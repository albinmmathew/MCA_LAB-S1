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4136E366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EA94DF" w14:textId="3A395FC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11EB2BDB" w14:textId="173A8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="0075197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3;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8421E1" w14:textId="7D7F4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E5903C3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 xml:space="preserve">4;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="0002402C">
              <w:rPr>
                <w:rFonts w:ascii="Blinker" w:hAnsi="Blinker"/>
                <w:sz w:val="24"/>
                <w:szCs w:val="24"/>
              </w:rPr>
              <w:t>/</w:t>
            </w:r>
            <w:r w:rsidRPr="00EF6E1C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="004F040B"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>I</w:t>
            </w:r>
            <w:r w:rsidRPr="00675BC7">
              <w:rPr>
                <w:rFonts w:ascii="Blinker" w:hAnsi="Blinker"/>
                <w:sz w:val="24"/>
                <w:szCs w:val="24"/>
              </w:rPr>
              <w:t>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47FB282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11628D08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313A54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7F4DD2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1BD59560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5CAE3F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6AC9B9E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3B4874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B4B52" w14:textId="77777777" w:rsidR="00917062" w:rsidRDefault="00917062">
      <w:pPr>
        <w:spacing w:after="0" w:line="240" w:lineRule="auto"/>
      </w:pPr>
      <w:r>
        <w:separator/>
      </w:r>
    </w:p>
  </w:endnote>
  <w:endnote w:type="continuationSeparator" w:id="0">
    <w:p w14:paraId="1F975411" w14:textId="77777777" w:rsidR="00917062" w:rsidRDefault="00917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B5C21A" w14:textId="77777777" w:rsidR="00917062" w:rsidRDefault="00917062">
      <w:pPr>
        <w:spacing w:after="0" w:line="240" w:lineRule="auto"/>
      </w:pPr>
      <w:r>
        <w:separator/>
      </w:r>
    </w:p>
  </w:footnote>
  <w:footnote w:type="continuationSeparator" w:id="0">
    <w:p w14:paraId="063485AE" w14:textId="77777777" w:rsidR="00917062" w:rsidRDefault="00917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93FF7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B4874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5BC7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584C"/>
    <w:rsid w:val="0079658A"/>
    <w:rsid w:val="007B4C80"/>
    <w:rsid w:val="007C66F3"/>
    <w:rsid w:val="007D5F5C"/>
    <w:rsid w:val="007E7B98"/>
    <w:rsid w:val="00801838"/>
    <w:rsid w:val="00812B3E"/>
    <w:rsid w:val="00855E5A"/>
    <w:rsid w:val="008562B3"/>
    <w:rsid w:val="00862E10"/>
    <w:rsid w:val="008660D8"/>
    <w:rsid w:val="008801E1"/>
    <w:rsid w:val="0089616E"/>
    <w:rsid w:val="008A0B55"/>
    <w:rsid w:val="008C3412"/>
    <w:rsid w:val="009011FB"/>
    <w:rsid w:val="00906271"/>
    <w:rsid w:val="00915528"/>
    <w:rsid w:val="00917062"/>
    <w:rsid w:val="0093474F"/>
    <w:rsid w:val="009717D1"/>
    <w:rsid w:val="009779B3"/>
    <w:rsid w:val="009825D1"/>
    <w:rsid w:val="00995FA4"/>
    <w:rsid w:val="00997967"/>
    <w:rsid w:val="00997C3D"/>
    <w:rsid w:val="009A11EE"/>
    <w:rsid w:val="009D118B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63B37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D277F"/>
    <w:rsid w:val="00DD5736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42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13</cp:revision>
  <cp:lastPrinted>2025-07-28T12:18:00Z</cp:lastPrinted>
  <dcterms:created xsi:type="dcterms:W3CDTF">2025-09-10T19:08:00Z</dcterms:created>
  <dcterms:modified xsi:type="dcterms:W3CDTF">2025-09-10T19:36:00Z</dcterms:modified>
  <cp:category/>
</cp:coreProperties>
</file>