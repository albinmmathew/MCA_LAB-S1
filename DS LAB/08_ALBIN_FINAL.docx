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</w:t>
            </w:r>
            <w:proofErr w:type="spellStart"/>
            <w:r w:rsidR="004F040B"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sectPr w:rsidR="003357EC" w:rsidSect="003B4874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CA8372" w14:textId="77777777" w:rsidR="007F22FE" w:rsidRDefault="007F22FE">
      <w:pPr>
        <w:spacing w:after="0" w:line="240" w:lineRule="auto"/>
      </w:pPr>
      <w:r>
        <w:separator/>
      </w:r>
    </w:p>
  </w:endnote>
  <w:endnote w:type="continuationSeparator" w:id="0">
    <w:p w14:paraId="4DA3AC37" w14:textId="77777777" w:rsidR="007F22FE" w:rsidRDefault="007F2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A87DE" w14:textId="77777777" w:rsidR="007F22FE" w:rsidRDefault="007F22FE">
      <w:pPr>
        <w:spacing w:after="0" w:line="240" w:lineRule="auto"/>
      </w:pPr>
      <w:r>
        <w:separator/>
      </w:r>
    </w:p>
  </w:footnote>
  <w:footnote w:type="continuationSeparator" w:id="0">
    <w:p w14:paraId="44FFBA90" w14:textId="77777777" w:rsidR="007F22FE" w:rsidRDefault="007F2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2402C"/>
    <w:rsid w:val="00025530"/>
    <w:rsid w:val="00034616"/>
    <w:rsid w:val="0003718F"/>
    <w:rsid w:val="00040EF1"/>
    <w:rsid w:val="000602CF"/>
    <w:rsid w:val="0006063C"/>
    <w:rsid w:val="00071B68"/>
    <w:rsid w:val="00073BB7"/>
    <w:rsid w:val="0007455C"/>
    <w:rsid w:val="00093FF7"/>
    <w:rsid w:val="000B5E85"/>
    <w:rsid w:val="000C7B9C"/>
    <w:rsid w:val="000E1B38"/>
    <w:rsid w:val="00125364"/>
    <w:rsid w:val="00127ABC"/>
    <w:rsid w:val="00136C49"/>
    <w:rsid w:val="00146F8F"/>
    <w:rsid w:val="0015074B"/>
    <w:rsid w:val="0015585E"/>
    <w:rsid w:val="00162643"/>
    <w:rsid w:val="00162BAB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E2ED9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6520"/>
    <w:rsid w:val="0029639D"/>
    <w:rsid w:val="002A65FE"/>
    <w:rsid w:val="002B7451"/>
    <w:rsid w:val="002C6D57"/>
    <w:rsid w:val="002D314B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91F8F"/>
    <w:rsid w:val="003A6648"/>
    <w:rsid w:val="003B4874"/>
    <w:rsid w:val="003C3EEA"/>
    <w:rsid w:val="003C525D"/>
    <w:rsid w:val="003E25BE"/>
    <w:rsid w:val="003E303B"/>
    <w:rsid w:val="003E536A"/>
    <w:rsid w:val="003F2CAE"/>
    <w:rsid w:val="004059A3"/>
    <w:rsid w:val="004269CA"/>
    <w:rsid w:val="004272D9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49CB"/>
    <w:rsid w:val="00565E45"/>
    <w:rsid w:val="005724E1"/>
    <w:rsid w:val="00575048"/>
    <w:rsid w:val="005755B2"/>
    <w:rsid w:val="005840C6"/>
    <w:rsid w:val="0058424D"/>
    <w:rsid w:val="00596234"/>
    <w:rsid w:val="005B27F0"/>
    <w:rsid w:val="005B58A8"/>
    <w:rsid w:val="005C2243"/>
    <w:rsid w:val="005F6E66"/>
    <w:rsid w:val="0064313C"/>
    <w:rsid w:val="00651FA6"/>
    <w:rsid w:val="006703ED"/>
    <w:rsid w:val="00671364"/>
    <w:rsid w:val="00675BC7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1C04"/>
    <w:rsid w:val="0079584C"/>
    <w:rsid w:val="0079658A"/>
    <w:rsid w:val="007B4C80"/>
    <w:rsid w:val="007C66F3"/>
    <w:rsid w:val="007D5F5C"/>
    <w:rsid w:val="007E7B98"/>
    <w:rsid w:val="007F22FE"/>
    <w:rsid w:val="00801838"/>
    <w:rsid w:val="00812B3E"/>
    <w:rsid w:val="0084702A"/>
    <w:rsid w:val="00855E5A"/>
    <w:rsid w:val="008562B3"/>
    <w:rsid w:val="00862E10"/>
    <w:rsid w:val="008660D8"/>
    <w:rsid w:val="008801E1"/>
    <w:rsid w:val="0089616E"/>
    <w:rsid w:val="008A0B55"/>
    <w:rsid w:val="008C3412"/>
    <w:rsid w:val="009011FB"/>
    <w:rsid w:val="00906271"/>
    <w:rsid w:val="00915528"/>
    <w:rsid w:val="00917062"/>
    <w:rsid w:val="0093474F"/>
    <w:rsid w:val="00935C18"/>
    <w:rsid w:val="009717D1"/>
    <w:rsid w:val="009779B3"/>
    <w:rsid w:val="009825D1"/>
    <w:rsid w:val="00995FA4"/>
    <w:rsid w:val="00997967"/>
    <w:rsid w:val="00997C3D"/>
    <w:rsid w:val="009A11EE"/>
    <w:rsid w:val="009D118B"/>
    <w:rsid w:val="009D1A65"/>
    <w:rsid w:val="009D6CA5"/>
    <w:rsid w:val="009E330A"/>
    <w:rsid w:val="00A06D4A"/>
    <w:rsid w:val="00A07E1B"/>
    <w:rsid w:val="00A22A46"/>
    <w:rsid w:val="00A51281"/>
    <w:rsid w:val="00A574E4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47730"/>
    <w:rsid w:val="00B63B37"/>
    <w:rsid w:val="00B77E9C"/>
    <w:rsid w:val="00B81251"/>
    <w:rsid w:val="00BA125B"/>
    <w:rsid w:val="00BB635F"/>
    <w:rsid w:val="00BD40E1"/>
    <w:rsid w:val="00C1253F"/>
    <w:rsid w:val="00C26CB0"/>
    <w:rsid w:val="00C2780A"/>
    <w:rsid w:val="00C412B0"/>
    <w:rsid w:val="00C44A7C"/>
    <w:rsid w:val="00C52481"/>
    <w:rsid w:val="00C71F7B"/>
    <w:rsid w:val="00CB0664"/>
    <w:rsid w:val="00CB18FE"/>
    <w:rsid w:val="00CD02D2"/>
    <w:rsid w:val="00CF441E"/>
    <w:rsid w:val="00D01419"/>
    <w:rsid w:val="00D24D46"/>
    <w:rsid w:val="00D351F0"/>
    <w:rsid w:val="00D43346"/>
    <w:rsid w:val="00D66006"/>
    <w:rsid w:val="00D67681"/>
    <w:rsid w:val="00D7040F"/>
    <w:rsid w:val="00D725F9"/>
    <w:rsid w:val="00D727B8"/>
    <w:rsid w:val="00D72B1F"/>
    <w:rsid w:val="00D8232C"/>
    <w:rsid w:val="00D943B2"/>
    <w:rsid w:val="00D95A23"/>
    <w:rsid w:val="00D97359"/>
    <w:rsid w:val="00DB19E4"/>
    <w:rsid w:val="00DC3115"/>
    <w:rsid w:val="00DD277F"/>
    <w:rsid w:val="00DD5736"/>
    <w:rsid w:val="00E00048"/>
    <w:rsid w:val="00E22932"/>
    <w:rsid w:val="00E30730"/>
    <w:rsid w:val="00E30D1C"/>
    <w:rsid w:val="00E3462D"/>
    <w:rsid w:val="00E620B3"/>
    <w:rsid w:val="00E67776"/>
    <w:rsid w:val="00E740EA"/>
    <w:rsid w:val="00E81550"/>
    <w:rsid w:val="00E9031D"/>
    <w:rsid w:val="00EA02F5"/>
    <w:rsid w:val="00EA1B1F"/>
    <w:rsid w:val="00EA2AA6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42</Pages>
  <Words>3153</Words>
  <Characters>17978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16</cp:revision>
  <cp:lastPrinted>2025-07-28T12:18:00Z</cp:lastPrinted>
  <dcterms:created xsi:type="dcterms:W3CDTF">2025-09-10T19:08:00Z</dcterms:created>
  <dcterms:modified xsi:type="dcterms:W3CDTF">2025-09-15T05:07:00Z</dcterms:modified>
  <cp:category/>
</cp:coreProperties>
</file>