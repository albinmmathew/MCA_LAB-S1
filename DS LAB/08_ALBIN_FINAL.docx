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235A1BB9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2E65888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10;  /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69DF2874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1FDC2F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    int c=10;</w:t>
            </w:r>
          </w:p>
          <w:p w14:paraId="2E4EBC16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    static int d=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 xml:space="preserve">10;   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 //static var</w:t>
            </w:r>
          </w:p>
          <w:p w14:paraId="1D9256A2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t%d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\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2125900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}</w:t>
            </w:r>
          </w:p>
          <w:p w14:paraId="64ED07CD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4512327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    register int e=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11;  /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7BE8DA5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    int b=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 xml:space="preserve">5;   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 //local var</w:t>
            </w:r>
          </w:p>
          <w:p w14:paraId="144CE429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);</w:t>
            </w:r>
          </w:p>
          <w:p w14:paraId="64D9BDFA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"Register variable: %</w:t>
            </w:r>
            <w:proofErr w:type="spellStart"/>
            <w:r w:rsidRPr="00DC3115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);</w:t>
            </w:r>
          </w:p>
          <w:p w14:paraId="105A0BCC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C31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9833AC4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);</w:t>
            </w:r>
          </w:p>
          <w:p w14:paraId="6A72711A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 xml:space="preserve">    </w:t>
            </w:r>
            <w:proofErr w:type="gramStart"/>
            <w:r w:rsidRPr="00DC311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C3115">
              <w:rPr>
                <w:rFonts w:ascii="Blinker" w:hAnsi="Blinker"/>
                <w:sz w:val="24"/>
                <w:szCs w:val="24"/>
              </w:rPr>
              <w:t>);</w:t>
            </w:r>
          </w:p>
          <w:p w14:paraId="4369F4F8" w14:textId="77777777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    return 0;</w:t>
            </w:r>
          </w:p>
          <w:p w14:paraId="1E8971D3" w14:textId="13557A79" w:rsidR="00DC3115" w:rsidRPr="00DC3115" w:rsidRDefault="00DC3115" w:rsidP="00DC3115">
            <w:pPr>
              <w:rPr>
                <w:rFonts w:ascii="Blinker" w:hAnsi="Blinker"/>
                <w:sz w:val="24"/>
                <w:szCs w:val="24"/>
              </w:rPr>
            </w:pPr>
            <w:r w:rsidRPr="00DC3115">
              <w:rPr>
                <w:rFonts w:ascii="Blinker" w:hAnsi="Blinker"/>
                <w:sz w:val="24"/>
                <w:szCs w:val="24"/>
              </w:rPr>
              <w:t>}</w:t>
            </w:r>
          </w:p>
          <w:p w14:paraId="67727D79" w14:textId="77777777" w:rsidR="00DC3115" w:rsidRDefault="00DC3115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lastRenderedPageBreak/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="004F040B"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3B4874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0B8F0" w14:textId="77777777" w:rsidR="009431FC" w:rsidRDefault="009431FC">
      <w:pPr>
        <w:spacing w:after="0" w:line="240" w:lineRule="auto"/>
      </w:pPr>
      <w:r>
        <w:separator/>
      </w:r>
    </w:p>
  </w:endnote>
  <w:endnote w:type="continuationSeparator" w:id="0">
    <w:p w14:paraId="72536D93" w14:textId="77777777" w:rsidR="009431FC" w:rsidRDefault="00943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F1BD4" w14:textId="77777777" w:rsidR="009431FC" w:rsidRDefault="009431FC">
      <w:pPr>
        <w:spacing w:after="0" w:line="240" w:lineRule="auto"/>
      </w:pPr>
      <w:r>
        <w:separator/>
      </w:r>
    </w:p>
  </w:footnote>
  <w:footnote w:type="continuationSeparator" w:id="0">
    <w:p w14:paraId="165B7D95" w14:textId="77777777" w:rsidR="009431FC" w:rsidRDefault="00943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93FF7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B4874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584C"/>
    <w:rsid w:val="0079658A"/>
    <w:rsid w:val="007B4C80"/>
    <w:rsid w:val="007C66F3"/>
    <w:rsid w:val="007D5F5C"/>
    <w:rsid w:val="007E7B98"/>
    <w:rsid w:val="00801838"/>
    <w:rsid w:val="00812B3E"/>
    <w:rsid w:val="0084702A"/>
    <w:rsid w:val="00855E5A"/>
    <w:rsid w:val="008562B3"/>
    <w:rsid w:val="00862E10"/>
    <w:rsid w:val="008660D8"/>
    <w:rsid w:val="008801E1"/>
    <w:rsid w:val="0089616E"/>
    <w:rsid w:val="008A0B55"/>
    <w:rsid w:val="008C3412"/>
    <w:rsid w:val="009011FB"/>
    <w:rsid w:val="00906271"/>
    <w:rsid w:val="00915528"/>
    <w:rsid w:val="00917062"/>
    <w:rsid w:val="0093474F"/>
    <w:rsid w:val="00935C18"/>
    <w:rsid w:val="009431FC"/>
    <w:rsid w:val="009717D1"/>
    <w:rsid w:val="009779B3"/>
    <w:rsid w:val="009825D1"/>
    <w:rsid w:val="00995FA4"/>
    <w:rsid w:val="00997967"/>
    <w:rsid w:val="00997C3D"/>
    <w:rsid w:val="009A11EE"/>
    <w:rsid w:val="009D118B"/>
    <w:rsid w:val="009D1A65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63B37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C3115"/>
    <w:rsid w:val="00DD277F"/>
    <w:rsid w:val="00DD5736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43</Pages>
  <Words>3146</Words>
  <Characters>17937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15</cp:revision>
  <cp:lastPrinted>2025-07-28T12:18:00Z</cp:lastPrinted>
  <dcterms:created xsi:type="dcterms:W3CDTF">2025-09-10T19:08:00Z</dcterms:created>
  <dcterms:modified xsi:type="dcterms:W3CDTF">2025-09-15T05:03:00Z</dcterms:modified>
  <cp:category/>
</cp:coreProperties>
</file>