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5724E1" w:rsidRPr="00575048" w14:paraId="578FE561" w14:textId="77777777" w:rsidTr="001776F6">
        <w:trPr>
          <w:trHeight w:val="531"/>
          <w:jc w:val="center"/>
        </w:trPr>
        <w:tc>
          <w:tcPr>
            <w:tcW w:w="4896" w:type="dxa"/>
          </w:tcPr>
          <w:p w14:paraId="582F3FD9" w14:textId="7357384F" w:rsidR="005724E1" w:rsidRPr="00575048" w:rsidRDefault="005840C6">
            <w:pPr>
              <w:rPr>
                <w:rFonts w:ascii="Blinker" w:hAnsi="Blinker"/>
                <w:sz w:val="24"/>
                <w:szCs w:val="24"/>
              </w:rPr>
            </w:pPr>
            <w:r>
              <w:br w:type="page"/>
            </w:r>
            <w:r w:rsidR="005724E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5724E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>01</w:t>
            </w:r>
          </w:p>
        </w:tc>
        <w:tc>
          <w:tcPr>
            <w:tcW w:w="4493" w:type="dxa"/>
          </w:tcPr>
          <w:p w14:paraId="27B14AD0" w14:textId="2C6A0F4B" w:rsidR="005724E1" w:rsidRPr="00575048" w:rsidRDefault="005724E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235E6E" w:rsidRPr="00575048" w14:paraId="76370D21" w14:textId="77777777" w:rsidTr="001776F6">
        <w:trPr>
          <w:trHeight w:val="808"/>
          <w:jc w:val="center"/>
        </w:trPr>
        <w:tc>
          <w:tcPr>
            <w:tcW w:w="9389" w:type="dxa"/>
            <w:gridSpan w:val="2"/>
          </w:tcPr>
          <w:p w14:paraId="1D66F3C2" w14:textId="77777777" w:rsidR="00BB635F" w:rsidRPr="00BB635F" w:rsidRDefault="00575048" w:rsidP="00BB635F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>Program Title :</w:t>
            </w:r>
            <w:r w:rsidR="00812B3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BB635F"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67BDC4E2" w14:textId="11A22CCD" w:rsidR="00235E6E" w:rsidRPr="005724E1" w:rsidRDefault="00235E6E" w:rsidP="005724E1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575048" w:rsidRPr="00575048" w14:paraId="15BE13A4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64E9B854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01A89E58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(LOCAL,GLOBAL,STATIC,REGISTER)</w:t>
            </w:r>
          </w:p>
          <w:p w14:paraId="3CCF4600" w14:textId="7777777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1EDF8D6" w14:textId="06AE4EC9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6BD3208" w14:textId="64007ABF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533565E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42921DB6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</w:p>
          <w:p w14:paraId="7A8AB910" w14:textId="4136E366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6EA94DF" w14:textId="3A395FCF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a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F6E1C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F6E1C">
              <w:rPr>
                <w:rFonts w:ascii="Blinker" w:hAnsi="Blinker"/>
                <w:sz w:val="24"/>
                <w:szCs w:val="24"/>
              </w:rPr>
              <w:t>10;</w:t>
            </w:r>
            <w:r w:rsidRPr="00EF6E1C">
              <w:rPr>
                <w:rFonts w:ascii="Blinker" w:hAnsi="Blinker"/>
                <w:sz w:val="24"/>
                <w:szCs w:val="24"/>
              </w:rPr>
              <w:tab/>
              <w:t>//intialising global variable</w:t>
            </w:r>
          </w:p>
          <w:p w14:paraId="605E04CE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void disp(){</w:t>
            </w:r>
          </w:p>
          <w:p w14:paraId="11EB2BDB" w14:textId="173A85C8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i </w:t>
            </w:r>
            <w:r w:rsidRPr="00EF6E1C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F6E1C">
              <w:rPr>
                <w:rFonts w:ascii="Blinker" w:hAnsi="Blinker"/>
                <w:sz w:val="24"/>
                <w:szCs w:val="24"/>
              </w:rPr>
              <w:t>3;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r w:rsidRPr="00EF6E1C">
              <w:rPr>
                <w:rFonts w:ascii="Blinker" w:hAnsi="Blinker"/>
                <w:sz w:val="24"/>
                <w:szCs w:val="24"/>
              </w:rPr>
              <w:t>//intialising local variable</w:t>
            </w:r>
          </w:p>
          <w:p w14:paraId="05FE1BF2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printf("this is a local variable : %d \n",i);</w:t>
            </w:r>
          </w:p>
          <w:p w14:paraId="0082CCEA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34FBD0C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int main(){</w:t>
            </w:r>
          </w:p>
          <w:p w14:paraId="3B8421E1" w14:textId="7D7F45C8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static int c;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r w:rsidRPr="00EF6E1C">
              <w:rPr>
                <w:rFonts w:ascii="Blinker" w:hAnsi="Blinker"/>
                <w:sz w:val="24"/>
                <w:szCs w:val="24"/>
              </w:rPr>
              <w:t>//intialising static varible</w:t>
            </w:r>
          </w:p>
          <w:p w14:paraId="571488B2" w14:textId="7E5903C3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register int 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F6E1C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F6E1C">
              <w:rPr>
                <w:rFonts w:ascii="Blinker" w:hAnsi="Blinker"/>
                <w:sz w:val="24"/>
                <w:szCs w:val="24"/>
              </w:rPr>
              <w:t xml:space="preserve">4;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r w:rsidR="0002402C">
              <w:rPr>
                <w:rFonts w:ascii="Blinker" w:hAnsi="Blinker"/>
                <w:sz w:val="24"/>
                <w:szCs w:val="24"/>
              </w:rPr>
              <w:t>/</w:t>
            </w:r>
            <w:r w:rsidRPr="00EF6E1C">
              <w:rPr>
                <w:rFonts w:ascii="Blinker" w:hAnsi="Blinker"/>
                <w:sz w:val="24"/>
                <w:szCs w:val="24"/>
              </w:rPr>
              <w:t>/intialising register variable</w:t>
            </w:r>
          </w:p>
          <w:p w14:paraId="49CCEFA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printf("this is a static variable : %d \n",c);</w:t>
            </w:r>
          </w:p>
          <w:p w14:paraId="5611BA98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printf("this is a global variable : %d \n",a);</w:t>
            </w:r>
          </w:p>
          <w:p w14:paraId="01304186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printf("this is a register variable : %d \n",p);</w:t>
            </w:r>
          </w:p>
          <w:p w14:paraId="334E5F2A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disp();</w:t>
            </w:r>
          </w:p>
          <w:p w14:paraId="60A58B8C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3FE9CFD" w14:textId="77777777" w:rsidR="00575048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}</w:t>
            </w:r>
          </w:p>
          <w:p w14:paraId="768CE1C4" w14:textId="49E7758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575048" w:rsidRPr="00575048" w14:paraId="6D7935B0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29195D11" w14:textId="6B2DD3BD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1765A045" w14:textId="77777777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  <w:p w14:paraId="01EE2356" w14:textId="0B114702" w:rsidR="00575048" w:rsidRDefault="00E30D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0DDC31C" wp14:editId="18ECFDB8">
                  <wp:extent cx="3791479" cy="1267002"/>
                  <wp:effectExtent l="0" t="0" r="0" b="9525"/>
                  <wp:docPr id="200920719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07194" name="Picture 20092071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59547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1680FD11" w14:textId="2D03B2C6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F5F949" w14:textId="238C832F" w:rsidR="00235E6E" w:rsidRDefault="00235E6E">
      <w:pPr>
        <w:rPr>
          <w:rFonts w:ascii="Blinker" w:hAnsi="Blinker"/>
          <w:sz w:val="24"/>
          <w:szCs w:val="24"/>
        </w:rPr>
      </w:pPr>
    </w:p>
    <w:p w14:paraId="2782D573" w14:textId="5781B0D7" w:rsidR="00E30D1C" w:rsidRDefault="00E30D1C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E30D1C" w:rsidRPr="00575048" w14:paraId="0D20701D" w14:textId="77777777" w:rsidTr="007F0B4B">
        <w:trPr>
          <w:trHeight w:val="531"/>
          <w:jc w:val="center"/>
        </w:trPr>
        <w:tc>
          <w:tcPr>
            <w:tcW w:w="4896" w:type="dxa"/>
          </w:tcPr>
          <w:p w14:paraId="7137F74C" w14:textId="3D2A197B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02</w:t>
            </w:r>
          </w:p>
        </w:tc>
        <w:tc>
          <w:tcPr>
            <w:tcW w:w="4493" w:type="dxa"/>
          </w:tcPr>
          <w:p w14:paraId="0B1704D1" w14:textId="0AC405BD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E30D1C" w:rsidRPr="00575048" w14:paraId="4AB29F4D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079C621" w14:textId="1EB61C6A" w:rsidR="00E30D1C" w:rsidRPr="005724E1" w:rsidRDefault="00E30D1C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  <w:r w:rsidR="00BB635F" w:rsidRPr="00BB635F">
              <w:rPr>
                <w:rFonts w:ascii="Blinker" w:hAnsi="Blinker"/>
                <w:sz w:val="24"/>
                <w:szCs w:val="24"/>
                <w:lang w:val="en"/>
              </w:rPr>
              <w:t>Use a menu-driven program to insert, search, delete and sort elements in an array using functions (use global variables</w:t>
            </w:r>
            <w:r w:rsidR="00BB635F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E30D1C" w:rsidRPr="00575048" w14:paraId="1BD73CE4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1963978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28B22E9" w14:textId="77777777" w:rsidR="00E30D1C" w:rsidRPr="00EF6E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FCD1D0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/*PROGRAM-2 A MENU FOR ARRAY OPERATIONS(INSERT,DELETE,DISPLAY,SEARCH,SORT) USING GLOBAL VARIABLE</w:t>
            </w:r>
          </w:p>
          <w:p w14:paraId="1ADEAD52" w14:textId="77777777" w:rsid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FF876EE" w14:textId="77777777" w:rsidR="00FD5600" w:rsidRPr="00EF6E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BABE33A" w14:textId="774AED5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C390A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*/</w:t>
            </w:r>
          </w:p>
          <w:p w14:paraId="73418B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348E9DE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E4B8D17" w14:textId="14CA4F1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int stack[5];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//declaring stack</w:t>
            </w:r>
          </w:p>
          <w:p w14:paraId="137088B8" w14:textId="67BE934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int 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-1; 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//declaring variable positionof top element </w:t>
            </w:r>
          </w:p>
          <w:p w14:paraId="5F39BAC2" w14:textId="15B5619C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int insert(int e)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//Function to insert element into stack</w:t>
            </w:r>
          </w:p>
          <w:p w14:paraId="44BE7BFE" w14:textId="3C8354C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+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1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5AA79F1B" w14:textId="1557B69A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printf("Error: Stack is Full");</w:t>
            </w:r>
          </w:p>
          <w:p w14:paraId="6B8FB4D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31A44E7" w14:textId="0502936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21D1F177" w14:textId="14D686E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stack[++top]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e;  </w:t>
            </w:r>
          </w:p>
          <w:p w14:paraId="0E2927C5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76A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57E460E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72A9C8A4" w14:textId="63DBCA7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int erase()</w:t>
            </w:r>
            <w:r w:rsidR="00225086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22508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//function to delete top element</w:t>
            </w:r>
          </w:p>
          <w:p w14:paraId="76833C60" w14:textId="14ECEA4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-1){</w:t>
            </w:r>
          </w:p>
          <w:p w14:paraId="23B038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printf("Error: Stack is empty");</w:t>
            </w:r>
          </w:p>
          <w:p w14:paraId="10DBD587" w14:textId="77777777" w:rsidR="00225086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  <w:r w:rsidR="00225086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5BF571E3" w14:textId="5C9B6087" w:rsidR="00FD5600" w:rsidRPr="00FD5600" w:rsidRDefault="00225086" w:rsidP="00FD5600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FD5600" w:rsidRPr="00FD5600">
              <w:rPr>
                <w:rFonts w:ascii="Blinker" w:hAnsi="Blinker"/>
                <w:sz w:val="24"/>
                <w:szCs w:val="24"/>
              </w:rPr>
              <w:t>else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FD5600"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721F0A06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printf("\n %d",stack[top--]);</w:t>
            </w:r>
          </w:p>
          <w:p w14:paraId="2BD06BF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CB7A4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1A1F37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3A97B8D1" w14:textId="44390D7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void search(int b,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int a[5],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int top){</w:t>
            </w:r>
            <w:r w:rsidR="00CD02D2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D02D2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 //function to search elements</w:t>
            </w:r>
          </w:p>
          <w:p w14:paraId="6999FB98" w14:textId="5080C2C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int isfound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0,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i;</w:t>
            </w:r>
          </w:p>
          <w:p w14:paraId="5355F5F8" w14:textId="36D750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</w:t>
            </w:r>
            <w:r w:rsidR="00E81550">
              <w:rPr>
                <w:rFonts w:ascii="Blinker" w:hAnsi="Blinker"/>
                <w:sz w:val="24"/>
                <w:szCs w:val="24"/>
              </w:rPr>
              <w:t>i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81550">
              <w:rPr>
                <w:rFonts w:ascii="Blinker" w:hAnsi="Blinker"/>
                <w:sz w:val="24"/>
                <w:szCs w:val="24"/>
              </w:rPr>
              <w:t>i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top;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i++)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23CA1FAF" w14:textId="3AED25FE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(b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a[i])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1C2E4854" w14:textId="77C4D86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isfound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1;</w:t>
            </w:r>
          </w:p>
          <w:p w14:paraId="36998A7E" w14:textId="7D314BD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printf("Element found at [%d] position. \n",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i);</w:t>
            </w:r>
          </w:p>
          <w:p w14:paraId="3B62E4A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AD58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0F57DD" w14:textId="6736EF6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(isfound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0)</w:t>
            </w:r>
          </w:p>
          <w:p w14:paraId="76AAAAB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printf("element not found");</w:t>
            </w:r>
          </w:p>
          <w:p w14:paraId="0C647B90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05E4FCA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CBCAAF8" w14:textId="01A312B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void display()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//function to display the elements in stack</w:t>
            </w:r>
          </w:p>
          <w:p w14:paraId="2CF7B6F3" w14:textId="4A5357ED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-1)</w:t>
            </w:r>
          </w:p>
          <w:p w14:paraId="36324D5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printf("Empty Stack");</w:t>
            </w:r>
          </w:p>
          <w:p w14:paraId="42CEAE65" w14:textId="68124F3F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0E0528B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int i;</w:t>
            </w:r>
          </w:p>
          <w:p w14:paraId="76F7CE04" w14:textId="34D241D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i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i </w:t>
            </w:r>
            <w:r w:rsidRPr="00FD5600">
              <w:rPr>
                <w:rFonts w:ascii="Blinker" w:hAnsi="Blinker"/>
                <w:sz w:val="24"/>
                <w:szCs w:val="24"/>
              </w:rPr>
              <w:t>&lt;=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i++){</w:t>
            </w:r>
          </w:p>
          <w:p w14:paraId="1BA771F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printf("%d \t",stack[i]);</w:t>
            </w:r>
          </w:p>
          <w:p w14:paraId="01CC6DD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9ED22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printf("\n");</w:t>
            </w:r>
          </w:p>
          <w:p w14:paraId="59F033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F05DAB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EA3F4A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02EE36D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void sort(){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07BA8D1B" w14:textId="51723279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int i,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j,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temp;</w:t>
            </w:r>
          </w:p>
          <w:p w14:paraId="1AC404BA" w14:textId="6FBC658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i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i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i++)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6CF61BB7" w14:textId="6956CC1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(j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j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j++)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3892295D" w14:textId="41DF93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if(stack[i]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stack[j])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5A49A9FA" w14:textId="366822B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stack[i];</w:t>
            </w:r>
          </w:p>
          <w:p w14:paraId="570AC9D0" w14:textId="548EB23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stack[i]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stack[j];</w:t>
            </w:r>
          </w:p>
          <w:p w14:paraId="53ED2347" w14:textId="1E68AA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stack[j]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temp;</w:t>
            </w:r>
          </w:p>
          <w:p w14:paraId="4B6F382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CA167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CBEAEE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5008C4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112FF4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10D8EF96" w14:textId="2EBA340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int menu()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 //function for menu</w:t>
            </w:r>
          </w:p>
          <w:p w14:paraId="6D6C135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int ch;</w:t>
            </w:r>
          </w:p>
          <w:p w14:paraId="662E3C14" w14:textId="3923A74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printf("\n INSERT-1 \n DELETE-2 \n DISPLAY-3 \n SEARCH-4 \n SORT-5 \n EXIT -6 \n Enter your choice: ");</w:t>
            </w:r>
          </w:p>
          <w:p w14:paraId="16C3BEE2" w14:textId="27D422C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scanf("%d",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&amp;ch);</w:t>
            </w:r>
          </w:p>
          <w:p w14:paraId="6E7EA1F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ch;</w:t>
            </w:r>
          </w:p>
          <w:p w14:paraId="0B19687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8C952F4" w14:textId="001ABAB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void processStack()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E81550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//working of menu</w:t>
            </w:r>
          </w:p>
          <w:p w14:paraId="0E803D8D" w14:textId="5C1C8C59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int ch,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b;</w:t>
            </w:r>
          </w:p>
          <w:p w14:paraId="68C5F4B4" w14:textId="4DF1C0A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(ch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menu();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!=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6;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menu())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0D499D3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switch(ch){</w:t>
            </w:r>
          </w:p>
          <w:p w14:paraId="5C214289" w14:textId="2FEA4B7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1: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//insert </w:t>
            </w:r>
          </w:p>
          <w:p w14:paraId="03026FC5" w14:textId="4E792FC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printf("Enter the value to insert: ");</w:t>
            </w:r>
          </w:p>
          <w:p w14:paraId="0F867E8F" w14:textId="1A2A75A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scanf("%d",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&amp;ch);</w:t>
            </w:r>
          </w:p>
          <w:p w14:paraId="35B1EA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insert(ch);</w:t>
            </w:r>
          </w:p>
          <w:p w14:paraId="058F43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411A39D" w14:textId="06E148D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2: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//delete</w:t>
            </w:r>
          </w:p>
          <w:p w14:paraId="13BE9EB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erase();</w:t>
            </w:r>
          </w:p>
          <w:p w14:paraId="12DAD24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FC1CFCC" w14:textId="4B336F6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3: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//display</w:t>
            </w:r>
          </w:p>
          <w:p w14:paraId="794DB5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display();</w:t>
            </w:r>
          </w:p>
          <w:p w14:paraId="3535FB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2F3B7CF" w14:textId="4482CCC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4: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//search</w:t>
            </w:r>
          </w:p>
          <w:p w14:paraId="0ADF74F1" w14:textId="69EF6BE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printf("Enter the value to search: ");</w:t>
            </w:r>
          </w:p>
          <w:p w14:paraId="3995F50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scanf("%d",&amp;b);</w:t>
            </w:r>
          </w:p>
          <w:p w14:paraId="48E5DF37" w14:textId="43F763DF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search(b,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top);</w:t>
            </w:r>
          </w:p>
          <w:p w14:paraId="35B11A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64D7CBC" w14:textId="3933D72D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case 5: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 sort</w:t>
            </w:r>
          </w:p>
          <w:p w14:paraId="45B72A6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sort();</w:t>
            </w:r>
          </w:p>
          <w:p w14:paraId="1EE2F07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330A5EF" w14:textId="2DF1B0A8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default:</w:t>
            </w:r>
            <w:r w:rsidR="00D97359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7359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//any other options</w:t>
            </w:r>
          </w:p>
          <w:p w14:paraId="7C5A6FF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printf("Error: Wrong Choice");</w:t>
            </w:r>
          </w:p>
          <w:p w14:paraId="3486C5D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160381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354E8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B554EC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12BCB92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int main() {</w:t>
            </w:r>
          </w:p>
          <w:p w14:paraId="6D1908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processStack();</w:t>
            </w:r>
          </w:p>
          <w:p w14:paraId="745D96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763B017" w14:textId="4558098E" w:rsidR="00E30D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6671681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E30D1C" w:rsidRPr="00575048" w14:paraId="3B2EC73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B47AB21" w14:textId="29C4E5EE" w:rsidR="00E30D1C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21223929" w14:textId="77777777" w:rsidR="00171A82" w:rsidRDefault="00171A8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78722E5" w14:textId="5CE16DB8" w:rsidR="00D7040F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F3B1DBC" wp14:editId="1E723275">
                  <wp:extent cx="3692525" cy="3175000"/>
                  <wp:effectExtent l="0" t="0" r="3175" b="6350"/>
                  <wp:docPr id="2079614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14774" name=""/>
                          <pic:cNvPicPr/>
                        </pic:nvPicPr>
                        <pic:blipFill rotWithShape="1">
                          <a:blip r:embed="rId9"/>
                          <a:srcRect t="1944" r="-6" b="594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741" cy="3175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089E1E" w14:textId="2EE70194" w:rsidR="00D7040F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39820C1D" wp14:editId="7D2C7DE7">
                  <wp:extent cx="3692525" cy="4718539"/>
                  <wp:effectExtent l="0" t="0" r="3175" b="6350"/>
                  <wp:docPr id="245635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14774" name=""/>
                          <pic:cNvPicPr/>
                        </pic:nvPicPr>
                        <pic:blipFill rotWithShape="1">
                          <a:blip r:embed="rId9"/>
                          <a:srcRect t="426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525" cy="4718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ED01EA" w14:textId="4C599D16" w:rsidR="00010BE7" w:rsidRDefault="00010BE7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1810907" wp14:editId="5C8DF0BE">
                  <wp:extent cx="3399431" cy="3254466"/>
                  <wp:effectExtent l="0" t="0" r="0" b="3175"/>
                  <wp:docPr id="16022479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47944" name=""/>
                          <pic:cNvPicPr/>
                        </pic:nvPicPr>
                        <pic:blipFill rotWithShape="1">
                          <a:blip r:embed="rId10"/>
                          <a:srcRect t="2183" b="582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0425" cy="3255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743A0A" w14:textId="77777777" w:rsidR="00997C3D" w:rsidRDefault="00997C3D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07C2923A" w14:textId="25D138AD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6B77153B" wp14:editId="28AA25A9">
                  <wp:extent cx="3905250" cy="5375747"/>
                  <wp:effectExtent l="0" t="0" r="0" b="0"/>
                  <wp:docPr id="865541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47944" name=""/>
                          <pic:cNvPicPr/>
                        </pic:nvPicPr>
                        <pic:blipFill rotWithShape="1">
                          <a:blip r:embed="rId10"/>
                          <a:srcRect t="43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6856" cy="5391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34BD50" w14:textId="20349AAC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F8FC5C7" wp14:editId="58AD2494">
                  <wp:extent cx="4023360" cy="2427085"/>
                  <wp:effectExtent l="0" t="0" r="0" b="0"/>
                  <wp:docPr id="271065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65581" name=""/>
                          <pic:cNvPicPr/>
                        </pic:nvPicPr>
                        <pic:blipFill rotWithShape="1">
                          <a:blip r:embed="rId11"/>
                          <a:srcRect b="68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767" cy="24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C5F6F8" w14:textId="77777777" w:rsidR="00527F58" w:rsidRDefault="00527F58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9A293EA" w14:textId="77777777" w:rsidR="00527F58" w:rsidRDefault="00527F58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D49183B" w14:textId="3AA07B2F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54845FAD" wp14:editId="48220892">
                  <wp:extent cx="4105275" cy="5334000"/>
                  <wp:effectExtent l="0" t="0" r="9525" b="0"/>
                  <wp:docPr id="15685976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65581" name=""/>
                          <pic:cNvPicPr/>
                        </pic:nvPicPr>
                        <pic:blipFill rotWithShape="1">
                          <a:blip r:embed="rId11"/>
                          <a:srcRect t="313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848" cy="5334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A8C0B2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49B99FA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38DF9B5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526E5DA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DA1FE65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861E47D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899138F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90D1ED9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BAD854F" w14:textId="77777777" w:rsidR="001C3413" w:rsidRDefault="001C3413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F45577B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FA16194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A48FFD" w14:textId="77777777" w:rsidR="00547114" w:rsidRDefault="00547114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631F15A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504FB6F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412EA0FE" w14:textId="77777777" w:rsidTr="007F0B4B">
        <w:trPr>
          <w:trHeight w:val="531"/>
          <w:jc w:val="center"/>
        </w:trPr>
        <w:tc>
          <w:tcPr>
            <w:tcW w:w="4896" w:type="dxa"/>
          </w:tcPr>
          <w:p w14:paraId="25805F94" w14:textId="27F46B7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03</w:t>
            </w:r>
          </w:p>
        </w:tc>
        <w:tc>
          <w:tcPr>
            <w:tcW w:w="4493" w:type="dxa"/>
          </w:tcPr>
          <w:p w14:paraId="48DF7F97" w14:textId="78F1749D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03C2FAD3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4E301A6" w14:textId="4B6CCE6C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  <w:r w:rsidR="007C66F3" w:rsidRPr="007C66F3">
              <w:rPr>
                <w:rFonts w:ascii="Blinker" w:hAnsi="Blinker"/>
                <w:sz w:val="24"/>
                <w:szCs w:val="24"/>
                <w:lang w:val="en"/>
              </w:rPr>
              <w:t>Use a menu-driven program to insert, search, delete and sort elements in an array using functions (use only local variables</w:t>
            </w:r>
            <w:r w:rsidR="007C66F3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4F040B" w:rsidRPr="00575048" w14:paraId="4347EC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E08C9EB" w14:textId="77777777" w:rsidR="004F040B" w:rsidRPr="00EF6E1C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3647C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/*PROGRAM-3 A MENU FOR ARRAY OPERATIONS(INSERT,DELETE,DISPLAY,SEARCH,SORT) USING LOCAL VARIABLE</w:t>
            </w:r>
          </w:p>
          <w:p w14:paraId="6A6C06BD" w14:textId="77777777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9E9E5D5" w14:textId="77777777" w:rsidR="004F040B" w:rsidRPr="00EF6E1C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D4B6703" w14:textId="2840ED7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60BBBC93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*/</w:t>
            </w:r>
          </w:p>
          <w:p w14:paraId="1D3E2F1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A251F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#include &lt;stdio.h&gt;</w:t>
            </w:r>
          </w:p>
          <w:p w14:paraId="6F2F2FD1" w14:textId="1496BB1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int insert(int a[5], int pos, int e)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D314B">
              <w:rPr>
                <w:rFonts w:ascii="Blinker" w:hAnsi="Blinker"/>
                <w:sz w:val="24"/>
                <w:szCs w:val="24"/>
              </w:rPr>
              <w:t>{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insert an element</w:t>
            </w:r>
          </w:p>
          <w:p w14:paraId="05D59BB9" w14:textId="2757A5D6" w:rsidR="004F040B" w:rsidRPr="004F040B" w:rsidRDefault="002D314B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+ 1 == 5)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EC3AFD7" w14:textId="6881CC6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printf("Error: Array is Full\n");</w:t>
            </w:r>
          </w:p>
          <w:p w14:paraId="643DCEAD" w14:textId="6E966CB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46C41DFB" w14:textId="431BEEB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>
              <w:rPr>
                <w:rFonts w:ascii="Blinker" w:hAnsi="Blinker"/>
                <w:sz w:val="24"/>
                <w:szCs w:val="24"/>
              </w:rPr>
              <w:t>e</w:t>
            </w:r>
            <w:r w:rsidRPr="004F040B">
              <w:rPr>
                <w:rFonts w:ascii="Blinker" w:hAnsi="Blinker"/>
                <w:sz w:val="24"/>
                <w:szCs w:val="24"/>
              </w:rPr>
              <w:t>lse</w:t>
            </w:r>
            <w:r w:rsidR="002D314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CBF0544" w14:textId="1091A14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a[++pos] = e;</w:t>
            </w:r>
          </w:p>
          <w:p w14:paraId="7739EECC" w14:textId="35405E5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048AF3EF" w14:textId="4C87096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pos;</w:t>
            </w:r>
          </w:p>
          <w:p w14:paraId="61BCD9F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503814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28417E7" w14:textId="5981ACF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erase(int a[5], int pos) </w:t>
            </w:r>
            <w:r w:rsidR="002D314B">
              <w:rPr>
                <w:rFonts w:ascii="Blinker" w:hAnsi="Blinker"/>
                <w:sz w:val="24"/>
                <w:szCs w:val="24"/>
              </w:rPr>
              <w:t>{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delete top element</w:t>
            </w:r>
          </w:p>
          <w:p w14:paraId="2811F107" w14:textId="70116DF0" w:rsidR="004F040B" w:rsidRPr="004F040B" w:rsidRDefault="002D314B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== -1)</w:t>
            </w:r>
            <w:r w:rsidR="0032060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535870E9" w14:textId="42F9883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printf("Error: Array is Empty\n");</w:t>
            </w:r>
          </w:p>
          <w:p w14:paraId="02F06C8C" w14:textId="166FE41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55FBB5D3" w14:textId="6C36CAE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else {</w:t>
            </w:r>
          </w:p>
          <w:p w14:paraId="347B4388" w14:textId="4A906D0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printf("Deleted element: %d\n", a[pos--]);</w:t>
            </w:r>
          </w:p>
          <w:p w14:paraId="77DA971D" w14:textId="79C3F98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17E42428" w14:textId="19BA91C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pos;</w:t>
            </w:r>
          </w:p>
          <w:p w14:paraId="264BC64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44038BE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2130EA74" w14:textId="6275A63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void display(int a[5], int pos)</w:t>
            </w:r>
            <w:r w:rsidR="006F238E">
              <w:rPr>
                <w:rFonts w:ascii="Blinker" w:hAnsi="Blinker"/>
                <w:sz w:val="24"/>
                <w:szCs w:val="24"/>
              </w:rPr>
              <w:t>{</w:t>
            </w:r>
            <w:r w:rsidR="006F238E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F238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//function to display entire array</w:t>
            </w:r>
          </w:p>
          <w:p w14:paraId="2FE0C87C" w14:textId="7646370D" w:rsidR="004F040B" w:rsidRPr="004F040B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== -1)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585B136" w14:textId="77777777" w:rsidR="006F238E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 xml:space="preserve">        printf("Error: Array is Empty\n");</w:t>
            </w:r>
          </w:p>
          <w:p w14:paraId="5F867D01" w14:textId="64EC273A" w:rsidR="004F040B" w:rsidRPr="004F040B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A4D05F5" w14:textId="2E59150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F238E" w:rsidRPr="00EF6E1C">
              <w:rPr>
                <w:rFonts w:ascii="Blinker" w:hAnsi="Blinker"/>
                <w:sz w:val="24"/>
                <w:szCs w:val="24"/>
              </w:rPr>
              <w:tab/>
            </w:r>
            <w:r w:rsidR="006F238E">
              <w:rPr>
                <w:rFonts w:ascii="Blinker" w:hAnsi="Blinker"/>
                <w:sz w:val="24"/>
                <w:szCs w:val="24"/>
              </w:rPr>
              <w:t>e</w:t>
            </w:r>
            <w:r w:rsidRPr="004F040B">
              <w:rPr>
                <w:rFonts w:ascii="Blinker" w:hAnsi="Blinker"/>
                <w:sz w:val="24"/>
                <w:szCs w:val="24"/>
              </w:rPr>
              <w:t>lse</w:t>
            </w:r>
            <w:r w:rsidR="006F238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27EA7A6C" w14:textId="3D6DF6A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int i;</w:t>
            </w:r>
          </w:p>
          <w:p w14:paraId="3977839B" w14:textId="46C56DB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for (i = 0; i &lt;= pos; i++)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900A754" w14:textId="2C8D75B7" w:rsidR="004F040B" w:rsidRPr="004F040B" w:rsidRDefault="006703ED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 xml:space="preserve">            printf("%d\t", a[i]);</w:t>
            </w:r>
          </w:p>
          <w:p w14:paraId="69200912" w14:textId="74A1588C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0D08E34A" w14:textId="2DE0926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printf("\n");</w:t>
            </w:r>
          </w:p>
          <w:p w14:paraId="29044901" w14:textId="04127AB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4716AE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E1EFAF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8E5714" w14:textId="67BCF41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void search(int b,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int a[5],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pos){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search for an element</w:t>
            </w:r>
            <w:r w:rsidR="004059A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and display its index</w:t>
            </w:r>
          </w:p>
          <w:p w14:paraId="70AF7E71" w14:textId="241D38A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int isfound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0,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i;</w:t>
            </w:r>
          </w:p>
          <w:p w14:paraId="1792AFB6" w14:textId="59B94BF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 (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i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i </w:t>
            </w:r>
            <w:r w:rsidRPr="004F040B">
              <w:rPr>
                <w:rFonts w:ascii="Blinker" w:hAnsi="Blinker"/>
                <w:sz w:val="24"/>
                <w:szCs w:val="24"/>
              </w:rPr>
              <w:t>&lt;=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pos;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i++)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716B99ED" w14:textId="56ECE92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if(b==a[i])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47FD1DD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isfound=1;</w:t>
            </w:r>
          </w:p>
          <w:p w14:paraId="546FC8C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printf("Element found at [%d] position. \n",i);</w:t>
            </w:r>
          </w:p>
          <w:p w14:paraId="5F757EA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988FE7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974312" w14:textId="7594138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(isfound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0)</w:t>
            </w:r>
          </w:p>
          <w:p w14:paraId="60F4DE9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printf("element not found");</w:t>
            </w:r>
          </w:p>
          <w:p w14:paraId="2D0BDA3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3ABE380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2E78678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void sort(int a[5]){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5C282046" w14:textId="358A7A1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int i,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j,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temp;</w:t>
            </w:r>
          </w:p>
          <w:p w14:paraId="0A6AF7CC" w14:textId="0D5F7B3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i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i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5;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i++)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44B102D5" w14:textId="5A3387D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(j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j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5;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j++)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55C68849" w14:textId="0FFFDEA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if(a[i]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a[j])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C67295E" w14:textId="41FC2AF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a[i];</w:t>
            </w:r>
          </w:p>
          <w:p w14:paraId="5CAAD49D" w14:textId="1204323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a[i]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a[j];</w:t>
            </w:r>
          </w:p>
          <w:p w14:paraId="20AB603B" w14:textId="77594BE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a[j]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temp;</w:t>
            </w:r>
          </w:p>
          <w:p w14:paraId="69977F1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F27B8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879C76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2E3A0D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19E63E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4ED52F5" w14:textId="05EF911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int menu()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67776">
              <w:rPr>
                <w:rFonts w:ascii="Blinker" w:hAnsi="Blinker"/>
                <w:sz w:val="24"/>
                <w:szCs w:val="24"/>
              </w:rPr>
              <w:t>{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create menu interface</w:t>
            </w:r>
          </w:p>
          <w:p w14:paraId="6F943C92" w14:textId="423E3DE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int ch;</w:t>
            </w:r>
          </w:p>
          <w:p w14:paraId="24E49664" w14:textId="217D8BA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printf("\nInsert - 1\nDelete - 2\nDisplay - 3\nSearch - 4\nSort - 5\nExit - 6\nEnter your choice: ");</w:t>
            </w:r>
          </w:p>
          <w:p w14:paraId="706A3CC9" w14:textId="0630B97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scanf("%d", &amp;ch);</w:t>
            </w:r>
          </w:p>
          <w:p w14:paraId="36AAEFA5" w14:textId="1B7437A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ch;</w:t>
            </w:r>
          </w:p>
          <w:p w14:paraId="56B853E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787778E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6FCC8A7B" w14:textId="529DB92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void processArray()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67776">
              <w:rPr>
                <w:rFonts w:ascii="Blinker" w:hAnsi="Blinker"/>
                <w:sz w:val="24"/>
                <w:szCs w:val="24"/>
              </w:rPr>
              <w:t>{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//working of menu</w:t>
            </w:r>
          </w:p>
          <w:p w14:paraId="14E98EDE" w14:textId="2B3D6CE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int a[5], pos = -1,</w:t>
            </w:r>
            <w:r w:rsidR="00E6777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b;</w:t>
            </w:r>
          </w:p>
          <w:p w14:paraId="5F1A89A0" w14:textId="18FD2B1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int ch, value;</w:t>
            </w:r>
          </w:p>
          <w:p w14:paraId="6DFAF28E" w14:textId="692A2F1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</w:t>
            </w:r>
            <w:r w:rsidR="00D943B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for (ch = menu(); ch != 6; ch = menu())</w:t>
            </w:r>
            <w:r w:rsidR="008C341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A7EBCAF" w14:textId="090DABC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switch (ch)</w:t>
            </w:r>
            <w:r w:rsidR="008C341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2B195A3F" w14:textId="0781BE7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06A7E01B" w14:textId="7552050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printf("Enter value to insert: ");</w:t>
            </w:r>
          </w:p>
          <w:p w14:paraId="714D2EA4" w14:textId="78BCBF73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scanf("%d", &amp;value);</w:t>
            </w:r>
          </w:p>
          <w:p w14:paraId="39034AAE" w14:textId="4E51ED1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pos = insert(a, pos, value);</w:t>
            </w:r>
          </w:p>
          <w:p w14:paraId="4E54CDDA" w14:textId="21308ED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2669F977" w14:textId="5038EB3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4A9418D4" w14:textId="4C136E4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pos = erase(a, pos);</w:t>
            </w:r>
          </w:p>
          <w:p w14:paraId="2E896B9C" w14:textId="2218099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8F21D68" w14:textId="61DDAEE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2B5F018A" w14:textId="691F85E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display(a, pos);</w:t>
            </w:r>
          </w:p>
          <w:p w14:paraId="76CACE0A" w14:textId="3B3700E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5D4F5DB3" w14:textId="634CFD3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4:</w:t>
            </w:r>
          </w:p>
          <w:p w14:paraId="48CA96D6" w14:textId="0F1294B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printf("Enter the element to search: ");</w:t>
            </w:r>
          </w:p>
          <w:p w14:paraId="1F095E6B" w14:textId="730F652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scanf("%d",&amp;b);</w:t>
            </w:r>
          </w:p>
          <w:p w14:paraId="4577FE12" w14:textId="5AA46BD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search(b,a,pos);</w:t>
            </w:r>
          </w:p>
          <w:p w14:paraId="275AD228" w14:textId="265C616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23D054C" w14:textId="62F8516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5:</w:t>
            </w:r>
          </w:p>
          <w:p w14:paraId="5A011A5C" w14:textId="3D95A82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sort(a);</w:t>
            </w:r>
          </w:p>
          <w:p w14:paraId="775D2EE2" w14:textId="6D534EF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CDC90C8" w14:textId="3EAF266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44AB2C16" w14:textId="4365FD9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printf("Error: Wrong Choice.\n");</w:t>
            </w:r>
          </w:p>
          <w:p w14:paraId="75C72340" w14:textId="41D4A1B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73A05797" w14:textId="6F704A0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94D3A1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52BB208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087E6484" w14:textId="7BF0FEAC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int main()</w:t>
            </w:r>
            <w:r w:rsidR="002F77B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73E2D0A0" w14:textId="6766FC6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F77B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processArray();</w:t>
            </w:r>
          </w:p>
          <w:p w14:paraId="5F6A7E90" w14:textId="1CA4A01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F77B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1882A26A" w14:textId="13863EA5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69D801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3E963B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888A71E" w14:textId="477C6F30" w:rsidR="004F040B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733EB396" w14:textId="77777777" w:rsidR="00C1253F" w:rsidRDefault="00C1253F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6F3902E0" w14:textId="793030E6" w:rsidR="00C1253F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C8BC7E" wp14:editId="6048AE7A">
                  <wp:extent cx="3573780" cy="1935480"/>
                  <wp:effectExtent l="0" t="0" r="7620" b="7620"/>
                  <wp:docPr id="527971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971993" name=""/>
                          <pic:cNvPicPr/>
                        </pic:nvPicPr>
                        <pic:blipFill rotWithShape="1">
                          <a:blip r:embed="rId12"/>
                          <a:srcRect l="-1" r="-322" b="760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3780" cy="1935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0FC6F3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902A3FE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B0905FD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CDA865C" w14:textId="77777777" w:rsidR="00EF7FB6" w:rsidRDefault="00EF7FB6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D03456D" w14:textId="091C46F3" w:rsidR="00CB18FE" w:rsidRDefault="00CB18FE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6FA3170" wp14:editId="60BE8C61">
                  <wp:extent cx="3562350" cy="5838826"/>
                  <wp:effectExtent l="0" t="0" r="0" b="9525"/>
                  <wp:docPr id="21415984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971993" name=""/>
                          <pic:cNvPicPr/>
                        </pic:nvPicPr>
                        <pic:blipFill rotWithShape="1">
                          <a:blip r:embed="rId12"/>
                          <a:srcRect t="24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847" cy="5839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5A290D" w14:textId="689607A5" w:rsidR="00EF7FB6" w:rsidRDefault="00EF7FB6" w:rsidP="00EF7FB6">
            <w:pPr>
              <w:ind w:left="720" w:hanging="720"/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52E144B" wp14:editId="42A22823">
                  <wp:extent cx="3482340" cy="2007075"/>
                  <wp:effectExtent l="0" t="0" r="3810" b="0"/>
                  <wp:docPr id="11217145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03739" name=""/>
                          <pic:cNvPicPr/>
                        </pic:nvPicPr>
                        <pic:blipFill rotWithShape="1">
                          <a:blip r:embed="rId13"/>
                          <a:srcRect b="809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2649" cy="2013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3F212B" w14:textId="77777777" w:rsidR="00EF7FB6" w:rsidRDefault="00EF7FB6" w:rsidP="0019369F">
            <w:pPr>
              <w:rPr>
                <w:rFonts w:ascii="Blinker" w:hAnsi="Blinker"/>
                <w:sz w:val="24"/>
                <w:szCs w:val="24"/>
              </w:rPr>
            </w:pPr>
          </w:p>
          <w:p w14:paraId="090B3F8B" w14:textId="77777777" w:rsidR="0019369F" w:rsidRDefault="0019369F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9186CBD" w14:textId="1659AB3F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2116BB4" wp14:editId="32C32D8C">
                  <wp:extent cx="3265033" cy="7810500"/>
                  <wp:effectExtent l="0" t="0" r="0" b="0"/>
                  <wp:docPr id="159003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03739" name=""/>
                          <pic:cNvPicPr/>
                        </pic:nvPicPr>
                        <pic:blipFill rotWithShape="1">
                          <a:blip r:embed="rId13"/>
                          <a:srcRect t="208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2057" cy="7851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0B5C1A" w14:textId="77777777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2C8833D" w14:textId="5011703B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373DBB06" wp14:editId="4BA9E70B">
                  <wp:extent cx="3477260" cy="7412182"/>
                  <wp:effectExtent l="0" t="0" r="8890" b="0"/>
                  <wp:docPr id="51641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41508" name=""/>
                          <pic:cNvPicPr/>
                        </pic:nvPicPr>
                        <pic:blipFill rotWithShape="1">
                          <a:blip r:embed="rId14"/>
                          <a:srcRect b="99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7260" cy="7412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420CD8" w14:textId="77777777" w:rsidR="007D5F5C" w:rsidRDefault="007D5F5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1E5679" w14:textId="77777777" w:rsidR="007D5F5C" w:rsidRDefault="007D5F5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69BB22B" w14:textId="201A5EB6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EB0322D" wp14:editId="3881BBD2">
                  <wp:extent cx="3000794" cy="1695687"/>
                  <wp:effectExtent l="0" t="0" r="9525" b="0"/>
                  <wp:docPr id="2128854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5462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169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3E22F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8891923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723A56" w14:textId="77777777" w:rsidR="004F040B" w:rsidRDefault="004F040B" w:rsidP="004F040B">
      <w:pPr>
        <w:rPr>
          <w:rFonts w:ascii="Blinker" w:hAnsi="Blinker"/>
          <w:sz w:val="24"/>
          <w:szCs w:val="24"/>
        </w:rPr>
      </w:pPr>
    </w:p>
    <w:p w14:paraId="52BC7B74" w14:textId="23D8F2C6" w:rsidR="004F040B" w:rsidRDefault="004F040B"/>
    <w:p w14:paraId="04417FD1" w14:textId="5FD11B96" w:rsidR="004F040B" w:rsidRDefault="004F040B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4F040B" w:rsidRPr="00575048" w14:paraId="47995A57" w14:textId="77777777" w:rsidTr="007F0B4B">
        <w:trPr>
          <w:trHeight w:val="531"/>
          <w:jc w:val="center"/>
        </w:trPr>
        <w:tc>
          <w:tcPr>
            <w:tcW w:w="4896" w:type="dxa"/>
          </w:tcPr>
          <w:p w14:paraId="7C4D9F81" w14:textId="77FE60B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475AF4">
              <w:rPr>
                <w:rFonts w:ascii="Blinker" w:hAnsi="Blinker"/>
                <w:sz w:val="24"/>
                <w:szCs w:val="24"/>
              </w:rPr>
              <w:t>4</w:t>
            </w:r>
          </w:p>
        </w:tc>
        <w:tc>
          <w:tcPr>
            <w:tcW w:w="4493" w:type="dxa"/>
          </w:tcPr>
          <w:p w14:paraId="48ED0303" w14:textId="599C1759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5D67C6B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12B83AF" w14:textId="2837DCC1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>Search for all the occurrences of an element in an integer array (positions</w:t>
            </w:r>
            <w:r w:rsidR="00476D55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4F040B" w:rsidRPr="00575048" w14:paraId="3DF2E76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140054B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BAE805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/*PROGRAM-4 ARRAY SEARCH</w:t>
            </w:r>
          </w:p>
          <w:p w14:paraId="4D64059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C4103E4" w14:textId="77777777" w:rsidR="002A65FE" w:rsidRPr="00EF6E1C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1387DB4" w14:textId="1A8D2E26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F3B2D2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*/</w:t>
            </w:r>
          </w:p>
          <w:p w14:paraId="5C40AF19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388A422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2B1987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0D831EB3" w14:textId="1A38E539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 xml:space="preserve">void search(int b,int a[5]){ </w:t>
            </w:r>
            <w:r w:rsidR="002F114A" w:rsidRPr="00EF6E1C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>//fun</w:t>
            </w:r>
            <w:r w:rsidR="00220D80">
              <w:rPr>
                <w:rFonts w:ascii="Blinker" w:hAnsi="Blinker"/>
                <w:sz w:val="24"/>
                <w:szCs w:val="24"/>
              </w:rPr>
              <w:t>c</w:t>
            </w:r>
            <w:r w:rsidRPr="002A65FE">
              <w:rPr>
                <w:rFonts w:ascii="Blinker" w:hAnsi="Blinker"/>
                <w:sz w:val="24"/>
                <w:szCs w:val="24"/>
              </w:rPr>
              <w:t>tion for search function</w:t>
            </w:r>
          </w:p>
          <w:p w14:paraId="7A3D836E" w14:textId="735FB3DB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int isfound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0,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i;</w:t>
            </w:r>
          </w:p>
          <w:p w14:paraId="24E7FAF7" w14:textId="5BFB31B3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i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i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i++){</w:t>
            </w:r>
          </w:p>
          <w:p w14:paraId="72938DB3" w14:textId="6D5C9B3E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(b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a[i])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21B0002B" w14:textId="01D705B6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isfound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1;</w:t>
            </w:r>
          </w:p>
          <w:p w14:paraId="78033A13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printf("Element found at [%d] position. \n",i); //displays index</w:t>
            </w:r>
          </w:p>
          <w:p w14:paraId="2ED7DD8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A5AF40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E50F59A" w14:textId="3F90E29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343B5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(isfound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0)</w:t>
            </w:r>
          </w:p>
          <w:p w14:paraId="02EB0A3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printf("element not found");</w:t>
            </w:r>
          </w:p>
          <w:p w14:paraId="0DF3777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039B18C" w14:textId="668BA9BF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int main()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505D18A2" w14:textId="5B8E3A71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int a[5],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ch,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i;</w:t>
            </w:r>
          </w:p>
          <w:p w14:paraId="1E86D15A" w14:textId="208F969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i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i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i++)</w:t>
            </w:r>
            <w:r w:rsidR="00343B5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351A1CA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printf("Enter the [%d] element : ",i);</w:t>
            </w:r>
          </w:p>
          <w:p w14:paraId="45C9D39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scanf("%d",&amp;a[i]);</w:t>
            </w:r>
          </w:p>
          <w:p w14:paraId="6AC60B2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AA7FC0A" w14:textId="14BC812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(i</w:t>
            </w:r>
            <w:r w:rsidR="0003718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03718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i++)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297CF01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printf("%d \t",a[i]);</w:t>
            </w:r>
          </w:p>
          <w:p w14:paraId="39145244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A4CA5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printf("\n");</w:t>
            </w:r>
          </w:p>
          <w:p w14:paraId="5BF3BBC1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printf("Enter the element to search: ");</w:t>
            </w:r>
          </w:p>
          <w:p w14:paraId="6CDD759C" w14:textId="1EB370BD" w:rsidR="004B1BD9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scanf("%d",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&amp;ch);</w:t>
            </w:r>
          </w:p>
          <w:p w14:paraId="58785EB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search(ch,a);</w:t>
            </w:r>
          </w:p>
          <w:p w14:paraId="1CD756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5DB41DE8" w14:textId="0C31426A" w:rsidR="004F040B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D737EB9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4D0C575" w14:textId="77777777" w:rsidR="00E3462D" w:rsidRDefault="00E346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1EC367B" w14:textId="77777777" w:rsidR="008A0B55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646F6D2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AA4F2CD" w14:textId="2DB2C365" w:rsidR="004F040B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50370C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00A2EA7" w14:textId="286531E9" w:rsidR="004F040B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  <w:r w:rsidRPr="008A0B55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D3878FB" wp14:editId="0A861E03">
                  <wp:extent cx="4801270" cy="2229161"/>
                  <wp:effectExtent l="0" t="0" r="0" b="0"/>
                  <wp:docPr id="1413985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9857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C8486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264E9F0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CF4B405" w14:textId="79510B35" w:rsidR="00B272F1" w:rsidRDefault="00B272F1"/>
    <w:p w14:paraId="18D332D0" w14:textId="33086128" w:rsidR="00FF4499" w:rsidRDefault="00B272F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506F4F99" w14:textId="77777777" w:rsidTr="007F0B4B">
        <w:trPr>
          <w:trHeight w:val="531"/>
          <w:jc w:val="center"/>
        </w:trPr>
        <w:tc>
          <w:tcPr>
            <w:tcW w:w="4896" w:type="dxa"/>
          </w:tcPr>
          <w:p w14:paraId="74ACC05C" w14:textId="432733E5" w:rsidR="00B272F1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="00B272F1">
              <w:br w:type="page"/>
            </w:r>
            <w:r w:rsidR="00B272F1">
              <w:br w:type="page"/>
            </w:r>
            <w:r w:rsidR="00B272F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B272F1">
              <w:rPr>
                <w:rFonts w:ascii="Blinker" w:hAnsi="Blinker"/>
                <w:sz w:val="24"/>
                <w:szCs w:val="24"/>
              </w:rPr>
              <w:t xml:space="preserve"> 05</w:t>
            </w:r>
          </w:p>
        </w:tc>
        <w:tc>
          <w:tcPr>
            <w:tcW w:w="4493" w:type="dxa"/>
          </w:tcPr>
          <w:p w14:paraId="225C77DE" w14:textId="128BB66D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0B477F74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94D7327" w14:textId="021C9196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>Sort the array elements in ascending order (minimum three functions: read, disp and sort</w:t>
            </w:r>
            <w:r w:rsidR="00476D55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B272F1" w:rsidRPr="00575048" w14:paraId="57B425AB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F1484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5B50518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/*PROGRAM-5 SORT ARRAY IN ASC WITH ALTEAST 3 FUNCTIONS - READ DISP SORT</w:t>
            </w:r>
          </w:p>
          <w:p w14:paraId="5C913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2302BF5" w14:textId="77777777" w:rsidR="00B272F1" w:rsidRPr="00EF6E1C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022BD5" w14:textId="4D13383C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272F1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5058551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*/</w:t>
            </w:r>
          </w:p>
          <w:p w14:paraId="67C4E4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77106E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623A7BD" w14:textId="63840BA1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read(int n,int arr[n]){ </w:t>
            </w:r>
            <w:r w:rsidR="003A6648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>//function to insert elements in array</w:t>
            </w:r>
          </w:p>
          <w:p w14:paraId="70E6B7E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i;</w:t>
            </w:r>
          </w:p>
          <w:p w14:paraId="5E2911BF" w14:textId="49994092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(i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i++)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689AB28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printf("Enter the value for %d :",i);</w:t>
            </w:r>
          </w:p>
          <w:p w14:paraId="11BF3B89" w14:textId="174F0F0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scanf("%d",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&amp;arr[i]);</w:t>
            </w:r>
          </w:p>
          <w:p w14:paraId="705BB87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9C12BF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52C1529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D894D5B" w14:textId="4F00989F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void disp(int n,int arr[n])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1B0881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 xml:space="preserve">//function to display all elemenyts in array </w:t>
            </w:r>
          </w:p>
          <w:p w14:paraId="77697D3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i;</w:t>
            </w:r>
          </w:p>
          <w:p w14:paraId="24F67D8E" w14:textId="495B308A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(i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i++)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1F3B75BF" w14:textId="4A61F5A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printf("%d\t",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arr[i]);</w:t>
            </w:r>
          </w:p>
          <w:p w14:paraId="4720ECF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52F8BA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1C0C9FC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B59FAD8" w14:textId="2B19C124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void sort(int n,int arr[n])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89616E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>//function for sorting the elements in array in ascending order</w:t>
            </w:r>
          </w:p>
          <w:p w14:paraId="35F905BD" w14:textId="4713B4A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i,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j,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temp;</w:t>
            </w:r>
          </w:p>
          <w:p w14:paraId="2D5DF243" w14:textId="7BCEE52D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(i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i++)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0823BC93" w14:textId="61B84AC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(j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j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j++)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5E060AC6" w14:textId="76196B3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(arr[i]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arr[j])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28D830B0" w14:textId="45921CBD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arr[i];</w:t>
            </w:r>
          </w:p>
          <w:p w14:paraId="08D092DA" w14:textId="76F5A432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arr[i]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arr[j];</w:t>
            </w:r>
          </w:p>
          <w:p w14:paraId="449E708A" w14:textId="1912D33F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arr[j]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temp;</w:t>
            </w:r>
          </w:p>
          <w:p w14:paraId="0D50329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8B1267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F1C8C4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53D4CD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BBA9D6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135D144" w14:textId="4832FC4A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int menu()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  <w:r w:rsidR="0089616E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>//funtion for menu interface</w:t>
            </w:r>
          </w:p>
          <w:p w14:paraId="08A9C47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ch;</w:t>
            </w:r>
          </w:p>
          <w:p w14:paraId="73E1F95E" w14:textId="67057E85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printf("\nREAD-1\nSORT-2\nDISPLAY-3\nEXIT-4\nENTER YOUR CHOICE: ");</w:t>
            </w:r>
          </w:p>
          <w:p w14:paraId="3F287A15" w14:textId="58D393C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lastRenderedPageBreak/>
              <w:tab/>
              <w:t>scanf("%d",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&amp;ch);</w:t>
            </w:r>
          </w:p>
          <w:p w14:paraId="0EE03B4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return ch;</w:t>
            </w:r>
          </w:p>
          <w:p w14:paraId="4B4F608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F37AC7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5DFD6ED" w14:textId="68066A2C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void processArray(int n,int arr[n])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  <w:r w:rsidR="004923F4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 xml:space="preserve"> //working of menu</w:t>
            </w:r>
          </w:p>
          <w:p w14:paraId="0745147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ch;</w:t>
            </w:r>
          </w:p>
          <w:p w14:paraId="002E24CC" w14:textId="20753C6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(ch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menu();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!=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4;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menu())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05464F4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switch(ch) {</w:t>
            </w:r>
          </w:p>
          <w:p w14:paraId="755AF30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3D299B1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read(n,arr);</w:t>
            </w:r>
          </w:p>
          <w:p w14:paraId="00304C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7FE2C5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4CF7A20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sort(n,arr);</w:t>
            </w:r>
          </w:p>
          <w:p w14:paraId="530EE28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D14E03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24EA2D9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disp(n,arr);</w:t>
            </w:r>
          </w:p>
          <w:p w14:paraId="46E2E51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97CC11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120929C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printf("Errror: Wrong Choice\n");</w:t>
            </w:r>
          </w:p>
          <w:p w14:paraId="0493E87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94A1A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AD982A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57768D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40FDBDEC" w14:textId="09C99511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int main()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616BDAF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n;</w:t>
            </w:r>
          </w:p>
          <w:p w14:paraId="01BBA2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printf("Enter limit of Array:");</w:t>
            </w:r>
          </w:p>
          <w:p w14:paraId="1660617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scanf("%d",&amp;n);</w:t>
            </w:r>
          </w:p>
          <w:p w14:paraId="0A88F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arr[n];</w:t>
            </w:r>
          </w:p>
          <w:p w14:paraId="4382CA0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processArray(n,arr);</w:t>
            </w:r>
          </w:p>
          <w:p w14:paraId="0B8DAF6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9E0E810" w14:textId="558F1773" w:rsid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7BA404E9" w14:textId="77777777" w:rsidR="004923F4" w:rsidRDefault="004923F4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3F9C361D" w14:textId="77777777" w:rsidR="004923F4" w:rsidRDefault="004923F4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85A663A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65A6746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98DD042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9FFA7A7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6322E5B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C1E7A80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14C0C12E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4A4CC71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6969AA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433864D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746CAE7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15E7F7" w14:textId="70850DED" w:rsidR="00B272F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09D5A228" w14:textId="77777777" w:rsidR="00E30730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C007A4C" w14:textId="09A665EF" w:rsidR="00B272F1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  <w:r w:rsidRPr="00E3073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FA1342D" wp14:editId="765B7E95">
                  <wp:extent cx="5486400" cy="6957060"/>
                  <wp:effectExtent l="0" t="0" r="0" b="0"/>
                  <wp:docPr id="196087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8746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95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074C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607BD02" w14:textId="79764235" w:rsidR="00B272F1" w:rsidRDefault="00B272F1"/>
    <w:p w14:paraId="186DEE6F" w14:textId="1CC60439" w:rsidR="00B272F1" w:rsidRDefault="00B272F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18CF2912" w14:textId="77777777" w:rsidTr="007F0B4B">
        <w:trPr>
          <w:trHeight w:val="531"/>
          <w:jc w:val="center"/>
        </w:trPr>
        <w:tc>
          <w:tcPr>
            <w:tcW w:w="4896" w:type="dxa"/>
          </w:tcPr>
          <w:p w14:paraId="71EA9E09" w14:textId="20361BD5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7B4C80">
              <w:rPr>
                <w:rFonts w:ascii="Blinker" w:hAnsi="Blinker"/>
                <w:sz w:val="24"/>
                <w:szCs w:val="24"/>
              </w:rPr>
              <w:t>6</w:t>
            </w:r>
          </w:p>
        </w:tc>
        <w:tc>
          <w:tcPr>
            <w:tcW w:w="4493" w:type="dxa"/>
          </w:tcPr>
          <w:p w14:paraId="50BDB4D5" w14:textId="0DB4B782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B4C80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3E256E10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E675B46" w14:textId="3DD49071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Display the array elements in the same order using a recursive function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B272F1" w:rsidRPr="00575048" w14:paraId="1A5EB1B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CFC294A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C0DC66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/*PROGRAM-6 DISPLAY ARRAY USING RECURSIVE FUNCTION</w:t>
            </w:r>
          </w:p>
          <w:p w14:paraId="0780B88F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6023B68" w14:textId="77777777" w:rsidR="007B4C80" w:rsidRPr="00EF6E1C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34EB56" w14:textId="707E2625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7B4C8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Pr="007B4C8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3935349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*/</w:t>
            </w:r>
          </w:p>
          <w:p w14:paraId="2EE51C5A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67D7619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62868E9" w14:textId="26051CC9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int j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=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0,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arr[10];</w:t>
            </w:r>
          </w:p>
          <w:p w14:paraId="474D8597" w14:textId="2E5C5238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void display()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  <w:r w:rsidR="00D8232C" w:rsidRPr="007B4C80">
              <w:rPr>
                <w:rFonts w:ascii="Blinker" w:hAnsi="Blinker"/>
                <w:sz w:val="24"/>
                <w:szCs w:val="24"/>
              </w:rPr>
              <w:tab/>
            </w:r>
            <w:r w:rsidR="00706440" w:rsidRPr="00EF6E1C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>//display function as a recursive function</w:t>
            </w:r>
          </w:p>
          <w:p w14:paraId="24EAF40C" w14:textId="6B804DA4" w:rsidR="00675BC7" w:rsidRPr="00675BC7" w:rsidRDefault="007B4C80" w:rsidP="00675BC7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="00675BC7" w:rsidRPr="00675BC7">
              <w:rPr>
                <w:rFonts w:ascii="Blinker" w:hAnsi="Blinker"/>
                <w:sz w:val="24"/>
                <w:szCs w:val="24"/>
              </w:rPr>
              <w:t>if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(j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&lt;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10)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{</w:t>
            </w:r>
          </w:p>
          <w:p w14:paraId="64A13AC3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  <w:t>printf("%d\t",arr[j]);</w:t>
            </w:r>
          </w:p>
          <w:p w14:paraId="185832D8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  <w:t>j++;</w:t>
            </w:r>
          </w:p>
          <w:p w14:paraId="0AA34072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  <w:t>display();</w:t>
            </w:r>
          </w:p>
          <w:p w14:paraId="33EBFCD4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F4F1951" w14:textId="672EB480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  <w:t>If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(j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==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10)</w:t>
            </w:r>
          </w:p>
          <w:p w14:paraId="7E3C118B" w14:textId="77777777" w:rsid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>
              <w:rPr>
                <w:rFonts w:ascii="Blinker" w:hAnsi="Blinker"/>
                <w:sz w:val="24"/>
                <w:szCs w:val="24"/>
              </w:rPr>
              <w:t xml:space="preserve">j </w:t>
            </w:r>
            <w:r w:rsidRPr="00675BC7">
              <w:rPr>
                <w:rFonts w:ascii="Blinker" w:hAnsi="Blinker"/>
                <w:sz w:val="24"/>
                <w:szCs w:val="24"/>
              </w:rPr>
              <w:t>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0;</w:t>
            </w:r>
          </w:p>
          <w:p w14:paraId="4E122902" w14:textId="230126D9" w:rsidR="007B4C80" w:rsidRPr="007B4C80" w:rsidRDefault="007B4C80" w:rsidP="00675BC7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}</w:t>
            </w:r>
          </w:p>
          <w:p w14:paraId="29BC117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EF7A122" w14:textId="6192491B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int main()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</w:p>
          <w:p w14:paraId="6CED5C1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int i=0;</w:t>
            </w:r>
          </w:p>
          <w:p w14:paraId="68F27D73" w14:textId="2C719CFE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(i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=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0;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&lt;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10;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i++)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</w:p>
          <w:p w14:paraId="39C38D4E" w14:textId="5C4D34E0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  <w:t>printf("Enter the value for %d:",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i);</w:t>
            </w:r>
          </w:p>
          <w:p w14:paraId="1E10ABBA" w14:textId="64495ADD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  <w:t>scanf("%d",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&amp;arr[i]);</w:t>
            </w:r>
          </w:p>
          <w:p w14:paraId="0098AF81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C918C6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display();</w:t>
            </w:r>
          </w:p>
          <w:p w14:paraId="7ECA4E58" w14:textId="7D4A515D" w:rsidR="00B071A8" w:rsidRDefault="007B4C80" w:rsidP="007F0B4B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D4C024D" w14:textId="080102EB" w:rsidR="009D6CA5" w:rsidRDefault="009D6CA5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}</w:t>
            </w:r>
          </w:p>
          <w:p w14:paraId="74166647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3CB254B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2C1C967" w14:textId="74B6EC46" w:rsidR="00B272F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3F3BC820" w14:textId="77777777" w:rsidR="00391F8F" w:rsidRDefault="00391F8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117E4D3" w14:textId="20D8F358" w:rsidR="00B272F1" w:rsidRDefault="00391F8F" w:rsidP="00445181">
            <w:pPr>
              <w:rPr>
                <w:rFonts w:ascii="Blinker" w:hAnsi="Blinker"/>
                <w:sz w:val="24"/>
                <w:szCs w:val="24"/>
              </w:rPr>
            </w:pPr>
            <w:r w:rsidRPr="00391F8F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54CB286" wp14:editId="2F9450AC">
                  <wp:extent cx="5486400" cy="1503218"/>
                  <wp:effectExtent l="0" t="0" r="0" b="1905"/>
                  <wp:docPr id="716797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797372" name=""/>
                          <pic:cNvPicPr/>
                        </pic:nvPicPr>
                        <pic:blipFill rotWithShape="1">
                          <a:blip r:embed="rId18"/>
                          <a:srcRect b="9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503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26B4B372" w14:textId="77777777" w:rsidTr="007F0B4B">
        <w:trPr>
          <w:trHeight w:val="531"/>
          <w:jc w:val="center"/>
        </w:trPr>
        <w:tc>
          <w:tcPr>
            <w:tcW w:w="4896" w:type="dxa"/>
          </w:tcPr>
          <w:p w14:paraId="50C74166" w14:textId="6AF7A638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A574E4">
              <w:rPr>
                <w:rFonts w:ascii="Blinker" w:hAnsi="Blinker"/>
                <w:sz w:val="24"/>
                <w:szCs w:val="24"/>
              </w:rPr>
              <w:t>7</w:t>
            </w:r>
          </w:p>
        </w:tc>
        <w:tc>
          <w:tcPr>
            <w:tcW w:w="4493" w:type="dxa"/>
          </w:tcPr>
          <w:p w14:paraId="0724B808" w14:textId="178C8D9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574E4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B41FDC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D54DA27" w14:textId="0AAD8504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Display array elements in reverse order using a recursive function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1368C4D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8D639D7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/*PROGRAM-7 DISPLAY ARRAY INN REVERSE USING RECURSIVE FUNCTION</w:t>
            </w:r>
          </w:p>
          <w:p w14:paraId="5D75CC0A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C79DA4B" w14:textId="77777777" w:rsidR="00A574E4" w:rsidRPr="00EF6E1C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B217ACC" w14:textId="3E66305B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A574E4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6</w:t>
            </w:r>
            <w:r w:rsidRPr="00A574E4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1E708B73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*/</w:t>
            </w:r>
          </w:p>
          <w:p w14:paraId="5EA27C1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1A804D5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724A0AE" w14:textId="7284C2E8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int j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10,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arr[10];</w:t>
            </w:r>
          </w:p>
          <w:p w14:paraId="63352061" w14:textId="425DB98D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void display()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{</w:t>
            </w:r>
            <w:r w:rsidR="00906271" w:rsidRPr="00EF6E1C">
              <w:rPr>
                <w:rFonts w:ascii="Blinker" w:hAnsi="Blinker"/>
                <w:sz w:val="24"/>
                <w:szCs w:val="24"/>
              </w:rPr>
              <w:tab/>
            </w:r>
            <w:r w:rsidR="00906271" w:rsidRPr="00EF6E1C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>//function to display elements in reverse using recursive function</w:t>
            </w:r>
          </w:p>
          <w:p w14:paraId="5DBB709A" w14:textId="4D8A3AFA" w:rsidR="009779B3" w:rsidRPr="009779B3" w:rsidRDefault="00A574E4" w:rsidP="009779B3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="009779B3" w:rsidRPr="009779B3">
              <w:rPr>
                <w:rFonts w:ascii="Blinker" w:hAnsi="Blinker"/>
                <w:sz w:val="24"/>
                <w:szCs w:val="24"/>
              </w:rPr>
              <w:t>if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(j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&gt;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0)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{</w:t>
            </w:r>
          </w:p>
          <w:p w14:paraId="7ADBBF46" w14:textId="77777777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  <w:t>j--;</w:t>
            </w:r>
          </w:p>
          <w:p w14:paraId="5B45DFE2" w14:textId="77777777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  <w:t>printf("%d\t",arr[j]);</w:t>
            </w:r>
          </w:p>
          <w:p w14:paraId="22AAB9E5" w14:textId="77777777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  <w:t>display();</w:t>
            </w:r>
          </w:p>
          <w:p w14:paraId="0AAA4309" w14:textId="20DA1CD3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  <w:t>if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(j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==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0)</w:t>
            </w:r>
          </w:p>
          <w:p w14:paraId="40DA76A1" w14:textId="4565DC99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  <w:t>j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10;</w:t>
            </w:r>
          </w:p>
          <w:p w14:paraId="21EA596E" w14:textId="77777777" w:rsid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F8F8971" w14:textId="30C21D49" w:rsidR="00A574E4" w:rsidRPr="00A574E4" w:rsidRDefault="00A574E4" w:rsidP="009779B3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  <w:p w14:paraId="00987EAF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7540AFC0" w14:textId="739A06A8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int main()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{</w:t>
            </w:r>
          </w:p>
          <w:p w14:paraId="4DA35116" w14:textId="7458A9E3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int i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0;</w:t>
            </w:r>
          </w:p>
          <w:p w14:paraId="0D6A936F" w14:textId="1E24637C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(i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0;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&lt;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10;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i++)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 xml:space="preserve">{ </w:t>
            </w:r>
          </w:p>
          <w:p w14:paraId="4CA6C604" w14:textId="21BC5BF3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  <w:t>printf("Enter the value for %d:",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i);</w:t>
            </w:r>
          </w:p>
          <w:p w14:paraId="3507663D" w14:textId="69813D95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  <w:t>scanf("%d",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&amp;arr[i]);</w:t>
            </w:r>
          </w:p>
          <w:p w14:paraId="77EA0361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7909C8B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display();</w:t>
            </w:r>
          </w:p>
          <w:p w14:paraId="31D26786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57E900A" w14:textId="19276A99" w:rsid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1CB51D08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5394F7" w14:textId="2F371A4B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6286980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0842022" w14:textId="231950F1" w:rsidR="006F0471" w:rsidRDefault="00E740EA" w:rsidP="007F0B4B">
            <w:pPr>
              <w:rPr>
                <w:rFonts w:ascii="Blinker" w:hAnsi="Blinker"/>
                <w:sz w:val="24"/>
                <w:szCs w:val="24"/>
              </w:rPr>
            </w:pPr>
            <w:r w:rsidRPr="00E740EA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56A470E" wp14:editId="5ED0AE73">
                  <wp:extent cx="5659655" cy="1706880"/>
                  <wp:effectExtent l="0" t="0" r="0" b="7620"/>
                  <wp:docPr id="109894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94714" name=""/>
                          <pic:cNvPicPr/>
                        </pic:nvPicPr>
                        <pic:blipFill rotWithShape="1">
                          <a:blip r:embed="rId19"/>
                          <a:srcRect r="37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6562" cy="1708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82A9B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7089CF67" w14:textId="77777777" w:rsidTr="007F0B4B">
        <w:trPr>
          <w:trHeight w:val="531"/>
          <w:jc w:val="center"/>
        </w:trPr>
        <w:tc>
          <w:tcPr>
            <w:tcW w:w="4896" w:type="dxa"/>
          </w:tcPr>
          <w:p w14:paraId="6199ACD0" w14:textId="07D2B1F0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D95A23">
              <w:rPr>
                <w:rFonts w:ascii="Blinker" w:hAnsi="Blinker"/>
                <w:sz w:val="24"/>
                <w:szCs w:val="24"/>
              </w:rPr>
              <w:t>8</w:t>
            </w:r>
          </w:p>
        </w:tc>
        <w:tc>
          <w:tcPr>
            <w:tcW w:w="4493" w:type="dxa"/>
          </w:tcPr>
          <w:p w14:paraId="5F879C73" w14:textId="5F50CF5A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5A23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36D53F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1E68446" w14:textId="098A4513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Write a program to Perform the addition of two matrix and Subtraction of one matrix from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 xml:space="preserve"> another.</w:t>
            </w:r>
          </w:p>
        </w:tc>
      </w:tr>
      <w:tr w:rsidR="006F0471" w:rsidRPr="00575048" w14:paraId="7EFA762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43AD8D1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49AFB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/*PROGRAM-8 MATRIX ADDITION AND SUBTRACTION</w:t>
            </w:r>
          </w:p>
          <w:p w14:paraId="6BE5F1C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3397F3E" w14:textId="77777777" w:rsidR="00D95A23" w:rsidRPr="00EF6E1C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F79C026" w14:textId="3CCB3EF8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D95A23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Pr="00D95A23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2CCD760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*/</w:t>
            </w:r>
          </w:p>
          <w:p w14:paraId="6136C17D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CA9C06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67475A7A" w14:textId="1D8F6F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int a[10][10],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b[10][10],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</w:p>
          <w:p w14:paraId="3766EE7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2D6ED2D" w14:textId="454009B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void insert(int e[10][10],int m,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int n){</w:t>
            </w:r>
            <w:r w:rsidR="005F6E66"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5F6E66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//function to insert values into the  matrix</w:t>
            </w:r>
          </w:p>
          <w:p w14:paraId="0A5595B1" w14:textId="2B1536E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int i,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105C5F94" w14:textId="50ADD0E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(i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i++){</w:t>
            </w:r>
          </w:p>
          <w:p w14:paraId="42CB64AF" w14:textId="0D3CE49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j++){</w:t>
            </w:r>
          </w:p>
          <w:p w14:paraId="0FE25373" w14:textId="4F9BF42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printf("Enter the value of [%d] [%d] </w:t>
            </w:r>
            <w:r w:rsidR="002273B0">
              <w:rPr>
                <w:rFonts w:ascii="Blinker" w:hAnsi="Blinker"/>
                <w:sz w:val="24"/>
                <w:szCs w:val="24"/>
              </w:rPr>
              <w:t>\</w:t>
            </w:r>
            <w:r w:rsidRPr="00D95A23">
              <w:rPr>
                <w:rFonts w:ascii="Blinker" w:hAnsi="Blinker"/>
                <w:sz w:val="24"/>
                <w:szCs w:val="24"/>
              </w:rPr>
              <w:t>: ",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i,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j);</w:t>
            </w:r>
          </w:p>
          <w:p w14:paraId="78A811AE" w14:textId="4A6BA111" w:rsidR="00D95A23" w:rsidRPr="00D95A23" w:rsidRDefault="002273B0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r w:rsidR="00D95A23" w:rsidRPr="00D95A23">
              <w:rPr>
                <w:rFonts w:ascii="Blinker" w:hAnsi="Blinker"/>
                <w:sz w:val="24"/>
                <w:szCs w:val="24"/>
              </w:rPr>
              <w:tab/>
            </w:r>
            <w:r w:rsidR="00D95A23" w:rsidRPr="00D95A23">
              <w:rPr>
                <w:rFonts w:ascii="Blinker" w:hAnsi="Blinker"/>
                <w:sz w:val="24"/>
                <w:szCs w:val="24"/>
              </w:rPr>
              <w:tab/>
              <w:t>scanf("%d",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5A23" w:rsidRPr="00D95A23">
              <w:rPr>
                <w:rFonts w:ascii="Blinker" w:hAnsi="Blinker"/>
                <w:sz w:val="24"/>
                <w:szCs w:val="24"/>
              </w:rPr>
              <w:t>&amp;e[i][j]);</w:t>
            </w:r>
          </w:p>
          <w:p w14:paraId="62BB352C" w14:textId="615CC25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2F3C7A7" w14:textId="51E3066C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</w:p>
          <w:p w14:paraId="1D3F366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D15B92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656CAA17" w14:textId="7357E118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void print(int p[10][10],int m,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int n){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//function to print a matrix</w:t>
            </w:r>
          </w:p>
          <w:p w14:paraId="14C6128B" w14:textId="766569DD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int i,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0DC21E57" w14:textId="61FB832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(i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i++)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6B1299CA" w14:textId="1DEF0EFC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j++)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43A2BE56" w14:textId="06B7E23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printf("%d\t",p[i][j]);</w:t>
            </w:r>
          </w:p>
          <w:p w14:paraId="556CCF12" w14:textId="4FE269D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A50B99C" w14:textId="5F3669C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printf("\n");</w:t>
            </w:r>
          </w:p>
          <w:p w14:paraId="15ED67DF" w14:textId="4BDD1F6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FB69374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A43A0E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7F7FCC79" w14:textId="107099D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void add()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 //funtion to add two matrices</w:t>
            </w:r>
          </w:p>
          <w:p w14:paraId="64D43E02" w14:textId="3F50A7E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int sum[10][10],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i,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3D5BBCE7" w14:textId="2B65214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(i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i++)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036AAC29" w14:textId="72EFD25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j++)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2E5B43E3" w14:textId="1A3DAE8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sum[i][j]=a[i][j]+b[i][j];</w:t>
            </w:r>
          </w:p>
          <w:p w14:paraId="7E482EA2" w14:textId="20FE20B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3231EE85" w14:textId="070580EA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0982CEC" w14:textId="60C0894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print(sum,m,n);</w:t>
            </w:r>
          </w:p>
          <w:p w14:paraId="290033F3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E1DA3BF" w14:textId="1555F40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lastRenderedPageBreak/>
              <w:t>void diffn()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//function to sub</w:t>
            </w:r>
            <w:r w:rsidR="00EB334F">
              <w:rPr>
                <w:rFonts w:ascii="Blinker" w:hAnsi="Blinker"/>
                <w:sz w:val="24"/>
                <w:szCs w:val="24"/>
              </w:rPr>
              <w:t>t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ract a </w:t>
            </w:r>
            <w:r w:rsidR="00EB334F">
              <w:rPr>
                <w:rFonts w:ascii="Blinker" w:hAnsi="Blinker"/>
                <w:sz w:val="24"/>
                <w:szCs w:val="24"/>
              </w:rPr>
              <w:t>ma</w:t>
            </w:r>
            <w:r w:rsidRPr="00D95A23">
              <w:rPr>
                <w:rFonts w:ascii="Blinker" w:hAnsi="Blinker"/>
                <w:sz w:val="24"/>
                <w:szCs w:val="24"/>
              </w:rPr>
              <w:t>trix from another</w:t>
            </w:r>
          </w:p>
          <w:p w14:paraId="421FA67C" w14:textId="0C71311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int dif[10][10],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i,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5342C38E" w14:textId="5BA1E26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(i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i++)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4354F6A0" w14:textId="58D9DC6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j++)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2D864260" w14:textId="2BAEB1D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dif[i][j]=a[i][j]-b[i][j];</w:t>
            </w:r>
          </w:p>
          <w:p w14:paraId="12AD2615" w14:textId="1EA1384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79AB8DE" w14:textId="396E634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5B2C9D5" w14:textId="1D844CA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print(dif,m,n);</w:t>
            </w:r>
          </w:p>
          <w:p w14:paraId="56F5B829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3A99FB3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40466DD4" w14:textId="691855F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int main()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68F02E7D" w14:textId="31E7FB1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printf("Enter the dimensions of the Matrix: ");</w:t>
            </w:r>
          </w:p>
          <w:p w14:paraId="61344E65" w14:textId="7F92D4A6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scanf("%d%d",&amp;m,&amp;n);</w:t>
            </w:r>
          </w:p>
          <w:p w14:paraId="2A50FC7A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2EB0627E" w14:textId="2ABFD9B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printf("Enter the First matrix :\n");</w:t>
            </w:r>
          </w:p>
          <w:p w14:paraId="3FBF4188" w14:textId="6FC7B19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insert(a,m,n);</w:t>
            </w:r>
          </w:p>
          <w:p w14:paraId="2741DC5E" w14:textId="036526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printf("Enter the Second matrix : \n");</w:t>
            </w:r>
          </w:p>
          <w:p w14:paraId="24AFD373" w14:textId="07D4D0FF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insert(b,m,n);</w:t>
            </w:r>
          </w:p>
          <w:p w14:paraId="6DE516B1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84F9954" w14:textId="7777649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printf("The first matrix is : \n");</w:t>
            </w:r>
          </w:p>
          <w:p w14:paraId="70B9E7FB" w14:textId="18FE777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print(a,m,n);</w:t>
            </w:r>
          </w:p>
          <w:p w14:paraId="2705786E" w14:textId="1B1B06D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printf("The Second matrix is : \n");</w:t>
            </w:r>
          </w:p>
          <w:p w14:paraId="17E9CB56" w14:textId="220A47EC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52481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print(b,m,n);</w:t>
            </w:r>
          </w:p>
          <w:p w14:paraId="19C2E715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7F2A5EA2" w14:textId="1024C30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printf("The sum of matrices is : \n");</w:t>
            </w:r>
          </w:p>
          <w:p w14:paraId="177D5621" w14:textId="05F471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add(m,n);</w:t>
            </w:r>
          </w:p>
          <w:p w14:paraId="3E5DEB68" w14:textId="5CDF778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printf("The difference of matrices is : \n");</w:t>
            </w:r>
          </w:p>
          <w:p w14:paraId="341CD032" w14:textId="2EDCF55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diffn(m,n);</w:t>
            </w:r>
          </w:p>
          <w:p w14:paraId="506BD8B8" w14:textId="13C1C32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478C0664" w14:textId="2D0579F5" w:rsidR="0036212D" w:rsidRDefault="00D95A23" w:rsidP="007F0B4B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67107F8F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103D47D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9948565" w14:textId="294EA998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DD9D138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1CE6703" w14:textId="19A00323" w:rsidR="006F0471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  <w:r w:rsidRPr="0036212D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0192576" wp14:editId="7FE89B70">
                  <wp:extent cx="4930140" cy="1821180"/>
                  <wp:effectExtent l="0" t="0" r="3810" b="7620"/>
                  <wp:docPr id="564728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28364" name=""/>
                          <pic:cNvPicPr/>
                        </pic:nvPicPr>
                        <pic:blipFill rotWithShape="1">
                          <a:blip r:embed="rId20"/>
                          <a:srcRect r="-105" b="70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0140" cy="1821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58172B" w14:textId="77777777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17B3F97" w14:textId="77777777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A4CE5A" w14:textId="167DC1A9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  <w:r w:rsidRPr="0036212D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DC58816" wp14:editId="7FB0CCBC">
                  <wp:extent cx="4925060" cy="4344035"/>
                  <wp:effectExtent l="0" t="0" r="8890" b="0"/>
                  <wp:docPr id="1061618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28364" name=""/>
                          <pic:cNvPicPr/>
                        </pic:nvPicPr>
                        <pic:blipFill rotWithShape="1">
                          <a:blip r:embed="rId20"/>
                          <a:srcRect l="-1" t="29627" r="-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5240" cy="4344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52801B" w14:textId="2EF77F35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609777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399B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AFB7489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BB27D4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9CC83B" w14:textId="77777777" w:rsidTr="007F0B4B">
        <w:trPr>
          <w:trHeight w:val="531"/>
          <w:jc w:val="center"/>
        </w:trPr>
        <w:tc>
          <w:tcPr>
            <w:tcW w:w="4896" w:type="dxa"/>
          </w:tcPr>
          <w:p w14:paraId="758BD638" w14:textId="7153E891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127ABC">
              <w:rPr>
                <w:rFonts w:ascii="Blinker" w:hAnsi="Blinker"/>
                <w:sz w:val="24"/>
                <w:szCs w:val="24"/>
              </w:rPr>
              <w:t>9</w:t>
            </w:r>
          </w:p>
        </w:tc>
        <w:tc>
          <w:tcPr>
            <w:tcW w:w="4493" w:type="dxa"/>
          </w:tcPr>
          <w:p w14:paraId="10A60F11" w14:textId="06B318B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12923D82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12BA5D19" w14:textId="50871B68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Write a program to perform multiplication of two matrix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57329B6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E67C12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602A21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/*PROGRAM-9 MATRIX MULTIPLICATION</w:t>
            </w:r>
          </w:p>
          <w:p w14:paraId="6E12304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11B2C23" w14:textId="77777777" w:rsidR="00127ABC" w:rsidRPr="00EF6E1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D27299" w14:textId="0554FD7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068345F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*/</w:t>
            </w:r>
          </w:p>
          <w:p w14:paraId="751F6A7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51446CB6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0B6A58" w14:textId="54F301A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int a[10][10],b[10][10],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n,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p;</w:t>
            </w:r>
          </w:p>
          <w:p w14:paraId="55FB7ED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3E0C3F" w14:textId="1C19B3D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void insert(int e[10][10],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n)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//function to insert values in the matrix</w:t>
            </w:r>
          </w:p>
          <w:p w14:paraId="63689651" w14:textId="3B7A7C8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int i,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j;</w:t>
            </w:r>
          </w:p>
          <w:p w14:paraId="3E5B7B91" w14:textId="211469E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(i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56A030DB" w14:textId="54432455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for(j=0;j&lt;n;j++){</w:t>
            </w:r>
          </w:p>
          <w:p w14:paraId="5A7F30D3" w14:textId="6DF09EE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printf("Enter the value of [%d] [%d]: ",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j);</w:t>
            </w:r>
          </w:p>
          <w:p w14:paraId="5C8104BD" w14:textId="68C2481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scanf("%d",&amp;e[i][j]);</w:t>
            </w:r>
          </w:p>
          <w:p w14:paraId="5C9FAAB0" w14:textId="19290EC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74640E95" w14:textId="5B2C043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</w:p>
          <w:p w14:paraId="64B9F9C0" w14:textId="3C6B9411" w:rsid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476C769" w14:textId="77777777" w:rsidR="00FE207B" w:rsidRPr="00127ABC" w:rsidRDefault="00FE207B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4DAF2140" w14:textId="532596A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void print(int p[10][10],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n)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//funtion to display the matrix</w:t>
            </w:r>
          </w:p>
          <w:p w14:paraId="529B80AC" w14:textId="4C1D379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int i,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j;</w:t>
            </w:r>
          </w:p>
          <w:p w14:paraId="32A419F5" w14:textId="7DC43FD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(i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5C848CD1" w14:textId="32E304D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n;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641B0C55" w14:textId="756B414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printf("%d\t",p[i][j]);</w:t>
            </w:r>
          </w:p>
          <w:p w14:paraId="7CB513FC" w14:textId="4853BAD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49CC9518" w14:textId="22B15F8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printf("\n");</w:t>
            </w:r>
          </w:p>
          <w:p w14:paraId="48809EF2" w14:textId="0A7797B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95E92F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C38DA8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7C247436" w14:textId="6888832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void multi()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  <w:r w:rsidR="00FE207B" w:rsidRPr="00127ABC">
              <w:rPr>
                <w:rFonts w:ascii="Blinker" w:hAnsi="Blinker"/>
                <w:sz w:val="24"/>
                <w:szCs w:val="24"/>
              </w:rPr>
              <w:tab/>
            </w:r>
            <w:r w:rsidR="00FE207B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//function to multipy two matrices</w:t>
            </w:r>
          </w:p>
          <w:p w14:paraId="1D8B2F89" w14:textId="67E66761" w:rsidR="00127ABC" w:rsidRPr="00127ABC" w:rsidRDefault="00240665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>int prod[10][10],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27ABC" w:rsidRPr="00127ABC">
              <w:rPr>
                <w:rFonts w:ascii="Blinker" w:hAnsi="Blinker"/>
                <w:sz w:val="24"/>
                <w:szCs w:val="24"/>
              </w:rPr>
              <w:t>i,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27ABC" w:rsidRPr="00127ABC">
              <w:rPr>
                <w:rFonts w:ascii="Blinker" w:hAnsi="Blinker"/>
                <w:sz w:val="24"/>
                <w:szCs w:val="24"/>
              </w:rPr>
              <w:t>j,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27ABC" w:rsidRPr="00127ABC">
              <w:rPr>
                <w:rFonts w:ascii="Blinker" w:hAnsi="Blinker"/>
                <w:sz w:val="24"/>
                <w:szCs w:val="24"/>
              </w:rPr>
              <w:t>k;</w:t>
            </w:r>
          </w:p>
          <w:p w14:paraId="7FAB4E3E" w14:textId="4105E4C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//declaring intial value of elements of product to be zero</w:t>
            </w:r>
          </w:p>
          <w:p w14:paraId="69E5988E" w14:textId="3A639E6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p;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281A7F7E" w14:textId="0831A25A" w:rsidR="00127ABC" w:rsidRPr="00127ABC" w:rsidRDefault="00240665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>prod[i][j]=0;</w:t>
            </w:r>
          </w:p>
          <w:p w14:paraId="1B99BA93" w14:textId="39E96FC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73975CE9" w14:textId="4B7130A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B1D8B23" w14:textId="331B5D2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(i = 0; i &lt; m; i++) {</w:t>
            </w:r>
          </w:p>
          <w:p w14:paraId="776F8F62" w14:textId="2BFF8DD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F05B8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(j = 0; j &lt; p; j++) {</w:t>
            </w:r>
          </w:p>
          <w:p w14:paraId="0DDCA25C" w14:textId="54E5DB2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lastRenderedPageBreak/>
              <w:t xml:space="preserve">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F05B8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(k = 0; k &lt; n; k++) {</w:t>
            </w:r>
          </w:p>
          <w:p w14:paraId="644D4B5B" w14:textId="20D0C41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prod[i][j] += a[i][k] * b[k][j];</w:t>
            </w:r>
          </w:p>
          <w:p w14:paraId="0450DB26" w14:textId="1BE535E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2CF3E24D" w14:textId="01FE1E9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233D5EDE" w14:textId="3F997045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46D3BA6" w14:textId="4E3FE05E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print(prod,m,p);</w:t>
            </w:r>
          </w:p>
          <w:p w14:paraId="30FDCCEC" w14:textId="5B573A7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13AB423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171E14" w14:textId="668D8EE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int main()</w:t>
            </w:r>
            <w:r w:rsidR="00D24D4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0DE9BBA9" w14:textId="41F7278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printf("Enter the dimensions of first Matrix: ");</w:t>
            </w:r>
          </w:p>
          <w:p w14:paraId="5AD1066E" w14:textId="606437A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scanf("%d%d",&amp;m,&amp;n);</w:t>
            </w:r>
          </w:p>
          <w:p w14:paraId="1FF0811B" w14:textId="5FAF69A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printf("Enter the First matrix :\n");</w:t>
            </w:r>
          </w:p>
          <w:p w14:paraId="6895A5CC" w14:textId="15EA106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insert(a,m,n);</w:t>
            </w:r>
          </w:p>
          <w:p w14:paraId="50067DC4" w14:textId="4B0E8E9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printf("Enter the number of columns for the Second Matrix: ");</w:t>
            </w:r>
          </w:p>
          <w:p w14:paraId="2413AF4E" w14:textId="2B4F0A6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scanf("%d", &amp;p);</w:t>
            </w:r>
          </w:p>
          <w:p w14:paraId="22391AC8" w14:textId="5B411B1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printf("Enter the Second matrix : \n");</w:t>
            </w:r>
          </w:p>
          <w:p w14:paraId="03C51D29" w14:textId="1314A958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insert(b,n,p);</w:t>
            </w:r>
          </w:p>
          <w:p w14:paraId="3BFC71B5" w14:textId="2369F4B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printf("The first matrix is : \n");</w:t>
            </w:r>
          </w:p>
          <w:p w14:paraId="5EA2EEFD" w14:textId="6B0E6BD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print(a,m,n);</w:t>
            </w:r>
          </w:p>
          <w:p w14:paraId="2BB74FA1" w14:textId="33997E7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printf("The Second matrix is : \n");</w:t>
            </w:r>
          </w:p>
          <w:p w14:paraId="3276A6A9" w14:textId="35DE2DE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print(b,n,p);</w:t>
            </w:r>
          </w:p>
          <w:p w14:paraId="0CE46CB3" w14:textId="40E67B5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printf("The product of matrices is : \n");</w:t>
            </w:r>
          </w:p>
          <w:p w14:paraId="322AD78F" w14:textId="544120CB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multi();</w:t>
            </w:r>
          </w:p>
          <w:p w14:paraId="7989BC6F" w14:textId="5BE73635" w:rsidR="00127ABC" w:rsidRPr="00127ABC" w:rsidRDefault="00D24D46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696CD17D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1C46A66" w14:textId="4F6E73A4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5BB348E2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B7FA74A" w14:textId="558BABDE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0CC07933" w14:textId="77777777" w:rsidR="00040EF1" w:rsidRDefault="00040EF1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1CE09253" w14:textId="18C937E9" w:rsidR="006F0471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C89F1EC" wp14:editId="04DB2D34">
                  <wp:extent cx="5248167" cy="2980266"/>
                  <wp:effectExtent l="0" t="0" r="0" b="0"/>
                  <wp:docPr id="416855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855357" name=""/>
                          <pic:cNvPicPr/>
                        </pic:nvPicPr>
                        <pic:blipFill rotWithShape="1">
                          <a:blip r:embed="rId21"/>
                          <a:srcRect t="1133" r="1044" b="399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29" cy="29857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08665F" w14:textId="77777777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0355283" w14:textId="5A6FF058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ED27047" wp14:editId="597AE354">
                  <wp:extent cx="5486400" cy="2121323"/>
                  <wp:effectExtent l="0" t="0" r="0" b="0"/>
                  <wp:docPr id="473332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855357" name=""/>
                          <pic:cNvPicPr/>
                        </pic:nvPicPr>
                        <pic:blipFill rotWithShape="1">
                          <a:blip r:embed="rId21"/>
                          <a:srcRect t="594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1213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5A38D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64477C4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7FFE62A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7F2D877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37A72EA" w14:textId="77777777" w:rsidTr="007F0B4B">
        <w:trPr>
          <w:trHeight w:val="531"/>
          <w:jc w:val="center"/>
        </w:trPr>
        <w:tc>
          <w:tcPr>
            <w:tcW w:w="4896" w:type="dxa"/>
          </w:tcPr>
          <w:p w14:paraId="0A29F414" w14:textId="0BFFEE7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A69D6">
              <w:rPr>
                <w:rFonts w:ascii="Blinker" w:hAnsi="Blinker"/>
                <w:sz w:val="24"/>
                <w:szCs w:val="24"/>
              </w:rPr>
              <w:t>10</w:t>
            </w:r>
          </w:p>
        </w:tc>
        <w:tc>
          <w:tcPr>
            <w:tcW w:w="4493" w:type="dxa"/>
          </w:tcPr>
          <w:p w14:paraId="068550D3" w14:textId="0E1B6DD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4999D4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4B9740B1" w14:textId="1FF58321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  <w:r w:rsidR="005755B2" w:rsidRPr="005755B2">
              <w:rPr>
                <w:rFonts w:ascii="Blinker" w:hAnsi="Blinker"/>
                <w:sz w:val="24"/>
                <w:szCs w:val="24"/>
                <w:lang w:val="en"/>
              </w:rPr>
              <w:t>Write a program to find the transpose of a matrix</w:t>
            </w:r>
            <w:r w:rsidR="005755B2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7189371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4A1C14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D04E9A1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/*PROGRAM-10 MATRIX TRANSPOSE</w:t>
            </w:r>
          </w:p>
          <w:p w14:paraId="7083C96F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B5276FC" w14:textId="77777777" w:rsidR="006A69D6" w:rsidRPr="00EF6E1C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AD3A296" w14:textId="7D548B0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7411005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*/</w:t>
            </w:r>
          </w:p>
          <w:p w14:paraId="4B4653F5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640FB5BE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BC2EC3" w14:textId="31609CDE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int a[10][10],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t[10][10];</w:t>
            </w:r>
          </w:p>
          <w:p w14:paraId="535AC887" w14:textId="1250FE0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void print(int e[10][10],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n)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//function to print the matrix.</w:t>
            </w:r>
          </w:p>
          <w:p w14:paraId="5CCBCD24" w14:textId="482E6EC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int i,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j;</w:t>
            </w:r>
          </w:p>
          <w:p w14:paraId="1189BFB6" w14:textId="43E49AB1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i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m;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i++)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C8C7697" w14:textId="6257DED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n;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j++)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3AE7803" w14:textId="600DB6A0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printf("%d\t",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e[i][j]);</w:t>
            </w:r>
          </w:p>
          <w:p w14:paraId="373F005A" w14:textId="745B386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06FD60CE" w14:textId="220B05C3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printf("\n");</w:t>
            </w:r>
          </w:p>
          <w:p w14:paraId="417765B9" w14:textId="2AADD09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1C864E77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677CE00E" w14:textId="75E9CDAF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void transpose(int 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n)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//function to find transpose of matrix</w:t>
            </w:r>
          </w:p>
          <w:p w14:paraId="3CAC551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int i,j;</w:t>
            </w:r>
          </w:p>
          <w:p w14:paraId="3A497C05" w14:textId="7B42FBC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(i = 0; i &lt; m; i++) {</w:t>
            </w:r>
          </w:p>
          <w:p w14:paraId="3027A0C9" w14:textId="00F6C61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for(j = 0; j &lt; n; j++) {</w:t>
            </w:r>
          </w:p>
          <w:p w14:paraId="7B50181B" w14:textId="4A51772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t[j][i] = a[i][j];</w:t>
            </w:r>
          </w:p>
          <w:p w14:paraId="4AB9C2E3" w14:textId="301B6092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53765AB3" w14:textId="19D4BE90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7E8275DE" w14:textId="1F3C4DC4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printf("The Transpose of the matrix is : \n");</w:t>
            </w:r>
          </w:p>
          <w:p w14:paraId="6DF0B49D" w14:textId="2C2BE42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print(t,n,m);</w:t>
            </w:r>
          </w:p>
          <w:p w14:paraId="464DEBB0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36579422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58DAA3FB" w14:textId="4122397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int main()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56D1C6E6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int m,n;</w:t>
            </w:r>
          </w:p>
          <w:p w14:paraId="48C842EA" w14:textId="59034832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printf("Enter the dimensions of the Matrix:");</w:t>
            </w:r>
          </w:p>
          <w:p w14:paraId="45BBF149" w14:textId="7F7B89A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scanf("%d%d",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&amp;m,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&amp;n);</w:t>
            </w:r>
          </w:p>
          <w:p w14:paraId="56245509" w14:textId="415DB499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int i,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j;</w:t>
            </w:r>
          </w:p>
          <w:p w14:paraId="4ADF1A1A" w14:textId="38F6E25B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(i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m;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i++)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BF93D7F" w14:textId="63E064B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n;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j++)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53B91A1C" w14:textId="01D74F4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printf("Enter the value of [%d] [%d]: 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j);</w:t>
            </w:r>
          </w:p>
          <w:p w14:paraId="7F2B9071" w14:textId="58E84704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scanf("%d",&amp;a[i][j]);</w:t>
            </w:r>
          </w:p>
          <w:p w14:paraId="45512AF3" w14:textId="2EE16F79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55E97555" w14:textId="01832AC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78471B89" w14:textId="1C8CB11C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printf("The matrix is : \n");</w:t>
            </w:r>
          </w:p>
          <w:p w14:paraId="5AF858EB" w14:textId="1B93FDDF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print(a,m,n);</w:t>
            </w:r>
          </w:p>
          <w:p w14:paraId="04781CD8" w14:textId="25CECEF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transpose(m,n);</w:t>
            </w:r>
          </w:p>
          <w:p w14:paraId="0EF74C69" w14:textId="4E2A3D8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6E8F6719" w14:textId="403B05A0" w:rsidR="006F0471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0E731F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6879699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8136AC9" w14:textId="3122ABBD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5BF47D8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D8196F0" w14:textId="38EF6142" w:rsidR="006F0471" w:rsidRDefault="006E5454" w:rsidP="007F0B4B">
            <w:pPr>
              <w:rPr>
                <w:rFonts w:ascii="Blinker" w:hAnsi="Blinker"/>
                <w:sz w:val="24"/>
                <w:szCs w:val="24"/>
              </w:rPr>
            </w:pPr>
            <w:r w:rsidRPr="006E5454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2D0F63D" wp14:editId="6D89C0B1">
                  <wp:extent cx="3879850" cy="3098800"/>
                  <wp:effectExtent l="0" t="0" r="6350" b="6350"/>
                  <wp:docPr id="98145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1451422" name=""/>
                          <pic:cNvPicPr/>
                        </pic:nvPicPr>
                        <pic:blipFill rotWithShape="1">
                          <a:blip r:embed="rId22"/>
                          <a:srcRect r="29283" b="25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9850" cy="309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8853AB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BFEC9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4D4AB50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3DBCCD4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34D1127" w14:textId="77777777" w:rsidTr="007F0B4B">
        <w:trPr>
          <w:trHeight w:val="531"/>
          <w:jc w:val="center"/>
        </w:trPr>
        <w:tc>
          <w:tcPr>
            <w:tcW w:w="4896" w:type="dxa"/>
          </w:tcPr>
          <w:p w14:paraId="72AD1813" w14:textId="4431ED1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22A46">
              <w:rPr>
                <w:rFonts w:ascii="Blinker" w:hAnsi="Blinker"/>
                <w:sz w:val="24"/>
                <w:szCs w:val="24"/>
              </w:rPr>
              <w:t>1</w:t>
            </w:r>
            <w:r>
              <w:rPr>
                <w:rFonts w:ascii="Blinker" w:hAnsi="Blinker"/>
                <w:sz w:val="24"/>
                <w:szCs w:val="24"/>
              </w:rPr>
              <w:t>1</w:t>
            </w:r>
          </w:p>
        </w:tc>
        <w:tc>
          <w:tcPr>
            <w:tcW w:w="4493" w:type="dxa"/>
          </w:tcPr>
          <w:p w14:paraId="75817AB3" w14:textId="19B4B090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5E345C5F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E97BCD7" w14:textId="4ADAA984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  <w:r w:rsidR="00466236" w:rsidRPr="00466236">
              <w:rPr>
                <w:rFonts w:ascii="Blinker" w:hAnsi="Blinker"/>
                <w:sz w:val="24"/>
                <w:szCs w:val="24"/>
                <w:lang w:val="en"/>
              </w:rPr>
              <w:t>Write a program to find the Determinant of a matrix (2x2 and 3x3</w:t>
            </w:r>
            <w:r w:rsidR="00466236">
              <w:rPr>
                <w:rFonts w:ascii="Blinker" w:hAnsi="Blinker"/>
                <w:sz w:val="24"/>
                <w:szCs w:val="24"/>
                <w:lang w:val="en"/>
              </w:rPr>
              <w:t>).</w:t>
            </w:r>
          </w:p>
        </w:tc>
      </w:tr>
      <w:tr w:rsidR="006F0471" w:rsidRPr="00575048" w14:paraId="5895721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28A72F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/* PROGRAM-11 DETERMINANT OF A MATRIX</w:t>
            </w:r>
          </w:p>
          <w:p w14:paraId="44689DC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59FEC63" w14:textId="77777777" w:rsidR="00E9031D" w:rsidRPr="00EF6E1C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C79E2D6" w14:textId="7D706536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6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6B001C2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*/</w:t>
            </w:r>
          </w:p>
          <w:p w14:paraId="7E442FDF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8ED710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#include &lt;stdio.h&gt;</w:t>
            </w:r>
          </w:p>
          <w:p w14:paraId="6815EC7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C1E542C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int main() {</w:t>
            </w:r>
          </w:p>
          <w:p w14:paraId="228FF0E1" w14:textId="34C9E80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int size,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a[3][3],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i,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j;</w:t>
            </w:r>
          </w:p>
          <w:p w14:paraId="0718B9DD" w14:textId="1AEDB72C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float det;</w:t>
            </w:r>
          </w:p>
          <w:p w14:paraId="5A9F09C2" w14:textId="2DEE344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printf("Enter the size of the square matrix (2 or 3): ");</w:t>
            </w:r>
          </w:p>
          <w:p w14:paraId="22463357" w14:textId="79FA547D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scanf("%d",&amp;size);</w:t>
            </w:r>
          </w:p>
          <w:p w14:paraId="7A2C5E9A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3363D86" w14:textId="420F4995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if (size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!=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2 &amp;&amp; size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!=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3) {</w:t>
            </w:r>
          </w:p>
          <w:p w14:paraId="22E2EFA9" w14:textId="50747C62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printf("Only 2x2 and 3x3 matrices are supported.\n");</w:t>
            </w:r>
          </w:p>
          <w:p w14:paraId="7710DFC9" w14:textId="58E05F3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return 1;</w:t>
            </w:r>
          </w:p>
          <w:p w14:paraId="5D662777" w14:textId="279EC3FA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3304ED6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5F1454D8" w14:textId="29B2105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printf("Enter the elements of the matrix:\n"); </w:t>
            </w:r>
          </w:p>
          <w:p w14:paraId="2A07C6CD" w14:textId="728F3AD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(i</w:t>
            </w:r>
            <w:r w:rsidR="00AF66A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i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i++) {</w:t>
            </w:r>
          </w:p>
          <w:p w14:paraId="07626245" w14:textId="79FFFD9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(j 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j++) {</w:t>
            </w:r>
          </w:p>
          <w:p w14:paraId="6460A298" w14:textId="4A292494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printf("a[%d][%d]: 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i,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j);</w:t>
            </w:r>
          </w:p>
          <w:p w14:paraId="6A4A7D87" w14:textId="276D2E7D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scanf("%d",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&amp;a[i][j]);</w:t>
            </w:r>
          </w:p>
          <w:p w14:paraId="46BE9BDA" w14:textId="70AA2320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196DE50C" w14:textId="73D3BB5C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0AC19220" w14:textId="679870B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printf("The matrix is:\n"); </w:t>
            </w:r>
          </w:p>
          <w:p w14:paraId="3F0F85CE" w14:textId="0B7FE9A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(i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I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i++) {</w:t>
            </w:r>
          </w:p>
          <w:p w14:paraId="518D01CF" w14:textId="050B261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j++) {</w:t>
            </w:r>
          </w:p>
          <w:p w14:paraId="298B311A" w14:textId="17C000B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printf("%d\t",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a[i][j]);</w:t>
            </w:r>
          </w:p>
          <w:p w14:paraId="5BE7702F" w14:textId="6B9D9BBE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58C7AEB0" w14:textId="484F884E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printf("\n");</w:t>
            </w:r>
          </w:p>
          <w:p w14:paraId="7F857A30" w14:textId="621B058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3EAD84F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1D3BA00" w14:textId="7F4C1A33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if (size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2) {</w:t>
            </w:r>
          </w:p>
          <w:p w14:paraId="52934E8B" w14:textId="71903EA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det=a[0][0]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a[1][1] - a[0][1]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a[1][0];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// For 2x2: |A| = ad - bc</w:t>
            </w:r>
          </w:p>
          <w:p w14:paraId="7838FB57" w14:textId="2D4F116A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 else if (size==3) {</w:t>
            </w:r>
          </w:p>
          <w:p w14:paraId="0BF4CFAC" w14:textId="032368D4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det = a[0][0]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(a[1][1]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a[2][2] - a[1][2]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a[2][1])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//expansion of  formula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         </w:t>
            </w:r>
            <w:r w:rsidRPr="00E9031D">
              <w:rPr>
                <w:rFonts w:ascii="Blinker" w:hAnsi="Blinker"/>
                <w:sz w:val="24"/>
                <w:szCs w:val="24"/>
              </w:rPr>
              <w:t>- a[0][1]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(a[1][0]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a[2][2] - a[1][2]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a[2][0])</w:t>
            </w:r>
          </w:p>
          <w:p w14:paraId="49CFA8B0" w14:textId="29B974D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lastRenderedPageBreak/>
              <w:t xml:space="preserve">         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         </w:t>
            </w:r>
            <w:r w:rsidRPr="00E9031D">
              <w:rPr>
                <w:rFonts w:ascii="Blinker" w:hAnsi="Blinker"/>
                <w:sz w:val="24"/>
                <w:szCs w:val="24"/>
              </w:rPr>
              <w:t>+ a[0][2]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(a[1][0]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a[2][1] - a[1][1]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a[2][0]);</w:t>
            </w:r>
          </w:p>
          <w:p w14:paraId="3E875269" w14:textId="252B0A5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68716441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611FF0D8" w14:textId="7EA10A0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printf("Determinant of the matrix = %.2f\n", det);</w:t>
            </w:r>
          </w:p>
          <w:p w14:paraId="1C12D715" w14:textId="75AA187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385027C9" w14:textId="19D20378" w:rsidR="006F0471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76132C3F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09D3D01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8477482" w14:textId="53992743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684DA55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5CD2692" w14:textId="478ACDEF" w:rsidR="006F04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30B2204" wp14:editId="4D24C546">
                  <wp:extent cx="5486400" cy="3527425"/>
                  <wp:effectExtent l="0" t="0" r="0" b="0"/>
                  <wp:docPr id="1225741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74128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2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647CB5" w14:textId="77777777" w:rsidR="00F971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A6E4DA5" w14:textId="77777777" w:rsidR="006F0471" w:rsidRDefault="00F97171" w:rsidP="009D118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36A29BB" wp14:editId="7ACFCCC9">
                  <wp:extent cx="5486400" cy="2263775"/>
                  <wp:effectExtent l="0" t="0" r="0" b="3175"/>
                  <wp:docPr id="622505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50574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E4E4F" w14:textId="77777777" w:rsidR="00B33C41" w:rsidRDefault="00B33C41" w:rsidP="009D118B">
            <w:pPr>
              <w:rPr>
                <w:rFonts w:ascii="Blinker" w:hAnsi="Blinker"/>
                <w:sz w:val="24"/>
                <w:szCs w:val="24"/>
              </w:rPr>
            </w:pPr>
          </w:p>
          <w:p w14:paraId="7502DC8C" w14:textId="2F69F4A9" w:rsidR="00531F1E" w:rsidRDefault="00531F1E" w:rsidP="009D118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E942A51" w14:textId="77777777" w:rsidTr="007F0B4B">
        <w:trPr>
          <w:trHeight w:val="531"/>
          <w:jc w:val="center"/>
        </w:trPr>
        <w:tc>
          <w:tcPr>
            <w:tcW w:w="4896" w:type="dxa"/>
          </w:tcPr>
          <w:p w14:paraId="60E82286" w14:textId="2682D5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12</w:t>
            </w:r>
          </w:p>
        </w:tc>
        <w:tc>
          <w:tcPr>
            <w:tcW w:w="4493" w:type="dxa"/>
          </w:tcPr>
          <w:p w14:paraId="4481472C" w14:textId="32BAD44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39CEA8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5283C46" w14:textId="18336142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  <w:r w:rsidR="00AB1114" w:rsidRPr="00AB1114">
              <w:rPr>
                <w:rFonts w:ascii="Blinker" w:hAnsi="Blinker"/>
                <w:sz w:val="24"/>
                <w:szCs w:val="24"/>
              </w:rPr>
              <w:t>Implement stack operations using arrays</w:t>
            </w:r>
            <w:r w:rsidR="00AB1114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F0471" w:rsidRPr="00575048" w14:paraId="0D54E85E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201AC1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/*PROGRAM-12 STACK OPERATIONS USING ARRAY</w:t>
            </w:r>
          </w:p>
          <w:p w14:paraId="653316E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DB4DBCB" w14:textId="77777777" w:rsidR="00BD40E1" w:rsidRPr="00EF6E1C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402E9D1" w14:textId="628C3A9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D40E1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6</w:t>
            </w:r>
            <w:r w:rsidRPr="00BD40E1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2ED0FCD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*/</w:t>
            </w:r>
          </w:p>
          <w:p w14:paraId="227FF4E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2675108C" w14:textId="70F514F6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#include &lt;stdio.h&gt;</w:t>
            </w:r>
          </w:p>
          <w:p w14:paraId="740897E2" w14:textId="6AC99F8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int push(int stack[5], int top, int e)</w:t>
            </w:r>
            <w:r w:rsidR="00195B0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>
              <w:rPr>
                <w:rFonts w:ascii="Blinker" w:hAnsi="Blinker"/>
                <w:sz w:val="24"/>
                <w:szCs w:val="24"/>
              </w:rPr>
              <w:t>/</w:t>
            </w:r>
            <w:r w:rsidRPr="00BD40E1">
              <w:rPr>
                <w:rFonts w:ascii="Blinker" w:hAnsi="Blinker"/>
                <w:sz w:val="24"/>
                <w:szCs w:val="24"/>
              </w:rPr>
              <w:t>/function to push elements onto stack</w:t>
            </w:r>
          </w:p>
          <w:p w14:paraId="08B7AED1" w14:textId="3A32AB2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+ 1 == 5)</w:t>
            </w:r>
            <w:r w:rsidR="00195B0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09BA4931" w14:textId="3FCECE5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printf("Error: Stack is Full\n");</w:t>
            </w:r>
          </w:p>
          <w:p w14:paraId="4A96984B" w14:textId="552C5B0C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 else {</w:t>
            </w:r>
          </w:p>
          <w:p w14:paraId="0E5D57A1" w14:textId="328D60D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stack[++top] = e;</w:t>
            </w:r>
          </w:p>
          <w:p w14:paraId="2DF781EC" w14:textId="4775AE83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printf("Pushed\n");</w:t>
            </w:r>
          </w:p>
          <w:p w14:paraId="0B400AB0" w14:textId="61C012F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32E6AE25" w14:textId="60716F3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top;</w:t>
            </w:r>
          </w:p>
          <w:p w14:paraId="56B3A1B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44501FB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50DD3300" w14:textId="49FAAFCE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pop(int stack[5], int top){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to pop the top element from stack</w:t>
            </w:r>
          </w:p>
          <w:p w14:paraId="50FA7572" w14:textId="0061E3D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== -1){</w:t>
            </w:r>
          </w:p>
          <w:p w14:paraId="33786637" w14:textId="4F7FDEAE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printf("Error: Stack is Empty\n");</w:t>
            </w:r>
          </w:p>
          <w:p w14:paraId="2CF6109E" w14:textId="5D20976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  <w:r w:rsidR="004B333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else</w:t>
            </w:r>
            <w:r w:rsidR="004B333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76E83F8F" w14:textId="7FAB828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printf("Popped element: %d\n", stack[top--]);</w:t>
            </w:r>
          </w:p>
          <w:p w14:paraId="46DB39B3" w14:textId="5A923FA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63415F78" w14:textId="5667F02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top;</w:t>
            </w:r>
          </w:p>
          <w:p w14:paraId="5DF8577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1B400DAE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3598E74" w14:textId="5D2FF002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void peek(int stack[5], int top)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to peek the top element in stack</w:t>
            </w:r>
          </w:p>
          <w:p w14:paraId="1DBA9B22" w14:textId="332C92D3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==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-1)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1ADE3A86" w14:textId="44E9B8DA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printf("Stack is Empty\n");</w:t>
            </w:r>
          </w:p>
          <w:p w14:paraId="5A77F1F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  <w:t>}else{</w:t>
            </w:r>
          </w:p>
          <w:p w14:paraId="468B191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ab/>
              <w:t>printf("Top element: %d \n",stack[top]);</w:t>
            </w:r>
          </w:p>
          <w:p w14:paraId="614DE78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B75EDD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09BF08B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0BD684A" w14:textId="1C1536E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int menu() {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for menu interface</w:t>
            </w:r>
          </w:p>
          <w:p w14:paraId="7D568744" w14:textId="3970379B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int ch;</w:t>
            </w:r>
          </w:p>
          <w:p w14:paraId="7B90383B" w14:textId="4F51947B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printf("\nPush - 1\nPop - 2\nPeek - 3\nExit - 4\nEnter your choice: ");</w:t>
            </w:r>
          </w:p>
          <w:p w14:paraId="66CA36D4" w14:textId="65AF384F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scanf("%d", &amp;ch);</w:t>
            </w:r>
          </w:p>
          <w:p w14:paraId="76A6458B" w14:textId="342076C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ch;</w:t>
            </w:r>
          </w:p>
          <w:p w14:paraId="63C6E03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lastRenderedPageBreak/>
              <w:t>}</w:t>
            </w:r>
          </w:p>
          <w:p w14:paraId="5F94FF4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72129B23" w14:textId="34F9818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void processStack() {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//working of menu</w:t>
            </w:r>
          </w:p>
          <w:p w14:paraId="4ED68513" w14:textId="3051FAE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int stack[5], top = -1;</w:t>
            </w:r>
          </w:p>
          <w:p w14:paraId="16BC1162" w14:textId="272CB9C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int ch, value;</w:t>
            </w:r>
          </w:p>
          <w:p w14:paraId="47F38A28" w14:textId="0FDF437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for (ch = menu(); ch != 4; ch = menu()) {</w:t>
            </w:r>
          </w:p>
          <w:p w14:paraId="65080B27" w14:textId="3E21BA8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switch (ch) {</w:t>
            </w:r>
          </w:p>
          <w:p w14:paraId="00A0C338" w14:textId="341B204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326DEBF9" w14:textId="15DF1E4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printf("Enter value to insert: ");</w:t>
            </w:r>
          </w:p>
          <w:p w14:paraId="3E0284E0" w14:textId="0E919D2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scanf("%d", &amp;value);</w:t>
            </w:r>
          </w:p>
          <w:p w14:paraId="01B06D6B" w14:textId="28CAF5F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top = push(stack, top, value);</w:t>
            </w:r>
          </w:p>
          <w:p w14:paraId="68624A2E" w14:textId="367C89B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1DC4BC47" w14:textId="377DD12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1F77BA0D" w14:textId="735A8CB2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top = pop(stack, top);</w:t>
            </w:r>
          </w:p>
          <w:p w14:paraId="4F29386C" w14:textId="1C38480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7B666DCF" w14:textId="4D3F26F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238F9197" w14:textId="6EF8651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peek(stack, top);</w:t>
            </w:r>
          </w:p>
          <w:p w14:paraId="55D11D34" w14:textId="1494437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525A3B71" w14:textId="7843760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6AA738F0" w14:textId="09D55A7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printf("Error: Wrong Choice.\n");</w:t>
            </w:r>
          </w:p>
          <w:p w14:paraId="2C4035B1" w14:textId="2613BC2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36588D5C" w14:textId="4177ED9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25A17302" w14:textId="6E477AE8" w:rsid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52909406" w14:textId="77777777" w:rsidR="00B27F27" w:rsidRPr="00BD40E1" w:rsidRDefault="00B27F27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3DC5CBD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int main() {</w:t>
            </w:r>
          </w:p>
          <w:p w14:paraId="682A1F8B" w14:textId="67E37D9A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5585E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processStack();</w:t>
            </w:r>
          </w:p>
          <w:p w14:paraId="3308FDED" w14:textId="396D0DE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5585E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7B0ED1C1" w14:textId="77777777" w:rsidR="006F0471" w:rsidRDefault="00BD40E1" w:rsidP="007F0B4B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71ACCD82" w14:textId="05321B21" w:rsidR="00220EAA" w:rsidRDefault="00220EAA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4D9DF3E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D63269C" w14:textId="27F0963F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2D81EA3F" w14:textId="77777777" w:rsidR="00220EAA" w:rsidRDefault="00220EAA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FCCD496" w14:textId="37DB8C87" w:rsidR="006F0471" w:rsidRDefault="00136C49" w:rsidP="007F0B4B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CAAE7E3" wp14:editId="438EEF4B">
                  <wp:extent cx="3115110" cy="1686160"/>
                  <wp:effectExtent l="0" t="0" r="9525" b="9525"/>
                  <wp:docPr id="17746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6142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8A1A5" w14:textId="159117C6" w:rsidR="006F0471" w:rsidRDefault="00136C49" w:rsidP="00136C49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64AFACD2" wp14:editId="4285F325">
                  <wp:extent cx="2628900" cy="8229600"/>
                  <wp:effectExtent l="0" t="0" r="0" b="0"/>
                  <wp:docPr id="946680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68034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0E3057AA" w14:textId="77777777" w:rsidTr="007F0B4B">
        <w:trPr>
          <w:trHeight w:val="531"/>
          <w:jc w:val="center"/>
        </w:trPr>
        <w:tc>
          <w:tcPr>
            <w:tcW w:w="4896" w:type="dxa"/>
          </w:tcPr>
          <w:p w14:paraId="5EAF3663" w14:textId="6D2C317E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C10B2">
              <w:rPr>
                <w:rFonts w:ascii="Blinker" w:hAnsi="Blinker"/>
                <w:sz w:val="24"/>
                <w:szCs w:val="24"/>
              </w:rPr>
              <w:t>13</w:t>
            </w:r>
          </w:p>
        </w:tc>
        <w:tc>
          <w:tcPr>
            <w:tcW w:w="4493" w:type="dxa"/>
          </w:tcPr>
          <w:p w14:paraId="02C65826" w14:textId="3F43269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60C3039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898CD8C" w14:textId="1DB0F8E2" w:rsidR="00AB1114" w:rsidRPr="00AB1114" w:rsidRDefault="006F0471" w:rsidP="00AB1114">
            <w:pPr>
              <w:textAlignment w:val="baseline"/>
              <w:rPr>
                <w:rFonts w:ascii="Blinker" w:hAnsi="Blinker"/>
                <w:sz w:val="24"/>
                <w:szCs w:val="24"/>
                <w:lang w:val="en-I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  <w:r w:rsidR="00AB1114" w:rsidRPr="00AB1114">
              <w:rPr>
                <w:rFonts w:ascii="Blinker" w:hAnsi="Blinker"/>
                <w:sz w:val="24"/>
                <w:szCs w:val="24"/>
                <w:lang w:val="en-IN"/>
              </w:rPr>
              <w:t>Read a String and Just print it in the reverse order</w:t>
            </w:r>
            <w:r w:rsidR="00AB1114">
              <w:rPr>
                <w:rFonts w:ascii="Blinker" w:hAnsi="Blinker"/>
                <w:sz w:val="24"/>
                <w:szCs w:val="24"/>
                <w:lang w:val="en-IN"/>
              </w:rPr>
              <w:t>.</w:t>
            </w:r>
          </w:p>
          <w:p w14:paraId="6F9FCE87" w14:textId="59125843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F0471" w:rsidRPr="00575048" w14:paraId="44B8148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B2D8B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D880A3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/* PROGRAM-13 STRING REVERSAL</w:t>
            </w:r>
          </w:p>
          <w:p w14:paraId="66FC950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B6EFBEC" w14:textId="77777777" w:rsidR="004C10B2" w:rsidRPr="00EF6E1C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2EE1E77" w14:textId="67ECFC04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7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04136472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*/</w:t>
            </w:r>
          </w:p>
          <w:p w14:paraId="7701192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002E85F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3D5FDB8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13733D09" w14:textId="62A0F6D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void str_rev(char a[20]){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>//program to reverse a string</w:t>
            </w:r>
          </w:p>
          <w:p w14:paraId="46F94529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int i=0;</w:t>
            </w:r>
          </w:p>
          <w:p w14:paraId="63DF1F73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while (a[i] != '\0') {</w:t>
            </w:r>
          </w:p>
          <w:p w14:paraId="01C65DDE" w14:textId="09AC9AEC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 xml:space="preserve"> i++;</w:t>
            </w:r>
          </w:p>
          <w:p w14:paraId="320BAE05" w14:textId="718A0245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51FBB48" w14:textId="3AD2641D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for (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;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&gt;=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0;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i--)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{</w:t>
            </w:r>
          </w:p>
          <w:p w14:paraId="2D606BE2" w14:textId="34578DCB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ab/>
              <w:t>printf("%c",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a[i]);</w:t>
            </w:r>
          </w:p>
          <w:p w14:paraId="671795D1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EDB4F2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E78C8BD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4AB9C344" w14:textId="1DE775BF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int main()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{</w:t>
            </w:r>
          </w:p>
          <w:p w14:paraId="5384E1E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char a[20];</w:t>
            </w:r>
          </w:p>
          <w:p w14:paraId="2BDBC286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printf("Enter a String: ");</w:t>
            </w:r>
          </w:p>
          <w:p w14:paraId="28C2537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gets(a);</w:t>
            </w:r>
          </w:p>
          <w:p w14:paraId="4208CC54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str_rev(a);</w:t>
            </w:r>
          </w:p>
          <w:p w14:paraId="6693930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56357D1" w14:textId="467C2538" w:rsidR="006F0471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F2CCCC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4D90156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4F86804" w14:textId="20A5D583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28BB4DA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9EBE3C" w14:textId="7944DA2B" w:rsidR="006F0471" w:rsidRDefault="00720770" w:rsidP="007F0B4B">
            <w:pPr>
              <w:rPr>
                <w:rFonts w:ascii="Blinker" w:hAnsi="Blinker"/>
                <w:sz w:val="24"/>
                <w:szCs w:val="24"/>
              </w:rPr>
            </w:pPr>
            <w:r w:rsidRPr="0072077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1728F97" wp14:editId="02FB8A52">
                  <wp:extent cx="3610479" cy="485843"/>
                  <wp:effectExtent l="0" t="0" r="0" b="9525"/>
                  <wp:docPr id="1038191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19150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4D0F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301BDB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3414F584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231BA86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7B3489D" w14:textId="77777777" w:rsidTr="007F0B4B">
        <w:trPr>
          <w:trHeight w:val="531"/>
          <w:jc w:val="center"/>
        </w:trPr>
        <w:tc>
          <w:tcPr>
            <w:tcW w:w="4896" w:type="dxa"/>
          </w:tcPr>
          <w:p w14:paraId="3E0B514B" w14:textId="02C399B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071B68">
              <w:rPr>
                <w:rFonts w:ascii="Blinker" w:hAnsi="Blinker"/>
                <w:sz w:val="24"/>
                <w:szCs w:val="24"/>
              </w:rPr>
              <w:t>14</w:t>
            </w:r>
          </w:p>
        </w:tc>
        <w:tc>
          <w:tcPr>
            <w:tcW w:w="4493" w:type="dxa"/>
          </w:tcPr>
          <w:p w14:paraId="533A8954" w14:textId="3D19F65D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A82EE3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3F5747F" w14:textId="5B814026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  <w:r w:rsidR="00AB1114" w:rsidRPr="00AB1114">
              <w:rPr>
                <w:rFonts w:ascii="Blinker" w:hAnsi="Blinker"/>
                <w:sz w:val="24"/>
                <w:szCs w:val="24"/>
              </w:rPr>
              <w:t>Read a String and Reverse the string in the same array i</w:t>
            </w:r>
            <w:r w:rsidR="00AB1114">
              <w:rPr>
                <w:rFonts w:ascii="Blinker" w:hAnsi="Blinker"/>
                <w:sz w:val="24"/>
                <w:szCs w:val="24"/>
              </w:rPr>
              <w:t>tself.</w:t>
            </w:r>
          </w:p>
        </w:tc>
      </w:tr>
      <w:tr w:rsidR="006F0471" w:rsidRPr="00575048" w14:paraId="4FDA1A7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BF9E27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AAD6964" w14:textId="583567E4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/* PROGRAM-14 STRING REVERSAL IN THE SAME ARRRAY </w:t>
            </w:r>
          </w:p>
          <w:p w14:paraId="69B10E1F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6EF78B9" w14:textId="77777777" w:rsidR="00D72B1F" w:rsidRPr="00EF6E1C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877B193" w14:textId="0360F872" w:rsidR="00071B68" w:rsidRPr="00071B68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7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32E426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*/</w:t>
            </w:r>
          </w:p>
          <w:p w14:paraId="75B7FEB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2EB4822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&lt;stdio.h&gt;</w:t>
            </w:r>
          </w:p>
          <w:p w14:paraId="2F076686" w14:textId="47F4E696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&lt;string.h&gt;</w:t>
            </w:r>
          </w:p>
          <w:p w14:paraId="49F4F27A" w14:textId="529F048D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void reverse(char str[20]) {</w:t>
            </w:r>
            <w:r w:rsidR="00B81251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//function to reverse the string</w:t>
            </w:r>
          </w:p>
          <w:p w14:paraId="55071D51" w14:textId="40800C8A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int i = 0, j;</w:t>
            </w:r>
          </w:p>
          <w:p w14:paraId="0CFC94F4" w14:textId="6601BAD4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char temp;</w:t>
            </w:r>
          </w:p>
          <w:p w14:paraId="50EB1707" w14:textId="509168CC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j = strlen(str) - 1;</w:t>
            </w:r>
          </w:p>
          <w:p w14:paraId="65DF3ED5" w14:textId="0DA19202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while (i &lt; j) {</w:t>
            </w:r>
            <w:r w:rsidR="00E00048" w:rsidRPr="006A69D6">
              <w:rPr>
                <w:rFonts w:ascii="Blinker" w:hAnsi="Blinker"/>
                <w:sz w:val="24"/>
                <w:szCs w:val="24"/>
              </w:rPr>
              <w:tab/>
            </w:r>
            <w:r w:rsidR="00E00048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//swaping end characters</w:t>
            </w:r>
          </w:p>
          <w:p w14:paraId="407A62AC" w14:textId="1AC653B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temp = str[i];</w:t>
            </w:r>
          </w:p>
          <w:p w14:paraId="32282C8A" w14:textId="78522C52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str[i] = str[j];</w:t>
            </w:r>
          </w:p>
          <w:p w14:paraId="4A416B9F" w14:textId="1E4C4F4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str[j] = temp;</w:t>
            </w:r>
          </w:p>
          <w:p w14:paraId="4ACA8329" w14:textId="3E384283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i++;</w:t>
            </w:r>
          </w:p>
          <w:p w14:paraId="561691E9" w14:textId="7EFE44D9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j--;</w:t>
            </w:r>
          </w:p>
          <w:p w14:paraId="3AE88591" w14:textId="7BA439D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0558D110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3B590DEE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6278495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int main() {</w:t>
            </w:r>
          </w:p>
          <w:p w14:paraId="3BA34FD3" w14:textId="1BAD218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char str[20];</w:t>
            </w:r>
          </w:p>
          <w:p w14:paraId="033A1FBB" w14:textId="593CD6EC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printf("Enter a string: ");</w:t>
            </w:r>
          </w:p>
          <w:p w14:paraId="67E006BF" w14:textId="4FA5F97D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fgets(str, sizeof(str), stdin);</w:t>
            </w:r>
          </w:p>
          <w:p w14:paraId="186FC7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ab/>
              <w:t>printf("String is %s",str);</w:t>
            </w:r>
          </w:p>
          <w:p w14:paraId="13576C3C" w14:textId="6C51442A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reverse(str);</w:t>
            </w:r>
          </w:p>
          <w:p w14:paraId="1BDFE5EF" w14:textId="5536FE8F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printf("Reversed string : %s\n", str);</w:t>
            </w:r>
          </w:p>
          <w:p w14:paraId="7784B4C6" w14:textId="67A8C713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55EE1723" w14:textId="77777777" w:rsidR="006F0471" w:rsidRDefault="00071B68" w:rsidP="007F0B4B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04E7E8C9" w14:textId="0D9DC70E" w:rsidR="00AC30CC" w:rsidRDefault="00AC30C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8EE1ED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D641D97" w14:textId="3E2678BF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60072831" w14:textId="77777777" w:rsidR="00EF523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5542A79" w14:textId="29FA8AEF" w:rsidR="006F047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  <w:r w:rsidRPr="00EF523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DD936D" wp14:editId="0836A58D">
                  <wp:extent cx="3381374" cy="990600"/>
                  <wp:effectExtent l="0" t="0" r="0" b="0"/>
                  <wp:docPr id="502378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378114" name=""/>
                          <pic:cNvPicPr/>
                        </pic:nvPicPr>
                        <pic:blipFill rotWithShape="1">
                          <a:blip r:embed="rId28"/>
                          <a:srcRect b="11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847" cy="990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7F833BD6" w14:textId="77777777" w:rsidTr="007F0B4B">
        <w:trPr>
          <w:trHeight w:val="531"/>
          <w:jc w:val="center"/>
        </w:trPr>
        <w:tc>
          <w:tcPr>
            <w:tcW w:w="4896" w:type="dxa"/>
          </w:tcPr>
          <w:p w14:paraId="10391B06" w14:textId="7BCF0DC9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863C9">
              <w:rPr>
                <w:rFonts w:ascii="Blinker" w:hAnsi="Blinker"/>
                <w:sz w:val="24"/>
                <w:szCs w:val="24"/>
              </w:rPr>
              <w:t>15</w:t>
            </w:r>
          </w:p>
        </w:tc>
        <w:tc>
          <w:tcPr>
            <w:tcW w:w="4493" w:type="dxa"/>
          </w:tcPr>
          <w:p w14:paraId="79CE6EF2" w14:textId="328B73F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08097B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89B7FBE" w14:textId="2849801A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  <w:r w:rsidR="009E330A" w:rsidRPr="009E330A">
              <w:rPr>
                <w:rFonts w:ascii="Blinker" w:hAnsi="Blinker"/>
                <w:sz w:val="24"/>
                <w:szCs w:val="24"/>
              </w:rPr>
              <w:t>Read n Strings and display them in the ascending order</w:t>
            </w:r>
            <w:r w:rsidR="009E330A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F0471" w:rsidRPr="00575048" w14:paraId="1E0CEB2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1EB355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/* PROGRAM-15 SORTING N STRINGS</w:t>
            </w:r>
          </w:p>
          <w:p w14:paraId="07696036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2B6BC03" w14:textId="77777777" w:rsidR="00801838" w:rsidRPr="00EF6E1C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9CADCA" w14:textId="25EB880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8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45C404B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*/</w:t>
            </w:r>
          </w:p>
          <w:p w14:paraId="0BF67EEF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A705A1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&lt;stdio.h&gt;</w:t>
            </w:r>
          </w:p>
          <w:p w14:paraId="133DC25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&lt;string.h&gt;</w:t>
            </w:r>
          </w:p>
          <w:p w14:paraId="4356034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int main() {</w:t>
            </w:r>
          </w:p>
          <w:p w14:paraId="55C7F1E3" w14:textId="24E3918F" w:rsidR="00801838" w:rsidRPr="00801838" w:rsidRDefault="0051262B" w:rsidP="00801838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="00801838" w:rsidRPr="00801838">
              <w:rPr>
                <w:rFonts w:ascii="Blinker" w:hAnsi="Blinker"/>
                <w:sz w:val="24"/>
                <w:szCs w:val="24"/>
              </w:rPr>
              <w:t>int n, i, j;</w:t>
            </w:r>
          </w:p>
          <w:p w14:paraId="7297756B" w14:textId="4A043D45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char str[20][100], temp[100];</w:t>
            </w:r>
          </w:p>
          <w:p w14:paraId="37806F8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5443A6E" w14:textId="4953D3A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printf("Enter the number of strings: ");</w:t>
            </w:r>
          </w:p>
          <w:p w14:paraId="35826F5E" w14:textId="37F1098C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scanf("%d", &amp;n);</w:t>
            </w:r>
          </w:p>
          <w:p w14:paraId="67F74815" w14:textId="4CB441B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getchar();</w:t>
            </w:r>
            <w:r w:rsidR="001D0D9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// to consume the newline after scanf</w:t>
            </w:r>
          </w:p>
          <w:p w14:paraId="14952CCA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39E40F16" w14:textId="6EB306E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(i = 0; i &lt; n; i++) {</w:t>
            </w:r>
          </w:p>
          <w:p w14:paraId="7D238054" w14:textId="7651E6A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printf("Enter string %d: ", i + 1);</w:t>
            </w:r>
          </w:p>
          <w:p w14:paraId="55FEFF57" w14:textId="175AD10F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fgets(str[i], sizeof(str[i]), stdin);</w:t>
            </w:r>
          </w:p>
          <w:p w14:paraId="32968AF1" w14:textId="7643CA3C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str[i][strcspn(str[i], "\n")] = '\0';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// remove newline</w:t>
            </w:r>
          </w:p>
          <w:p w14:paraId="545D0D53" w14:textId="7B359E7A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10D517D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9FFB7FE" w14:textId="66519925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(i = 0; i &lt; n - 1; i++) {</w:t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// Sort strings using bubble sort</w:t>
            </w:r>
          </w:p>
          <w:p w14:paraId="424269E8" w14:textId="6382605E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(j = i + 1; j &lt; n; j++) {</w:t>
            </w:r>
          </w:p>
          <w:p w14:paraId="08E5D2EF" w14:textId="35E6105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if (strcmp(str[i], str[j]) &gt; 0) {</w:t>
            </w:r>
          </w:p>
          <w:p w14:paraId="73D9D2A5" w14:textId="6C1E3D0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strcpy(temp, str[i]);</w:t>
            </w:r>
          </w:p>
          <w:p w14:paraId="0672EA26" w14:textId="7B5135D8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strcpy(str[i], str[j]);</w:t>
            </w:r>
          </w:p>
          <w:p w14:paraId="018D5DFE" w14:textId="03AAEECE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strcpy(str[j], temp);</w:t>
            </w:r>
          </w:p>
          <w:p w14:paraId="275B96DE" w14:textId="5C1DFD2D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7FB781F6" w14:textId="462D8F9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3E01B25E" w14:textId="3779587F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622482E8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2DBEF86A" w14:textId="68842209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printf("\nStrings in ascending order:\n");</w:t>
            </w:r>
          </w:p>
          <w:p w14:paraId="124CD732" w14:textId="014BB609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(i = 0; i &lt; n; i++) {</w:t>
            </w:r>
          </w:p>
          <w:p w14:paraId="28E86717" w14:textId="0B301A21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printf("%s\n", str[i]);</w:t>
            </w:r>
          </w:p>
          <w:p w14:paraId="76C7B398" w14:textId="70EC926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6641D10B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5FD7289" w14:textId="2B203AC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49215028" w14:textId="7883866C" w:rsidR="006F0471" w:rsidRDefault="00801838" w:rsidP="007F0B4B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55DC0F7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0A5B165" w14:textId="56666323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F9370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201534" w14:textId="24BD52B2" w:rsidR="006F0471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  <w:r w:rsidRPr="0027652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E1A38FB" wp14:editId="1F089F25">
                  <wp:extent cx="3715268" cy="3505689"/>
                  <wp:effectExtent l="0" t="0" r="0" b="0"/>
                  <wp:docPr id="2065642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64290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350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B586D" w14:textId="77777777" w:rsidR="00276520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649EEBE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D58D6CD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286F2A" w14:textId="77777777" w:rsidTr="007F0B4B">
        <w:trPr>
          <w:trHeight w:val="531"/>
          <w:jc w:val="center"/>
        </w:trPr>
        <w:tc>
          <w:tcPr>
            <w:tcW w:w="4896" w:type="dxa"/>
          </w:tcPr>
          <w:p w14:paraId="27E15032" w14:textId="018BC52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276520">
              <w:rPr>
                <w:rFonts w:ascii="Blinker" w:hAnsi="Blinker"/>
                <w:sz w:val="24"/>
                <w:szCs w:val="24"/>
              </w:rPr>
              <w:t>16</w:t>
            </w:r>
          </w:p>
        </w:tc>
        <w:tc>
          <w:tcPr>
            <w:tcW w:w="4493" w:type="dxa"/>
          </w:tcPr>
          <w:p w14:paraId="09CE5F3D" w14:textId="5F378BE3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B6863E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233D8D74" w14:textId="27BE67FF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Title :  </w:t>
            </w:r>
            <w:r w:rsidR="00347FE2" w:rsidRPr="00347FE2">
              <w:rPr>
                <w:rFonts w:ascii="Blinker" w:hAnsi="Blinker"/>
                <w:sz w:val="24"/>
                <w:szCs w:val="24"/>
              </w:rPr>
              <w:t>Reverse a string using S</w:t>
            </w:r>
            <w:r w:rsidR="00347FE2">
              <w:rPr>
                <w:rFonts w:ascii="Blinker" w:hAnsi="Blinker"/>
                <w:sz w:val="24"/>
                <w:szCs w:val="24"/>
              </w:rPr>
              <w:t>tack.</w:t>
            </w:r>
          </w:p>
        </w:tc>
      </w:tr>
      <w:tr w:rsidR="006F0471" w:rsidRPr="00575048" w14:paraId="5A0080B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C25388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425B92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/* PROGRAM-16 STRING REVERSAL USING STACK</w:t>
            </w:r>
          </w:p>
          <w:p w14:paraId="463DA58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DA77BC8" w14:textId="77777777" w:rsidR="00750A8D" w:rsidRPr="00EF6E1C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604E086" w14:textId="070ADE0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8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4426476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*/</w:t>
            </w:r>
          </w:p>
          <w:p w14:paraId="0B8E024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61FA18A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#include &lt;stdio.h&gt;</w:t>
            </w:r>
          </w:p>
          <w:p w14:paraId="5291E8E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char stack[100];</w:t>
            </w:r>
          </w:p>
          <w:p w14:paraId="42A2003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int top=-1;</w:t>
            </w:r>
          </w:p>
          <w:p w14:paraId="5BEF7E05" w14:textId="2326569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void push(char e)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push elements onto stack</w:t>
            </w:r>
          </w:p>
          <w:p w14:paraId="79261746" w14:textId="1D145FF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+ 1 == 100)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557C274" w14:textId="0D8F8FB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printf("Error: Stack is Full\n");</w:t>
            </w:r>
          </w:p>
          <w:p w14:paraId="52CBB6E1" w14:textId="446C152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5B2B4A4" w14:textId="3106672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else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03C8A404" w14:textId="558E4AE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stack[++top] = e;</w:t>
            </w:r>
          </w:p>
          <w:p w14:paraId="4348D5EA" w14:textId="3D5B13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printf("%c",e);</w:t>
            </w:r>
          </w:p>
          <w:p w14:paraId="5C434F24" w14:textId="646CA5C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D400FD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DAB827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6A0E8E17" w14:textId="30A8A8F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void pop()</w:t>
            </w:r>
            <w:r w:rsidR="00125364">
              <w:rPr>
                <w:rFonts w:ascii="Blinker" w:hAnsi="Blinker"/>
                <w:sz w:val="24"/>
                <w:szCs w:val="24"/>
              </w:rPr>
              <w:t>{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top pop element from stack</w:t>
            </w:r>
          </w:p>
          <w:p w14:paraId="5756A71A" w14:textId="60155D2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== -1)</w:t>
            </w:r>
            <w:r w:rsidR="0012536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32557FB7" w14:textId="33854D3E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printf("Error: Stack is Empty\n");</w:t>
            </w:r>
          </w:p>
          <w:p w14:paraId="15115F35" w14:textId="38DE41DF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24DF104" w14:textId="4AF805B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else</w:t>
            </w:r>
            <w:r w:rsidR="0012536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3240ED4" w14:textId="04171C55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printf("%c", stack[top--]);</w:t>
            </w:r>
          </w:p>
          <w:p w14:paraId="5959B5D4" w14:textId="3FAA04E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61A1658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7C19C6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1160024A" w14:textId="693DB6E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void peek()</w:t>
            </w:r>
            <w:r w:rsidR="007E7B98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0B5E85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display the top element of the stack</w:t>
            </w:r>
          </w:p>
          <w:p w14:paraId="2B449D89" w14:textId="7F9E756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E7B98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int i;</w:t>
            </w:r>
          </w:p>
          <w:p w14:paraId="025C63A5" w14:textId="5439636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==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-1)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D67605F" w14:textId="38A7E7A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printf("Stack is Empty\n");</w:t>
            </w:r>
          </w:p>
          <w:p w14:paraId="71E8F58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12024CC" w14:textId="2B5D9C9D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C412B0">
              <w:rPr>
                <w:rFonts w:ascii="Blinker" w:hAnsi="Blinker"/>
                <w:sz w:val="24"/>
                <w:szCs w:val="24"/>
              </w:rPr>
              <w:t>e</w:t>
            </w:r>
            <w:r w:rsidRPr="00750A8D">
              <w:rPr>
                <w:rFonts w:ascii="Blinker" w:hAnsi="Blinker"/>
                <w:sz w:val="24"/>
                <w:szCs w:val="24"/>
              </w:rPr>
              <w:t>lse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19305731" w14:textId="63D40EA5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printf("%c \n",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stack[top]);</w:t>
            </w:r>
          </w:p>
          <w:p w14:paraId="6E8DA54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B0B6525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F34251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0C5B19C3" w14:textId="702A104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lastRenderedPageBreak/>
              <w:t>int menu()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1DF7F328" w14:textId="18BFC8A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int ch;</w:t>
            </w:r>
          </w:p>
          <w:p w14:paraId="4C380A8A" w14:textId="1E85D75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printf("\nPush - 1\nPop - 2\nPeek - 3\nReverse - 4\nExit - 5\nEnter your choice: ");</w:t>
            </w:r>
          </w:p>
          <w:p w14:paraId="1CF93523" w14:textId="70A17A9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0499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scanf("%d", &amp;ch);</w:t>
            </w:r>
          </w:p>
          <w:p w14:paraId="1F7853DD" w14:textId="1055C76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0499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return ch;</w:t>
            </w:r>
          </w:p>
          <w:p w14:paraId="6635F81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F7B43A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0E9D9D96" w14:textId="56E8B06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void processArray()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FB348A6" w14:textId="37C5140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int ch;</w:t>
            </w:r>
          </w:p>
          <w:p w14:paraId="2BF6FB3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char value;</w:t>
            </w:r>
          </w:p>
          <w:p w14:paraId="6060FE4C" w14:textId="5DD37CCE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for (ch = menu(); ch != 5; ch = menu())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5579A684" w14:textId="6878F47D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switch (ch)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36F60AEB" w14:textId="10FA1D2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180DA19B" w14:textId="188BCF4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printf("Enter value to insert: ");</w:t>
            </w:r>
          </w:p>
          <w:p w14:paraId="5DFD6EAE" w14:textId="715F2BA9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scanf(" %c",</w:t>
            </w:r>
            <w:r w:rsidR="003C3EE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&amp;value);</w:t>
            </w:r>
          </w:p>
          <w:p w14:paraId="5E8BEBF7" w14:textId="4CD93F6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push(value);</w:t>
            </w:r>
          </w:p>
          <w:p w14:paraId="38E84C01" w14:textId="37D9349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025530" w:rsidRPr="006A69D6">
              <w:rPr>
                <w:rFonts w:ascii="Blinker" w:hAnsi="Blinker"/>
                <w:sz w:val="24"/>
                <w:szCs w:val="24"/>
              </w:rPr>
              <w:tab/>
            </w:r>
            <w:r w:rsidR="00025530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2B8A412" w14:textId="2EE22E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407B1AFC" w14:textId="419C442F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pop();</w:t>
            </w:r>
          </w:p>
          <w:p w14:paraId="4DC70439" w14:textId="0AA3E8A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6F9CDE7" w14:textId="75B3D07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185D16E6" w14:textId="5DB4850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peek();</w:t>
            </w:r>
            <w:r w:rsidR="003C3EEA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46443252" w14:textId="22BC19C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14B598B" w14:textId="35BF987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4:</w:t>
            </w:r>
          </w:p>
          <w:p w14:paraId="02B6F69A" w14:textId="6483F7A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while (top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!=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-1)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//function to pop all elements</w:t>
            </w:r>
          </w:p>
          <w:p w14:paraId="401F21E6" w14:textId="6D9F5E2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pop();</w:t>
            </w:r>
          </w:p>
          <w:p w14:paraId="056457FE" w14:textId="1AF7379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759050CF" w14:textId="4C0A4A3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3C79157A" w14:textId="006D200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0C39C1F7" w14:textId="023882B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printf("Error: Wrong Choice.\n");</w:t>
            </w:r>
          </w:p>
          <w:p w14:paraId="1ED2CFA3" w14:textId="21DE955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8746ED1" w14:textId="4CA0597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5CC102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094AC4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2B0964C8" w14:textId="78FF92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int main(</w:t>
            </w:r>
            <w:r w:rsidR="00F215CB">
              <w:rPr>
                <w:rFonts w:ascii="Blinker" w:hAnsi="Blinker"/>
                <w:sz w:val="24"/>
                <w:szCs w:val="24"/>
              </w:rPr>
              <w:t xml:space="preserve">)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26C0800" w14:textId="3751866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215CB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processArray();</w:t>
            </w:r>
          </w:p>
          <w:p w14:paraId="257BBC72" w14:textId="7F91A52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215CB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51E5C98A" w14:textId="16F93017" w:rsidR="006F0471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2BE4934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4AF7400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A096C0D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E3C7357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7718B78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301B021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056CBB6" w14:textId="0BADF514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7CD2002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DD2CE1B" w14:textId="0B399E81" w:rsidR="00AD485C" w:rsidRPr="00AD485C" w:rsidRDefault="00515968" w:rsidP="003357EC">
            <w:pPr>
              <w:rPr>
                <w:noProof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0EE2AEA" wp14:editId="6BF1171E">
                  <wp:extent cx="2953162" cy="5430008"/>
                  <wp:effectExtent l="0" t="0" r="0" b="0"/>
                  <wp:docPr id="772862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86266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543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1C154718" w14:textId="2135F3B3" w:rsidR="003357EC" w:rsidRDefault="00515968" w:rsidP="003357EC">
            <w:pPr>
              <w:rPr>
                <w:rFonts w:ascii="Blinker" w:hAnsi="Blinker"/>
                <w:sz w:val="24"/>
                <w:szCs w:val="24"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6AA6077" wp14:editId="2D4DEAD0">
                  <wp:extent cx="3075710" cy="1758950"/>
                  <wp:effectExtent l="0" t="0" r="0" b="0"/>
                  <wp:docPr id="14067390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39097" name=""/>
                          <pic:cNvPicPr/>
                        </pic:nvPicPr>
                        <pic:blipFill rotWithShape="1">
                          <a:blip r:embed="rId31"/>
                          <a:srcRect r="-628" b="785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7151" cy="1759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8D88BD" w14:textId="77777777" w:rsidR="00AD485C" w:rsidRDefault="00AD485C" w:rsidP="003357EC">
            <w:pPr>
              <w:rPr>
                <w:rFonts w:ascii="Blinker" w:hAnsi="Blinker"/>
                <w:sz w:val="24"/>
                <w:szCs w:val="24"/>
              </w:rPr>
            </w:pPr>
          </w:p>
          <w:p w14:paraId="745DE7EB" w14:textId="77777777" w:rsidR="00D725F9" w:rsidRDefault="00D725F9" w:rsidP="003357EC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3176A815" w14:textId="469F9D2F" w:rsidR="00AD485C" w:rsidRDefault="00AD485C" w:rsidP="003357EC">
            <w:pPr>
              <w:rPr>
                <w:rFonts w:ascii="Blinker" w:hAnsi="Blinker"/>
                <w:sz w:val="24"/>
                <w:szCs w:val="24"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19BD646E" wp14:editId="7706455B">
                  <wp:extent cx="3057525" cy="6406861"/>
                  <wp:effectExtent l="0" t="0" r="0" b="0"/>
                  <wp:docPr id="12309032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39097" name=""/>
                          <pic:cNvPicPr/>
                        </pic:nvPicPr>
                        <pic:blipFill rotWithShape="1">
                          <a:blip r:embed="rId31"/>
                          <a:srcRect t="218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952" cy="64077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EBD3CF" w14:textId="77777777" w:rsidR="003357EC" w:rsidRDefault="003357EC" w:rsidP="00AD485C">
      <w:pPr>
        <w:rPr>
          <w:rFonts w:ascii="Blinker" w:hAnsi="Blinker"/>
          <w:sz w:val="24"/>
          <w:szCs w:val="24"/>
        </w:rPr>
      </w:pPr>
    </w:p>
    <w:sectPr w:rsidR="003357EC" w:rsidSect="003B4874">
      <w:headerReference w:type="even" r:id="rId32"/>
      <w:headerReference w:type="default" r:id="rId33"/>
      <w:footerReference w:type="default" r:id="rId34"/>
      <w:headerReference w:type="first" r:id="rId35"/>
      <w:pgSz w:w="12240" w:h="15840"/>
      <w:pgMar w:top="1440" w:right="1800" w:bottom="1440" w:left="1800" w:header="737" w:footer="397" w:gutter="0"/>
      <w:pgBorders>
        <w:top w:val="single" w:sz="12" w:space="1" w:color="auto"/>
        <w:left w:val="single" w:sz="12" w:space="30" w:color="auto"/>
        <w:bottom w:val="single" w:sz="12" w:space="10" w:color="auto"/>
        <w:right w:val="single" w:sz="12" w:space="3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809814" w14:textId="77777777" w:rsidR="00671364" w:rsidRDefault="00671364">
      <w:pPr>
        <w:spacing w:after="0" w:line="240" w:lineRule="auto"/>
      </w:pPr>
      <w:r>
        <w:separator/>
      </w:r>
    </w:p>
  </w:endnote>
  <w:endnote w:type="continuationSeparator" w:id="0">
    <w:p w14:paraId="32C1564F" w14:textId="77777777" w:rsidR="00671364" w:rsidRDefault="00671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Blinker">
    <w:altName w:val="Calibri"/>
    <w:charset w:val="00"/>
    <w:family w:val="auto"/>
    <w:pitch w:val="variable"/>
    <w:sig w:usb0="A000003F" w:usb1="4000206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507845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09CCBD" w14:textId="0C7C4499" w:rsidR="003B4874" w:rsidRDefault="003B487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73DAC9" w14:textId="019D47B5" w:rsidR="002B7451" w:rsidRDefault="002B7451" w:rsidP="002B7451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7F0D79" w14:textId="77777777" w:rsidR="00671364" w:rsidRDefault="00671364">
      <w:pPr>
        <w:spacing w:after="0" w:line="240" w:lineRule="auto"/>
      </w:pPr>
      <w:r>
        <w:separator/>
      </w:r>
    </w:p>
  </w:footnote>
  <w:footnote w:type="continuationSeparator" w:id="0">
    <w:p w14:paraId="0D4F20C3" w14:textId="77777777" w:rsidR="00671364" w:rsidRDefault="006713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49A16" w14:textId="4EA98040" w:rsidR="005724E1" w:rsidRDefault="00000000">
    <w:pPr>
      <w:pStyle w:val="Header"/>
    </w:pPr>
    <w:r>
      <w:rPr>
        <w:noProof/>
      </w:rPr>
      <w:pict w14:anchorId="57A9FB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9" o:spid="_x0000_s1029" type="#_x0000_t75" style="position:absolute;margin-left:0;margin-top:0;width:315.05pt;height:317.15pt;z-index:-251657216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52C932" w14:textId="2F13FFB3" w:rsidR="005724E1" w:rsidRDefault="00000000">
    <w:pPr>
      <w:pStyle w:val="Header"/>
    </w:pPr>
    <w:r>
      <w:rPr>
        <w:noProof/>
      </w:rPr>
      <w:pict w14:anchorId="2D45404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30" o:spid="_x0000_s1030" type="#_x0000_t75" style="position:absolute;margin-left:0;margin-top:0;width:315.05pt;height:317.15pt;z-index:-251656192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8CB3E9" w14:textId="4D263ADA" w:rsidR="005724E1" w:rsidRDefault="00000000">
    <w:pPr>
      <w:pStyle w:val="Header"/>
    </w:pPr>
    <w:r>
      <w:rPr>
        <w:noProof/>
      </w:rPr>
      <w:pict w14:anchorId="4EAC9A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8" o:spid="_x0000_s1028" type="#_x0000_t75" style="position:absolute;margin-left:0;margin-top:0;width:315.05pt;height:317.15pt;z-index:-251658240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C0723A5"/>
    <w:multiLevelType w:val="hybridMultilevel"/>
    <w:tmpl w:val="B0F65C08"/>
    <w:lvl w:ilvl="0" w:tplc="3998F3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0" w:hanging="360"/>
      </w:pPr>
    </w:lvl>
    <w:lvl w:ilvl="2" w:tplc="4009001B" w:tentative="1">
      <w:start w:val="1"/>
      <w:numFmt w:val="lowerRoman"/>
      <w:lvlText w:val="%3."/>
      <w:lvlJc w:val="right"/>
      <w:pPr>
        <w:ind w:left="2040" w:hanging="180"/>
      </w:pPr>
    </w:lvl>
    <w:lvl w:ilvl="3" w:tplc="4009000F" w:tentative="1">
      <w:start w:val="1"/>
      <w:numFmt w:val="decimal"/>
      <w:lvlText w:val="%4."/>
      <w:lvlJc w:val="left"/>
      <w:pPr>
        <w:ind w:left="2760" w:hanging="360"/>
      </w:pPr>
    </w:lvl>
    <w:lvl w:ilvl="4" w:tplc="40090019" w:tentative="1">
      <w:start w:val="1"/>
      <w:numFmt w:val="lowerLetter"/>
      <w:lvlText w:val="%5."/>
      <w:lvlJc w:val="left"/>
      <w:pPr>
        <w:ind w:left="3480" w:hanging="360"/>
      </w:pPr>
    </w:lvl>
    <w:lvl w:ilvl="5" w:tplc="4009001B" w:tentative="1">
      <w:start w:val="1"/>
      <w:numFmt w:val="lowerRoman"/>
      <w:lvlText w:val="%6."/>
      <w:lvlJc w:val="right"/>
      <w:pPr>
        <w:ind w:left="4200" w:hanging="180"/>
      </w:pPr>
    </w:lvl>
    <w:lvl w:ilvl="6" w:tplc="4009000F" w:tentative="1">
      <w:start w:val="1"/>
      <w:numFmt w:val="decimal"/>
      <w:lvlText w:val="%7."/>
      <w:lvlJc w:val="left"/>
      <w:pPr>
        <w:ind w:left="4920" w:hanging="360"/>
      </w:pPr>
    </w:lvl>
    <w:lvl w:ilvl="7" w:tplc="40090019" w:tentative="1">
      <w:start w:val="1"/>
      <w:numFmt w:val="lowerLetter"/>
      <w:lvlText w:val="%8."/>
      <w:lvlJc w:val="left"/>
      <w:pPr>
        <w:ind w:left="5640" w:hanging="360"/>
      </w:pPr>
    </w:lvl>
    <w:lvl w:ilvl="8" w:tplc="40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0" w15:restartNumberingAfterBreak="0">
    <w:nsid w:val="47DE4C77"/>
    <w:multiLevelType w:val="multilevel"/>
    <w:tmpl w:val="746E393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6C0F4BF3"/>
    <w:multiLevelType w:val="multilevel"/>
    <w:tmpl w:val="E20C9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0542391">
    <w:abstractNumId w:val="8"/>
  </w:num>
  <w:num w:numId="2" w16cid:durableId="525875413">
    <w:abstractNumId w:val="6"/>
  </w:num>
  <w:num w:numId="3" w16cid:durableId="303124230">
    <w:abstractNumId w:val="5"/>
  </w:num>
  <w:num w:numId="4" w16cid:durableId="260257718">
    <w:abstractNumId w:val="4"/>
  </w:num>
  <w:num w:numId="5" w16cid:durableId="264651880">
    <w:abstractNumId w:val="7"/>
  </w:num>
  <w:num w:numId="6" w16cid:durableId="2084601472">
    <w:abstractNumId w:val="3"/>
  </w:num>
  <w:num w:numId="7" w16cid:durableId="815029839">
    <w:abstractNumId w:val="2"/>
  </w:num>
  <w:num w:numId="8" w16cid:durableId="673337509">
    <w:abstractNumId w:val="1"/>
  </w:num>
  <w:num w:numId="9" w16cid:durableId="1214000800">
    <w:abstractNumId w:val="0"/>
  </w:num>
  <w:num w:numId="10" w16cid:durableId="1722560989">
    <w:abstractNumId w:val="9"/>
  </w:num>
  <w:num w:numId="11" w16cid:durableId="75212217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5085288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Footer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BE7"/>
    <w:rsid w:val="0002402C"/>
    <w:rsid w:val="00025530"/>
    <w:rsid w:val="00034616"/>
    <w:rsid w:val="0003718F"/>
    <w:rsid w:val="00040EF1"/>
    <w:rsid w:val="000602CF"/>
    <w:rsid w:val="0006063C"/>
    <w:rsid w:val="00071B68"/>
    <w:rsid w:val="00073BB7"/>
    <w:rsid w:val="0007455C"/>
    <w:rsid w:val="00093FF7"/>
    <w:rsid w:val="000B5E85"/>
    <w:rsid w:val="000C7B9C"/>
    <w:rsid w:val="000E1B38"/>
    <w:rsid w:val="00125364"/>
    <w:rsid w:val="00127ABC"/>
    <w:rsid w:val="00136C49"/>
    <w:rsid w:val="00146F8F"/>
    <w:rsid w:val="0015074B"/>
    <w:rsid w:val="0015585E"/>
    <w:rsid w:val="00162643"/>
    <w:rsid w:val="00162BAB"/>
    <w:rsid w:val="00171A82"/>
    <w:rsid w:val="001776F6"/>
    <w:rsid w:val="0019369F"/>
    <w:rsid w:val="00195B0A"/>
    <w:rsid w:val="001A5EC2"/>
    <w:rsid w:val="001B0881"/>
    <w:rsid w:val="001B2A33"/>
    <w:rsid w:val="001C3413"/>
    <w:rsid w:val="001C50B9"/>
    <w:rsid w:val="001D0D97"/>
    <w:rsid w:val="001E2ED9"/>
    <w:rsid w:val="002074E4"/>
    <w:rsid w:val="002144F0"/>
    <w:rsid w:val="00220D80"/>
    <w:rsid w:val="00220EAA"/>
    <w:rsid w:val="00225086"/>
    <w:rsid w:val="002273B0"/>
    <w:rsid w:val="00235E6E"/>
    <w:rsid w:val="00240665"/>
    <w:rsid w:val="00243ECA"/>
    <w:rsid w:val="0026797C"/>
    <w:rsid w:val="00276520"/>
    <w:rsid w:val="0029639D"/>
    <w:rsid w:val="002A65FE"/>
    <w:rsid w:val="002B7451"/>
    <w:rsid w:val="002C6D57"/>
    <w:rsid w:val="002D314B"/>
    <w:rsid w:val="002E525E"/>
    <w:rsid w:val="002F114A"/>
    <w:rsid w:val="002F310A"/>
    <w:rsid w:val="002F77BB"/>
    <w:rsid w:val="003104FD"/>
    <w:rsid w:val="00315E83"/>
    <w:rsid w:val="00316050"/>
    <w:rsid w:val="0032060E"/>
    <w:rsid w:val="00326F90"/>
    <w:rsid w:val="00331C05"/>
    <w:rsid w:val="00332C09"/>
    <w:rsid w:val="003357EC"/>
    <w:rsid w:val="00343B56"/>
    <w:rsid w:val="00347FE2"/>
    <w:rsid w:val="0036212D"/>
    <w:rsid w:val="00391F8F"/>
    <w:rsid w:val="003A6648"/>
    <w:rsid w:val="003B4874"/>
    <w:rsid w:val="003C3EEA"/>
    <w:rsid w:val="003C525D"/>
    <w:rsid w:val="003E25BE"/>
    <w:rsid w:val="003E303B"/>
    <w:rsid w:val="003E536A"/>
    <w:rsid w:val="003F2CAE"/>
    <w:rsid w:val="004059A3"/>
    <w:rsid w:val="004269CA"/>
    <w:rsid w:val="004272D9"/>
    <w:rsid w:val="00445181"/>
    <w:rsid w:val="004619B9"/>
    <w:rsid w:val="00465349"/>
    <w:rsid w:val="00466236"/>
    <w:rsid w:val="00470155"/>
    <w:rsid w:val="00475AF4"/>
    <w:rsid w:val="00476D55"/>
    <w:rsid w:val="00483B46"/>
    <w:rsid w:val="004923F4"/>
    <w:rsid w:val="00494316"/>
    <w:rsid w:val="004B1BD9"/>
    <w:rsid w:val="004B3336"/>
    <w:rsid w:val="004C10B2"/>
    <w:rsid w:val="004F040B"/>
    <w:rsid w:val="00506B84"/>
    <w:rsid w:val="005113C7"/>
    <w:rsid w:val="0051262B"/>
    <w:rsid w:val="00515968"/>
    <w:rsid w:val="00526DD2"/>
    <w:rsid w:val="00527F58"/>
    <w:rsid w:val="00531F1E"/>
    <w:rsid w:val="00540BD9"/>
    <w:rsid w:val="00547114"/>
    <w:rsid w:val="005549CB"/>
    <w:rsid w:val="00565E45"/>
    <w:rsid w:val="005724E1"/>
    <w:rsid w:val="00575048"/>
    <w:rsid w:val="005755B2"/>
    <w:rsid w:val="005840C6"/>
    <w:rsid w:val="0058424D"/>
    <w:rsid w:val="00596234"/>
    <w:rsid w:val="005B27F0"/>
    <w:rsid w:val="005B58A8"/>
    <w:rsid w:val="005C2243"/>
    <w:rsid w:val="005F6E66"/>
    <w:rsid w:val="0064313C"/>
    <w:rsid w:val="00651FA6"/>
    <w:rsid w:val="006703ED"/>
    <w:rsid w:val="00671364"/>
    <w:rsid w:val="00675BC7"/>
    <w:rsid w:val="006953CE"/>
    <w:rsid w:val="006A69D6"/>
    <w:rsid w:val="006C13C2"/>
    <w:rsid w:val="006E5454"/>
    <w:rsid w:val="006E7B2D"/>
    <w:rsid w:val="006F0471"/>
    <w:rsid w:val="006F238E"/>
    <w:rsid w:val="00704994"/>
    <w:rsid w:val="00706440"/>
    <w:rsid w:val="007069CD"/>
    <w:rsid w:val="00720770"/>
    <w:rsid w:val="007214BE"/>
    <w:rsid w:val="00737F04"/>
    <w:rsid w:val="00750A8D"/>
    <w:rsid w:val="0075197F"/>
    <w:rsid w:val="00753BB6"/>
    <w:rsid w:val="00764E2F"/>
    <w:rsid w:val="0079584C"/>
    <w:rsid w:val="0079658A"/>
    <w:rsid w:val="007B4C80"/>
    <w:rsid w:val="007C66F3"/>
    <w:rsid w:val="007D5F5C"/>
    <w:rsid w:val="007E7B98"/>
    <w:rsid w:val="00801838"/>
    <w:rsid w:val="00812B3E"/>
    <w:rsid w:val="0084702A"/>
    <w:rsid w:val="00855E5A"/>
    <w:rsid w:val="008562B3"/>
    <w:rsid w:val="00862E10"/>
    <w:rsid w:val="008660D8"/>
    <w:rsid w:val="008801E1"/>
    <w:rsid w:val="0089616E"/>
    <w:rsid w:val="008A0B55"/>
    <w:rsid w:val="008C3412"/>
    <w:rsid w:val="009011FB"/>
    <w:rsid w:val="00906271"/>
    <w:rsid w:val="00915528"/>
    <w:rsid w:val="00917062"/>
    <w:rsid w:val="0093474F"/>
    <w:rsid w:val="009717D1"/>
    <w:rsid w:val="009779B3"/>
    <w:rsid w:val="009825D1"/>
    <w:rsid w:val="00995FA4"/>
    <w:rsid w:val="00997967"/>
    <w:rsid w:val="00997C3D"/>
    <w:rsid w:val="009A11EE"/>
    <w:rsid w:val="009D118B"/>
    <w:rsid w:val="009D1A65"/>
    <w:rsid w:val="009D6CA5"/>
    <w:rsid w:val="009E330A"/>
    <w:rsid w:val="00A06D4A"/>
    <w:rsid w:val="00A07E1B"/>
    <w:rsid w:val="00A22A46"/>
    <w:rsid w:val="00A51281"/>
    <w:rsid w:val="00A574E4"/>
    <w:rsid w:val="00A863C9"/>
    <w:rsid w:val="00AA1D8D"/>
    <w:rsid w:val="00AB1114"/>
    <w:rsid w:val="00AB4385"/>
    <w:rsid w:val="00AC30CC"/>
    <w:rsid w:val="00AD485C"/>
    <w:rsid w:val="00AD63A9"/>
    <w:rsid w:val="00AF66AE"/>
    <w:rsid w:val="00B00B9B"/>
    <w:rsid w:val="00B071A8"/>
    <w:rsid w:val="00B272F1"/>
    <w:rsid w:val="00B27F27"/>
    <w:rsid w:val="00B33C41"/>
    <w:rsid w:val="00B47730"/>
    <w:rsid w:val="00B63B37"/>
    <w:rsid w:val="00B77E9C"/>
    <w:rsid w:val="00B81251"/>
    <w:rsid w:val="00BA125B"/>
    <w:rsid w:val="00BB635F"/>
    <w:rsid w:val="00BD40E1"/>
    <w:rsid w:val="00C1253F"/>
    <w:rsid w:val="00C26CB0"/>
    <w:rsid w:val="00C2780A"/>
    <w:rsid w:val="00C412B0"/>
    <w:rsid w:val="00C44A7C"/>
    <w:rsid w:val="00C52481"/>
    <w:rsid w:val="00C71F7B"/>
    <w:rsid w:val="00CB0664"/>
    <w:rsid w:val="00CB18FE"/>
    <w:rsid w:val="00CD02D2"/>
    <w:rsid w:val="00CF441E"/>
    <w:rsid w:val="00D01419"/>
    <w:rsid w:val="00D24D46"/>
    <w:rsid w:val="00D351F0"/>
    <w:rsid w:val="00D43346"/>
    <w:rsid w:val="00D66006"/>
    <w:rsid w:val="00D67681"/>
    <w:rsid w:val="00D7040F"/>
    <w:rsid w:val="00D725F9"/>
    <w:rsid w:val="00D727B8"/>
    <w:rsid w:val="00D72B1F"/>
    <w:rsid w:val="00D8232C"/>
    <w:rsid w:val="00D943B2"/>
    <w:rsid w:val="00D95A23"/>
    <w:rsid w:val="00D97359"/>
    <w:rsid w:val="00DB19E4"/>
    <w:rsid w:val="00DD277F"/>
    <w:rsid w:val="00DD5736"/>
    <w:rsid w:val="00E00048"/>
    <w:rsid w:val="00E22932"/>
    <w:rsid w:val="00E30730"/>
    <w:rsid w:val="00E30D1C"/>
    <w:rsid w:val="00E3462D"/>
    <w:rsid w:val="00E620B3"/>
    <w:rsid w:val="00E67776"/>
    <w:rsid w:val="00E740EA"/>
    <w:rsid w:val="00E81550"/>
    <w:rsid w:val="00E9031D"/>
    <w:rsid w:val="00EA02F5"/>
    <w:rsid w:val="00EA1B1F"/>
    <w:rsid w:val="00EA2AA6"/>
    <w:rsid w:val="00EB334F"/>
    <w:rsid w:val="00EF5231"/>
    <w:rsid w:val="00EF6E1C"/>
    <w:rsid w:val="00EF7FB6"/>
    <w:rsid w:val="00F009DB"/>
    <w:rsid w:val="00F05B87"/>
    <w:rsid w:val="00F215CB"/>
    <w:rsid w:val="00F33916"/>
    <w:rsid w:val="00F97171"/>
    <w:rsid w:val="00FC32A3"/>
    <w:rsid w:val="00FC693F"/>
    <w:rsid w:val="00FD5600"/>
    <w:rsid w:val="00FE01CE"/>
    <w:rsid w:val="00FE207B"/>
    <w:rsid w:val="00FF4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6909587"/>
  <w14:defaultImageDpi w14:val="300"/>
  <w15:docId w15:val="{3F8DEF32-9586-4C93-B1DF-5F3DE1030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0A8D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5750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l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5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B396A7E-CE90-4F3A-A400-F96956D6F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42</Pages>
  <Words>3151</Words>
  <Characters>17965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21074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Albin Mammen Mathew</cp:lastModifiedBy>
  <cp:revision>14</cp:revision>
  <cp:lastPrinted>2025-07-28T12:18:00Z</cp:lastPrinted>
  <dcterms:created xsi:type="dcterms:W3CDTF">2025-09-10T19:08:00Z</dcterms:created>
  <dcterms:modified xsi:type="dcterms:W3CDTF">2025-09-10T19:54:00Z</dcterms:modified>
  <cp:category/>
</cp:coreProperties>
</file>