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77777777"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77777777"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0A32FDB8" w14:textId="77777777" w:rsidR="00026E1A" w:rsidRDefault="00026E1A" w:rsidP="003921F7">
            <w:pPr>
              <w:rPr>
                <w:rFonts w:ascii="Blinker" w:hAnsi="Blinker"/>
                <w:sz w:val="24"/>
                <w:szCs w:val="24"/>
              </w:rPr>
            </w:pPr>
          </w:p>
          <w:p w14:paraId="613C1F22" w14:textId="77777777" w:rsidR="00026E1A" w:rsidRPr="00EF6E1C" w:rsidRDefault="00026E1A" w:rsidP="003921F7">
            <w:pPr>
              <w:rPr>
                <w:rFonts w:ascii="Blinker" w:hAnsi="Blinker"/>
                <w:sz w:val="24"/>
                <w:szCs w:val="24"/>
              </w:rPr>
            </w:pPr>
            <w:r w:rsidRPr="00EF6E1C">
              <w:rPr>
                <w:rFonts w:ascii="Blinker" w:hAnsi="Blinker"/>
                <w:sz w:val="24"/>
                <w:szCs w:val="24"/>
              </w:rPr>
              <w:t>/*Program 1 USE DIFFERENT STORAGE CLASSES (LOCAL,GLOBAL,STATIC,REGISTER)</w:t>
            </w:r>
          </w:p>
          <w:p w14:paraId="5A834A65" w14:textId="77777777" w:rsidR="00026E1A" w:rsidRDefault="00026E1A" w:rsidP="003921F7">
            <w:pPr>
              <w:rPr>
                <w:rFonts w:ascii="Blinker" w:hAnsi="Blinker"/>
                <w:sz w:val="24"/>
                <w:szCs w:val="24"/>
              </w:rPr>
            </w:pPr>
            <w:r w:rsidRPr="00EF6E1C">
              <w:rPr>
                <w:rFonts w:ascii="Blinker" w:hAnsi="Blinker"/>
                <w:sz w:val="24"/>
                <w:szCs w:val="24"/>
              </w:rPr>
              <w:t>@ALBIN MAMMEN MATHEW</w:t>
            </w:r>
          </w:p>
          <w:p w14:paraId="79C9E5DF" w14:textId="77777777" w:rsidR="00026E1A" w:rsidRPr="00EF6E1C" w:rsidRDefault="00026E1A" w:rsidP="003921F7">
            <w:pPr>
              <w:rPr>
                <w:rFonts w:ascii="Blinker" w:hAnsi="Blinker"/>
                <w:sz w:val="24"/>
                <w:szCs w:val="24"/>
              </w:rPr>
            </w:pPr>
            <w:r>
              <w:rPr>
                <w:rFonts w:ascii="Blinker" w:hAnsi="Blinker"/>
                <w:sz w:val="24"/>
                <w:szCs w:val="24"/>
              </w:rPr>
              <w:t>Roll No: 08</w:t>
            </w:r>
          </w:p>
          <w:p w14:paraId="51848C67" w14:textId="77777777" w:rsidR="00026E1A" w:rsidRPr="00EF6E1C" w:rsidRDefault="00026E1A" w:rsidP="003921F7">
            <w:pPr>
              <w:rPr>
                <w:rFonts w:ascii="Blinker" w:hAnsi="Blinker"/>
                <w:sz w:val="24"/>
                <w:szCs w:val="24"/>
              </w:rPr>
            </w:pPr>
            <w:r>
              <w:rPr>
                <w:rFonts w:ascii="Blinker" w:hAnsi="Blinker"/>
                <w:sz w:val="24"/>
                <w:szCs w:val="24"/>
              </w:rPr>
              <w:t>Date: 23/07/2025</w:t>
            </w:r>
          </w:p>
          <w:p w14:paraId="650B36F0" w14:textId="77777777" w:rsidR="00026E1A" w:rsidRPr="00EF6E1C" w:rsidRDefault="00026E1A" w:rsidP="003921F7">
            <w:pPr>
              <w:rPr>
                <w:rFonts w:ascii="Blinker" w:hAnsi="Blinker"/>
                <w:sz w:val="24"/>
                <w:szCs w:val="24"/>
              </w:rPr>
            </w:pPr>
            <w:r w:rsidRPr="00EF6E1C">
              <w:rPr>
                <w:rFonts w:ascii="Blinker" w:hAnsi="Blinker"/>
                <w:sz w:val="24"/>
                <w:szCs w:val="24"/>
              </w:rPr>
              <w:t>*/</w:t>
            </w:r>
          </w:p>
          <w:p w14:paraId="7A478820" w14:textId="77777777" w:rsidR="00026E1A" w:rsidRDefault="00026E1A" w:rsidP="003921F7">
            <w:pPr>
              <w:rPr>
                <w:rFonts w:ascii="Blinker" w:hAnsi="Blinker"/>
                <w:sz w:val="24"/>
                <w:szCs w:val="24"/>
              </w:rPr>
            </w:pPr>
          </w:p>
          <w:p w14:paraId="253E25E5" w14:textId="77777777" w:rsidR="00026E1A" w:rsidRPr="00791C04" w:rsidRDefault="00026E1A" w:rsidP="003921F7">
            <w:pPr>
              <w:rPr>
                <w:rFonts w:ascii="Blinker" w:hAnsi="Blinker"/>
                <w:sz w:val="24"/>
                <w:szCs w:val="24"/>
              </w:rPr>
            </w:pPr>
            <w:r w:rsidRPr="00791C04">
              <w:rPr>
                <w:rFonts w:ascii="Blinker" w:hAnsi="Blinker"/>
                <w:sz w:val="24"/>
                <w:szCs w:val="24"/>
              </w:rPr>
              <w:t>#include&lt;stdio.h&gt;</w:t>
            </w:r>
          </w:p>
          <w:p w14:paraId="5C4075D1" w14:textId="77777777" w:rsidR="00026E1A" w:rsidRPr="00791C04" w:rsidRDefault="00026E1A" w:rsidP="003921F7">
            <w:pPr>
              <w:rPr>
                <w:rFonts w:ascii="Blinker" w:hAnsi="Blinker"/>
                <w:sz w:val="24"/>
                <w:szCs w:val="24"/>
              </w:rPr>
            </w:pPr>
            <w:r w:rsidRPr="00791C04">
              <w:rPr>
                <w:rFonts w:ascii="Blinker" w:hAnsi="Blinker"/>
                <w:sz w:val="24"/>
                <w:szCs w:val="24"/>
              </w:rPr>
              <w:t>int a=10,b=10;  //global var</w:t>
            </w:r>
          </w:p>
          <w:p w14:paraId="2FF4B289" w14:textId="77777777" w:rsidR="00026E1A" w:rsidRPr="00791C04" w:rsidRDefault="00026E1A" w:rsidP="003921F7">
            <w:pPr>
              <w:rPr>
                <w:rFonts w:ascii="Blinker" w:hAnsi="Blinker"/>
                <w:sz w:val="24"/>
                <w:szCs w:val="24"/>
              </w:rPr>
            </w:pPr>
            <w:r w:rsidRPr="00791C04">
              <w:rPr>
                <w:rFonts w:ascii="Blinker" w:hAnsi="Blinker"/>
                <w:sz w:val="24"/>
                <w:szCs w:val="24"/>
              </w:rPr>
              <w:t>void display() {</w:t>
            </w:r>
          </w:p>
          <w:p w14:paraId="597202EA"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c=10;</w:t>
            </w:r>
          </w:p>
          <w:p w14:paraId="05E6C059" w14:textId="77777777" w:rsidR="00026E1A" w:rsidRPr="00791C04" w:rsidRDefault="00026E1A" w:rsidP="003921F7">
            <w:pPr>
              <w:rPr>
                <w:rFonts w:ascii="Blinker" w:hAnsi="Blinker"/>
                <w:sz w:val="24"/>
                <w:szCs w:val="24"/>
              </w:rPr>
            </w:pPr>
            <w:r w:rsidRPr="00791C04">
              <w:rPr>
                <w:rFonts w:ascii="Blinker" w:hAnsi="Blinker"/>
                <w:sz w:val="24"/>
                <w:szCs w:val="24"/>
              </w:rPr>
              <w:t xml:space="preserve">    static int d=10;    //static var</w:t>
            </w:r>
          </w:p>
          <w:p w14:paraId="006DDB0C"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printf("local under increment: %d\t static under increment:%d\n",c++,d++);</w:t>
            </w:r>
          </w:p>
          <w:p w14:paraId="1178FE21" w14:textId="77777777" w:rsidR="00026E1A" w:rsidRPr="00791C04" w:rsidRDefault="00026E1A" w:rsidP="003921F7">
            <w:pPr>
              <w:rPr>
                <w:rFonts w:ascii="Blinker" w:hAnsi="Blinker"/>
                <w:sz w:val="24"/>
                <w:szCs w:val="24"/>
              </w:rPr>
            </w:pPr>
            <w:r w:rsidRPr="00791C04">
              <w:rPr>
                <w:rFonts w:ascii="Blinker" w:hAnsi="Blinker"/>
                <w:sz w:val="24"/>
                <w:szCs w:val="24"/>
              </w:rPr>
              <w:t>}</w:t>
            </w:r>
          </w:p>
          <w:p w14:paraId="69B9F641" w14:textId="77777777" w:rsidR="00026E1A" w:rsidRPr="00791C04" w:rsidRDefault="00026E1A" w:rsidP="003921F7">
            <w:pPr>
              <w:rPr>
                <w:rFonts w:ascii="Blinker" w:hAnsi="Blinker"/>
                <w:sz w:val="24"/>
                <w:szCs w:val="24"/>
              </w:rPr>
            </w:pPr>
            <w:r w:rsidRPr="00791C04">
              <w:rPr>
                <w:rFonts w:ascii="Blinker" w:hAnsi="Blinker"/>
                <w:sz w:val="24"/>
                <w:szCs w:val="24"/>
              </w:rPr>
              <w:t>int main(){</w:t>
            </w:r>
          </w:p>
          <w:p w14:paraId="1E28FEC9"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register int e=11;  //register var</w:t>
            </w:r>
          </w:p>
          <w:p w14:paraId="25C314AD"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b=5;    //local var</w:t>
            </w:r>
          </w:p>
          <w:p w14:paraId="47FCF867"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printf("Global variable: %d\nLocal variable: %d\n",a,b);</w:t>
            </w:r>
          </w:p>
          <w:p w14:paraId="4ED2732A"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printf("Register variable: %d\n",e);</w:t>
            </w:r>
          </w:p>
          <w:p w14:paraId="7A98F3BC"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printf("Static variable: \n");</w:t>
            </w:r>
          </w:p>
          <w:p w14:paraId="58CB7F90"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11E9925A"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48A054C5"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return 0;</w:t>
            </w:r>
          </w:p>
          <w:p w14:paraId="49E0EDBF" w14:textId="77777777" w:rsidR="00026E1A" w:rsidRDefault="00026E1A" w:rsidP="003921F7">
            <w:pPr>
              <w:rPr>
                <w:rFonts w:ascii="Blinker" w:hAnsi="Blinker"/>
                <w:sz w:val="24"/>
                <w:szCs w:val="24"/>
              </w:rPr>
            </w:pPr>
            <w:r w:rsidRPr="00791C04">
              <w:rPr>
                <w:rFonts w:ascii="Blinker" w:hAnsi="Blinker"/>
                <w:sz w:val="24"/>
                <w:szCs w:val="24"/>
              </w:rPr>
              <w:t>}</w:t>
            </w:r>
          </w:p>
          <w:p w14:paraId="550D8C9B" w14:textId="77777777" w:rsidR="00026E1A" w:rsidRDefault="00026E1A" w:rsidP="003921F7">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t xml:space="preserve">Output </w:t>
            </w:r>
          </w:p>
          <w:p w14:paraId="6020E786" w14:textId="77777777" w:rsidR="00026E1A" w:rsidRDefault="00026E1A" w:rsidP="003921F7">
            <w:pPr>
              <w:rPr>
                <w:rFonts w:ascii="Blinker" w:hAnsi="Blinker"/>
                <w:sz w:val="24"/>
                <w:szCs w:val="24"/>
              </w:rPr>
            </w:pPr>
            <w:r>
              <w:rPr>
                <w:rFonts w:ascii="Blinker" w:hAnsi="Blinker"/>
                <w:noProof/>
                <w:sz w:val="24"/>
                <w:szCs w:val="24"/>
              </w:rPr>
              <w:drawing>
                <wp:inline distT="0" distB="0" distL="0" distR="0" wp14:anchorId="17ED17CF" wp14:editId="7DB71745">
                  <wp:extent cx="5486400" cy="1193800"/>
                  <wp:effectExtent l="0" t="0" r="0" b="6350"/>
                  <wp:docPr id="209150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77777777"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0FD7C2C9" w14:textId="77777777"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E056F9A" w14:textId="77777777"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41973A57" w14:textId="77777777" w:rsidR="00026E1A" w:rsidRPr="005724E1" w:rsidRDefault="00026E1A" w:rsidP="003921F7">
            <w:pPr>
              <w:textAlignment w:val="baseline"/>
              <w:rPr>
                <w:rFonts w:eastAsia="Times New Roman" w:cs="Arial"/>
                <w:color w:val="000000"/>
              </w:rPr>
            </w:pPr>
          </w:p>
        </w:tc>
      </w:tr>
      <w:tr w:rsidR="00026E1A" w:rsidRPr="00575048" w14:paraId="4A616399" w14:textId="77777777" w:rsidTr="003921F7">
        <w:trPr>
          <w:trHeight w:val="604"/>
          <w:jc w:val="center"/>
        </w:trPr>
        <w:tc>
          <w:tcPr>
            <w:tcW w:w="9389" w:type="dxa"/>
            <w:gridSpan w:val="2"/>
          </w:tcPr>
          <w:p w14:paraId="37BA3D18" w14:textId="77777777" w:rsidR="00026E1A" w:rsidRDefault="00026E1A" w:rsidP="003921F7">
            <w:pPr>
              <w:rPr>
                <w:rFonts w:ascii="Blinker" w:hAnsi="Blinker"/>
                <w:sz w:val="24"/>
                <w:szCs w:val="24"/>
              </w:rPr>
            </w:pPr>
          </w:p>
          <w:p w14:paraId="7EC69616" w14:textId="77777777" w:rsidR="00026E1A" w:rsidRPr="00EF6E1C" w:rsidRDefault="00026E1A" w:rsidP="003921F7">
            <w:pPr>
              <w:rPr>
                <w:rFonts w:ascii="Blinker" w:hAnsi="Blinker"/>
                <w:sz w:val="24"/>
                <w:szCs w:val="24"/>
              </w:rPr>
            </w:pPr>
            <w:r w:rsidRPr="00EF6E1C">
              <w:rPr>
                <w:rFonts w:ascii="Blinker" w:hAnsi="Blinker"/>
                <w:sz w:val="24"/>
                <w:szCs w:val="24"/>
              </w:rPr>
              <w:t>/*Program 1 USE DIFFERENT STORAGE CLASSES (LOCAL,GLOBAL,STATIC,REGISTER)</w:t>
            </w:r>
          </w:p>
          <w:p w14:paraId="2378B810" w14:textId="77777777" w:rsidR="00026E1A" w:rsidRDefault="00026E1A" w:rsidP="003921F7">
            <w:pPr>
              <w:rPr>
                <w:rFonts w:ascii="Blinker" w:hAnsi="Blinker"/>
                <w:sz w:val="24"/>
                <w:szCs w:val="24"/>
              </w:rPr>
            </w:pPr>
            <w:r w:rsidRPr="00EF6E1C">
              <w:rPr>
                <w:rFonts w:ascii="Blinker" w:hAnsi="Blinker"/>
                <w:sz w:val="24"/>
                <w:szCs w:val="24"/>
              </w:rPr>
              <w:t>@ALBIN MAMMEN MATHEW</w:t>
            </w:r>
          </w:p>
          <w:p w14:paraId="693A1135" w14:textId="77777777" w:rsidR="00026E1A" w:rsidRPr="00EF6E1C" w:rsidRDefault="00026E1A" w:rsidP="003921F7">
            <w:pPr>
              <w:rPr>
                <w:rFonts w:ascii="Blinker" w:hAnsi="Blinker"/>
                <w:sz w:val="24"/>
                <w:szCs w:val="24"/>
              </w:rPr>
            </w:pPr>
            <w:r>
              <w:rPr>
                <w:rFonts w:ascii="Blinker" w:hAnsi="Blinker"/>
                <w:sz w:val="24"/>
                <w:szCs w:val="24"/>
              </w:rPr>
              <w:t>Roll No: 08</w:t>
            </w:r>
          </w:p>
          <w:p w14:paraId="73B2FE76" w14:textId="77777777" w:rsidR="00026E1A" w:rsidRPr="00EF6E1C" w:rsidRDefault="00026E1A" w:rsidP="003921F7">
            <w:pPr>
              <w:rPr>
                <w:rFonts w:ascii="Blinker" w:hAnsi="Blinker"/>
                <w:sz w:val="24"/>
                <w:szCs w:val="24"/>
              </w:rPr>
            </w:pPr>
            <w:r>
              <w:rPr>
                <w:rFonts w:ascii="Blinker" w:hAnsi="Blinker"/>
                <w:sz w:val="24"/>
                <w:szCs w:val="24"/>
              </w:rPr>
              <w:t>Date: 23/07/2025</w:t>
            </w:r>
          </w:p>
          <w:p w14:paraId="34D8D766" w14:textId="77777777" w:rsidR="00026E1A" w:rsidRPr="00EF6E1C" w:rsidRDefault="00026E1A" w:rsidP="003921F7">
            <w:pPr>
              <w:rPr>
                <w:rFonts w:ascii="Blinker" w:hAnsi="Blinker"/>
                <w:sz w:val="24"/>
                <w:szCs w:val="24"/>
              </w:rPr>
            </w:pPr>
            <w:r w:rsidRPr="00EF6E1C">
              <w:rPr>
                <w:rFonts w:ascii="Blinker" w:hAnsi="Blinker"/>
                <w:sz w:val="24"/>
                <w:szCs w:val="24"/>
              </w:rPr>
              <w:t>*/</w:t>
            </w:r>
          </w:p>
          <w:p w14:paraId="7DCC387F" w14:textId="77777777" w:rsidR="00026E1A" w:rsidRDefault="00026E1A" w:rsidP="003921F7">
            <w:pPr>
              <w:rPr>
                <w:rFonts w:ascii="Blinker" w:hAnsi="Blinker"/>
                <w:sz w:val="24"/>
                <w:szCs w:val="24"/>
              </w:rPr>
            </w:pPr>
          </w:p>
          <w:p w14:paraId="1EA0552D" w14:textId="77777777" w:rsidR="00026E1A" w:rsidRPr="00791C04" w:rsidRDefault="00026E1A" w:rsidP="003921F7">
            <w:pPr>
              <w:rPr>
                <w:rFonts w:ascii="Blinker" w:hAnsi="Blinker"/>
                <w:sz w:val="24"/>
                <w:szCs w:val="24"/>
              </w:rPr>
            </w:pPr>
            <w:r w:rsidRPr="00791C04">
              <w:rPr>
                <w:rFonts w:ascii="Blinker" w:hAnsi="Blinker"/>
                <w:sz w:val="24"/>
                <w:szCs w:val="24"/>
              </w:rPr>
              <w:t>#include&lt;stdio.h&gt;</w:t>
            </w:r>
          </w:p>
          <w:p w14:paraId="07F06EB3" w14:textId="77777777" w:rsidR="00026E1A" w:rsidRPr="00791C04" w:rsidRDefault="00026E1A" w:rsidP="003921F7">
            <w:pPr>
              <w:rPr>
                <w:rFonts w:ascii="Blinker" w:hAnsi="Blinker"/>
                <w:sz w:val="24"/>
                <w:szCs w:val="24"/>
              </w:rPr>
            </w:pPr>
            <w:r w:rsidRPr="00791C04">
              <w:rPr>
                <w:rFonts w:ascii="Blinker" w:hAnsi="Blinker"/>
                <w:sz w:val="24"/>
                <w:szCs w:val="24"/>
              </w:rPr>
              <w:t>int a=10,b=10;  //global var</w:t>
            </w:r>
          </w:p>
          <w:p w14:paraId="2DD38A37" w14:textId="77777777" w:rsidR="00026E1A" w:rsidRPr="00791C04" w:rsidRDefault="00026E1A" w:rsidP="003921F7">
            <w:pPr>
              <w:rPr>
                <w:rFonts w:ascii="Blinker" w:hAnsi="Blinker"/>
                <w:sz w:val="24"/>
                <w:szCs w:val="24"/>
              </w:rPr>
            </w:pPr>
            <w:r w:rsidRPr="00791C04">
              <w:rPr>
                <w:rFonts w:ascii="Blinker" w:hAnsi="Blinker"/>
                <w:sz w:val="24"/>
                <w:szCs w:val="24"/>
              </w:rPr>
              <w:t>void display() {</w:t>
            </w:r>
          </w:p>
          <w:p w14:paraId="276A3ADF"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c=10;</w:t>
            </w:r>
          </w:p>
          <w:p w14:paraId="31613D27" w14:textId="77777777" w:rsidR="00026E1A" w:rsidRPr="00791C04" w:rsidRDefault="00026E1A" w:rsidP="003921F7">
            <w:pPr>
              <w:rPr>
                <w:rFonts w:ascii="Blinker" w:hAnsi="Blinker"/>
                <w:sz w:val="24"/>
                <w:szCs w:val="24"/>
              </w:rPr>
            </w:pPr>
            <w:r w:rsidRPr="00791C04">
              <w:rPr>
                <w:rFonts w:ascii="Blinker" w:hAnsi="Blinker"/>
                <w:sz w:val="24"/>
                <w:szCs w:val="24"/>
              </w:rPr>
              <w:t xml:space="preserve">    static int d=10;    //static var</w:t>
            </w:r>
          </w:p>
          <w:p w14:paraId="7A73C739"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printf("local under increment: %d\t static under increment:%d\n",c++,d++);</w:t>
            </w:r>
          </w:p>
          <w:p w14:paraId="46AECF8A" w14:textId="77777777" w:rsidR="00026E1A" w:rsidRPr="00791C04" w:rsidRDefault="00026E1A" w:rsidP="003921F7">
            <w:pPr>
              <w:rPr>
                <w:rFonts w:ascii="Blinker" w:hAnsi="Blinker"/>
                <w:sz w:val="24"/>
                <w:szCs w:val="24"/>
              </w:rPr>
            </w:pPr>
            <w:r w:rsidRPr="00791C04">
              <w:rPr>
                <w:rFonts w:ascii="Blinker" w:hAnsi="Blinker"/>
                <w:sz w:val="24"/>
                <w:szCs w:val="24"/>
              </w:rPr>
              <w:t>}</w:t>
            </w:r>
          </w:p>
          <w:p w14:paraId="3B5CC876" w14:textId="77777777" w:rsidR="00026E1A" w:rsidRPr="00791C04" w:rsidRDefault="00026E1A" w:rsidP="003921F7">
            <w:pPr>
              <w:rPr>
                <w:rFonts w:ascii="Blinker" w:hAnsi="Blinker"/>
                <w:sz w:val="24"/>
                <w:szCs w:val="24"/>
              </w:rPr>
            </w:pPr>
            <w:r w:rsidRPr="00791C04">
              <w:rPr>
                <w:rFonts w:ascii="Blinker" w:hAnsi="Blinker"/>
                <w:sz w:val="24"/>
                <w:szCs w:val="24"/>
              </w:rPr>
              <w:t>int main(){</w:t>
            </w:r>
          </w:p>
          <w:p w14:paraId="71831CD9"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register int e=11;  //register var</w:t>
            </w:r>
          </w:p>
          <w:p w14:paraId="4DF6A3B2"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b=5;    //local var</w:t>
            </w:r>
          </w:p>
          <w:p w14:paraId="09F2CF0A"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printf("Global variable: %d\nLocal variable: %d\n",a,b);</w:t>
            </w:r>
          </w:p>
          <w:p w14:paraId="42FD7146"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printf("Register variable: %d\n",e);</w:t>
            </w:r>
          </w:p>
          <w:p w14:paraId="0FEF5E94"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printf("Static variable: \n");</w:t>
            </w:r>
          </w:p>
          <w:p w14:paraId="6D0C0691"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0164C85D"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1267499E"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return 0;</w:t>
            </w:r>
          </w:p>
          <w:p w14:paraId="1F7FDDDC" w14:textId="77777777" w:rsidR="00026E1A" w:rsidRDefault="00026E1A" w:rsidP="003921F7">
            <w:pPr>
              <w:rPr>
                <w:rFonts w:ascii="Blinker" w:hAnsi="Blinker"/>
                <w:sz w:val="24"/>
                <w:szCs w:val="24"/>
              </w:rPr>
            </w:pPr>
            <w:r w:rsidRPr="00791C04">
              <w:rPr>
                <w:rFonts w:ascii="Blinker" w:hAnsi="Blinker"/>
                <w:sz w:val="24"/>
                <w:szCs w:val="24"/>
              </w:rPr>
              <w:t>}</w:t>
            </w:r>
          </w:p>
          <w:p w14:paraId="076F0D64" w14:textId="77777777" w:rsidR="00026E1A" w:rsidRDefault="00026E1A" w:rsidP="003921F7">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t xml:space="preserve">Output </w:t>
            </w:r>
          </w:p>
          <w:p w14:paraId="6E442D40" w14:textId="77777777" w:rsidR="00026E1A" w:rsidRDefault="00026E1A" w:rsidP="003921F7">
            <w:pPr>
              <w:rPr>
                <w:rFonts w:ascii="Blinker" w:hAnsi="Blinker"/>
                <w:sz w:val="24"/>
                <w:szCs w:val="24"/>
              </w:rPr>
            </w:pPr>
            <w:r>
              <w:rPr>
                <w:rFonts w:ascii="Blinker" w:hAnsi="Blinker"/>
                <w:noProof/>
                <w:sz w:val="24"/>
                <w:szCs w:val="24"/>
              </w:rPr>
              <w:drawing>
                <wp:inline distT="0" distB="0" distL="0" distR="0" wp14:anchorId="6F0357CD" wp14:editId="6E4C5279">
                  <wp:extent cx="5486400" cy="1193800"/>
                  <wp:effectExtent l="0" t="0" r="0" b="6350"/>
                  <wp:docPr id="50724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4888E177" w14:textId="77777777" w:rsidR="00026E1A" w:rsidRDefault="00026E1A" w:rsidP="003921F7">
            <w:pPr>
              <w:rPr>
                <w:rFonts w:ascii="Blinker" w:hAnsi="Blinker"/>
                <w:sz w:val="24"/>
                <w:szCs w:val="24"/>
              </w:rPr>
            </w:pPr>
          </w:p>
          <w:p w14:paraId="463E7DC1"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77777777"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786F53DD" w14:textId="77777777"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77777777"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6D8BA9DB" w14:textId="77777777" w:rsidR="00026E1A" w:rsidRPr="00EF6E1C" w:rsidRDefault="00026E1A" w:rsidP="003921F7">
            <w:pPr>
              <w:rPr>
                <w:rFonts w:ascii="Blinker" w:hAnsi="Blinker"/>
                <w:sz w:val="24"/>
                <w:szCs w:val="24"/>
              </w:rPr>
            </w:pPr>
            <w:r w:rsidRPr="00EF6E1C">
              <w:rPr>
                <w:rFonts w:ascii="Blinker" w:hAnsi="Blinker"/>
                <w:sz w:val="24"/>
                <w:szCs w:val="24"/>
              </w:rPr>
              <w:t>/*Program 1 USE DIFFERENT STORAGE CLASSES (LOCAL,GLOBAL,STATIC,REGISTER)</w:t>
            </w:r>
          </w:p>
          <w:p w14:paraId="220035F0" w14:textId="77777777" w:rsidR="00026E1A" w:rsidRDefault="00026E1A" w:rsidP="003921F7">
            <w:pPr>
              <w:rPr>
                <w:rFonts w:ascii="Blinker" w:hAnsi="Blinker"/>
                <w:sz w:val="24"/>
                <w:szCs w:val="24"/>
              </w:rPr>
            </w:pPr>
            <w:r w:rsidRPr="00EF6E1C">
              <w:rPr>
                <w:rFonts w:ascii="Blinker" w:hAnsi="Blinker"/>
                <w:sz w:val="24"/>
                <w:szCs w:val="24"/>
              </w:rPr>
              <w:t>@ALBIN MAMMEN MATHEW</w:t>
            </w:r>
          </w:p>
          <w:p w14:paraId="7D2209EE" w14:textId="77777777" w:rsidR="00026E1A" w:rsidRPr="00EF6E1C" w:rsidRDefault="00026E1A" w:rsidP="003921F7">
            <w:pPr>
              <w:rPr>
                <w:rFonts w:ascii="Blinker" w:hAnsi="Blinker"/>
                <w:sz w:val="24"/>
                <w:szCs w:val="24"/>
              </w:rPr>
            </w:pPr>
            <w:r>
              <w:rPr>
                <w:rFonts w:ascii="Blinker" w:hAnsi="Blinker"/>
                <w:sz w:val="24"/>
                <w:szCs w:val="24"/>
              </w:rPr>
              <w:t>Roll No: 08</w:t>
            </w:r>
          </w:p>
          <w:p w14:paraId="1DE3F62F" w14:textId="77777777" w:rsidR="00026E1A" w:rsidRPr="00EF6E1C" w:rsidRDefault="00026E1A" w:rsidP="003921F7">
            <w:pPr>
              <w:rPr>
                <w:rFonts w:ascii="Blinker" w:hAnsi="Blinker"/>
                <w:sz w:val="24"/>
                <w:szCs w:val="24"/>
              </w:rPr>
            </w:pPr>
            <w:r>
              <w:rPr>
                <w:rFonts w:ascii="Blinker" w:hAnsi="Blinker"/>
                <w:sz w:val="24"/>
                <w:szCs w:val="24"/>
              </w:rPr>
              <w:t>Date: 23/07/2025</w:t>
            </w:r>
          </w:p>
          <w:p w14:paraId="4D683354" w14:textId="77777777" w:rsidR="00026E1A" w:rsidRPr="00EF6E1C" w:rsidRDefault="00026E1A" w:rsidP="003921F7">
            <w:pPr>
              <w:rPr>
                <w:rFonts w:ascii="Blinker" w:hAnsi="Blinker"/>
                <w:sz w:val="24"/>
                <w:szCs w:val="24"/>
              </w:rPr>
            </w:pPr>
            <w:r w:rsidRPr="00EF6E1C">
              <w:rPr>
                <w:rFonts w:ascii="Blinker" w:hAnsi="Blinker"/>
                <w:sz w:val="24"/>
                <w:szCs w:val="24"/>
              </w:rPr>
              <w:t>*/</w:t>
            </w:r>
          </w:p>
          <w:p w14:paraId="3185F795" w14:textId="77777777" w:rsidR="00026E1A" w:rsidRDefault="00026E1A" w:rsidP="003921F7">
            <w:pPr>
              <w:rPr>
                <w:rFonts w:ascii="Blinker" w:hAnsi="Blinker"/>
                <w:sz w:val="24"/>
                <w:szCs w:val="24"/>
              </w:rPr>
            </w:pPr>
          </w:p>
          <w:p w14:paraId="7B77CF57" w14:textId="77777777" w:rsidR="00026E1A" w:rsidRPr="00791C04" w:rsidRDefault="00026E1A" w:rsidP="003921F7">
            <w:pPr>
              <w:rPr>
                <w:rFonts w:ascii="Blinker" w:hAnsi="Blinker"/>
                <w:sz w:val="24"/>
                <w:szCs w:val="24"/>
              </w:rPr>
            </w:pPr>
            <w:r w:rsidRPr="00791C04">
              <w:rPr>
                <w:rFonts w:ascii="Blinker" w:hAnsi="Blinker"/>
                <w:sz w:val="24"/>
                <w:szCs w:val="24"/>
              </w:rPr>
              <w:t>#include&lt;stdio.h&gt;</w:t>
            </w:r>
          </w:p>
          <w:p w14:paraId="3E5A2FFF" w14:textId="77777777" w:rsidR="00026E1A" w:rsidRPr="00791C04" w:rsidRDefault="00026E1A" w:rsidP="003921F7">
            <w:pPr>
              <w:rPr>
                <w:rFonts w:ascii="Blinker" w:hAnsi="Blinker"/>
                <w:sz w:val="24"/>
                <w:szCs w:val="24"/>
              </w:rPr>
            </w:pPr>
            <w:r w:rsidRPr="00791C04">
              <w:rPr>
                <w:rFonts w:ascii="Blinker" w:hAnsi="Blinker"/>
                <w:sz w:val="24"/>
                <w:szCs w:val="24"/>
              </w:rPr>
              <w:t>int a=10,b=10;  //global var</w:t>
            </w:r>
          </w:p>
          <w:p w14:paraId="24F018FD" w14:textId="77777777" w:rsidR="00026E1A" w:rsidRPr="00791C04" w:rsidRDefault="00026E1A" w:rsidP="003921F7">
            <w:pPr>
              <w:rPr>
                <w:rFonts w:ascii="Blinker" w:hAnsi="Blinker"/>
                <w:sz w:val="24"/>
                <w:szCs w:val="24"/>
              </w:rPr>
            </w:pPr>
            <w:r w:rsidRPr="00791C04">
              <w:rPr>
                <w:rFonts w:ascii="Blinker" w:hAnsi="Blinker"/>
                <w:sz w:val="24"/>
                <w:szCs w:val="24"/>
              </w:rPr>
              <w:t>void display() {</w:t>
            </w:r>
          </w:p>
          <w:p w14:paraId="29FB6319"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c=10;</w:t>
            </w:r>
          </w:p>
          <w:p w14:paraId="2C1590F9" w14:textId="77777777" w:rsidR="00026E1A" w:rsidRPr="00791C04" w:rsidRDefault="00026E1A" w:rsidP="003921F7">
            <w:pPr>
              <w:rPr>
                <w:rFonts w:ascii="Blinker" w:hAnsi="Blinker"/>
                <w:sz w:val="24"/>
                <w:szCs w:val="24"/>
              </w:rPr>
            </w:pPr>
            <w:r w:rsidRPr="00791C04">
              <w:rPr>
                <w:rFonts w:ascii="Blinker" w:hAnsi="Blinker"/>
                <w:sz w:val="24"/>
                <w:szCs w:val="24"/>
              </w:rPr>
              <w:t xml:space="preserve">    static int d=10;    //static var</w:t>
            </w:r>
          </w:p>
          <w:p w14:paraId="52676098"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printf("local under increment: %d\t static under increment:%d\n",c++,d++);</w:t>
            </w:r>
          </w:p>
          <w:p w14:paraId="62F193A3" w14:textId="77777777" w:rsidR="00026E1A" w:rsidRPr="00791C04" w:rsidRDefault="00026E1A" w:rsidP="003921F7">
            <w:pPr>
              <w:rPr>
                <w:rFonts w:ascii="Blinker" w:hAnsi="Blinker"/>
                <w:sz w:val="24"/>
                <w:szCs w:val="24"/>
              </w:rPr>
            </w:pPr>
            <w:r w:rsidRPr="00791C04">
              <w:rPr>
                <w:rFonts w:ascii="Blinker" w:hAnsi="Blinker"/>
                <w:sz w:val="24"/>
                <w:szCs w:val="24"/>
              </w:rPr>
              <w:t>}</w:t>
            </w:r>
          </w:p>
          <w:p w14:paraId="68B9CE0C" w14:textId="77777777" w:rsidR="00026E1A" w:rsidRPr="00791C04" w:rsidRDefault="00026E1A" w:rsidP="003921F7">
            <w:pPr>
              <w:rPr>
                <w:rFonts w:ascii="Blinker" w:hAnsi="Blinker"/>
                <w:sz w:val="24"/>
                <w:szCs w:val="24"/>
              </w:rPr>
            </w:pPr>
            <w:r w:rsidRPr="00791C04">
              <w:rPr>
                <w:rFonts w:ascii="Blinker" w:hAnsi="Blinker"/>
                <w:sz w:val="24"/>
                <w:szCs w:val="24"/>
              </w:rPr>
              <w:t>int main(){</w:t>
            </w:r>
          </w:p>
          <w:p w14:paraId="3B228989"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register int e=11;  //register var</w:t>
            </w:r>
          </w:p>
          <w:p w14:paraId="37032B2E"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b=5;    //local var</w:t>
            </w:r>
          </w:p>
          <w:p w14:paraId="0F9C5875"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printf("Global variable: %d\nLocal variable: %d\n",a,b);</w:t>
            </w:r>
          </w:p>
          <w:p w14:paraId="7BFA44AF"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printf("Register variable: %d\n",e);</w:t>
            </w:r>
          </w:p>
          <w:p w14:paraId="4B29F904"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printf("Static variable: \n");</w:t>
            </w:r>
          </w:p>
          <w:p w14:paraId="2442E9A5"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360A1497"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3BC4C0CB"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return 0;</w:t>
            </w:r>
          </w:p>
          <w:p w14:paraId="062500B8" w14:textId="77777777" w:rsidR="00026E1A" w:rsidRDefault="00026E1A" w:rsidP="003921F7">
            <w:pPr>
              <w:rPr>
                <w:rFonts w:ascii="Blinker" w:hAnsi="Blinker"/>
                <w:sz w:val="24"/>
                <w:szCs w:val="24"/>
              </w:rPr>
            </w:pPr>
            <w:r w:rsidRPr="00791C04">
              <w:rPr>
                <w:rFonts w:ascii="Blinker" w:hAnsi="Blinker"/>
                <w:sz w:val="24"/>
                <w:szCs w:val="24"/>
              </w:rPr>
              <w:t>}</w:t>
            </w:r>
          </w:p>
          <w:p w14:paraId="54994592" w14:textId="77777777" w:rsidR="00026E1A" w:rsidRDefault="00026E1A"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77777777" w:rsidR="00026E1A" w:rsidRDefault="00026E1A" w:rsidP="003921F7">
            <w:pPr>
              <w:rPr>
                <w:rFonts w:ascii="Blinker" w:hAnsi="Blinker"/>
                <w:sz w:val="24"/>
                <w:szCs w:val="24"/>
              </w:rPr>
            </w:pPr>
            <w:r>
              <w:rPr>
                <w:rFonts w:ascii="Blinker" w:hAnsi="Blinker"/>
                <w:sz w:val="24"/>
                <w:szCs w:val="24"/>
              </w:rPr>
              <w:t xml:space="preserve">Output </w:t>
            </w:r>
          </w:p>
          <w:p w14:paraId="68B6892C" w14:textId="77777777" w:rsidR="00026E1A" w:rsidRDefault="00026E1A" w:rsidP="003921F7">
            <w:pPr>
              <w:rPr>
                <w:rFonts w:ascii="Blinker" w:hAnsi="Blinker"/>
                <w:sz w:val="24"/>
                <w:szCs w:val="24"/>
              </w:rPr>
            </w:pPr>
            <w:r>
              <w:rPr>
                <w:rFonts w:ascii="Blinker" w:hAnsi="Blinker"/>
                <w:noProof/>
                <w:sz w:val="24"/>
                <w:szCs w:val="24"/>
              </w:rPr>
              <w:drawing>
                <wp:inline distT="0" distB="0" distL="0" distR="0" wp14:anchorId="62A63404" wp14:editId="1D265E0A">
                  <wp:extent cx="5486400" cy="1193800"/>
                  <wp:effectExtent l="0" t="0" r="0" b="6350"/>
                  <wp:docPr id="80711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p w14:paraId="18DE702D"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77777777"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22FC7177" w14:textId="77777777"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77777777"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27977340" w14:textId="77777777" w:rsidR="00026E1A" w:rsidRPr="00EF6E1C" w:rsidRDefault="00026E1A" w:rsidP="003921F7">
            <w:pPr>
              <w:rPr>
                <w:rFonts w:ascii="Blinker" w:hAnsi="Blinker"/>
                <w:sz w:val="24"/>
                <w:szCs w:val="24"/>
              </w:rPr>
            </w:pPr>
            <w:r w:rsidRPr="00EF6E1C">
              <w:rPr>
                <w:rFonts w:ascii="Blinker" w:hAnsi="Blinker"/>
                <w:sz w:val="24"/>
                <w:szCs w:val="24"/>
              </w:rPr>
              <w:t>/*Program 1 USE DIFFERENT STORAGE CLASSES (LOCAL,GLOBAL,STATIC,REGISTER)</w:t>
            </w:r>
          </w:p>
          <w:p w14:paraId="782D3876" w14:textId="77777777" w:rsidR="00026E1A" w:rsidRDefault="00026E1A" w:rsidP="003921F7">
            <w:pPr>
              <w:rPr>
                <w:rFonts w:ascii="Blinker" w:hAnsi="Blinker"/>
                <w:sz w:val="24"/>
                <w:szCs w:val="24"/>
              </w:rPr>
            </w:pPr>
            <w:r w:rsidRPr="00EF6E1C">
              <w:rPr>
                <w:rFonts w:ascii="Blinker" w:hAnsi="Blinker"/>
                <w:sz w:val="24"/>
                <w:szCs w:val="24"/>
              </w:rPr>
              <w:t>@ALBIN MAMMEN MATHEW</w:t>
            </w:r>
          </w:p>
          <w:p w14:paraId="79DBFB61" w14:textId="77777777" w:rsidR="00026E1A" w:rsidRPr="00EF6E1C" w:rsidRDefault="00026E1A" w:rsidP="003921F7">
            <w:pPr>
              <w:rPr>
                <w:rFonts w:ascii="Blinker" w:hAnsi="Blinker"/>
                <w:sz w:val="24"/>
                <w:szCs w:val="24"/>
              </w:rPr>
            </w:pPr>
            <w:r>
              <w:rPr>
                <w:rFonts w:ascii="Blinker" w:hAnsi="Blinker"/>
                <w:sz w:val="24"/>
                <w:szCs w:val="24"/>
              </w:rPr>
              <w:t>Roll No: 08</w:t>
            </w:r>
          </w:p>
          <w:p w14:paraId="0747A377" w14:textId="77777777" w:rsidR="00026E1A" w:rsidRPr="00EF6E1C" w:rsidRDefault="00026E1A" w:rsidP="003921F7">
            <w:pPr>
              <w:rPr>
                <w:rFonts w:ascii="Blinker" w:hAnsi="Blinker"/>
                <w:sz w:val="24"/>
                <w:szCs w:val="24"/>
              </w:rPr>
            </w:pPr>
            <w:r>
              <w:rPr>
                <w:rFonts w:ascii="Blinker" w:hAnsi="Blinker"/>
                <w:sz w:val="24"/>
                <w:szCs w:val="24"/>
              </w:rPr>
              <w:t>Date: 23/07/2025</w:t>
            </w:r>
          </w:p>
          <w:p w14:paraId="6256BD02" w14:textId="77777777" w:rsidR="00026E1A" w:rsidRPr="00EF6E1C" w:rsidRDefault="00026E1A" w:rsidP="003921F7">
            <w:pPr>
              <w:rPr>
                <w:rFonts w:ascii="Blinker" w:hAnsi="Blinker"/>
                <w:sz w:val="24"/>
                <w:szCs w:val="24"/>
              </w:rPr>
            </w:pPr>
            <w:r w:rsidRPr="00EF6E1C">
              <w:rPr>
                <w:rFonts w:ascii="Blinker" w:hAnsi="Blinker"/>
                <w:sz w:val="24"/>
                <w:szCs w:val="24"/>
              </w:rPr>
              <w:t>*/</w:t>
            </w:r>
          </w:p>
          <w:p w14:paraId="349DD915" w14:textId="77777777" w:rsidR="00026E1A" w:rsidRDefault="00026E1A" w:rsidP="003921F7">
            <w:pPr>
              <w:rPr>
                <w:rFonts w:ascii="Blinker" w:hAnsi="Blinker"/>
                <w:sz w:val="24"/>
                <w:szCs w:val="24"/>
              </w:rPr>
            </w:pPr>
          </w:p>
          <w:p w14:paraId="269DCEED" w14:textId="77777777" w:rsidR="00026E1A" w:rsidRPr="00791C04" w:rsidRDefault="00026E1A" w:rsidP="003921F7">
            <w:pPr>
              <w:rPr>
                <w:rFonts w:ascii="Blinker" w:hAnsi="Blinker"/>
                <w:sz w:val="24"/>
                <w:szCs w:val="24"/>
              </w:rPr>
            </w:pPr>
            <w:r w:rsidRPr="00791C04">
              <w:rPr>
                <w:rFonts w:ascii="Blinker" w:hAnsi="Blinker"/>
                <w:sz w:val="24"/>
                <w:szCs w:val="24"/>
              </w:rPr>
              <w:t>#include&lt;stdio.h&gt;</w:t>
            </w:r>
          </w:p>
          <w:p w14:paraId="0F181AD7" w14:textId="77777777" w:rsidR="00026E1A" w:rsidRPr="00791C04" w:rsidRDefault="00026E1A" w:rsidP="003921F7">
            <w:pPr>
              <w:rPr>
                <w:rFonts w:ascii="Blinker" w:hAnsi="Blinker"/>
                <w:sz w:val="24"/>
                <w:szCs w:val="24"/>
              </w:rPr>
            </w:pPr>
            <w:r w:rsidRPr="00791C04">
              <w:rPr>
                <w:rFonts w:ascii="Blinker" w:hAnsi="Blinker"/>
                <w:sz w:val="24"/>
                <w:szCs w:val="24"/>
              </w:rPr>
              <w:t>int a=10,b=10;  //global var</w:t>
            </w:r>
          </w:p>
          <w:p w14:paraId="2ACA5B2F" w14:textId="77777777" w:rsidR="00026E1A" w:rsidRPr="00791C04" w:rsidRDefault="00026E1A" w:rsidP="003921F7">
            <w:pPr>
              <w:rPr>
                <w:rFonts w:ascii="Blinker" w:hAnsi="Blinker"/>
                <w:sz w:val="24"/>
                <w:szCs w:val="24"/>
              </w:rPr>
            </w:pPr>
            <w:r w:rsidRPr="00791C04">
              <w:rPr>
                <w:rFonts w:ascii="Blinker" w:hAnsi="Blinker"/>
                <w:sz w:val="24"/>
                <w:szCs w:val="24"/>
              </w:rPr>
              <w:t>void display() {</w:t>
            </w:r>
          </w:p>
          <w:p w14:paraId="3018F2F1"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c=10;</w:t>
            </w:r>
          </w:p>
          <w:p w14:paraId="482CCB5C" w14:textId="77777777" w:rsidR="00026E1A" w:rsidRPr="00791C04" w:rsidRDefault="00026E1A" w:rsidP="003921F7">
            <w:pPr>
              <w:rPr>
                <w:rFonts w:ascii="Blinker" w:hAnsi="Blinker"/>
                <w:sz w:val="24"/>
                <w:szCs w:val="24"/>
              </w:rPr>
            </w:pPr>
            <w:r w:rsidRPr="00791C04">
              <w:rPr>
                <w:rFonts w:ascii="Blinker" w:hAnsi="Blinker"/>
                <w:sz w:val="24"/>
                <w:szCs w:val="24"/>
              </w:rPr>
              <w:t xml:space="preserve">    static int d=10;    //static var</w:t>
            </w:r>
          </w:p>
          <w:p w14:paraId="79827105"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printf("local under increment: %d\t static under increment:%d\n",c++,d++);</w:t>
            </w:r>
          </w:p>
          <w:p w14:paraId="1C36BC89" w14:textId="77777777" w:rsidR="00026E1A" w:rsidRPr="00791C04" w:rsidRDefault="00026E1A" w:rsidP="003921F7">
            <w:pPr>
              <w:rPr>
                <w:rFonts w:ascii="Blinker" w:hAnsi="Blinker"/>
                <w:sz w:val="24"/>
                <w:szCs w:val="24"/>
              </w:rPr>
            </w:pPr>
            <w:r w:rsidRPr="00791C04">
              <w:rPr>
                <w:rFonts w:ascii="Blinker" w:hAnsi="Blinker"/>
                <w:sz w:val="24"/>
                <w:szCs w:val="24"/>
              </w:rPr>
              <w:t>}</w:t>
            </w:r>
          </w:p>
          <w:p w14:paraId="7AEBA703" w14:textId="77777777" w:rsidR="00026E1A" w:rsidRPr="00791C04" w:rsidRDefault="00026E1A" w:rsidP="003921F7">
            <w:pPr>
              <w:rPr>
                <w:rFonts w:ascii="Blinker" w:hAnsi="Blinker"/>
                <w:sz w:val="24"/>
                <w:szCs w:val="24"/>
              </w:rPr>
            </w:pPr>
            <w:r w:rsidRPr="00791C04">
              <w:rPr>
                <w:rFonts w:ascii="Blinker" w:hAnsi="Blinker"/>
                <w:sz w:val="24"/>
                <w:szCs w:val="24"/>
              </w:rPr>
              <w:t>int main(){</w:t>
            </w:r>
          </w:p>
          <w:p w14:paraId="3D7316BA"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register int e=11;  //register var</w:t>
            </w:r>
          </w:p>
          <w:p w14:paraId="033BA222" w14:textId="77777777" w:rsidR="00026E1A" w:rsidRPr="00791C04" w:rsidRDefault="00026E1A" w:rsidP="003921F7">
            <w:pPr>
              <w:rPr>
                <w:rFonts w:ascii="Blinker" w:hAnsi="Blinker"/>
                <w:sz w:val="24"/>
                <w:szCs w:val="24"/>
              </w:rPr>
            </w:pPr>
            <w:r w:rsidRPr="00791C04">
              <w:rPr>
                <w:rFonts w:ascii="Blinker" w:hAnsi="Blinker"/>
                <w:sz w:val="24"/>
                <w:szCs w:val="24"/>
              </w:rPr>
              <w:t xml:space="preserve">    int b=5;    //local var</w:t>
            </w:r>
          </w:p>
          <w:p w14:paraId="21C7AD8C"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printf("Global variable: %d\nLocal variable: %d\n",a,b);</w:t>
            </w:r>
          </w:p>
          <w:p w14:paraId="04599A60"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printf("Register variable: %d\n",e);</w:t>
            </w:r>
          </w:p>
          <w:p w14:paraId="7C83F611" w14:textId="77777777" w:rsidR="00026E1A" w:rsidRPr="00791C04" w:rsidRDefault="00026E1A" w:rsidP="003921F7">
            <w:pPr>
              <w:rPr>
                <w:rFonts w:ascii="Blinker" w:hAnsi="Blinker"/>
                <w:sz w:val="24"/>
                <w:szCs w:val="24"/>
              </w:rPr>
            </w:pPr>
            <w:r w:rsidRPr="00791C04">
              <w:rPr>
                <w:rFonts w:ascii="Blinker" w:hAnsi="Blinker"/>
                <w:sz w:val="24"/>
                <w:szCs w:val="24"/>
              </w:rPr>
              <w:t xml:space="preserve">    printf("Static variable: \n");</w:t>
            </w:r>
          </w:p>
          <w:p w14:paraId="6D83D5EC"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75B2A05D" w14:textId="77777777" w:rsidR="00026E1A" w:rsidRPr="00791C04" w:rsidRDefault="00026E1A" w:rsidP="003921F7">
            <w:pPr>
              <w:rPr>
                <w:rFonts w:ascii="Blinker" w:hAnsi="Blinker"/>
                <w:sz w:val="24"/>
                <w:szCs w:val="24"/>
              </w:rPr>
            </w:pPr>
            <w:r w:rsidRPr="00791C04">
              <w:rPr>
                <w:rFonts w:ascii="Blinker" w:hAnsi="Blinker"/>
                <w:sz w:val="24"/>
                <w:szCs w:val="24"/>
              </w:rPr>
              <w:t xml:space="preserve">    display();</w:t>
            </w:r>
          </w:p>
          <w:p w14:paraId="60BF03B3" w14:textId="77777777" w:rsidR="00026E1A" w:rsidRPr="00791C04" w:rsidRDefault="00026E1A" w:rsidP="003921F7">
            <w:pPr>
              <w:rPr>
                <w:rFonts w:ascii="Blinker" w:hAnsi="Blinker"/>
                <w:sz w:val="24"/>
                <w:szCs w:val="24"/>
              </w:rPr>
            </w:pPr>
            <w:r w:rsidRPr="00791C04">
              <w:rPr>
                <w:rFonts w:ascii="Blinker" w:hAnsi="Blinker"/>
                <w:sz w:val="24"/>
                <w:szCs w:val="24"/>
              </w:rPr>
              <w:t xml:space="preserve">    return 0;</w:t>
            </w:r>
          </w:p>
          <w:p w14:paraId="1AFDC3DE" w14:textId="77777777" w:rsidR="00026E1A" w:rsidRDefault="00026E1A" w:rsidP="003921F7">
            <w:pPr>
              <w:rPr>
                <w:rFonts w:ascii="Blinker" w:hAnsi="Blinker"/>
                <w:sz w:val="24"/>
                <w:szCs w:val="24"/>
              </w:rPr>
            </w:pPr>
            <w:r w:rsidRPr="00791C04">
              <w:rPr>
                <w:rFonts w:ascii="Blinker" w:hAnsi="Blinker"/>
                <w:sz w:val="24"/>
                <w:szCs w:val="24"/>
              </w:rPr>
              <w:t>}</w:t>
            </w:r>
          </w:p>
          <w:p w14:paraId="144FED53" w14:textId="77777777" w:rsidR="00026E1A" w:rsidRDefault="00026E1A" w:rsidP="003921F7">
            <w:pPr>
              <w:rPr>
                <w:rFonts w:ascii="Blinker" w:hAnsi="Blinker"/>
                <w:sz w:val="24"/>
                <w:szCs w:val="24"/>
              </w:rPr>
            </w:pP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t xml:space="preserve">Output </w:t>
            </w:r>
          </w:p>
          <w:p w14:paraId="7E0F88F0" w14:textId="77777777" w:rsidR="00026E1A" w:rsidRDefault="00026E1A" w:rsidP="003921F7">
            <w:pPr>
              <w:rPr>
                <w:rFonts w:ascii="Blinker" w:hAnsi="Blinker"/>
                <w:sz w:val="24"/>
                <w:szCs w:val="24"/>
              </w:rPr>
            </w:pPr>
            <w:r>
              <w:rPr>
                <w:rFonts w:ascii="Blinker" w:hAnsi="Blinker"/>
                <w:noProof/>
                <w:sz w:val="24"/>
                <w:szCs w:val="24"/>
              </w:rPr>
              <w:drawing>
                <wp:inline distT="0" distB="0" distL="0" distR="0" wp14:anchorId="5149EFA5" wp14:editId="1C7B752B">
                  <wp:extent cx="5486400" cy="1193800"/>
                  <wp:effectExtent l="0" t="0" r="0" b="6350"/>
                  <wp:docPr id="99521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505519B" w14:textId="77777777" w:rsidR="00026E1A" w:rsidRDefault="00026E1A" w:rsidP="003921F7">
            <w:pPr>
              <w:rPr>
                <w:rFonts w:ascii="Blinker" w:hAnsi="Blinker"/>
                <w:sz w:val="24"/>
                <w:szCs w:val="24"/>
              </w:rPr>
            </w:pP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77777777"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01</w:t>
            </w:r>
          </w:p>
        </w:tc>
        <w:tc>
          <w:tcPr>
            <w:tcW w:w="4493" w:type="dxa"/>
          </w:tcPr>
          <w:p w14:paraId="6A7D32F6" w14:textId="77777777"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77777777"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Pr="00BB635F">
              <w:rPr>
                <w:rFonts w:ascii="Blinker" w:hAnsi="Blinker"/>
                <w:sz w:val="24"/>
                <w:szCs w:val="24"/>
                <w:lang w:val="en"/>
              </w:rPr>
              <w:t>Write programs to demonstrate the use of storage classes (local variable, global variable, static variable, register variable) in C.</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72B3B8C3" w14:textId="77777777" w:rsidR="00BB56D4" w:rsidRPr="00EF6E1C" w:rsidRDefault="00BB56D4" w:rsidP="003921F7">
            <w:pPr>
              <w:rPr>
                <w:rFonts w:ascii="Blinker" w:hAnsi="Blinker"/>
                <w:sz w:val="24"/>
                <w:szCs w:val="24"/>
              </w:rPr>
            </w:pPr>
            <w:r w:rsidRPr="00EF6E1C">
              <w:rPr>
                <w:rFonts w:ascii="Blinker" w:hAnsi="Blinker"/>
                <w:sz w:val="24"/>
                <w:szCs w:val="24"/>
              </w:rPr>
              <w:t>/*Program 1 USE DIFFERENT STORAGE CLASSES (LOCAL,GLOBAL,STATIC,REGISTER)</w:t>
            </w:r>
          </w:p>
          <w:p w14:paraId="73C3F2FE" w14:textId="77777777" w:rsidR="00BB56D4" w:rsidRDefault="00BB56D4" w:rsidP="003921F7">
            <w:pPr>
              <w:rPr>
                <w:rFonts w:ascii="Blinker" w:hAnsi="Blinker"/>
                <w:sz w:val="24"/>
                <w:szCs w:val="24"/>
              </w:rPr>
            </w:pPr>
            <w:r w:rsidRPr="00EF6E1C">
              <w:rPr>
                <w:rFonts w:ascii="Blinker" w:hAnsi="Blinker"/>
                <w:sz w:val="24"/>
                <w:szCs w:val="24"/>
              </w:rPr>
              <w:t>@ALBIN MAMMEN MATHEW</w:t>
            </w:r>
          </w:p>
          <w:p w14:paraId="3F4DF8AE" w14:textId="77777777" w:rsidR="00BB56D4" w:rsidRPr="00EF6E1C" w:rsidRDefault="00BB56D4" w:rsidP="003921F7">
            <w:pPr>
              <w:rPr>
                <w:rFonts w:ascii="Blinker" w:hAnsi="Blinker"/>
                <w:sz w:val="24"/>
                <w:szCs w:val="24"/>
              </w:rPr>
            </w:pPr>
            <w:r>
              <w:rPr>
                <w:rFonts w:ascii="Blinker" w:hAnsi="Blinker"/>
                <w:sz w:val="24"/>
                <w:szCs w:val="24"/>
              </w:rPr>
              <w:t>Roll No: 08</w:t>
            </w:r>
          </w:p>
          <w:p w14:paraId="2D49EF2C" w14:textId="77777777" w:rsidR="00BB56D4" w:rsidRPr="00EF6E1C" w:rsidRDefault="00BB56D4" w:rsidP="003921F7">
            <w:pPr>
              <w:rPr>
                <w:rFonts w:ascii="Blinker" w:hAnsi="Blinker"/>
                <w:sz w:val="24"/>
                <w:szCs w:val="24"/>
              </w:rPr>
            </w:pPr>
            <w:r>
              <w:rPr>
                <w:rFonts w:ascii="Blinker" w:hAnsi="Blinker"/>
                <w:sz w:val="24"/>
                <w:szCs w:val="24"/>
              </w:rPr>
              <w:t>Date: 23/07/2025</w:t>
            </w:r>
          </w:p>
          <w:p w14:paraId="08693B29" w14:textId="77777777" w:rsidR="00BB56D4" w:rsidRPr="00EF6E1C" w:rsidRDefault="00BB56D4" w:rsidP="003921F7">
            <w:pPr>
              <w:rPr>
                <w:rFonts w:ascii="Blinker" w:hAnsi="Blinker"/>
                <w:sz w:val="24"/>
                <w:szCs w:val="24"/>
              </w:rPr>
            </w:pPr>
            <w:r w:rsidRPr="00EF6E1C">
              <w:rPr>
                <w:rFonts w:ascii="Blinker" w:hAnsi="Blinker"/>
                <w:sz w:val="24"/>
                <w:szCs w:val="24"/>
              </w:rPr>
              <w:t>*/</w:t>
            </w:r>
          </w:p>
          <w:p w14:paraId="480F5502" w14:textId="77777777" w:rsidR="00BB56D4" w:rsidRDefault="00BB56D4" w:rsidP="003921F7">
            <w:pPr>
              <w:rPr>
                <w:rFonts w:ascii="Blinker" w:hAnsi="Blinker"/>
                <w:sz w:val="24"/>
                <w:szCs w:val="24"/>
              </w:rPr>
            </w:pPr>
          </w:p>
          <w:p w14:paraId="0F3D01A6" w14:textId="77777777" w:rsidR="00BB56D4" w:rsidRPr="00791C04" w:rsidRDefault="00BB56D4" w:rsidP="003921F7">
            <w:pPr>
              <w:rPr>
                <w:rFonts w:ascii="Blinker" w:hAnsi="Blinker"/>
                <w:sz w:val="24"/>
                <w:szCs w:val="24"/>
              </w:rPr>
            </w:pPr>
            <w:r w:rsidRPr="00791C04">
              <w:rPr>
                <w:rFonts w:ascii="Blinker" w:hAnsi="Blinker"/>
                <w:sz w:val="24"/>
                <w:szCs w:val="24"/>
              </w:rPr>
              <w:t>#include&lt;stdio.h&gt;</w:t>
            </w:r>
          </w:p>
          <w:p w14:paraId="32750191" w14:textId="77777777" w:rsidR="00BB56D4" w:rsidRPr="00791C04" w:rsidRDefault="00BB56D4" w:rsidP="003921F7">
            <w:pPr>
              <w:rPr>
                <w:rFonts w:ascii="Blinker" w:hAnsi="Blinker"/>
                <w:sz w:val="24"/>
                <w:szCs w:val="24"/>
              </w:rPr>
            </w:pPr>
            <w:r w:rsidRPr="00791C04">
              <w:rPr>
                <w:rFonts w:ascii="Blinker" w:hAnsi="Blinker"/>
                <w:sz w:val="24"/>
                <w:szCs w:val="24"/>
              </w:rPr>
              <w:t>int a=10,b=10;  //global var</w:t>
            </w:r>
          </w:p>
          <w:p w14:paraId="4DC9DD5C" w14:textId="77777777" w:rsidR="00BB56D4" w:rsidRPr="00791C04" w:rsidRDefault="00BB56D4" w:rsidP="003921F7">
            <w:pPr>
              <w:rPr>
                <w:rFonts w:ascii="Blinker" w:hAnsi="Blinker"/>
                <w:sz w:val="24"/>
                <w:szCs w:val="24"/>
              </w:rPr>
            </w:pPr>
            <w:r w:rsidRPr="00791C04">
              <w:rPr>
                <w:rFonts w:ascii="Blinker" w:hAnsi="Blinker"/>
                <w:sz w:val="24"/>
                <w:szCs w:val="24"/>
              </w:rPr>
              <w:t>void display() {</w:t>
            </w:r>
          </w:p>
          <w:p w14:paraId="543DE96A" w14:textId="77777777" w:rsidR="00BB56D4" w:rsidRPr="00791C04" w:rsidRDefault="00BB56D4" w:rsidP="003921F7">
            <w:pPr>
              <w:rPr>
                <w:rFonts w:ascii="Blinker" w:hAnsi="Blinker"/>
                <w:sz w:val="24"/>
                <w:szCs w:val="24"/>
              </w:rPr>
            </w:pPr>
            <w:r w:rsidRPr="00791C04">
              <w:rPr>
                <w:rFonts w:ascii="Blinker" w:hAnsi="Blinker"/>
                <w:sz w:val="24"/>
                <w:szCs w:val="24"/>
              </w:rPr>
              <w:t xml:space="preserve">    int c=10;</w:t>
            </w:r>
          </w:p>
          <w:p w14:paraId="66305CED" w14:textId="77777777" w:rsidR="00BB56D4" w:rsidRPr="00791C04" w:rsidRDefault="00BB56D4" w:rsidP="003921F7">
            <w:pPr>
              <w:rPr>
                <w:rFonts w:ascii="Blinker" w:hAnsi="Blinker"/>
                <w:sz w:val="24"/>
                <w:szCs w:val="24"/>
              </w:rPr>
            </w:pPr>
            <w:r w:rsidRPr="00791C04">
              <w:rPr>
                <w:rFonts w:ascii="Blinker" w:hAnsi="Blinker"/>
                <w:sz w:val="24"/>
                <w:szCs w:val="24"/>
              </w:rPr>
              <w:t xml:space="preserve">    static int d=10;    //static var</w:t>
            </w:r>
          </w:p>
          <w:p w14:paraId="6869CCA2" w14:textId="77777777" w:rsidR="00BB56D4" w:rsidRPr="00791C04" w:rsidRDefault="00BB56D4" w:rsidP="003921F7">
            <w:pPr>
              <w:rPr>
                <w:rFonts w:ascii="Blinker" w:hAnsi="Blinker"/>
                <w:sz w:val="24"/>
                <w:szCs w:val="24"/>
              </w:rPr>
            </w:pPr>
            <w:r w:rsidRPr="00791C04">
              <w:rPr>
                <w:rFonts w:ascii="Blinker" w:hAnsi="Blinker"/>
                <w:sz w:val="24"/>
                <w:szCs w:val="24"/>
              </w:rPr>
              <w:t xml:space="preserve">    printf("local under increment: %d\t static under increment:%d\n",c++,d++);</w:t>
            </w:r>
          </w:p>
          <w:p w14:paraId="3DDC4934" w14:textId="77777777" w:rsidR="00BB56D4" w:rsidRPr="00791C04" w:rsidRDefault="00BB56D4" w:rsidP="003921F7">
            <w:pPr>
              <w:rPr>
                <w:rFonts w:ascii="Blinker" w:hAnsi="Blinker"/>
                <w:sz w:val="24"/>
                <w:szCs w:val="24"/>
              </w:rPr>
            </w:pPr>
            <w:r w:rsidRPr="00791C04">
              <w:rPr>
                <w:rFonts w:ascii="Blinker" w:hAnsi="Blinker"/>
                <w:sz w:val="24"/>
                <w:szCs w:val="24"/>
              </w:rPr>
              <w:t>}</w:t>
            </w:r>
          </w:p>
          <w:p w14:paraId="46F12E60" w14:textId="77777777" w:rsidR="00BB56D4" w:rsidRPr="00791C04" w:rsidRDefault="00BB56D4" w:rsidP="003921F7">
            <w:pPr>
              <w:rPr>
                <w:rFonts w:ascii="Blinker" w:hAnsi="Blinker"/>
                <w:sz w:val="24"/>
                <w:szCs w:val="24"/>
              </w:rPr>
            </w:pPr>
            <w:r w:rsidRPr="00791C04">
              <w:rPr>
                <w:rFonts w:ascii="Blinker" w:hAnsi="Blinker"/>
                <w:sz w:val="24"/>
                <w:szCs w:val="24"/>
              </w:rPr>
              <w:t>int main(){</w:t>
            </w:r>
          </w:p>
          <w:p w14:paraId="2D8CF497" w14:textId="77777777" w:rsidR="00BB56D4" w:rsidRPr="00791C04" w:rsidRDefault="00BB56D4" w:rsidP="003921F7">
            <w:pPr>
              <w:rPr>
                <w:rFonts w:ascii="Blinker" w:hAnsi="Blinker"/>
                <w:sz w:val="24"/>
                <w:szCs w:val="24"/>
              </w:rPr>
            </w:pPr>
            <w:r w:rsidRPr="00791C04">
              <w:rPr>
                <w:rFonts w:ascii="Blinker" w:hAnsi="Blinker"/>
                <w:sz w:val="24"/>
                <w:szCs w:val="24"/>
              </w:rPr>
              <w:t xml:space="preserve">    register int e=11;  //register var</w:t>
            </w:r>
          </w:p>
          <w:p w14:paraId="139004EC" w14:textId="77777777" w:rsidR="00BB56D4" w:rsidRPr="00791C04" w:rsidRDefault="00BB56D4" w:rsidP="003921F7">
            <w:pPr>
              <w:rPr>
                <w:rFonts w:ascii="Blinker" w:hAnsi="Blinker"/>
                <w:sz w:val="24"/>
                <w:szCs w:val="24"/>
              </w:rPr>
            </w:pPr>
            <w:r w:rsidRPr="00791C04">
              <w:rPr>
                <w:rFonts w:ascii="Blinker" w:hAnsi="Blinker"/>
                <w:sz w:val="24"/>
                <w:szCs w:val="24"/>
              </w:rPr>
              <w:t xml:space="preserve">    int b=5;    //local var</w:t>
            </w:r>
          </w:p>
          <w:p w14:paraId="171990D4" w14:textId="77777777" w:rsidR="00BB56D4" w:rsidRPr="00791C04" w:rsidRDefault="00BB56D4" w:rsidP="003921F7">
            <w:pPr>
              <w:rPr>
                <w:rFonts w:ascii="Blinker" w:hAnsi="Blinker"/>
                <w:sz w:val="24"/>
                <w:szCs w:val="24"/>
              </w:rPr>
            </w:pPr>
            <w:r w:rsidRPr="00791C04">
              <w:rPr>
                <w:rFonts w:ascii="Blinker" w:hAnsi="Blinker"/>
                <w:sz w:val="24"/>
                <w:szCs w:val="24"/>
              </w:rPr>
              <w:t xml:space="preserve">    printf("Global variable: %d\nLocal variable: %d\n",a,b);</w:t>
            </w:r>
          </w:p>
          <w:p w14:paraId="4AD5C63E" w14:textId="77777777" w:rsidR="00BB56D4" w:rsidRPr="00791C04" w:rsidRDefault="00BB56D4" w:rsidP="003921F7">
            <w:pPr>
              <w:rPr>
                <w:rFonts w:ascii="Blinker" w:hAnsi="Blinker"/>
                <w:sz w:val="24"/>
                <w:szCs w:val="24"/>
              </w:rPr>
            </w:pPr>
            <w:r w:rsidRPr="00791C04">
              <w:rPr>
                <w:rFonts w:ascii="Blinker" w:hAnsi="Blinker"/>
                <w:sz w:val="24"/>
                <w:szCs w:val="24"/>
              </w:rPr>
              <w:t xml:space="preserve">    printf("Register variable: %d\n",e);</w:t>
            </w:r>
          </w:p>
          <w:p w14:paraId="06231F54" w14:textId="77777777" w:rsidR="00BB56D4" w:rsidRPr="00791C04" w:rsidRDefault="00BB56D4" w:rsidP="003921F7">
            <w:pPr>
              <w:rPr>
                <w:rFonts w:ascii="Blinker" w:hAnsi="Blinker"/>
                <w:sz w:val="24"/>
                <w:szCs w:val="24"/>
              </w:rPr>
            </w:pPr>
            <w:r w:rsidRPr="00791C04">
              <w:rPr>
                <w:rFonts w:ascii="Blinker" w:hAnsi="Blinker"/>
                <w:sz w:val="24"/>
                <w:szCs w:val="24"/>
              </w:rPr>
              <w:t xml:space="preserve">    printf("Static variable: \n");</w:t>
            </w:r>
          </w:p>
          <w:p w14:paraId="0C759516" w14:textId="77777777" w:rsidR="00BB56D4" w:rsidRPr="00791C04" w:rsidRDefault="00BB56D4" w:rsidP="003921F7">
            <w:pPr>
              <w:rPr>
                <w:rFonts w:ascii="Blinker" w:hAnsi="Blinker"/>
                <w:sz w:val="24"/>
                <w:szCs w:val="24"/>
              </w:rPr>
            </w:pPr>
            <w:r w:rsidRPr="00791C04">
              <w:rPr>
                <w:rFonts w:ascii="Blinker" w:hAnsi="Blinker"/>
                <w:sz w:val="24"/>
                <w:szCs w:val="24"/>
              </w:rPr>
              <w:t xml:space="preserve">    display();</w:t>
            </w:r>
          </w:p>
          <w:p w14:paraId="15E52FFB" w14:textId="77777777" w:rsidR="00BB56D4" w:rsidRPr="00791C04" w:rsidRDefault="00BB56D4" w:rsidP="003921F7">
            <w:pPr>
              <w:rPr>
                <w:rFonts w:ascii="Blinker" w:hAnsi="Blinker"/>
                <w:sz w:val="24"/>
                <w:szCs w:val="24"/>
              </w:rPr>
            </w:pPr>
            <w:r w:rsidRPr="00791C04">
              <w:rPr>
                <w:rFonts w:ascii="Blinker" w:hAnsi="Blinker"/>
                <w:sz w:val="24"/>
                <w:szCs w:val="24"/>
              </w:rPr>
              <w:t xml:space="preserve">    display();</w:t>
            </w:r>
          </w:p>
          <w:p w14:paraId="146E7280" w14:textId="77777777" w:rsidR="00BB56D4" w:rsidRPr="00791C04" w:rsidRDefault="00BB56D4" w:rsidP="003921F7">
            <w:pPr>
              <w:rPr>
                <w:rFonts w:ascii="Blinker" w:hAnsi="Blinker"/>
                <w:sz w:val="24"/>
                <w:szCs w:val="24"/>
              </w:rPr>
            </w:pPr>
            <w:r w:rsidRPr="00791C04">
              <w:rPr>
                <w:rFonts w:ascii="Blinker" w:hAnsi="Blinker"/>
                <w:sz w:val="24"/>
                <w:szCs w:val="24"/>
              </w:rPr>
              <w:t xml:space="preserve">    return 0;</w:t>
            </w:r>
          </w:p>
          <w:p w14:paraId="6C2B4275" w14:textId="77777777" w:rsidR="00BB56D4" w:rsidRDefault="00BB56D4" w:rsidP="003921F7">
            <w:pPr>
              <w:rPr>
                <w:rFonts w:ascii="Blinker" w:hAnsi="Blinker"/>
                <w:sz w:val="24"/>
                <w:szCs w:val="24"/>
              </w:rPr>
            </w:pPr>
            <w:r w:rsidRPr="00791C04">
              <w:rPr>
                <w:rFonts w:ascii="Blinker" w:hAnsi="Blinker"/>
                <w:sz w:val="24"/>
                <w:szCs w:val="24"/>
              </w:rPr>
              <w:t>}</w:t>
            </w:r>
          </w:p>
          <w:p w14:paraId="52A177EA" w14:textId="77777777" w:rsidR="00BB56D4" w:rsidRDefault="00BB56D4" w:rsidP="003921F7">
            <w:pPr>
              <w:rPr>
                <w:rFonts w:ascii="Blinker" w:hAnsi="Blinker"/>
                <w:sz w:val="24"/>
                <w:szCs w:val="24"/>
              </w:rPr>
            </w:pP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t xml:space="preserve">Output </w:t>
            </w:r>
          </w:p>
          <w:p w14:paraId="6BFA7DD3" w14:textId="77777777" w:rsidR="00BB56D4" w:rsidRDefault="00BB56D4" w:rsidP="003921F7">
            <w:pPr>
              <w:rPr>
                <w:rFonts w:ascii="Blinker" w:hAnsi="Blinker"/>
                <w:sz w:val="24"/>
                <w:szCs w:val="24"/>
              </w:rPr>
            </w:pPr>
            <w:r>
              <w:rPr>
                <w:rFonts w:ascii="Blinker" w:hAnsi="Blinker"/>
                <w:noProof/>
                <w:sz w:val="24"/>
                <w:szCs w:val="24"/>
              </w:rPr>
              <w:drawing>
                <wp:inline distT="0" distB="0" distL="0" distR="0" wp14:anchorId="288F41DE" wp14:editId="1ADE9AAC">
                  <wp:extent cx="5486400" cy="1193800"/>
                  <wp:effectExtent l="0" t="0" r="0" b="6350"/>
                  <wp:docPr id="30224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202F75C" w14:textId="77777777" w:rsidR="00BB56D4" w:rsidRDefault="00BB56D4" w:rsidP="003921F7">
            <w:pPr>
              <w:rPr>
                <w:rFonts w:ascii="Blinker" w:hAnsi="Blinker"/>
                <w:sz w:val="24"/>
                <w:szCs w:val="24"/>
              </w:rPr>
            </w:pPr>
          </w:p>
          <w:p w14:paraId="16D8525A" w14:textId="77777777" w:rsidR="00BB56D4" w:rsidRDefault="00BB56D4" w:rsidP="003921F7">
            <w:pPr>
              <w:rPr>
                <w:rFonts w:ascii="Blinker" w:hAnsi="Blinker"/>
                <w:sz w:val="24"/>
                <w:szCs w:val="24"/>
              </w:rPr>
            </w:pPr>
          </w:p>
        </w:tc>
      </w:tr>
    </w:tbl>
    <w:p w14:paraId="481EB78C" w14:textId="77777777" w:rsidR="00026E1A" w:rsidRPr="00026E1A" w:rsidRDefault="00026E1A" w:rsidP="00AD485C"/>
    <w:sectPr w:rsidR="00026E1A" w:rsidRPr="00026E1A" w:rsidSect="003B4874">
      <w:headerReference w:type="even" r:id="rId37"/>
      <w:headerReference w:type="default" r:id="rId38"/>
      <w:footerReference w:type="default" r:id="rId39"/>
      <w:headerReference w:type="first" r:id="rId40"/>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38173" w14:textId="77777777" w:rsidR="00A04A1C" w:rsidRDefault="00A04A1C">
      <w:pPr>
        <w:spacing w:after="0" w:line="240" w:lineRule="auto"/>
      </w:pPr>
      <w:r>
        <w:separator/>
      </w:r>
    </w:p>
  </w:endnote>
  <w:endnote w:type="continuationSeparator" w:id="0">
    <w:p w14:paraId="3CB7DAFE" w14:textId="77777777" w:rsidR="00A04A1C" w:rsidRDefault="00A0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E1BEA" w14:textId="77777777" w:rsidR="00A04A1C" w:rsidRDefault="00A04A1C">
      <w:pPr>
        <w:spacing w:after="0" w:line="240" w:lineRule="auto"/>
      </w:pPr>
      <w:r>
        <w:separator/>
      </w:r>
    </w:p>
  </w:footnote>
  <w:footnote w:type="continuationSeparator" w:id="0">
    <w:p w14:paraId="1AA277CB" w14:textId="77777777" w:rsidR="00A04A1C" w:rsidRDefault="00A04A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2402C"/>
    <w:rsid w:val="00025530"/>
    <w:rsid w:val="00026E1A"/>
    <w:rsid w:val="00034616"/>
    <w:rsid w:val="0003718F"/>
    <w:rsid w:val="00040EF1"/>
    <w:rsid w:val="000602CF"/>
    <w:rsid w:val="0006063C"/>
    <w:rsid w:val="00063871"/>
    <w:rsid w:val="00071B68"/>
    <w:rsid w:val="00073BB7"/>
    <w:rsid w:val="0007455C"/>
    <w:rsid w:val="00093FF7"/>
    <w:rsid w:val="000A323D"/>
    <w:rsid w:val="000B5E85"/>
    <w:rsid w:val="000C7B9C"/>
    <w:rsid w:val="000E1B38"/>
    <w:rsid w:val="000E4A14"/>
    <w:rsid w:val="00111DE0"/>
    <w:rsid w:val="00117970"/>
    <w:rsid w:val="00125364"/>
    <w:rsid w:val="00127ABC"/>
    <w:rsid w:val="00133893"/>
    <w:rsid w:val="00136C49"/>
    <w:rsid w:val="00146F8F"/>
    <w:rsid w:val="0015074B"/>
    <w:rsid w:val="0015585E"/>
    <w:rsid w:val="00162643"/>
    <w:rsid w:val="00162BAB"/>
    <w:rsid w:val="00171A82"/>
    <w:rsid w:val="001776F6"/>
    <w:rsid w:val="0019369F"/>
    <w:rsid w:val="00195B0A"/>
    <w:rsid w:val="001A5EC2"/>
    <w:rsid w:val="001B0881"/>
    <w:rsid w:val="001B2A33"/>
    <w:rsid w:val="001C3413"/>
    <w:rsid w:val="001C50B9"/>
    <w:rsid w:val="001D0D97"/>
    <w:rsid w:val="001D5887"/>
    <w:rsid w:val="001E2ED9"/>
    <w:rsid w:val="001E3F8D"/>
    <w:rsid w:val="002065EF"/>
    <w:rsid w:val="002074E4"/>
    <w:rsid w:val="002144F0"/>
    <w:rsid w:val="00220D80"/>
    <w:rsid w:val="00220EAA"/>
    <w:rsid w:val="00225086"/>
    <w:rsid w:val="002273B0"/>
    <w:rsid w:val="00235E6E"/>
    <w:rsid w:val="00240665"/>
    <w:rsid w:val="00243ECA"/>
    <w:rsid w:val="0026797C"/>
    <w:rsid w:val="00276520"/>
    <w:rsid w:val="0029639D"/>
    <w:rsid w:val="002A65FE"/>
    <w:rsid w:val="002B7451"/>
    <w:rsid w:val="002C6D57"/>
    <w:rsid w:val="002C76EB"/>
    <w:rsid w:val="002D314B"/>
    <w:rsid w:val="002E0D67"/>
    <w:rsid w:val="002E525E"/>
    <w:rsid w:val="002F114A"/>
    <w:rsid w:val="002F310A"/>
    <w:rsid w:val="002F77BB"/>
    <w:rsid w:val="003104FD"/>
    <w:rsid w:val="00315E83"/>
    <w:rsid w:val="00316050"/>
    <w:rsid w:val="0032060E"/>
    <w:rsid w:val="00326F90"/>
    <w:rsid w:val="00331C05"/>
    <w:rsid w:val="00332C09"/>
    <w:rsid w:val="003357EC"/>
    <w:rsid w:val="00343B56"/>
    <w:rsid w:val="00347FE2"/>
    <w:rsid w:val="0036212D"/>
    <w:rsid w:val="00367B2D"/>
    <w:rsid w:val="00372AF8"/>
    <w:rsid w:val="00391F8F"/>
    <w:rsid w:val="003A6648"/>
    <w:rsid w:val="003B4874"/>
    <w:rsid w:val="003C3EEA"/>
    <w:rsid w:val="003C525D"/>
    <w:rsid w:val="003D679B"/>
    <w:rsid w:val="003E25BE"/>
    <w:rsid w:val="003E303B"/>
    <w:rsid w:val="003E536A"/>
    <w:rsid w:val="003F0EA7"/>
    <w:rsid w:val="003F2CAE"/>
    <w:rsid w:val="004059A3"/>
    <w:rsid w:val="004269CA"/>
    <w:rsid w:val="004272D9"/>
    <w:rsid w:val="00430410"/>
    <w:rsid w:val="00445181"/>
    <w:rsid w:val="004619B9"/>
    <w:rsid w:val="00465349"/>
    <w:rsid w:val="00466236"/>
    <w:rsid w:val="00470155"/>
    <w:rsid w:val="00475AF4"/>
    <w:rsid w:val="00476D55"/>
    <w:rsid w:val="00483B46"/>
    <w:rsid w:val="004923F4"/>
    <w:rsid w:val="00494316"/>
    <w:rsid w:val="004B1BD9"/>
    <w:rsid w:val="004B31FA"/>
    <w:rsid w:val="004B3336"/>
    <w:rsid w:val="004C10B2"/>
    <w:rsid w:val="004F040B"/>
    <w:rsid w:val="00506B84"/>
    <w:rsid w:val="005113C7"/>
    <w:rsid w:val="0051262B"/>
    <w:rsid w:val="00515968"/>
    <w:rsid w:val="00526DD2"/>
    <w:rsid w:val="00527F58"/>
    <w:rsid w:val="00531F1E"/>
    <w:rsid w:val="00540BD9"/>
    <w:rsid w:val="00547114"/>
    <w:rsid w:val="00550898"/>
    <w:rsid w:val="005549CB"/>
    <w:rsid w:val="00565E45"/>
    <w:rsid w:val="005724E1"/>
    <w:rsid w:val="00575048"/>
    <w:rsid w:val="005755B2"/>
    <w:rsid w:val="005825A5"/>
    <w:rsid w:val="005840C6"/>
    <w:rsid w:val="0058424D"/>
    <w:rsid w:val="00593932"/>
    <w:rsid w:val="00596234"/>
    <w:rsid w:val="005B27F0"/>
    <w:rsid w:val="005B58A8"/>
    <w:rsid w:val="005C2243"/>
    <w:rsid w:val="005F6E66"/>
    <w:rsid w:val="0064313C"/>
    <w:rsid w:val="00651FA6"/>
    <w:rsid w:val="006703ED"/>
    <w:rsid w:val="00671364"/>
    <w:rsid w:val="00675BC7"/>
    <w:rsid w:val="00685BAD"/>
    <w:rsid w:val="006953CE"/>
    <w:rsid w:val="006A69D6"/>
    <w:rsid w:val="006C13C2"/>
    <w:rsid w:val="006E5454"/>
    <w:rsid w:val="006E7B2D"/>
    <w:rsid w:val="006F0471"/>
    <w:rsid w:val="006F238E"/>
    <w:rsid w:val="00704994"/>
    <w:rsid w:val="00706440"/>
    <w:rsid w:val="007069CD"/>
    <w:rsid w:val="00720770"/>
    <w:rsid w:val="007214BE"/>
    <w:rsid w:val="00737F04"/>
    <w:rsid w:val="00750A8D"/>
    <w:rsid w:val="0075197F"/>
    <w:rsid w:val="00753BB6"/>
    <w:rsid w:val="00764E2F"/>
    <w:rsid w:val="00791C04"/>
    <w:rsid w:val="0079584C"/>
    <w:rsid w:val="0079658A"/>
    <w:rsid w:val="007B4C80"/>
    <w:rsid w:val="007C43CB"/>
    <w:rsid w:val="007C66F3"/>
    <w:rsid w:val="007D5F5C"/>
    <w:rsid w:val="007E7B98"/>
    <w:rsid w:val="007F22FE"/>
    <w:rsid w:val="007F51CC"/>
    <w:rsid w:val="00801838"/>
    <w:rsid w:val="008102AF"/>
    <w:rsid w:val="00811CF9"/>
    <w:rsid w:val="00812B3E"/>
    <w:rsid w:val="00817891"/>
    <w:rsid w:val="0084702A"/>
    <w:rsid w:val="00855E5A"/>
    <w:rsid w:val="008562B3"/>
    <w:rsid w:val="00862E10"/>
    <w:rsid w:val="008660D8"/>
    <w:rsid w:val="008801E1"/>
    <w:rsid w:val="0089616E"/>
    <w:rsid w:val="008A0B55"/>
    <w:rsid w:val="008B771D"/>
    <w:rsid w:val="008C3412"/>
    <w:rsid w:val="009011FB"/>
    <w:rsid w:val="00906271"/>
    <w:rsid w:val="00915528"/>
    <w:rsid w:val="00917062"/>
    <w:rsid w:val="0093474F"/>
    <w:rsid w:val="00934D0C"/>
    <w:rsid w:val="00935C18"/>
    <w:rsid w:val="009717D1"/>
    <w:rsid w:val="009779B3"/>
    <w:rsid w:val="009825D1"/>
    <w:rsid w:val="00995FA4"/>
    <w:rsid w:val="00997967"/>
    <w:rsid w:val="00997C3D"/>
    <w:rsid w:val="009A11EE"/>
    <w:rsid w:val="009B65DF"/>
    <w:rsid w:val="009D118B"/>
    <w:rsid w:val="009D1A65"/>
    <w:rsid w:val="009D6CA5"/>
    <w:rsid w:val="009D747A"/>
    <w:rsid w:val="009E330A"/>
    <w:rsid w:val="00A04A1C"/>
    <w:rsid w:val="00A06D4A"/>
    <w:rsid w:val="00A07E1B"/>
    <w:rsid w:val="00A22A46"/>
    <w:rsid w:val="00A51281"/>
    <w:rsid w:val="00A574E4"/>
    <w:rsid w:val="00A6613E"/>
    <w:rsid w:val="00A863C9"/>
    <w:rsid w:val="00AA1D8D"/>
    <w:rsid w:val="00AB1114"/>
    <w:rsid w:val="00AB4385"/>
    <w:rsid w:val="00AC30CC"/>
    <w:rsid w:val="00AD485C"/>
    <w:rsid w:val="00AD63A9"/>
    <w:rsid w:val="00AF66AE"/>
    <w:rsid w:val="00B00B9B"/>
    <w:rsid w:val="00B071A8"/>
    <w:rsid w:val="00B272F1"/>
    <w:rsid w:val="00B27F27"/>
    <w:rsid w:val="00B33C41"/>
    <w:rsid w:val="00B35A61"/>
    <w:rsid w:val="00B47730"/>
    <w:rsid w:val="00B63B37"/>
    <w:rsid w:val="00B77E9C"/>
    <w:rsid w:val="00B81251"/>
    <w:rsid w:val="00BA125B"/>
    <w:rsid w:val="00BB56D4"/>
    <w:rsid w:val="00BB635F"/>
    <w:rsid w:val="00BC6E30"/>
    <w:rsid w:val="00BD2916"/>
    <w:rsid w:val="00BD40E1"/>
    <w:rsid w:val="00BF7A99"/>
    <w:rsid w:val="00C056CE"/>
    <w:rsid w:val="00C1253F"/>
    <w:rsid w:val="00C26CB0"/>
    <w:rsid w:val="00C2780A"/>
    <w:rsid w:val="00C412B0"/>
    <w:rsid w:val="00C44A7C"/>
    <w:rsid w:val="00C52481"/>
    <w:rsid w:val="00C71F7B"/>
    <w:rsid w:val="00C93386"/>
    <w:rsid w:val="00CB0664"/>
    <w:rsid w:val="00CB18FE"/>
    <w:rsid w:val="00CD02D2"/>
    <w:rsid w:val="00CF1451"/>
    <w:rsid w:val="00CF441E"/>
    <w:rsid w:val="00D00BCE"/>
    <w:rsid w:val="00D01419"/>
    <w:rsid w:val="00D24D46"/>
    <w:rsid w:val="00D32942"/>
    <w:rsid w:val="00D351F0"/>
    <w:rsid w:val="00D43346"/>
    <w:rsid w:val="00D66006"/>
    <w:rsid w:val="00D67681"/>
    <w:rsid w:val="00D7040F"/>
    <w:rsid w:val="00D725F9"/>
    <w:rsid w:val="00D727B8"/>
    <w:rsid w:val="00D72B1F"/>
    <w:rsid w:val="00D763D9"/>
    <w:rsid w:val="00D8232C"/>
    <w:rsid w:val="00D943B2"/>
    <w:rsid w:val="00D95A23"/>
    <w:rsid w:val="00D97359"/>
    <w:rsid w:val="00DB19E4"/>
    <w:rsid w:val="00DC1059"/>
    <w:rsid w:val="00DC3115"/>
    <w:rsid w:val="00DD277F"/>
    <w:rsid w:val="00DD49FD"/>
    <w:rsid w:val="00DD5736"/>
    <w:rsid w:val="00DF4C62"/>
    <w:rsid w:val="00E00048"/>
    <w:rsid w:val="00E130E4"/>
    <w:rsid w:val="00E22932"/>
    <w:rsid w:val="00E30730"/>
    <w:rsid w:val="00E30D1C"/>
    <w:rsid w:val="00E3462D"/>
    <w:rsid w:val="00E620B3"/>
    <w:rsid w:val="00E67776"/>
    <w:rsid w:val="00E71871"/>
    <w:rsid w:val="00E740EA"/>
    <w:rsid w:val="00E81550"/>
    <w:rsid w:val="00E9031D"/>
    <w:rsid w:val="00EA02F5"/>
    <w:rsid w:val="00EA1B1F"/>
    <w:rsid w:val="00EA2AA6"/>
    <w:rsid w:val="00EB334F"/>
    <w:rsid w:val="00EF5231"/>
    <w:rsid w:val="00EF6E1C"/>
    <w:rsid w:val="00EF7FB6"/>
    <w:rsid w:val="00F009DB"/>
    <w:rsid w:val="00F01015"/>
    <w:rsid w:val="00F05B87"/>
    <w:rsid w:val="00F215CB"/>
    <w:rsid w:val="00F33916"/>
    <w:rsid w:val="00F97171"/>
    <w:rsid w:val="00F979F4"/>
    <w:rsid w:val="00FC32A3"/>
    <w:rsid w:val="00FC693F"/>
    <w:rsid w:val="00FD5600"/>
    <w:rsid w:val="00FE01CE"/>
    <w:rsid w:val="00FE207B"/>
    <w:rsid w:val="00FF4499"/>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6D4"/>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63</Pages>
  <Words>5488</Words>
  <Characters>31287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73</cp:revision>
  <cp:lastPrinted>2025-07-28T12:18:00Z</cp:lastPrinted>
  <dcterms:created xsi:type="dcterms:W3CDTF">2025-09-10T19:08:00Z</dcterms:created>
  <dcterms:modified xsi:type="dcterms:W3CDTF">2025-10-02T18:20:00Z</dcterms:modified>
  <cp:category/>
</cp:coreProperties>
</file>