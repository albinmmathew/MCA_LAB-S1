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089259B9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>Program Title :</w:t>
            </w:r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41C03D3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36EA94DF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//intialising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void disp(){</w:t>
            </w:r>
          </w:p>
          <w:p w14:paraId="11EB2BDB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int i=3;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//intialising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local variable : %d \n",i);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3B8421E1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c;//intialising static varible</w:t>
            </w:r>
          </w:p>
          <w:p w14:paraId="571488B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//intialising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static variable : %d \n",c);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global variable : %d \n",a);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register variable : %d \n",p);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disp();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30EA80A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77777777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OPERATIONS(INSERT,DELETE,DISPLAY,SEARCH,SORT)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559351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FD5600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stack[5];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//declaring stack</w:t>
            </w:r>
          </w:p>
          <w:p w14:paraId="13708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top=-1;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positionof top element </w:t>
            </w:r>
          </w:p>
          <w:p w14:paraId="5F39BAC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insert(int e){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44BE7BF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if(top+1==5){</w:t>
            </w:r>
          </w:p>
          <w:p w14:paraId="5AA79F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 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21D1F1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stack[++top]=e;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F678D6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erase() //function to delete top element</w:t>
            </w:r>
          </w:p>
          <w:p w14:paraId="72A9C8A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6833C6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(top==-1){</w:t>
            </w:r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Stack is empty");</w:t>
            </w:r>
          </w:p>
          <w:p w14:paraId="3A6F53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571E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printf("\n %d",stack[top--]);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search(int b,int a[5],int top){ //function to search elements</w:t>
            </w:r>
          </w:p>
          <w:p w14:paraId="6999FB9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isfound=0,i;</w:t>
            </w:r>
          </w:p>
          <w:p w14:paraId="5355F5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(i=0;i&lt;=top;i++){</w:t>
            </w:r>
          </w:p>
          <w:p w14:paraId="23CA1FA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if(b==a[i]){</w:t>
            </w:r>
          </w:p>
          <w:p w14:paraId="1C2E485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36998A7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printf("Element found at [%d] position. \n",i);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  <w:t>if(isfound==0)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display(){ //function to display the elements in stack</w:t>
            </w:r>
          </w:p>
          <w:p w14:paraId="2CF7B6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printf("Empty Stack");</w:t>
            </w:r>
          </w:p>
          <w:p w14:paraId="42CEAE6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76F7CE0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for(i=0;i&lt;=top;i++){</w:t>
            </w:r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printf("%d \t",stack[i]);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sort(){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i,j,temp;</w:t>
            </w:r>
          </w:p>
          <w:p w14:paraId="1AC404B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for(i=0;i&lt;5;i++){</w:t>
            </w:r>
          </w:p>
          <w:p w14:paraId="6CF61BB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for(j=0;j&lt;5;j++){</w:t>
            </w:r>
          </w:p>
          <w:p w14:paraId="389229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if(stack[i]&lt;stack[j]){</w:t>
            </w:r>
          </w:p>
          <w:p w14:paraId="5A49A9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temp=stack[i];</w:t>
            </w:r>
          </w:p>
          <w:p w14:paraId="570AC9D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stack[i]=stack[j];</w:t>
            </w:r>
          </w:p>
          <w:p w14:paraId="53ED234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stack[j]=temp;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menu(){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662E3C1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printf("\n INSERT-1 \n DELETE-2 \n DISPLAY-3 \n SEARCH-4 \n SORT-5 \n EXIT -6 \n Enter your choice : ");</w:t>
            </w:r>
          </w:p>
          <w:p w14:paraId="16C3BEE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ch;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processStack(){ //working of menu</w:t>
            </w:r>
          </w:p>
          <w:p w14:paraId="0E803D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ch,b;</w:t>
            </w:r>
          </w:p>
          <w:p w14:paraId="68C5F4B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(ch=menu();ch!=6;ch=menu()){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switch(ch){</w:t>
            </w:r>
          </w:p>
          <w:p w14:paraId="5C21428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//insert </w:t>
            </w:r>
          </w:p>
          <w:p w14:paraId="03026F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printf("Enter the value to insert : ");</w:t>
            </w:r>
          </w:p>
          <w:p w14:paraId="0F867E8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insert(ch);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2: 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erase();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3: 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4: //search</w:t>
            </w:r>
          </w:p>
          <w:p w14:paraId="0ADF74F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printf("Enter the value to search 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scanf("%d",&amp;b);</w:t>
            </w:r>
          </w:p>
          <w:p w14:paraId="48E5DF3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search(b,stack,top);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sort();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processStack();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36C0BE2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6359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0E570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5AC34F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28CE2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20A30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06D88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CCCF6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F187F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430B4F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9D3B27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089E1E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A3676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85BD97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B7FA2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A135234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0D66EB" w14:textId="2AD4AC72" w:rsidR="00E30D1C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BE861AA" wp14:editId="5CF77ED6">
                  <wp:extent cx="3692525" cy="8229600"/>
                  <wp:effectExtent l="0" t="0" r="3175" b="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7C27E4CA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1810907" wp14:editId="6E441DE4">
                  <wp:extent cx="3400425" cy="8229600"/>
                  <wp:effectExtent l="0" t="0" r="9525" b="0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82A5" w14:textId="360C2309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AA8DB93" wp14:editId="0AFC5EF0">
                  <wp:extent cx="4105848" cy="7773485"/>
                  <wp:effectExtent l="0" t="0" r="9525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777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OPERATIONS(INSERT,DELETE,DISPLAY,SEARCH,SORT)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7AD3388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F040B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6F2F2FD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insert(int a[5], int pos, int e) //function to insert an element</w:t>
            </w:r>
          </w:p>
          <w:p w14:paraId="004A630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0C5F85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+ 1 == 5)</w:t>
            </w:r>
          </w:p>
          <w:p w14:paraId="05D59BB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EC3AFD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printf("Error: Array is Full\n");</w:t>
            </w:r>
          </w:p>
          <w:p w14:paraId="643DCEA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2EC18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6C41DF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CBF054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a[++pos] = e;</w:t>
            </w:r>
          </w:p>
          <w:p w14:paraId="7739EE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8AF3E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erase(int a[5], int pos) //function to delete top element</w:t>
            </w:r>
          </w:p>
          <w:p w14:paraId="7095C3D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8727E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811F10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35870E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printf("Error: Array is Empty\n");</w:t>
            </w:r>
          </w:p>
          <w:p w14:paraId="02F06C8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C80D86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55FBB5D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47B438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printf("Deleted element: %d\n", a[pos--]);</w:t>
            </w:r>
          </w:p>
          <w:p w14:paraId="77DA971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7E424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571A26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display(int a[5], int pos) //function to display entire array</w:t>
            </w:r>
          </w:p>
          <w:p w14:paraId="2130EA7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9F21C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FE0C87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D77FF3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printf("Error: Array is Empty\n");</w:t>
            </w:r>
          </w:p>
          <w:p w14:paraId="5F867D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7666A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6A4D05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27EA7A6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696742B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for (i = 0; i &lt;= pos; i++)</w:t>
            </w:r>
          </w:p>
          <w:p w14:paraId="3977839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900A7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printf("%d\t", a[i]);</w:t>
            </w:r>
          </w:p>
          <w:p w14:paraId="692009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D08E34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printf("\n");</w:t>
            </w:r>
          </w:p>
          <w:p w14:paraId="290449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search(int b,int a[5],int pos){ //function to search for an element throughout the array and display its index</w:t>
            </w:r>
          </w:p>
          <w:p w14:paraId="70AF7E7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int isfound=0,i;</w:t>
            </w:r>
          </w:p>
          <w:p w14:paraId="1792AFB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(i=0;i&lt;=pos;i++){</w:t>
            </w:r>
          </w:p>
          <w:p w14:paraId="716B99E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if(b==a[i]){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printf("Element found at [%d] position. \n",i);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if(isfound==0)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sort(int a[5]){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int i,j,temp;</w:t>
            </w:r>
          </w:p>
          <w:p w14:paraId="0A6AF7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for(i=0;i&lt;5;i++){</w:t>
            </w:r>
          </w:p>
          <w:p w14:paraId="44B102D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for(j=0;j&lt;5;j++){</w:t>
            </w:r>
          </w:p>
          <w:p w14:paraId="55C6884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if(a[i]&lt;a[j]){</w:t>
            </w:r>
          </w:p>
          <w:p w14:paraId="3C67295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temp=a[i];</w:t>
            </w:r>
          </w:p>
          <w:p w14:paraId="5CAAD49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a[i]=a[j];</w:t>
            </w:r>
          </w:p>
          <w:p w14:paraId="20AB603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a[j]=temp;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6C2C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menu() //function to create menu interface</w:t>
            </w:r>
          </w:p>
          <w:p w14:paraId="14ED52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F943C9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24E4966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printf("\nInsert - 1\nDelete - 2\nDisplay - 3\nSearch - 4\nSort - 5\nExit - 6\nEnter your choice: ");</w:t>
            </w:r>
          </w:p>
          <w:p w14:paraId="706A3CC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scanf("%d", &amp;ch);</w:t>
            </w:r>
          </w:p>
          <w:p w14:paraId="36AAEFA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ch;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A66AB7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processArray() //working of menu</w:t>
            </w:r>
          </w:p>
          <w:p w14:paraId="6FCC8A7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14E98ED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a[5], pos = -1,b;</w:t>
            </w:r>
          </w:p>
          <w:p w14:paraId="5F1A89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ch, value;</w:t>
            </w:r>
          </w:p>
          <w:p w14:paraId="181EBB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for (ch = menu(); ch != 6; ch = menu())</w:t>
            </w:r>
          </w:p>
          <w:p w14:paraId="6DFAF28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F3836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switch (ch)</w:t>
            </w:r>
          </w:p>
          <w:p w14:paraId="3A7EBCA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2B195A3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06A7E01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printf("Enter value to insert: ");</w:t>
            </w:r>
          </w:p>
          <w:p w14:paraId="714D2EA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scanf("%d", &amp;value);</w:t>
            </w:r>
          </w:p>
          <w:p w14:paraId="39034AA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insert(a, pos, value);</w:t>
            </w:r>
          </w:p>
          <w:p w14:paraId="4E54CDD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2669F97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A9418D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erase(a, pos);</w:t>
            </w:r>
          </w:p>
          <w:p w14:paraId="2E896B9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8F21D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B5F018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display(a, pos);</w:t>
            </w:r>
          </w:p>
          <w:p w14:paraId="76CACE0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D4F5DB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48CA96D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printf("Enter the element to search: ");</w:t>
            </w:r>
          </w:p>
          <w:p w14:paraId="1F095E6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scanf("%d",&amp;b);</w:t>
            </w:r>
          </w:p>
          <w:p w14:paraId="4577FE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search(b,a,pos);</w:t>
            </w:r>
          </w:p>
          <w:p w14:paraId="275AD2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23D05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5:</w:t>
            </w:r>
          </w:p>
          <w:p w14:paraId="5A011A5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sort(a);</w:t>
            </w:r>
          </w:p>
          <w:p w14:paraId="775D2E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CDC90C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44AB2C1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printf("Error: Wrong Choice.\n");</w:t>
            </w:r>
          </w:p>
          <w:p w14:paraId="75C7234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3A0579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DCE65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main()</w:t>
            </w:r>
          </w:p>
          <w:p w14:paraId="087E648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processArray();</w:t>
            </w:r>
          </w:p>
          <w:p w14:paraId="5F6A7E9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45743A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888A71E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7FFFC4" w14:textId="6847710C" w:rsidR="004F040B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0AF3ED2B">
                  <wp:extent cx="3562847" cy="7744906"/>
                  <wp:effectExtent l="0" t="0" r="0" b="889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77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86CBD" w14:textId="5D8FD5FE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2116BB4" wp14:editId="215DD0F4">
                  <wp:extent cx="2723515" cy="8229600"/>
                  <wp:effectExtent l="0" t="0" r="635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253F202A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2A65FE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void search(int b,int a[5]){ //funtion for search function</w:t>
            </w:r>
          </w:p>
          <w:p w14:paraId="7A3D836E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isfound=0,i;</w:t>
            </w:r>
          </w:p>
          <w:p w14:paraId="24E7FAF7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(i=0;i&lt;5;i++){</w:t>
            </w:r>
          </w:p>
          <w:p w14:paraId="72938D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if(b==a[i]){</w:t>
            </w:r>
          </w:p>
          <w:p w14:paraId="21B000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printf("Element found at [%d] position. \n",i);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if(isfound=0)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05D18A2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a[5],ch,i;</w:t>
            </w:r>
          </w:p>
          <w:p w14:paraId="1E86D1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(i=0;i&lt;5;i++){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printf("Enter the [%d] element : ",i);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scanf("%d",&amp;a[i]);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(i=0;i&lt;5;i++){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printf("%d \t",a[i]);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printf("Enter the element to search: ");</w:t>
            </w:r>
          </w:p>
          <w:p w14:paraId="3076CBE2" w14:textId="77777777" w:rsid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6CDD759C" w14:textId="77777777" w:rsidR="004B1BD9" w:rsidRPr="002A65FE" w:rsidRDefault="004B1BD9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search(ch,a);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0418DF46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3527F28E" w14:textId="77777777" w:rsidR="00B272F1" w:rsidRDefault="00B272F1">
      <w:r>
        <w:br w:type="page"/>
      </w:r>
    </w:p>
    <w:p w14:paraId="18D332D0" w14:textId="77777777" w:rsidR="00FF4499" w:rsidRDefault="00FF4499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Sort the array elements in ascending order (minimum three functions: read, disp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read(int n,int arr[n]){ 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5E2911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for(i=0;i&lt;n;i++){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11BF3B8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scanf("%d",&amp;arr[i]);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disp(int n,int arr[n]){ //function to display all elemenyts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24F67D8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(i=0;i&lt;n;i++){</w:t>
            </w:r>
          </w:p>
          <w:p w14:paraId="1F3B75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printf("%d\t",arr[i]);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sort(int n,int arr[n]){ //function for sorting the elements in array in ascending order</w:t>
            </w:r>
          </w:p>
          <w:p w14:paraId="35F905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i,j,temp;</w:t>
            </w:r>
          </w:p>
          <w:p w14:paraId="2D5DF24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for(i=0;i&lt;n;i++){</w:t>
            </w:r>
          </w:p>
          <w:p w14:paraId="0823BC9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for(j=0;j&lt;n;j++){</w:t>
            </w:r>
          </w:p>
          <w:p w14:paraId="5E060AC6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if(arr[i]&lt;arr[j]){</w:t>
            </w:r>
          </w:p>
          <w:p w14:paraId="28D830B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temp=arr[i];</w:t>
            </w:r>
          </w:p>
          <w:p w14:paraId="08D092D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arr[i]=arr[j];</w:t>
            </w:r>
          </w:p>
          <w:p w14:paraId="449E708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arr[j]=temp;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menu(){ //funtion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  <w:t>int ch;</w:t>
            </w:r>
          </w:p>
          <w:p w14:paraId="73E1F95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printf("\nREAD-1\nSORT-2\nDISPLAY-3\nEXIT-4\nENTER YOUR CHOICE : ");</w:t>
            </w:r>
          </w:p>
          <w:p w14:paraId="3F287A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ch;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processArray(int n,int arr[n]){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002E24C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(ch=menu();ch!=4;ch=menu()){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switch(ch)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read(n,arr);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sort(n,arr);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disp(n,arr);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printf("Errror: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printf("Enter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scanf("%d",&amp;n);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arr[n];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processArray(n,arr);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3A274323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2857D59C" w14:textId="21CEDFD7" w:rsidR="00B272F1" w:rsidRDefault="00B272F1">
      <w:r>
        <w:br w:type="page"/>
      </w:r>
    </w:p>
    <w:p w14:paraId="186DEE6F" w14:textId="77777777" w:rsidR="00B272F1" w:rsidRDefault="00B272F1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492F192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j=0,arr[10];</w:t>
            </w:r>
          </w:p>
          <w:p w14:paraId="474D859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void display(){ //display function as a recursive function</w:t>
            </w:r>
          </w:p>
          <w:p w14:paraId="040ACE9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if(j&lt;10){</w:t>
            </w:r>
          </w:p>
          <w:p w14:paraId="2DA5584B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printf("%d\t",arr[j]);</w:t>
            </w:r>
          </w:p>
          <w:p w14:paraId="3B39075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j++;</w:t>
            </w:r>
          </w:p>
          <w:p w14:paraId="15DC7DF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46DA086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if(j==10)</w:t>
            </w:r>
          </w:p>
          <w:p w14:paraId="3581722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j=0;</w:t>
            </w:r>
          </w:p>
          <w:p w14:paraId="4204D2A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68F27D7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for(i=0;i&lt;10;i++){</w:t>
            </w:r>
          </w:p>
          <w:p w14:paraId="39C38D4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1E10ABB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scanf("%d",&amp;arr[i]);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76C5240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2E5C729" w14:textId="04037A8F" w:rsidR="00B272F1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29A7D0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2253D6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06337A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9C9CEB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C81B154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25ECFE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5F019939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5816A9" w14:textId="67E7B5F1" w:rsidR="00B272F1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6A2B9C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1C3F34" w14:textId="3F9303DB" w:rsidR="00B272F1" w:rsidRDefault="00B272F1"/>
    <w:p w14:paraId="45225297" w14:textId="77777777" w:rsidR="006F0471" w:rsidRDefault="00391F8F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j=10,arr[10];</w:t>
            </w:r>
          </w:p>
          <w:p w14:paraId="633520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void display(){ //function to display elements in reverese order using recursive function</w:t>
            </w:r>
          </w:p>
          <w:p w14:paraId="08281C08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if(j&gt;0){</w:t>
            </w:r>
          </w:p>
          <w:p w14:paraId="05C81CE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printf("%d\t",arr[j]);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4DF403E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if(j==0)</w:t>
            </w:r>
          </w:p>
          <w:p w14:paraId="2546865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j=10;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4DA3511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0D6A936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for(i=0;i&lt;10;i++){ </w:t>
            </w:r>
          </w:p>
          <w:p w14:paraId="4CA6C60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3507663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scanf("%d",&amp;arr[i]);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6B736804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1934C99E">
                  <wp:extent cx="5486400" cy="15925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a[10][10],b[10][10],m,n;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insert(int e[10][10],int m,int n){ //function to insert values into the  matrix</w:t>
            </w:r>
          </w:p>
          <w:p w14:paraId="0A5595B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105C5F9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42CB64A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0FE25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printf("Enter the value of [%d] [%d] : ",i,j);</w:t>
            </w:r>
          </w:p>
          <w:p w14:paraId="78A811A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    scanf("%d",&amp;e[i][j]);</w:t>
            </w:r>
          </w:p>
          <w:p w14:paraId="62BB352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2F3C7A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print(int p[10][10],int m,int n){ //function to print a matrix</w:t>
            </w:r>
          </w:p>
          <w:p w14:paraId="14C6128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0DC21E5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6B1299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43A2BE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printf("%d\t",p[i][j]);</w:t>
            </w:r>
          </w:p>
          <w:p w14:paraId="556CCF1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A50B99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15ED67D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add(){ //funtion to add two matrices</w:t>
            </w:r>
          </w:p>
          <w:p w14:paraId="64D43E0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sum[10][10],i,j;</w:t>
            </w:r>
          </w:p>
          <w:p w14:paraId="3D5BBCE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for(i=0;i&lt;m;i++){</w:t>
            </w:r>
          </w:p>
          <w:p w14:paraId="036AAC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2E5B43E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sum[i][j]=a[i][j]+b[i][j];</w:t>
            </w:r>
          </w:p>
          <w:p w14:paraId="7E482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231EE8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0982CE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print(sum,m,n);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07D5BF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1DA3B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diffn(){ //function to subract a mtrix from another</w:t>
            </w:r>
          </w:p>
          <w:p w14:paraId="421FA67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dif[10][10],i,j;</w:t>
            </w:r>
          </w:p>
          <w:p w14:paraId="5342C38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for(i=0;i&lt;m;i++){</w:t>
            </w:r>
          </w:p>
          <w:p w14:paraId="4354F6A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2D8642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dif[i][j]=a[i][j]-b[i][j];</w:t>
            </w:r>
          </w:p>
          <w:p w14:paraId="12AD261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79AB8D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B2C9D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print(dif,m,n);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BA6D72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8F02E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printf("Enter the dimensions of the Matrix: ");</w:t>
            </w:r>
          </w:p>
          <w:p w14:paraId="61344E6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scanf("%d%d",&amp;m,&amp;n);</w:t>
            </w:r>
          </w:p>
          <w:p w14:paraId="2EB0627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printf("Enter the First matrix :\n");</w:t>
            </w:r>
          </w:p>
          <w:p w14:paraId="3FBF418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insert(a,m,n);</w:t>
            </w:r>
          </w:p>
          <w:p w14:paraId="2741DC5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printf("Enter the Second matrix : \n");</w:t>
            </w:r>
          </w:p>
          <w:p w14:paraId="24AFD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insert(b,m,n);</w:t>
            </w:r>
          </w:p>
          <w:p w14:paraId="084F995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first matrix is : \n");</w:t>
            </w:r>
          </w:p>
          <w:p w14:paraId="70B9E7F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print(a,m,n);</w:t>
            </w:r>
          </w:p>
          <w:p w14:paraId="270578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Second matrix is : \n");</w:t>
            </w:r>
          </w:p>
          <w:p w14:paraId="17E9CB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print(b,m,n);</w:t>
            </w:r>
          </w:p>
          <w:p w14:paraId="7F2A5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sum of matrices is : \n");</w:t>
            </w:r>
          </w:p>
          <w:p w14:paraId="177D562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add(m,n);</w:t>
            </w:r>
          </w:p>
          <w:p w14:paraId="3E5DEB6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difference of matrices is : \n");</w:t>
            </w:r>
          </w:p>
          <w:p w14:paraId="341CD0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diffn(m,n);</w:t>
            </w:r>
          </w:p>
          <w:p w14:paraId="506BD8B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465DA6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867BBC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42AEEC3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BA9D0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D344D2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57D8EE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07BD1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11718C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BCEB8C7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D11A16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09F644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16389C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89CDC0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8C06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466D09AE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3FBF041F">
                  <wp:extent cx="4925112" cy="6173061"/>
                  <wp:effectExtent l="0" t="0" r="8890" b="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236A58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7A7910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127ABC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a[10][10],b[10][10],m,n,p;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insert(int e[10][10],int m,int n){ //function to insert values in the matrix</w:t>
            </w:r>
          </w:p>
          <w:p w14:paraId="6368965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E5B7B9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56A030D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5A7F30D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printf("Enter the value of [%d] [%d] : ",i,j);</w:t>
            </w:r>
          </w:p>
          <w:p w14:paraId="5C8104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scanf("%d",&amp;e[i][j]);</w:t>
            </w:r>
          </w:p>
          <w:p w14:paraId="5C9FAAB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4640E9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3D90528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64B9F9C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print(int p[10][10],int m,int n){ //funtion to display the matrix</w:t>
            </w:r>
          </w:p>
          <w:p w14:paraId="529B80A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2A419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5C848CD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641B0C5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printf("%d\t",p[i][j]);</w:t>
            </w:r>
          </w:p>
          <w:p w14:paraId="7CB513F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9CC951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48809EF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multi(){ //function to multipy two matrices</w:t>
            </w:r>
          </w:p>
          <w:p w14:paraId="1D8B2F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prod[10][10],i,j,k;</w:t>
            </w:r>
          </w:p>
          <w:p w14:paraId="7FAB4E3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for(i=0;i&lt;m;i++){ //declaring intial value of elements of product to be zero</w:t>
            </w:r>
          </w:p>
          <w:p w14:paraId="69E5988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for(j=0;j&lt;p;j++){</w:t>
            </w:r>
          </w:p>
          <w:p w14:paraId="281A7F7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prod[i][j]=0;</w:t>
            </w:r>
          </w:p>
          <w:p w14:paraId="1B99BA9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975CE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449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</w:p>
          <w:p w14:paraId="3B1D8B2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for(i = 0; i &lt; m; i++) {</w:t>
            </w:r>
          </w:p>
          <w:p w14:paraId="776F8F6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for(j = 0; j &lt; p; j++) {</w:t>
            </w:r>
          </w:p>
          <w:p w14:paraId="0DDCA25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for(k = 0; k &lt; n; k++) {</w:t>
            </w:r>
          </w:p>
          <w:p w14:paraId="644D4B5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prod[i][j] += a[i][k] * b[k][j];</w:t>
            </w:r>
          </w:p>
          <w:p w14:paraId="0450DB2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2CF3E24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233D5ED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6D3BA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print(prod,m,p);</w:t>
            </w:r>
          </w:p>
          <w:p w14:paraId="6D961057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0FDCCE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0DE9BB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dimensions of first Matrix: ");</w:t>
            </w:r>
          </w:p>
          <w:p w14:paraId="5AD1066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scanf("%d%d",&amp;m,&amp;n);</w:t>
            </w:r>
          </w:p>
          <w:p w14:paraId="1FF0811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First matrix :\n");</w:t>
            </w:r>
          </w:p>
          <w:p w14:paraId="6895A5C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insert(a,m,n);</w:t>
            </w:r>
          </w:p>
          <w:p w14:paraId="50067DC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number of columns for the Second Matrix: ");</w:t>
            </w:r>
          </w:p>
          <w:p w14:paraId="2413AF4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scanf("%d", &amp;p);</w:t>
            </w:r>
          </w:p>
          <w:p w14:paraId="22391AC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Second matrix : \n");</w:t>
            </w:r>
          </w:p>
          <w:p w14:paraId="03C51D2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insert(b,n,p);</w:t>
            </w:r>
          </w:p>
          <w:p w14:paraId="3BFC71B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printf("The first matrix is : \n");</w:t>
            </w:r>
          </w:p>
          <w:p w14:paraId="5EA2EEF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print(a,m,n);</w:t>
            </w:r>
          </w:p>
          <w:p w14:paraId="2BB74FA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printf("The Second matrix is : \n");</w:t>
            </w:r>
          </w:p>
          <w:p w14:paraId="3276A6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print(b,n,p);</w:t>
            </w:r>
          </w:p>
          <w:p w14:paraId="0CE46CB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printf("The product of matrices is : \n");</w:t>
            </w:r>
          </w:p>
          <w:p w14:paraId="322AD78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multi();</w:t>
            </w:r>
          </w:p>
          <w:p w14:paraId="309C5C3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989BC6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0ED91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8C9D3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C3656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77DCC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0999A5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E35C872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7A0B4D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8DE52A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48BBF7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690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C2FF0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5BB15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4F5F1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8AD8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6185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72792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C46A6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B418D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E09253" w14:textId="3F9F4795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3312DFEC">
                  <wp:extent cx="5486400" cy="5228590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470AE69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55AB92B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6A69D6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a[10][10],t[10][10];</w:t>
            </w:r>
          </w:p>
          <w:p w14:paraId="535AC88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void print(int e[10][10],int m,int n){ //function to print the matrix.</w:t>
            </w:r>
          </w:p>
          <w:p w14:paraId="5CCBCD24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1189BFB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6C8C769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63AE780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printf("%d\t",e[i][j]);</w:t>
            </w:r>
          </w:p>
          <w:p w14:paraId="373F005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6FD60C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417765B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void transpose(int m,int n){ 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A497C0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for(i = 0; i &lt; m; i++) {</w:t>
            </w:r>
          </w:p>
          <w:p w14:paraId="3027A0C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 = 0; j &lt; n; j++) {</w:t>
            </w:r>
          </w:p>
          <w:p w14:paraId="7B50181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t[j][i] = a[i][j];</w:t>
            </w:r>
          </w:p>
          <w:p w14:paraId="4AB9C2E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3765AB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7E8275D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printf("The Transpose of the matrix is : \n");</w:t>
            </w:r>
          </w:p>
          <w:p w14:paraId="6DF0B49D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print(t,n,m);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m,n;</w:t>
            </w:r>
          </w:p>
          <w:p w14:paraId="48C842E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printf("Enter the dimensions of the Matrix :");</w:t>
            </w:r>
          </w:p>
          <w:p w14:paraId="45BBF14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scanf("%d%d",&amp;m,&amp;n);</w:t>
            </w:r>
          </w:p>
          <w:p w14:paraId="5624550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4ADF1A1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6BF93D7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53B91A1C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printf("Enter the value of [%d] [%d] : ",i,j);</w:t>
            </w:r>
          </w:p>
          <w:p w14:paraId="7F2B907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scanf("%d",&amp;a[i][j]);</w:t>
            </w:r>
          </w:p>
          <w:p w14:paraId="45512AF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5E9755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}</w:t>
            </w:r>
          </w:p>
          <w:p w14:paraId="78471B8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printf("The matrix is : \n");</w:t>
            </w:r>
          </w:p>
          <w:p w14:paraId="5AF858E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print(a,m,n);</w:t>
            </w:r>
          </w:p>
          <w:p w14:paraId="04781CD8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transpose(m,n);</w:t>
            </w:r>
          </w:p>
          <w:p w14:paraId="0EF74C6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664D9DB2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333C59D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9031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228FF0E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int size,a[3][3],i,j;</w:t>
            </w:r>
          </w:p>
          <w:p w14:paraId="0718B9D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float det;</w:t>
            </w:r>
          </w:p>
          <w:p w14:paraId="5A9F09C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printf("Enter the size of the square matrix (2 or 3): ");</w:t>
            </w:r>
          </w:p>
          <w:p w14:paraId="224633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scanf("%d",&amp;size);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(size!=2 &amp;&amp; size!=3) {</w:t>
            </w:r>
          </w:p>
          <w:p w14:paraId="22E2EFA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printf("Only 2x2 and 3x3 matrices are supported.\n");</w:t>
            </w:r>
          </w:p>
          <w:p w14:paraId="7710DFC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return 1;</w:t>
            </w:r>
          </w:p>
          <w:p w14:paraId="5D66277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printf("Enter the elements of the matrix:\n"); </w:t>
            </w:r>
          </w:p>
          <w:p w14:paraId="2A07C6C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(i=0;i&lt;size;i++) {</w:t>
            </w:r>
          </w:p>
          <w:p w14:paraId="0762624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 =0;j&lt;size;j++) {</w:t>
            </w:r>
          </w:p>
          <w:p w14:paraId="6460A29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printf("a[%d][%d]: ",i,j);</w:t>
            </w:r>
          </w:p>
          <w:p w14:paraId="6A4A7D8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scanf("%d",&amp;a[i][j]);</w:t>
            </w:r>
          </w:p>
          <w:p w14:paraId="46BE9BD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96DE50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7F8B19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0AC1922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printf("The matrix is:\n"); </w:t>
            </w:r>
          </w:p>
          <w:p w14:paraId="3F0F85CE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(i=0;i&lt;size;i++) {</w:t>
            </w:r>
          </w:p>
          <w:p w14:paraId="518D01C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(j=0;j&lt;size;j++) {</w:t>
            </w:r>
          </w:p>
          <w:p w14:paraId="298B311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printf("%d\t",a[i][j]);</w:t>
            </w:r>
          </w:p>
          <w:p w14:paraId="5BE7702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8C7AE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printf("\n");</w:t>
            </w:r>
          </w:p>
          <w:p w14:paraId="7F857A3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(size==2) {</w:t>
            </w:r>
          </w:p>
          <w:p w14:paraId="52934E8B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det=a[0][0]*a[1][1] - a[0][1]*a[1][0]; // For 2x2: |A| = ad - bc</w:t>
            </w:r>
          </w:p>
          <w:p w14:paraId="7838FB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 else if (size==3) {</w:t>
            </w:r>
          </w:p>
          <w:p w14:paraId="3D0F386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 =  a[0][0]*(a[1][1]*a[2][2] - a[1][2]*a[2][1]) //expansion of  formula</w:t>
            </w:r>
          </w:p>
          <w:p w14:paraId="0BF4CFA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- a[0][1]*(a[1][0]*a[2][2] - a[1][2]*a[2][0])</w:t>
            </w:r>
          </w:p>
          <w:p w14:paraId="49CFA8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 + a[0][2]*(a[1][0]*a[2][1] - a[1][1]*a[2][0]);</w:t>
            </w:r>
          </w:p>
          <w:p w14:paraId="3E87526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printf("Determinant of the matrix = %.2f\n", det);</w:t>
            </w:r>
          </w:p>
          <w:p w14:paraId="2167898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C12D71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740897E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push(int stack[5], int top, int e){ //function to push elements onto stack</w:t>
            </w:r>
          </w:p>
          <w:p w14:paraId="08B7AED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+ 1 == 5){</w:t>
            </w:r>
          </w:p>
          <w:p w14:paraId="09BA493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printf("Error: Stack is Full\n");</w:t>
            </w:r>
          </w:p>
          <w:p w14:paraId="4A96984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0E5D57A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2DF781E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printf("Pushed\n");</w:t>
            </w:r>
          </w:p>
          <w:p w14:paraId="0B400AB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E6AE2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pop(int stack[5], int top){ //function to pop the top element from stack</w:t>
            </w:r>
          </w:p>
          <w:p w14:paraId="50FA757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 -1){</w:t>
            </w:r>
          </w:p>
          <w:p w14:paraId="3378663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printf("Error: Stack is Empty\n");</w:t>
            </w:r>
          </w:p>
          <w:p w14:paraId="2CF6109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}else{</w:t>
            </w:r>
          </w:p>
          <w:p w14:paraId="76E83F8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printf("Popped element: %d\n", stack[top--]);</w:t>
            </w:r>
          </w:p>
          <w:p w14:paraId="46DB39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3415F7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peek(int stack[5], int top){ //function to peek the top element in stack</w:t>
            </w:r>
          </w:p>
          <w:p w14:paraId="1DBA9B2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==-1){</w:t>
            </w:r>
          </w:p>
          <w:p w14:paraId="1ADE3A86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  <w:t>printf("Stack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}else{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  <w:t>printf("Top element: %d \n",stack[top]);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menu() { //function for menu interface</w:t>
            </w:r>
          </w:p>
          <w:p w14:paraId="7D56874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7B90383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printf("\nPush - 1\nPop - 2\nPeek - 3\nExit - 4\nEnter your choice: ");</w:t>
            </w:r>
          </w:p>
          <w:p w14:paraId="66CA36D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scanf("%d", &amp;ch);</w:t>
            </w:r>
          </w:p>
          <w:p w14:paraId="76A645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ch;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processStack() { //working of menu</w:t>
            </w:r>
          </w:p>
          <w:p w14:paraId="4ED685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stack[5], top = -1;</w:t>
            </w:r>
          </w:p>
          <w:p w14:paraId="16BC116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ch, value;</w:t>
            </w:r>
          </w:p>
          <w:p w14:paraId="47F38A2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for (ch = menu(); ch != 4; ch = menu()) {</w:t>
            </w:r>
          </w:p>
          <w:p w14:paraId="65080B2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switch (ch) {</w:t>
            </w:r>
          </w:p>
          <w:p w14:paraId="00A0C33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326DEBF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printf("Enter value to insert: ");</w:t>
            </w:r>
          </w:p>
          <w:p w14:paraId="3E0284E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scanf("%d", &amp;value);</w:t>
            </w:r>
          </w:p>
          <w:p w14:paraId="01B06D6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push(stack, top, value);</w:t>
            </w:r>
          </w:p>
          <w:p w14:paraId="68624A2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1DC4BC4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1F77BA0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pop(stack, top);</w:t>
            </w:r>
          </w:p>
          <w:p w14:paraId="4F29386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7B666DC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38F919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peek(stack, top);</w:t>
            </w:r>
          </w:p>
          <w:p w14:paraId="55D11D3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25A3B7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6AA738F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printf("Error: Wrong Choice.\n");</w:t>
            </w:r>
          </w:p>
          <w:p w14:paraId="2C4035B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6588D5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A17302" w14:textId="6E477AE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82A1F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processStack();</w:t>
            </w:r>
          </w:p>
          <w:p w14:paraId="3308FDE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1ACCD82" w14:textId="05321B21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155D9B7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4BC37AE1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C10B2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3CDDFE53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str_rev(char a[20]){ </w:t>
            </w:r>
            <w:r w:rsidR="00565E4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(a[i] != '\0') {</w:t>
            </w:r>
          </w:p>
          <w:p w14:paraId="01C65DDE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 i++;</w:t>
            </w:r>
          </w:p>
          <w:p w14:paraId="320BAE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1FBB4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for (;i&gt;=0;i--){</w:t>
            </w:r>
          </w:p>
          <w:p w14:paraId="2D606BE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  <w:t>printf("%c",a[i]);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char a[20];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printf("Enter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str_rev(a);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2479813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2B1F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5BF74D96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071B68" w:rsidRPr="00071B6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&lt;string.h&gt;</w:t>
            </w:r>
          </w:p>
          <w:p w14:paraId="49F4F27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void reverse(char str[20]) { //function to reverse the string</w:t>
            </w:r>
          </w:p>
          <w:p w14:paraId="55071D5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int i = 0, j;</w:t>
            </w:r>
          </w:p>
          <w:p w14:paraId="0CFC94F4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temp;</w:t>
            </w:r>
          </w:p>
          <w:p w14:paraId="50EB1707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j = strlen(str) - 1;</w:t>
            </w:r>
          </w:p>
          <w:p w14:paraId="65DF3ED5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while (i &lt; j) { //swaping end characters</w:t>
            </w:r>
          </w:p>
          <w:p w14:paraId="407A62A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temp = str[i];</w:t>
            </w:r>
          </w:p>
          <w:p w14:paraId="32282C8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str[i] = str[j];</w:t>
            </w:r>
          </w:p>
          <w:p w14:paraId="4A416B9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str[j] = temp;</w:t>
            </w:r>
          </w:p>
          <w:p w14:paraId="4ACA83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i++;</w:t>
            </w:r>
          </w:p>
          <w:p w14:paraId="561691E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j--;</w:t>
            </w:r>
          </w:p>
          <w:p w14:paraId="3AE8859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3BA34FD3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str[20];</w:t>
            </w:r>
          </w:p>
          <w:p w14:paraId="033A1FBB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printf("Enter a string: ");</w:t>
            </w:r>
          </w:p>
          <w:p w14:paraId="67E006B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fgets(str, sizeof(str),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  <w:t>printf("String is %s",str);</w:t>
            </w:r>
          </w:p>
          <w:p w14:paraId="13576C3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reverse(str);</w:t>
            </w:r>
          </w:p>
          <w:p w14:paraId="1BDFE5E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printf("Reversed string : %s\n", str);</w:t>
            </w:r>
          </w:p>
          <w:p w14:paraId="7784B4C6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4E7E8C9" w14:textId="0D9DC70E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78EA2319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6FE941" w14:textId="562020D6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42A7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65841A5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75794E2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80183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&lt;string.h&gt;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55C7F1E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int n, i, j;</w:t>
            </w:r>
          </w:p>
          <w:p w14:paraId="7297756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char str[20][100], temp[100];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printf("Enter the number of strings: ");</w:t>
            </w:r>
          </w:p>
          <w:p w14:paraId="35826F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scanf("%d", &amp;n);</w:t>
            </w:r>
          </w:p>
          <w:p w14:paraId="67F7481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getchar(); // to consume the newline after scanf</w:t>
            </w:r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(i = 0; i &lt; n; i++) {</w:t>
            </w:r>
          </w:p>
          <w:p w14:paraId="7D238054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printf("Enter string %d: ", i + 1);</w:t>
            </w:r>
          </w:p>
          <w:p w14:paraId="55FEFF5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fgets(str[i], sizeof(str[i]), stdin);</w:t>
            </w:r>
          </w:p>
          <w:p w14:paraId="32968AF1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str[i][strcspn(str[i], "\n")] = '\0';  // remove newline</w:t>
            </w:r>
          </w:p>
          <w:p w14:paraId="545D0D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(i = 0; i &lt; n - 1; i++) {  // Sort strings using bubble sort</w:t>
            </w:r>
          </w:p>
          <w:p w14:paraId="424269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for (j = i + 1; j &lt; n; j++) {</w:t>
            </w:r>
          </w:p>
          <w:p w14:paraId="08E5D2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if (strcmp(str[i], str[j]) &gt; 0) {</w:t>
            </w:r>
          </w:p>
          <w:p w14:paraId="73D9D2A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strcpy(temp, str[i]);</w:t>
            </w:r>
          </w:p>
          <w:p w14:paraId="0672EA2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strcpy(str[i], str[j]);</w:t>
            </w:r>
          </w:p>
          <w:p w14:paraId="018D5D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strcpy(str[j], temp);</w:t>
            </w:r>
          </w:p>
          <w:p w14:paraId="275B96D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7FB781F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E01B2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printf("\nStrings in ascending order:\n");</w:t>
            </w:r>
          </w:p>
          <w:p w14:paraId="124CD732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(i = 0; i &lt; n; i++) {</w:t>
            </w:r>
          </w:p>
          <w:p w14:paraId="28E8671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printf("%s\n", str[i]);</w:t>
            </w:r>
          </w:p>
          <w:p w14:paraId="76C7B39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2C8BB7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4D449B4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50A8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char stack[100];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push(char e) //function to push elements onto stack</w:t>
            </w:r>
          </w:p>
          <w:p w14:paraId="0DC2749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77FE7D9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+ 1 == 100)</w:t>
            </w:r>
          </w:p>
          <w:p w14:paraId="7926174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557C27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printf("Error: Stack is Full\n");</w:t>
            </w:r>
          </w:p>
          <w:p w14:paraId="52CBB6E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C33AE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15B2B4A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3C8A4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4348D5E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printf("%c",e);</w:t>
            </w:r>
          </w:p>
          <w:p w14:paraId="5C434F2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7B807C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pop() //function to top pop element from stack</w:t>
            </w:r>
          </w:p>
          <w:p w14:paraId="6A0E8E1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B6E08D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 -1)</w:t>
            </w:r>
          </w:p>
          <w:p w14:paraId="5756A71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2557FB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printf("Error: Stack is Empty\n");</w:t>
            </w:r>
          </w:p>
          <w:p w14:paraId="15115F3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67E31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24DF1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3240E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printf("%c", stack[top--]);</w:t>
            </w:r>
          </w:p>
          <w:p w14:paraId="5959B5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999EE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peek() //function to display the top element of the stack</w:t>
            </w:r>
          </w:p>
          <w:p w14:paraId="1160024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B449D8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i;</w:t>
            </w:r>
          </w:p>
          <w:p w14:paraId="025C63A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==-1){</w:t>
            </w:r>
          </w:p>
          <w:p w14:paraId="2D67605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printf("Stack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1930573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printf("%c \n",stack[top]);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5E80C03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menu()</w:t>
            </w:r>
          </w:p>
          <w:p w14:paraId="0C5B19C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4C380A8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printf("\nPush - 1\nPop - 2\nPeek - 3\nReverse - 4\nExit - 5\nEnter your choice: ");</w:t>
            </w:r>
          </w:p>
          <w:p w14:paraId="1CF9352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scanf("%d", &amp;ch);</w:t>
            </w:r>
          </w:p>
          <w:p w14:paraId="1F7853D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ch;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6E01BF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processArray()</w:t>
            </w:r>
          </w:p>
          <w:p w14:paraId="0E9D9D9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3D116BC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for (ch = menu(); ch != 5; ch = menu())</w:t>
            </w:r>
          </w:p>
          <w:p w14:paraId="6060FE4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408824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switch (ch)</w:t>
            </w:r>
          </w:p>
          <w:p w14:paraId="5579A6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6F60A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180DA19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printf("Enter value to insert: ");</w:t>
            </w:r>
          </w:p>
          <w:p w14:paraId="5DFD6EA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scanf(" %c",&amp;value);</w:t>
            </w:r>
          </w:p>
          <w:p w14:paraId="5E8BEB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push(value);</w:t>
            </w:r>
          </w:p>
          <w:p w14:paraId="38E84C0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2B8A41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07B1AF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pop();</w:t>
            </w:r>
          </w:p>
          <w:p w14:paraId="4DC7043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6F9CDE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185D16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peek();</w:t>
            </w:r>
          </w:p>
          <w:p w14:paraId="4644325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14B598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02B6F69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while (top!=-1){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 to print reverse</w:t>
            </w:r>
          </w:p>
          <w:p w14:paraId="401F21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pop();</w:t>
            </w:r>
          </w:p>
          <w:p w14:paraId="056457F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9050C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C79157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C39C1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printf("Error: Wrong Choice.\n");</w:t>
            </w:r>
          </w:p>
          <w:p w14:paraId="1ED2CFA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8746E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2A18F7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main()</w:t>
            </w:r>
          </w:p>
          <w:p w14:paraId="2B0964C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processArray();</w:t>
            </w:r>
          </w:p>
          <w:p w14:paraId="257BBC7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7718B7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958941" w14:textId="77777777" w:rsidR="00515968" w:rsidRDefault="00515968" w:rsidP="007F0B4B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4F8B9FE" w14:textId="77777777" w:rsidR="00515968" w:rsidRDefault="00515968" w:rsidP="007F0B4B">
            <w:pPr>
              <w:rPr>
                <w:noProof/>
              </w:rPr>
            </w:pPr>
          </w:p>
          <w:p w14:paraId="3176A815" w14:textId="75632DEA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6AA6077" wp14:editId="6143A792">
                  <wp:extent cx="3057952" cy="8202170"/>
                  <wp:effectExtent l="0" t="0" r="9525" b="889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3357EC">
      <w:pPr>
        <w:rPr>
          <w:rFonts w:ascii="Blinker" w:hAnsi="Blinker"/>
          <w:sz w:val="24"/>
          <w:szCs w:val="24"/>
        </w:rPr>
      </w:pPr>
    </w:p>
    <w:sectPr w:rsidR="003357EC" w:rsidSect="00E22932">
      <w:headerReference w:type="even" r:id="rId32"/>
      <w:headerReference w:type="default" r:id="rId33"/>
      <w:headerReference w:type="first" r:id="rId34"/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872ED" w14:textId="77777777" w:rsidR="003E303B" w:rsidRDefault="003E303B">
      <w:pPr>
        <w:spacing w:after="0" w:line="240" w:lineRule="auto"/>
      </w:pPr>
      <w:r>
        <w:separator/>
      </w:r>
    </w:p>
  </w:endnote>
  <w:endnote w:type="continuationSeparator" w:id="0">
    <w:p w14:paraId="75E1B464" w14:textId="77777777" w:rsidR="003E303B" w:rsidRDefault="003E3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204050" w14:textId="77777777" w:rsidR="003E303B" w:rsidRDefault="003E303B">
      <w:pPr>
        <w:spacing w:after="0" w:line="240" w:lineRule="auto"/>
      </w:pPr>
      <w:r>
        <w:separator/>
      </w:r>
    </w:p>
  </w:footnote>
  <w:footnote w:type="continuationSeparator" w:id="0">
    <w:p w14:paraId="5447A143" w14:textId="77777777" w:rsidR="003E303B" w:rsidRDefault="003E3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34616"/>
    <w:rsid w:val="000602CF"/>
    <w:rsid w:val="0006063C"/>
    <w:rsid w:val="00071B68"/>
    <w:rsid w:val="0007455C"/>
    <w:rsid w:val="000C7B9C"/>
    <w:rsid w:val="00127ABC"/>
    <w:rsid w:val="00136C49"/>
    <w:rsid w:val="0015074B"/>
    <w:rsid w:val="00162643"/>
    <w:rsid w:val="001776F6"/>
    <w:rsid w:val="001A5EC2"/>
    <w:rsid w:val="001B2A33"/>
    <w:rsid w:val="001E2ED9"/>
    <w:rsid w:val="00235E6E"/>
    <w:rsid w:val="00276520"/>
    <w:rsid w:val="0029639D"/>
    <w:rsid w:val="002A65FE"/>
    <w:rsid w:val="002F310A"/>
    <w:rsid w:val="00316050"/>
    <w:rsid w:val="00326F90"/>
    <w:rsid w:val="00332C09"/>
    <w:rsid w:val="003357EC"/>
    <w:rsid w:val="00347FE2"/>
    <w:rsid w:val="0036212D"/>
    <w:rsid w:val="00391F8F"/>
    <w:rsid w:val="003E303B"/>
    <w:rsid w:val="003E536A"/>
    <w:rsid w:val="003F2CAE"/>
    <w:rsid w:val="004269CA"/>
    <w:rsid w:val="00465349"/>
    <w:rsid w:val="00466236"/>
    <w:rsid w:val="00470155"/>
    <w:rsid w:val="00475AF4"/>
    <w:rsid w:val="00476D55"/>
    <w:rsid w:val="004B1BD9"/>
    <w:rsid w:val="004C10B2"/>
    <w:rsid w:val="004F040B"/>
    <w:rsid w:val="00506B84"/>
    <w:rsid w:val="00515968"/>
    <w:rsid w:val="005549CB"/>
    <w:rsid w:val="00565E45"/>
    <w:rsid w:val="005724E1"/>
    <w:rsid w:val="00575048"/>
    <w:rsid w:val="005755B2"/>
    <w:rsid w:val="005840C6"/>
    <w:rsid w:val="005B27F0"/>
    <w:rsid w:val="006A69D6"/>
    <w:rsid w:val="006C13C2"/>
    <w:rsid w:val="006E5454"/>
    <w:rsid w:val="006F0471"/>
    <w:rsid w:val="007069CD"/>
    <w:rsid w:val="00720770"/>
    <w:rsid w:val="007214BE"/>
    <w:rsid w:val="00750A8D"/>
    <w:rsid w:val="00753BB6"/>
    <w:rsid w:val="00764E2F"/>
    <w:rsid w:val="0079658A"/>
    <w:rsid w:val="007B4C80"/>
    <w:rsid w:val="007C66F3"/>
    <w:rsid w:val="00801838"/>
    <w:rsid w:val="00812B3E"/>
    <w:rsid w:val="00855E5A"/>
    <w:rsid w:val="008801E1"/>
    <w:rsid w:val="008A0B55"/>
    <w:rsid w:val="009011FB"/>
    <w:rsid w:val="00915528"/>
    <w:rsid w:val="009D118B"/>
    <w:rsid w:val="009E330A"/>
    <w:rsid w:val="00A22A46"/>
    <w:rsid w:val="00A574E4"/>
    <w:rsid w:val="00A863C9"/>
    <w:rsid w:val="00AA1D8D"/>
    <w:rsid w:val="00AB1114"/>
    <w:rsid w:val="00AB4385"/>
    <w:rsid w:val="00AD63A9"/>
    <w:rsid w:val="00B272F1"/>
    <w:rsid w:val="00B47730"/>
    <w:rsid w:val="00B77E9C"/>
    <w:rsid w:val="00BB635F"/>
    <w:rsid w:val="00BD40E1"/>
    <w:rsid w:val="00C71F7B"/>
    <w:rsid w:val="00CB0664"/>
    <w:rsid w:val="00D66006"/>
    <w:rsid w:val="00D67681"/>
    <w:rsid w:val="00D7040F"/>
    <w:rsid w:val="00D72B1F"/>
    <w:rsid w:val="00D95A23"/>
    <w:rsid w:val="00DB19E4"/>
    <w:rsid w:val="00E22932"/>
    <w:rsid w:val="00E30730"/>
    <w:rsid w:val="00E30D1C"/>
    <w:rsid w:val="00E740EA"/>
    <w:rsid w:val="00E9031D"/>
    <w:rsid w:val="00EF5231"/>
    <w:rsid w:val="00EF6E1C"/>
    <w:rsid w:val="00F97171"/>
    <w:rsid w:val="00FC693F"/>
    <w:rsid w:val="00FD5600"/>
    <w:rsid w:val="00FE01CE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44</Pages>
  <Words>3050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20395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13</cp:revision>
  <cp:lastPrinted>2025-07-28T12:18:00Z</cp:lastPrinted>
  <dcterms:created xsi:type="dcterms:W3CDTF">2025-07-30T19:04:00Z</dcterms:created>
  <dcterms:modified xsi:type="dcterms:W3CDTF">2025-07-31T13:01:00Z</dcterms:modified>
  <cp:category/>
</cp:coreProperties>
</file>