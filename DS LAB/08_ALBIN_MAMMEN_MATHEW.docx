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2C6A0F4B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64007AB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2921DB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A8AB91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36EA94DF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605E04CE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11EB2BDB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05FE1BF2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local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082CCE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34FBD0C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B8421E1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571488B2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49CCEFA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static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611BA9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global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130418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register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334E5F2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0A58B8C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3FE9CFD" w14:textId="77777777" w:rsidR="00575048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130EA80A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1765A045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01EE2356" w14:textId="0B114702" w:rsidR="00575048" w:rsidRDefault="00E30D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DDC31C" wp14:editId="18ECFDB8">
                  <wp:extent cx="3791479" cy="1267002"/>
                  <wp:effectExtent l="0" t="0" r="0" b="9525"/>
                  <wp:docPr id="20092071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0AC405BD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774AED5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//declaring stack</w:t>
            </w:r>
          </w:p>
          <w:p w14:paraId="13708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top=-1;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//Function to insert element into stack</w:t>
            </w:r>
          </w:p>
          <w:p w14:paraId="44BE7BF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if(top+1==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5){</w:t>
            </w:r>
            <w:proofErr w:type="gramEnd"/>
          </w:p>
          <w:p w14:paraId="5AA79F1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Error :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21D1F1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top]=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F678D6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//function to delete top element</w:t>
            </w:r>
          </w:p>
          <w:p w14:paraId="72A9C8A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6833C6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(top==-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3A6F53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F571E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0,i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5355F5F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top;i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23CA1FA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</w:p>
          <w:p w14:paraId="1C2E485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=1;</w:t>
            </w:r>
          </w:p>
          <w:p w14:paraId="36998A7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  <w:t>if(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==0)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display(){ /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/function to display the elements in stack</w:t>
            </w:r>
          </w:p>
          <w:p w14:paraId="2CF7B6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(top==-1)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"Empty Stack");</w:t>
            </w:r>
          </w:p>
          <w:p w14:paraId="42CEAE6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top;i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i,j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,temp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1AC404B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5;i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6CF61BB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for(j=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5;j++){</w:t>
            </w:r>
            <w:proofErr w:type="gramEnd"/>
          </w:p>
          <w:p w14:paraId="389229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]&lt;stack[j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</w:p>
          <w:p w14:paraId="5A49A9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temp=stack[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]=stack[j];</w:t>
            </w:r>
          </w:p>
          <w:p w14:paraId="53ED234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stack[j]=temp;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menu(){ /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"\n INSERT-1 \n DELETE-2 \n DISPLAY-3 \n SEARCH-4 \n SORT-5 \n EXIT -6 \n Enter your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choice :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16C3BEE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(){ /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/working of menu</w:t>
            </w:r>
          </w:p>
          <w:p w14:paraId="0E803D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ch,b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8C5F4B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=menu(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!=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6;ch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menu()){</w:t>
            </w:r>
            <w:proofErr w:type="gramEnd"/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5C21428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//insert </w:t>
            </w:r>
          </w:p>
          <w:p w14:paraId="03026F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"Enter the value to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 :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0F867E8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2: 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3: 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4: //search</w:t>
            </w:r>
          </w:p>
          <w:p w14:paraId="0ADF74F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"Enter the value to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 :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b,stack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,top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036C0BE2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FC63593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0E570B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65AC34F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28CE2B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020A308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06D880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CCCF61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F187F5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430B4F1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9D3B278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6089E1E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A36760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A85BD97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7B7FA23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A135234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0D66EB" w14:textId="2AD4AC72" w:rsidR="00E30D1C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BE861AA" wp14:editId="5CF77ED6">
                  <wp:extent cx="3692525" cy="8229600"/>
                  <wp:effectExtent l="0" t="0" r="3175" b="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5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7C27E4CA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1810907" wp14:editId="6E441DE4">
                  <wp:extent cx="3400425" cy="8229600"/>
                  <wp:effectExtent l="0" t="0" r="9525" b="0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D82A5" w14:textId="360C2309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0AA8DB93" wp14:editId="0AFC5EF0">
                  <wp:extent cx="4105848" cy="7773485"/>
                  <wp:effectExtent l="0" t="0" r="9525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777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8F1749D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2840ED7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pos, int e) //function to insert an element</w:t>
            </w:r>
          </w:p>
          <w:p w14:paraId="004A630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0C5F85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+ 1 == 5)</w:t>
            </w:r>
          </w:p>
          <w:p w14:paraId="05D59BB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6EC3AFD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Full\n");</w:t>
            </w:r>
          </w:p>
          <w:p w14:paraId="643DCEA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22EC18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46C41DF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6CBF054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a[++pos] = e;</w:t>
            </w:r>
          </w:p>
          <w:p w14:paraId="7739EEC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48AF3E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pos) //function to delete top element</w:t>
            </w:r>
          </w:p>
          <w:p w14:paraId="7095C3D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8727E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== -1)</w:t>
            </w:r>
          </w:p>
          <w:p w14:paraId="2811F10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535870E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02F06C8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5C80D86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55FBB5D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347B438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"Deleted element: %d\n", a[pos--]);</w:t>
            </w:r>
          </w:p>
          <w:p w14:paraId="77DA971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7E4242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571A26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pos) //function to display entire array</w:t>
            </w:r>
          </w:p>
          <w:p w14:paraId="2130EA7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9F21C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== -1)</w:t>
            </w:r>
          </w:p>
          <w:p w14:paraId="2FE0C87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5D77FF3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5F867D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57666A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6A4D05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27EA7A6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696742B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</w:p>
          <w:p w14:paraId="3977839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3900A75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"%d\t", 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]);</w:t>
            </w:r>
          </w:p>
          <w:p w14:paraId="692009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0D08E34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//function to search for an element throughout the array and display its index</w:t>
            </w:r>
          </w:p>
          <w:p w14:paraId="70AF7E7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0,i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1792AFB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pos;i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16B99E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==0)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i,j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,temp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0A6AF7C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5;i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4B102D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for(j=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5;j++){</w:t>
            </w:r>
            <w:proofErr w:type="gramEnd"/>
          </w:p>
          <w:p w14:paraId="55C6884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]&lt;a[j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</w:p>
          <w:p w14:paraId="3C67295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]=a[j];</w:t>
            </w:r>
          </w:p>
          <w:p w14:paraId="20AB603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a[j]=temp;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6C2C5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 //function to create menu interface</w:t>
            </w:r>
          </w:p>
          <w:p w14:paraId="14ED52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F943C9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A66AB7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 //working of menu</w:t>
            </w:r>
          </w:p>
          <w:p w14:paraId="6FCC8A7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14E98ED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pos = -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1,b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F1A89A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181EBB0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))</w:t>
            </w:r>
          </w:p>
          <w:p w14:paraId="6DFAF28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F38360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</w:p>
          <w:p w14:paraId="3A7EBCA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2B195A3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06A7E01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714D2EA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9034AA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pos, value);</w:t>
            </w:r>
          </w:p>
          <w:p w14:paraId="4E54CDD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2669F97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4A9418D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2E896B9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68F21D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2B5F018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76CACE0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5D4F5DB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4:</w:t>
            </w:r>
          </w:p>
          <w:p w14:paraId="48CA96D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1F095E6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b,a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23D05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5:</w:t>
            </w:r>
          </w:p>
          <w:p w14:paraId="5A011A5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sort(a);</w:t>
            </w:r>
          </w:p>
          <w:p w14:paraId="775D2E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CDC90C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default:</w:t>
            </w:r>
          </w:p>
          <w:p w14:paraId="44AB2C1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75C7234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73A0579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DCE65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</w:p>
          <w:p w14:paraId="087E648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6A7E9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945743A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3888A71E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7FFFC4" w14:textId="6847710C" w:rsidR="004F040B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0AF3ED2B">
                  <wp:extent cx="3562847" cy="7744906"/>
                  <wp:effectExtent l="0" t="0" r="0" b="889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774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186CBD" w14:textId="5D8FD5FE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72116BB4" wp14:editId="215DD0F4">
                  <wp:extent cx="2723515" cy="8229600"/>
                  <wp:effectExtent l="0" t="0" r="635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599C1759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1A8D2E2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 xml:space="preserve"> for search function</w:t>
            </w:r>
          </w:p>
          <w:p w14:paraId="7A3D836E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0,i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24E7FAF7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5;i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2938DB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</w:p>
          <w:p w14:paraId="21B000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505D18A2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,i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5;i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"Enter the [%d]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element :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5;i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3076CBE2" w14:textId="77777777" w:rsid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6CDD759C" w14:textId="77777777" w:rsidR="004B1BD9" w:rsidRPr="002A65FE" w:rsidRDefault="004B1BD9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0418DF46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3527F28E" w14:textId="77777777" w:rsidR="00B272F1" w:rsidRDefault="00B272F1">
      <w:r>
        <w:br w:type="page"/>
      </w:r>
    </w:p>
    <w:p w14:paraId="18D332D0" w14:textId="77777777" w:rsidR="00FF4499" w:rsidRDefault="00FF4499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Sort the array elements in ascending order (minimum three functions: read, </w:t>
            </w:r>
            <w:proofErr w:type="spellStart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disp</w:t>
            </w:r>
            <w:proofErr w:type="spellEnd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n;i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n;i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F3B75B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//function for sorting the elements in array in ascending order</w:t>
            </w:r>
          </w:p>
          <w:p w14:paraId="35F905B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i,j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,temp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D5DF24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n;i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0823BC9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for(j=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E060AC6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]&lt;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</w:p>
          <w:p w14:paraId="28D830B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temp=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]=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[j]=temp;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menu(){ /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CHOICE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3F287A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=menu(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!=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4;ch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menu()){</w:t>
            </w:r>
            <w:proofErr w:type="gramEnd"/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3A274323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2857D59C" w14:textId="21CEDFD7" w:rsidR="00B272F1" w:rsidRDefault="00B272F1">
      <w:r>
        <w:br w:type="page"/>
      </w:r>
    </w:p>
    <w:p w14:paraId="186DEE6F" w14:textId="77777777" w:rsidR="00B272F1" w:rsidRDefault="00B272F1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1EADB2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492F192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j=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0,arr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[10];</w:t>
            </w:r>
          </w:p>
          <w:p w14:paraId="474D8597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display(){ /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/display function as a recursive function</w:t>
            </w:r>
          </w:p>
          <w:p w14:paraId="040ACE9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if(j&lt;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10){</w:t>
            </w:r>
            <w:proofErr w:type="gramEnd"/>
          </w:p>
          <w:p w14:paraId="2DA5584B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[j]);</w:t>
            </w:r>
          </w:p>
          <w:p w14:paraId="3B39075E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;</w:t>
            </w:r>
          </w:p>
          <w:p w14:paraId="15DC7DF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46DA086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if(j==10)</w:t>
            </w:r>
          </w:p>
          <w:p w14:paraId="3581722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j=0;</w:t>
            </w:r>
          </w:p>
          <w:p w14:paraId="4204D2A7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E122902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10;i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39C38D4E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76C52403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2E5C729" w14:textId="04037A8F" w:rsidR="00B272F1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29A7D03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2253D6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06337A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9C9CEB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C81B154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25ECFE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5F019939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5816A9" w14:textId="67E7B5F1" w:rsidR="00B272F1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6A2B9C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41C3F34" w14:textId="3F9303DB" w:rsidR="00B272F1" w:rsidRDefault="00B272F1"/>
    <w:p w14:paraId="45225297" w14:textId="77777777" w:rsidR="006F0471" w:rsidRDefault="00391F8F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19B863D6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j=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10,arr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[10];</w:t>
            </w:r>
          </w:p>
          <w:p w14:paraId="633520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display(){ /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 xml:space="preserve">/function to display elements in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reverese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 xml:space="preserve"> order using recursive function</w:t>
            </w:r>
          </w:p>
          <w:p w14:paraId="08281C08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if(j&gt;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05C81CE0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6908792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[j]);</w:t>
            </w:r>
          </w:p>
          <w:p w14:paraId="051D3E84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4DF403E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if(j==0)</w:t>
            </w:r>
          </w:p>
          <w:p w14:paraId="2546865E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j=10;</w:t>
            </w:r>
          </w:p>
          <w:p w14:paraId="1D9D88A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4DA3511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=0;</w:t>
            </w:r>
          </w:p>
          <w:p w14:paraId="0D6A936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10;i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CA6C604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6B736804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1934C99E">
                  <wp:extent cx="5486400" cy="15925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4FD32904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//function to insert values into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the  matrix</w:t>
            </w:r>
            <w:proofErr w:type="gramEnd"/>
          </w:p>
          <w:p w14:paraId="0A5595B1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105C5F9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2CB64A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0FE2537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value of [%d] [%d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78A811A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2F3C7A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//function to print a matrix</w:t>
            </w:r>
          </w:p>
          <w:p w14:paraId="14C6128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0DC21E5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6B1299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43A2BE5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A50B99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add(){ /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3D5BBCE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for(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036AAC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2E5B43E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j]+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231EE8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0982CE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07D5BF6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1DA3B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(){ /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/function to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subract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a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mtrix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from another</w:t>
            </w:r>
          </w:p>
          <w:p w14:paraId="421FA67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5342C38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for(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354F6A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2D8642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79AB8D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5B2C9D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BA6D72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68F02E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dimensions of the Matrix: ");</w:t>
            </w:r>
          </w:p>
          <w:p w14:paraId="61344E6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EB0627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\n");</w:t>
            </w:r>
          </w:p>
          <w:p w14:paraId="3FBF418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24AFD37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084F995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70B9E7F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E9CB5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7F2A5EA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sum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7D5621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add(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difference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41CD0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5465DA6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867BBC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42AEEC3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BA9D06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D344D2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857D8EE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07BD1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211718C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BCEB8C7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D11A16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09F644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16389C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89CDC0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78C066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466D09AE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3FBF041F">
                  <wp:extent cx="4925112" cy="6173061"/>
                  <wp:effectExtent l="0" t="0" r="8890" b="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617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06B318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47FB282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//function to insert values in the matrix</w:t>
            </w:r>
          </w:p>
          <w:p w14:paraId="6368965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;</w:t>
            </w:r>
          </w:p>
          <w:p w14:paraId="3E5B7B9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56A030D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A7F30D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value of [%d] [%d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C8104B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74640E9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3D90528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64B9F9C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;</w:t>
            </w:r>
          </w:p>
          <w:p w14:paraId="32A419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5C848CD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641B0C5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9CC951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multi(){ /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j,k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;</w:t>
            </w:r>
          </w:p>
          <w:p w14:paraId="7FAB4E3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for(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281A7F7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0;</w:t>
            </w:r>
          </w:p>
          <w:p w14:paraId="1B99BA9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975CE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0D449B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</w:p>
          <w:p w14:paraId="3B1D8B2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k = 0; k &lt; n; k++) {</w:t>
            </w:r>
          </w:p>
          <w:p w14:paraId="644D4B5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}</w:t>
            </w:r>
          </w:p>
          <w:p w14:paraId="2CF3E24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233D5ED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46D3BA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6D961057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0FDCCE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0DE9BBA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dimensions of first Matrix: ");</w:t>
            </w:r>
          </w:p>
          <w:p w14:paraId="5AD1066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\n");</w:t>
            </w:r>
          </w:p>
          <w:p w14:paraId="6895A5C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number of columns for the Second Matrix: ");</w:t>
            </w:r>
          </w:p>
          <w:p w14:paraId="2413AF4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"%d", &amp;p);</w:t>
            </w:r>
          </w:p>
          <w:p w14:paraId="22391AC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03C51D2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EA2EEF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76A6A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product of matrices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2AD78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09C5C3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989BC6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40ED91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8C9D38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C3656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77DCC9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00999A5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E35C872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7A0B4D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F8DE52A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48BBF7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B276909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C2FF00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5BB15E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4F5F10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5E8AD8E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5E6185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872792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1C46A6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7B418D8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E09253" w14:textId="3F9F4795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89F1EC" wp14:editId="3312DFEC">
                  <wp:extent cx="5486400" cy="5228590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22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0E1B6DD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11628D08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],t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[10][10];</w:t>
            </w:r>
          </w:p>
          <w:p w14:paraId="535AC88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//function to print the matrix.</w:t>
            </w:r>
          </w:p>
          <w:p w14:paraId="5CCBCD24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1189BFB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6C8C769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63AE780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06FD60C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3765AB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7E8275D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Transpose of 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6DF0B49D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t,n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"Enter the dimensions of the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");</w:t>
            </w:r>
          </w:p>
          <w:p w14:paraId="45BBF14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5624550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ADF1A1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6BF93D7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3B91A1C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value of [%d] [%d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,j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7F2B907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5E9755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}</w:t>
            </w:r>
          </w:p>
          <w:p w14:paraId="78471B8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AF858E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transpose(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19B4B09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7313A54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28FF0E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size,a</w:t>
            </w:r>
            <w:proofErr w:type="spellEnd"/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[3][3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],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,j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;</w:t>
            </w:r>
          </w:p>
          <w:p w14:paraId="0718B9D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float det;</w:t>
            </w:r>
          </w:p>
          <w:p w14:paraId="5A9F09C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"Enter the size of the square matrix (2 or 3): ");</w:t>
            </w:r>
          </w:p>
          <w:p w14:paraId="2246335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if 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size!=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 &amp;&amp;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size!=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"Only 2x2 and 3x3 matrices are supported.\n");</w:t>
            </w:r>
          </w:p>
          <w:p w14:paraId="7710DFC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return 1;</w:t>
            </w:r>
          </w:p>
          <w:p w14:paraId="5D66277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"Enter the elements of the matrix:\n"); </w:t>
            </w:r>
          </w:p>
          <w:p w14:paraId="2A07C6C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size;i</w:t>
            </w:r>
            <w:proofErr w:type="spellEnd"/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for (j 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size;j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6460A29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d][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%d]: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,j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6A4A7D8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96DE50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7F8B196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0AC1922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"The matrix is:\n"); </w:t>
            </w:r>
          </w:p>
          <w:p w14:paraId="3F0F85CE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size;i</w:t>
            </w:r>
            <w:proofErr w:type="spellEnd"/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for (j=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size;j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98B311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8C7AEB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if (size==2) {</w:t>
            </w:r>
          </w:p>
          <w:p w14:paraId="52934E8B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det=a[0][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 - a[0][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1]*a[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1][0]; 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 else if (size==3) {</w:t>
            </w:r>
          </w:p>
          <w:p w14:paraId="3D0F386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det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=  a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[0][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0]*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(a[1][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1]*a[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2][2] - a[1][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2]*a[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2][1]) //expansion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of  formula</w:t>
            </w:r>
            <w:proofErr w:type="gramEnd"/>
          </w:p>
          <w:p w14:paraId="0BF4CFA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- a[0][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1]*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(a[1][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2][2] - a[1][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2]*a[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</w:t>
            </w:r>
          </w:p>
          <w:p w14:paraId="49CFA8B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 + a[0][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2]*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(a[1][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2][1] - a[1][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1]*a[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2][0]);</w:t>
            </w:r>
          </w:p>
          <w:p w14:paraId="3E87526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"Determinant of the matrix = %.2f\n", det);</w:t>
            </w:r>
          </w:p>
          <w:p w14:paraId="2167898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C12D715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1E60E3C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top,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e){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//function to push elements onto stack</w:t>
            </w:r>
          </w:p>
          <w:p w14:paraId="08B7AED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+ 1 ==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5){</w:t>
            </w:r>
            <w:proofErr w:type="gramEnd"/>
          </w:p>
          <w:p w14:paraId="09BA493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4A96984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 else {</w:t>
            </w:r>
          </w:p>
          <w:p w14:paraId="0E5D57A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stack[++top] = e;</w:t>
            </w:r>
          </w:p>
          <w:p w14:paraId="2DF781E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2E6AE2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//function to pop the top element from stack</w:t>
            </w:r>
          </w:p>
          <w:p w14:paraId="50FA757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== 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3378663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2CF6109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"Popped element: %d\n", stack[top--]);</w:t>
            </w:r>
          </w:p>
          <w:p w14:paraId="46DB39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3415F7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//function to peek the top element in stack</w:t>
            </w:r>
          </w:p>
          <w:p w14:paraId="1DBA9B2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==-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1ADE3A86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/function for menu interface</w:t>
            </w:r>
          </w:p>
          <w:p w14:paraId="7D56874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/working of menu</w:t>
            </w:r>
          </w:p>
          <w:p w14:paraId="4ED685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top = -1;</w:t>
            </w:r>
          </w:p>
          <w:p w14:paraId="16BC116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)) {</w:t>
            </w:r>
          </w:p>
          <w:p w14:paraId="65080B2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switch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00A0C33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326DEBF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3E0284E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B06D6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top, value);</w:t>
            </w:r>
          </w:p>
          <w:p w14:paraId="68624A2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1DC4BC4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1F77BA0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4F29386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7B666DCF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238F919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55D11D3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525A3B7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default:</w:t>
            </w:r>
          </w:p>
          <w:p w14:paraId="6AA738F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2C4035B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6588D5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5A17302" w14:textId="6E477AE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682A1F8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3308FDE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71ACCD82" w14:textId="05321B21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3F43269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7F4DD2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3CDDFE53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65E4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01C65DDE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51FBB4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for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(;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0;i--){</w:t>
            </w:r>
            <w:proofErr w:type="gramEnd"/>
          </w:p>
          <w:p w14:paraId="2D606BE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3D19F65D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1BD59560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20])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/function to reverse the string</w:t>
            </w:r>
          </w:p>
          <w:p w14:paraId="55071D51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0CFC94F4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char temp;</w:t>
            </w:r>
          </w:p>
          <w:p w14:paraId="50EB1707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str[j] = temp;</w:t>
            </w:r>
          </w:p>
          <w:p w14:paraId="4ACA83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j--;</w:t>
            </w:r>
          </w:p>
          <w:p w14:paraId="3AE88591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 {</w:t>
            </w:r>
          </w:p>
          <w:p w14:paraId="3BA34FD3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20];</w:t>
            </w:r>
          </w:p>
          <w:p w14:paraId="033A1FBB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67E006B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",str</w:t>
            </w:r>
            <w:proofErr w:type="spellEnd"/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reverse(str);</w:t>
            </w:r>
          </w:p>
          <w:p w14:paraId="1BDFE5E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"Reversed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string :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 %s\n", str);</w:t>
            </w:r>
          </w:p>
          <w:p w14:paraId="7784B4C6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04E7E8C9" w14:textId="0D9DC70E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78EA2319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6FE941" w14:textId="562020D6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542A7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328B73F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45CAE3F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55C7F1E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int n,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char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20][100],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"Enter the number of strings: ");</w:t>
            </w:r>
          </w:p>
          <w:p w14:paraId="35826F5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7F74815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); 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';  /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/ remove newline</w:t>
            </w:r>
          </w:p>
          <w:p w14:paraId="545D0D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++)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{  /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/ Sort strings using bubble sort</w:t>
            </w:r>
          </w:p>
          <w:p w14:paraId="424269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}</w:t>
            </w:r>
          </w:p>
          <w:p w14:paraId="7FB781F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E01B25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5F378BE3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6AC9B9E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char e) //function to push elements onto stack</w:t>
            </w:r>
          </w:p>
          <w:p w14:paraId="0DC27490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77FE7D9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+ 1 == 100)</w:t>
            </w:r>
          </w:p>
          <w:p w14:paraId="7926174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557C27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52CBB6E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C33AE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15B2B4A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03C8A40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stack[++top] = e;</w:t>
            </w:r>
          </w:p>
          <w:p w14:paraId="4348D5E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77B807C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 //function to top pop element from stack</w:t>
            </w:r>
          </w:p>
          <w:p w14:paraId="6A0E8E1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B6E08D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== -1)</w:t>
            </w:r>
          </w:p>
          <w:p w14:paraId="5756A71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32557FB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15115F3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567E31E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424DF10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3240ED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"%c", stack[top--]);</w:t>
            </w:r>
          </w:p>
          <w:p w14:paraId="5959B5D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999EE8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 //function to display the top element of the stack</w:t>
            </w:r>
          </w:p>
          <w:p w14:paraId="1160024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B449D89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==-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D67605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1930573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 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5E80C03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</w:p>
          <w:p w14:paraId="0C5B19C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76E01BF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</w:p>
          <w:p w14:paraId="0E9D9D9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3D116BC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))</w:t>
            </w:r>
          </w:p>
          <w:p w14:paraId="6060FE4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0408824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switch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</w:p>
          <w:p w14:paraId="5579A68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36F60AE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180DA19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DFD6EA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 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value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E8BEBF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push(value);</w:t>
            </w:r>
          </w:p>
          <w:p w14:paraId="38E84C0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42B8A41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407B1AF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DC70439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66F9CDE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185D16E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644325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414B598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4:</w:t>
            </w:r>
          </w:p>
          <w:p w14:paraId="02B6F69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top!=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-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 to print reverse</w:t>
            </w:r>
          </w:p>
          <w:p w14:paraId="401F21E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056457F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9050C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C79157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0C39C1F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1ED2CFA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8746E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2A18F7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</w:p>
          <w:p w14:paraId="2B0964C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257BBC7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7718B78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958941" w14:textId="77777777" w:rsidR="00515968" w:rsidRDefault="00515968" w:rsidP="007F0B4B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44F8B9FE" w14:textId="77777777" w:rsidR="00515968" w:rsidRDefault="00515968" w:rsidP="007F0B4B">
            <w:pPr>
              <w:rPr>
                <w:noProof/>
              </w:rPr>
            </w:pPr>
          </w:p>
          <w:p w14:paraId="3176A815" w14:textId="75632DEA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6AA6077" wp14:editId="6143A792">
                  <wp:extent cx="3057952" cy="8202170"/>
                  <wp:effectExtent l="0" t="0" r="9525" b="889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820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77777777" w:rsidR="003357EC" w:rsidRDefault="003357EC" w:rsidP="003357EC">
      <w:pPr>
        <w:rPr>
          <w:rFonts w:ascii="Blinker" w:hAnsi="Blinker"/>
          <w:sz w:val="24"/>
          <w:szCs w:val="24"/>
        </w:rPr>
      </w:pPr>
    </w:p>
    <w:sectPr w:rsidR="003357EC" w:rsidSect="00E22932">
      <w:headerReference w:type="even" r:id="rId32"/>
      <w:headerReference w:type="default" r:id="rId33"/>
      <w:headerReference w:type="first" r:id="rId34"/>
      <w:pgSz w:w="12240" w:h="15840"/>
      <w:pgMar w:top="1440" w:right="1800" w:bottom="1440" w:left="18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8B782B" w14:textId="77777777" w:rsidR="00862E10" w:rsidRDefault="00862E10">
      <w:pPr>
        <w:spacing w:after="0" w:line="240" w:lineRule="auto"/>
      </w:pPr>
      <w:r>
        <w:separator/>
      </w:r>
    </w:p>
  </w:endnote>
  <w:endnote w:type="continuationSeparator" w:id="0">
    <w:p w14:paraId="0C853ACB" w14:textId="77777777" w:rsidR="00862E10" w:rsidRDefault="00862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EC3C58" w14:textId="77777777" w:rsidR="00862E10" w:rsidRDefault="00862E10">
      <w:pPr>
        <w:spacing w:after="0" w:line="240" w:lineRule="auto"/>
      </w:pPr>
      <w:r>
        <w:separator/>
      </w:r>
    </w:p>
  </w:footnote>
  <w:footnote w:type="continuationSeparator" w:id="0">
    <w:p w14:paraId="650BA8DE" w14:textId="77777777" w:rsidR="00862E10" w:rsidRDefault="00862E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34616"/>
    <w:rsid w:val="000602CF"/>
    <w:rsid w:val="0006063C"/>
    <w:rsid w:val="00071B68"/>
    <w:rsid w:val="0007455C"/>
    <w:rsid w:val="000C7B9C"/>
    <w:rsid w:val="00127ABC"/>
    <w:rsid w:val="00136C49"/>
    <w:rsid w:val="0015074B"/>
    <w:rsid w:val="00162643"/>
    <w:rsid w:val="001776F6"/>
    <w:rsid w:val="001A5EC2"/>
    <w:rsid w:val="001B2A33"/>
    <w:rsid w:val="001E2ED9"/>
    <w:rsid w:val="00235E6E"/>
    <w:rsid w:val="00276520"/>
    <w:rsid w:val="0029639D"/>
    <w:rsid w:val="002A65FE"/>
    <w:rsid w:val="002F310A"/>
    <w:rsid w:val="00316050"/>
    <w:rsid w:val="00326F90"/>
    <w:rsid w:val="00332C09"/>
    <w:rsid w:val="003357EC"/>
    <w:rsid w:val="00347FE2"/>
    <w:rsid w:val="0036212D"/>
    <w:rsid w:val="00391F8F"/>
    <w:rsid w:val="003E303B"/>
    <w:rsid w:val="003E536A"/>
    <w:rsid w:val="003F2CAE"/>
    <w:rsid w:val="004269CA"/>
    <w:rsid w:val="00465349"/>
    <w:rsid w:val="00466236"/>
    <w:rsid w:val="00470155"/>
    <w:rsid w:val="00475AF4"/>
    <w:rsid w:val="00476D55"/>
    <w:rsid w:val="004B1BD9"/>
    <w:rsid w:val="004C10B2"/>
    <w:rsid w:val="004F040B"/>
    <w:rsid w:val="00506B84"/>
    <w:rsid w:val="00515968"/>
    <w:rsid w:val="005549CB"/>
    <w:rsid w:val="00565E45"/>
    <w:rsid w:val="005724E1"/>
    <w:rsid w:val="00575048"/>
    <w:rsid w:val="005755B2"/>
    <w:rsid w:val="005840C6"/>
    <w:rsid w:val="005B27F0"/>
    <w:rsid w:val="006A69D6"/>
    <w:rsid w:val="006C13C2"/>
    <w:rsid w:val="006E5454"/>
    <w:rsid w:val="006F0471"/>
    <w:rsid w:val="007069CD"/>
    <w:rsid w:val="00720770"/>
    <w:rsid w:val="007214BE"/>
    <w:rsid w:val="00750A8D"/>
    <w:rsid w:val="00753BB6"/>
    <w:rsid w:val="00764E2F"/>
    <w:rsid w:val="0079658A"/>
    <w:rsid w:val="007B4C80"/>
    <w:rsid w:val="007C66F3"/>
    <w:rsid w:val="00801838"/>
    <w:rsid w:val="00812B3E"/>
    <w:rsid w:val="00855E5A"/>
    <w:rsid w:val="00862E10"/>
    <w:rsid w:val="008801E1"/>
    <w:rsid w:val="008A0B55"/>
    <w:rsid w:val="009011FB"/>
    <w:rsid w:val="00915528"/>
    <w:rsid w:val="009D118B"/>
    <w:rsid w:val="009E330A"/>
    <w:rsid w:val="00A22A46"/>
    <w:rsid w:val="00A574E4"/>
    <w:rsid w:val="00A863C9"/>
    <w:rsid w:val="00AA1D8D"/>
    <w:rsid w:val="00AB1114"/>
    <w:rsid w:val="00AB4385"/>
    <w:rsid w:val="00AD63A9"/>
    <w:rsid w:val="00B272F1"/>
    <w:rsid w:val="00B47730"/>
    <w:rsid w:val="00B77E9C"/>
    <w:rsid w:val="00BB635F"/>
    <w:rsid w:val="00BD40E1"/>
    <w:rsid w:val="00C26CB0"/>
    <w:rsid w:val="00C71F7B"/>
    <w:rsid w:val="00CB0664"/>
    <w:rsid w:val="00D01419"/>
    <w:rsid w:val="00D66006"/>
    <w:rsid w:val="00D67681"/>
    <w:rsid w:val="00D7040F"/>
    <w:rsid w:val="00D72B1F"/>
    <w:rsid w:val="00D95A23"/>
    <w:rsid w:val="00DB19E4"/>
    <w:rsid w:val="00E22932"/>
    <w:rsid w:val="00E30730"/>
    <w:rsid w:val="00E30D1C"/>
    <w:rsid w:val="00E740EA"/>
    <w:rsid w:val="00E9031D"/>
    <w:rsid w:val="00EF5231"/>
    <w:rsid w:val="00EF6E1C"/>
    <w:rsid w:val="00F97171"/>
    <w:rsid w:val="00FC693F"/>
    <w:rsid w:val="00FD5600"/>
    <w:rsid w:val="00FE01CE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A8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44</Pages>
  <Words>3050</Words>
  <Characters>17385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20395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14</cp:revision>
  <cp:lastPrinted>2025-07-28T12:18:00Z</cp:lastPrinted>
  <dcterms:created xsi:type="dcterms:W3CDTF">2025-07-30T19:04:00Z</dcterms:created>
  <dcterms:modified xsi:type="dcterms:W3CDTF">2025-08-03T15:19:00Z</dcterms:modified>
  <cp:category/>
</cp:coreProperties>
</file>