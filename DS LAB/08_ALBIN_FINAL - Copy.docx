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5724E1" w:rsidRPr="00575048" w14:paraId="578FE561" w14:textId="77777777" w:rsidTr="001776F6">
        <w:trPr>
          <w:trHeight w:val="531"/>
          <w:jc w:val="center"/>
        </w:trPr>
        <w:tc>
          <w:tcPr>
            <w:tcW w:w="4896" w:type="dxa"/>
          </w:tcPr>
          <w:p w14:paraId="582F3FD9" w14:textId="7357384F" w:rsidR="005724E1" w:rsidRPr="00575048" w:rsidRDefault="005840C6">
            <w:pPr>
              <w:rPr>
                <w:rFonts w:ascii="Blinker" w:hAnsi="Blinker"/>
                <w:sz w:val="24"/>
                <w:szCs w:val="24"/>
              </w:rPr>
            </w:pPr>
            <w:r>
              <w:br w:type="page"/>
            </w:r>
            <w:r w:rsidR="005724E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5724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>01</w:t>
            </w:r>
          </w:p>
        </w:tc>
        <w:tc>
          <w:tcPr>
            <w:tcW w:w="4493" w:type="dxa"/>
          </w:tcPr>
          <w:p w14:paraId="27B14AD0" w14:textId="2C6A0F4B" w:rsidR="005724E1" w:rsidRPr="00575048" w:rsidRDefault="005724E1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235E6E" w:rsidRPr="00575048" w14:paraId="76370D21" w14:textId="77777777" w:rsidTr="001776F6">
        <w:trPr>
          <w:trHeight w:val="808"/>
          <w:jc w:val="center"/>
        </w:trPr>
        <w:tc>
          <w:tcPr>
            <w:tcW w:w="9389" w:type="dxa"/>
            <w:gridSpan w:val="2"/>
          </w:tcPr>
          <w:p w14:paraId="1D66F3C2" w14:textId="77777777" w:rsidR="00BB635F" w:rsidRPr="00BB635F" w:rsidRDefault="00575048" w:rsidP="00BB635F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 w:rsidR="00812B3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7BDC4E2" w14:textId="11A22CCD" w:rsidR="00235E6E" w:rsidRPr="005724E1" w:rsidRDefault="00235E6E" w:rsidP="005724E1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575048" w:rsidRPr="00575048" w14:paraId="15BE13A4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64E9B854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01A89E58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3CCF4600" w14:textId="7777777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1EDF8D6" w14:textId="06AE4EC9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6BD3208" w14:textId="64007ABF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33565E0" w14:textId="77777777" w:rsidR="00EF6E1C" w:rsidRP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13FE9CFD" w14:textId="4BBA3E19" w:rsidR="00575048" w:rsidRDefault="00575048" w:rsidP="00EF6E1C">
            <w:pPr>
              <w:rPr>
                <w:rFonts w:ascii="Blinker" w:hAnsi="Blinker"/>
                <w:sz w:val="24"/>
                <w:szCs w:val="24"/>
              </w:rPr>
            </w:pPr>
          </w:p>
          <w:p w14:paraId="52F251D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539D66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6E41E72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78709EC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13882E4F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A65437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9DA4A54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6625C6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67F6D67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194D2AC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3562EA8D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ECCE370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53E0CB8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387A97D5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521F87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EA0A091" w14:textId="77777777" w:rsidR="00791C04" w:rsidRPr="00791C04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7727D79" w14:textId="133C9AD1" w:rsidR="00DC3115" w:rsidRDefault="00791C04" w:rsidP="00791C04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68CE1C4" w14:textId="49E77587" w:rsidR="00EF6E1C" w:rsidRDefault="00EF6E1C" w:rsidP="00EF6E1C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575048" w:rsidRPr="00575048" w14:paraId="6D7935B0" w14:textId="77777777" w:rsidTr="001776F6">
        <w:trPr>
          <w:trHeight w:val="604"/>
          <w:jc w:val="center"/>
        </w:trPr>
        <w:tc>
          <w:tcPr>
            <w:tcW w:w="9389" w:type="dxa"/>
            <w:gridSpan w:val="2"/>
          </w:tcPr>
          <w:p w14:paraId="29195D11" w14:textId="6B2DD3BD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1765A045" w14:textId="43E7DC04" w:rsidR="00575048" w:rsidRDefault="00791C0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0F06CA1" wp14:editId="7D9F07C2">
                  <wp:extent cx="5486400" cy="1193800"/>
                  <wp:effectExtent l="0" t="0" r="0" b="6350"/>
                  <wp:docPr id="11572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E2356" w14:textId="0BCF2111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  <w:p w14:paraId="39259547" w14:textId="77777777" w:rsidR="00812B3E" w:rsidRDefault="00812B3E">
            <w:pPr>
              <w:rPr>
                <w:rFonts w:ascii="Blinker" w:hAnsi="Blinker"/>
                <w:sz w:val="24"/>
                <w:szCs w:val="24"/>
              </w:rPr>
            </w:pPr>
          </w:p>
          <w:p w14:paraId="1680FD11" w14:textId="2D03B2C6" w:rsidR="00575048" w:rsidRDefault="00575048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F5F949" w14:textId="238C832F" w:rsidR="00235E6E" w:rsidRDefault="00235E6E">
      <w:pPr>
        <w:rPr>
          <w:rFonts w:ascii="Blinker" w:hAnsi="Blinker"/>
          <w:sz w:val="24"/>
          <w:szCs w:val="24"/>
        </w:rPr>
      </w:pPr>
    </w:p>
    <w:p w14:paraId="2782D573" w14:textId="5781B0D7" w:rsidR="00E30D1C" w:rsidRDefault="00E30D1C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E30D1C" w:rsidRPr="00575048" w14:paraId="0D20701D" w14:textId="77777777" w:rsidTr="007F0B4B">
        <w:trPr>
          <w:trHeight w:val="531"/>
          <w:jc w:val="center"/>
        </w:trPr>
        <w:tc>
          <w:tcPr>
            <w:tcW w:w="4896" w:type="dxa"/>
          </w:tcPr>
          <w:p w14:paraId="7137F74C" w14:textId="3D2A197B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02</w:t>
            </w:r>
          </w:p>
        </w:tc>
        <w:tc>
          <w:tcPr>
            <w:tcW w:w="4493" w:type="dxa"/>
          </w:tcPr>
          <w:p w14:paraId="0B1704D1" w14:textId="0AC405BD" w:rsidR="00E30D1C" w:rsidRPr="00575048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E30D1C" w:rsidRPr="00575048" w14:paraId="4AB29F4D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079C621" w14:textId="1EB61C6A" w:rsidR="00E30D1C" w:rsidRPr="005724E1" w:rsidRDefault="00E30D1C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B635F" w:rsidRPr="00BB635F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global variables</w:t>
            </w:r>
            <w:r w:rsidR="00BB635F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E30D1C" w:rsidRPr="00575048" w14:paraId="1BD73CE4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1963978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28B22E9" w14:textId="77777777" w:rsidR="00E30D1C" w:rsidRPr="00EF6E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FCD1D0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/*PROGRAM-2 A MENU FOR ARRAY OPERATIONS(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,SORT) USING GLOBAL VARIABLE</w:t>
            </w:r>
          </w:p>
          <w:p w14:paraId="1ADEAD52" w14:textId="77777777" w:rsid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FF876EE" w14:textId="77777777" w:rsidR="00FD5600" w:rsidRPr="00EF6E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BABE33A" w14:textId="774AED5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C390A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*/</w:t>
            </w:r>
          </w:p>
          <w:p w14:paraId="73418B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348E9DE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E4B8D17" w14:textId="14CA4F1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5];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//declaring stack</w:t>
            </w:r>
          </w:p>
          <w:p w14:paraId="137088B8" w14:textId="67BE934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int 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-1; 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//declaring variable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positionof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 xml:space="preserve"> top element </w:t>
            </w:r>
          </w:p>
          <w:p w14:paraId="5F39BAC2" w14:textId="15B5619C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e)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02402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//Function to insert element into stack</w:t>
            </w:r>
          </w:p>
          <w:p w14:paraId="44BE7BFE" w14:textId="3C8354C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A79F1B" w14:textId="1557B69A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Full");</w:t>
            </w:r>
          </w:p>
          <w:p w14:paraId="6B8FB4D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31A44E7" w14:textId="0502936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1D1F177" w14:textId="14D686E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stack[++top]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e;  </w:t>
            </w:r>
          </w:p>
          <w:p w14:paraId="0E2927C5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76A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57E460E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72A9C8A4" w14:textId="63DBCA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22508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76833C60" w14:textId="14ECEA4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23B038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10DBD587" w14:textId="77777777" w:rsidR="00225086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  <w:r w:rsidR="00225086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5BF571E3" w14:textId="5C9B6087" w:rsidR="00FD5600" w:rsidRPr="00FD5600" w:rsidRDefault="00225086" w:rsidP="00FD5600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FD5600" w:rsidRPr="00FD5600">
              <w:rPr>
                <w:rFonts w:ascii="Blinker" w:hAnsi="Blinker"/>
                <w:sz w:val="24"/>
                <w:szCs w:val="24"/>
              </w:rPr>
              <w:t>else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FD5600"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721F0A06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2BD06BF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5CB7A4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top;</w:t>
            </w:r>
          </w:p>
          <w:p w14:paraId="1A1F374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3A97B8D1" w14:textId="44390D7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int b,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5],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="00CD02D2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D02D2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to search elements</w:t>
            </w:r>
          </w:p>
          <w:p w14:paraId="6999FB98" w14:textId="5080C2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0,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5355F5F8" w14:textId="36D750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E8155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23CA1FAF" w14:textId="3AED25FE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(b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1C2E4854" w14:textId="77C4D86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1;</w:t>
            </w:r>
          </w:p>
          <w:p w14:paraId="36998A7E" w14:textId="7D314B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found at [%d] position. \n",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B62E4A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EAD58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0F57DD" w14:textId="6736EF6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CD02D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0)</w:t>
            </w:r>
          </w:p>
          <w:p w14:paraId="76AAAAB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C647B90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05E4FCA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CBCAAF8" w14:textId="01A312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//function to display the elements in stack</w:t>
            </w:r>
          </w:p>
          <w:p w14:paraId="2CF7B6F3" w14:textId="4A5357E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if (top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==</w:t>
            </w:r>
            <w:r w:rsidR="0075197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-1)</w:t>
            </w:r>
          </w:p>
          <w:p w14:paraId="36324D5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"Empty Stack");</w:t>
            </w:r>
          </w:p>
          <w:p w14:paraId="42CEAE65" w14:textId="68124F3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else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E0528B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76F7CE04" w14:textId="34D241D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1BA771F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]);</w:t>
            </w:r>
          </w:p>
          <w:p w14:paraId="01CC6DD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9ED22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9F033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F05DAB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EA3F4A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02EE36D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sort(){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07BA8D1B" w14:textId="5172327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1AC404BA" w14:textId="6FBC658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F339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++)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6CF61BB7" w14:textId="6956CC1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(j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0;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j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5;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3892295D" w14:textId="41DF93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if(stack[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&lt;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5A49A9FA" w14:textId="366822B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];</w:t>
            </w:r>
          </w:p>
          <w:p w14:paraId="570AC9D0" w14:textId="548EB23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stack[j];</w:t>
            </w:r>
          </w:p>
          <w:p w14:paraId="53ED2347" w14:textId="1E68AA53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stack[j]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temp;</w:t>
            </w:r>
          </w:p>
          <w:p w14:paraId="4B6F382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CA167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CBEAEE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5008C4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4112FF4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</w:p>
          <w:p w14:paraId="10D8EF96" w14:textId="2EBA340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 //function for menu</w:t>
            </w:r>
          </w:p>
          <w:p w14:paraId="6D6C135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662E3C14" w14:textId="3923A74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"\n INSERT-1 \n DELETE-2 \n DISPLAY-3 \n SEARCH-4 \n SORT-5 \n EXIT -6 \n Enter your choice: ");</w:t>
            </w:r>
          </w:p>
          <w:p w14:paraId="16C3BEE2" w14:textId="27D422C2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6E7EA1F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;</w:t>
            </w:r>
          </w:p>
          <w:p w14:paraId="0B19687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8C952F4" w14:textId="001ABAB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  <w:r w:rsidR="00E81550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0E803D8D" w14:textId="5C1C8C59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b;</w:t>
            </w:r>
          </w:p>
          <w:p w14:paraId="68C5F4B4" w14:textId="4DF1C0AB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6;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=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))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{</w:t>
            </w:r>
          </w:p>
          <w:p w14:paraId="0D499D3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5C214289" w14:textId="2FEA4B7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1: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 xml:space="preserve">//insert </w:t>
            </w:r>
          </w:p>
          <w:p w14:paraId="03026FC5" w14:textId="4E792FC5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insert: ");</w:t>
            </w:r>
          </w:p>
          <w:p w14:paraId="0F867E8F" w14:textId="1A2A75A1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"%d",</w:t>
            </w:r>
            <w:r w:rsidR="00E8155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B1EAF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insert(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058F43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411A39D" w14:textId="06E148D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2: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//delete</w:t>
            </w:r>
          </w:p>
          <w:p w14:paraId="13BE9EB2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2DAD248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FC1CFCC" w14:textId="4B336F6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3: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//display</w:t>
            </w:r>
          </w:p>
          <w:p w14:paraId="794DB56C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3535FB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F3B7CF" w14:textId="4482CCC0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 xml:space="preserve">case 4: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//search</w:t>
            </w:r>
          </w:p>
          <w:p w14:paraId="0ADF74F1" w14:textId="69EF6BE4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"Enter the value to search: ");</w:t>
            </w:r>
          </w:p>
          <w:p w14:paraId="3995F507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FD5600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48E5DF37" w14:textId="43F763DF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b,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stack,</w:t>
            </w:r>
            <w:r w:rsidR="00F339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FD5600">
              <w:rPr>
                <w:rFonts w:ascii="Blinker" w:hAnsi="Blinker"/>
                <w:sz w:val="24"/>
                <w:szCs w:val="24"/>
              </w:rPr>
              <w:t>top);</w:t>
            </w:r>
          </w:p>
          <w:p w14:paraId="35B11A5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664D7CBC" w14:textId="3933D72D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case 5: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F33916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 sort</w:t>
            </w:r>
          </w:p>
          <w:p w14:paraId="45B72A6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1EE2F07D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330A5EF" w14:textId="2DF1B0A8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default: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7359" w:rsidRPr="00EF6E1C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>//any other options</w:t>
            </w:r>
          </w:p>
          <w:p w14:paraId="7C5A6FF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"Error: Wrong Choice");</w:t>
            </w:r>
          </w:p>
          <w:p w14:paraId="3486C5D4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break;</w:t>
            </w:r>
            <w:r w:rsidRPr="00FD5600">
              <w:rPr>
                <w:rFonts w:ascii="Blinker" w:hAnsi="Blinker"/>
                <w:sz w:val="24"/>
                <w:szCs w:val="24"/>
              </w:rPr>
              <w:tab/>
            </w:r>
          </w:p>
          <w:p w14:paraId="31603819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354E801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B554ECB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12BCB92F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 {</w:t>
            </w:r>
          </w:p>
          <w:p w14:paraId="6D19083A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FD5600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FD560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FD5600">
              <w:rPr>
                <w:rFonts w:ascii="Blinker" w:hAnsi="Blinker"/>
                <w:sz w:val="24"/>
                <w:szCs w:val="24"/>
              </w:rPr>
              <w:t>);</w:t>
            </w:r>
          </w:p>
          <w:p w14:paraId="745D9633" w14:textId="77777777" w:rsidR="00FD5600" w:rsidRPr="00FD5600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763B017" w14:textId="4558098E" w:rsidR="00E30D1C" w:rsidRDefault="00FD5600" w:rsidP="00FD5600">
            <w:pPr>
              <w:rPr>
                <w:rFonts w:ascii="Blinker" w:hAnsi="Blinker"/>
                <w:sz w:val="24"/>
                <w:szCs w:val="24"/>
              </w:rPr>
            </w:pPr>
            <w:r w:rsidRPr="00FD5600">
              <w:rPr>
                <w:rFonts w:ascii="Blinker" w:hAnsi="Blinker"/>
                <w:sz w:val="24"/>
                <w:szCs w:val="24"/>
              </w:rPr>
              <w:t>}</w:t>
            </w:r>
          </w:p>
          <w:p w14:paraId="66671681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E30D1C" w:rsidRPr="00575048" w14:paraId="3B2EC73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B47AB21" w14:textId="29C4E5EE" w:rsidR="00E30D1C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1223929" w14:textId="77777777" w:rsidR="00171A82" w:rsidRDefault="00171A8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78722E5" w14:textId="5CE16DB8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3B1DBC" wp14:editId="1E723275">
                  <wp:extent cx="3692525" cy="3175000"/>
                  <wp:effectExtent l="0" t="0" r="3175" b="6350"/>
                  <wp:docPr id="2079614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1944" r="-6" b="594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741" cy="3175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089E1E" w14:textId="2EE70194" w:rsidR="00D7040F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9820C1D" wp14:editId="7D2C7DE7">
                  <wp:extent cx="3692525" cy="4718539"/>
                  <wp:effectExtent l="0" t="0" r="3175" b="6350"/>
                  <wp:docPr id="2456353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9614774" name=""/>
                          <pic:cNvPicPr/>
                        </pic:nvPicPr>
                        <pic:blipFill rotWithShape="1">
                          <a:blip r:embed="rId9"/>
                          <a:srcRect t="426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92525" cy="47185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ED01EA" w14:textId="4C599D16" w:rsidR="00010BE7" w:rsidRDefault="00010BE7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1810907" wp14:editId="5C8DF0BE">
                  <wp:extent cx="3399431" cy="3254466"/>
                  <wp:effectExtent l="0" t="0" r="0" b="3175"/>
                  <wp:docPr id="1602247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2183" b="58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3255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43A0A" w14:textId="77777777" w:rsidR="00997C3D" w:rsidRDefault="00997C3D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07C2923A" w14:textId="25D138AD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B77153B" wp14:editId="28AA25A9">
                  <wp:extent cx="3905250" cy="5375747"/>
                  <wp:effectExtent l="0" t="0" r="0" b="0"/>
                  <wp:docPr id="8655412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247944" name=""/>
                          <pic:cNvPicPr/>
                        </pic:nvPicPr>
                        <pic:blipFill rotWithShape="1">
                          <a:blip r:embed="rId10"/>
                          <a:srcRect t="431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6856" cy="5391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34BD50" w14:textId="20349AAC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F8FC5C7" wp14:editId="58AD2494">
                  <wp:extent cx="4023360" cy="2427085"/>
                  <wp:effectExtent l="0" t="0" r="0" b="0"/>
                  <wp:docPr id="271065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b="681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5767" cy="242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C5F6F8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9A293EA" w14:textId="77777777" w:rsidR="00527F58" w:rsidRDefault="00527F58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D49183B" w14:textId="3AA07B2F" w:rsidR="00997C3D" w:rsidRDefault="00997C3D" w:rsidP="007F0B4B">
            <w:pPr>
              <w:rPr>
                <w:rFonts w:ascii="Blinker" w:hAnsi="Blinker"/>
                <w:sz w:val="24"/>
                <w:szCs w:val="24"/>
              </w:rPr>
            </w:pPr>
            <w:r w:rsidRPr="00010BE7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45FAD" wp14:editId="48220892">
                  <wp:extent cx="4105275" cy="5334000"/>
                  <wp:effectExtent l="0" t="0" r="9525" b="0"/>
                  <wp:docPr id="15685976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065581" name=""/>
                          <pic:cNvPicPr/>
                        </pic:nvPicPr>
                        <pic:blipFill rotWithShape="1">
                          <a:blip r:embed="rId11"/>
                          <a:srcRect t="313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5848" cy="533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A8C0B2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49B99F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38DF9B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26E5DA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A1FE65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861E47D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899138F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90D1ED9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BAD854F" w14:textId="77777777" w:rsidR="001C3413" w:rsidRDefault="001C3413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F45577B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FA16194" w14:textId="77777777" w:rsidR="00483B46" w:rsidRDefault="00483B46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8FFD" w14:textId="77777777" w:rsidR="00547114" w:rsidRDefault="00547114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631F15A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504FB6F" w14:textId="77777777" w:rsidR="00E30D1C" w:rsidRDefault="00E30D1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412EA0FE" w14:textId="77777777" w:rsidTr="007F0B4B">
        <w:trPr>
          <w:trHeight w:val="531"/>
          <w:jc w:val="center"/>
        </w:trPr>
        <w:tc>
          <w:tcPr>
            <w:tcW w:w="4896" w:type="dxa"/>
          </w:tcPr>
          <w:p w14:paraId="25805F94" w14:textId="27F46B7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03</w:t>
            </w:r>
          </w:p>
        </w:tc>
        <w:tc>
          <w:tcPr>
            <w:tcW w:w="4493" w:type="dxa"/>
          </w:tcPr>
          <w:p w14:paraId="48DF7F97" w14:textId="78F1749D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03C2FAD3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4E301A6" w14:textId="4B6CCE6C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7C66F3" w:rsidRPr="007C66F3">
              <w:rPr>
                <w:rFonts w:ascii="Blinker" w:hAnsi="Blinker"/>
                <w:sz w:val="24"/>
                <w:szCs w:val="24"/>
                <w:lang w:val="en"/>
              </w:rPr>
              <w:t>Use a menu-driven program to insert, search, delete and sort elements in an array using functions (use only local variables</w:t>
            </w:r>
            <w:r w:rsidR="007C66F3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4347EC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E08C9EB" w14:textId="77777777" w:rsidR="004F040B" w:rsidRPr="00EF6E1C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3647C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/*PROGRAM-3 A MENU FOR ARRAY OPERATIONS(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INSERT,DELETE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DISPLAY,SEARCH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,SORT) USING LOCAL VARIABLE</w:t>
            </w:r>
          </w:p>
          <w:p w14:paraId="6A6C06BD" w14:textId="77777777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9E9E5D5" w14:textId="77777777" w:rsidR="004F040B" w:rsidRPr="00EF6E1C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D4B6703" w14:textId="2840ED7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60BBBC93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*/</w:t>
            </w:r>
          </w:p>
          <w:p w14:paraId="1D3E2F1E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A251F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&gt;</w:t>
            </w:r>
          </w:p>
          <w:p w14:paraId="6F2F2FD1" w14:textId="1496BB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int pos, int e)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insert an element</w:t>
            </w:r>
          </w:p>
          <w:p w14:paraId="05D59BB9" w14:textId="2757A5D6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+ 1 == 5)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EC3AFD7" w14:textId="6881CC6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Full\n");</w:t>
            </w:r>
          </w:p>
          <w:p w14:paraId="643DCEAD" w14:textId="6E966CB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6C41DFB" w14:textId="431BEE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2D314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6CBF0544" w14:textId="1091A14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a[++pos] = e;</w:t>
            </w:r>
          </w:p>
          <w:p w14:paraId="7739EECC" w14:textId="35405E5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48AF3EF" w14:textId="4C87096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61BCD9F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503814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28417E7" w14:textId="5981AC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pos) </w:t>
            </w:r>
            <w:r w:rsidR="002D314B">
              <w:rPr>
                <w:rFonts w:ascii="Blinker" w:hAnsi="Blinker"/>
                <w:sz w:val="24"/>
                <w:szCs w:val="24"/>
              </w:rPr>
              <w:t>{</w:t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="002D314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delete top element</w:t>
            </w:r>
          </w:p>
          <w:p w14:paraId="2811F107" w14:textId="70116DF0" w:rsidR="004F040B" w:rsidRPr="004F040B" w:rsidRDefault="002D314B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 w:rsidR="0032060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35870E9" w14:textId="42F9883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02F06C8C" w14:textId="166FE4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5FBB5D3" w14:textId="6C36CA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else {</w:t>
            </w:r>
          </w:p>
          <w:p w14:paraId="347B4388" w14:textId="4A906D0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"Deleted element: %d\n", a[pos--]);</w:t>
            </w:r>
          </w:p>
          <w:p w14:paraId="77DA971D" w14:textId="79C3F98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17E42428" w14:textId="19BA91C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2060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pos;</w:t>
            </w:r>
          </w:p>
          <w:p w14:paraId="264BC64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44038BE2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130EA74" w14:textId="6275A63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</w:t>
            </w:r>
            <w:r w:rsidR="006F238E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6F238E" w:rsidRPr="00EF6E1C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//function to display entire array</w:t>
            </w:r>
          </w:p>
          <w:p w14:paraId="2FE0C87C" w14:textId="7646370D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if (pos == -1)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F040B"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585B136" w14:textId="77777777" w:rsidR="006F238E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"Error: Array is Empty\n");</w:t>
            </w:r>
          </w:p>
          <w:p w14:paraId="5F867D01" w14:textId="64EC273A" w:rsidR="004F040B" w:rsidRPr="004F040B" w:rsidRDefault="006F238E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A4D05F5" w14:textId="2E59150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F238E" w:rsidRPr="00EF6E1C">
              <w:rPr>
                <w:rFonts w:ascii="Blinker" w:hAnsi="Blinker"/>
                <w:sz w:val="24"/>
                <w:szCs w:val="24"/>
              </w:rPr>
              <w:tab/>
            </w:r>
            <w:r w:rsidR="006F238E">
              <w:rPr>
                <w:rFonts w:ascii="Blinker" w:hAnsi="Blinker"/>
                <w:sz w:val="24"/>
                <w:szCs w:val="24"/>
              </w:rPr>
              <w:t>e</w:t>
            </w:r>
            <w:r w:rsidRPr="004F040B">
              <w:rPr>
                <w:rFonts w:ascii="Blinker" w:hAnsi="Blinker"/>
                <w:sz w:val="24"/>
                <w:szCs w:val="24"/>
              </w:rPr>
              <w:t>lse</w:t>
            </w:r>
            <w:r w:rsidR="006F238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7EA7A6C" w14:textId="3D6DF6A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3977839B" w14:textId="46C56DB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&lt;= pos;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900A754" w14:textId="2C8D75B7" w:rsidR="004F040B" w:rsidRPr="004F040B" w:rsidRDefault="006703ED" w:rsidP="004F040B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Pr="00EF6E1C">
              <w:rPr>
                <w:rFonts w:ascii="Blinker" w:hAnsi="Blinker"/>
                <w:sz w:val="24"/>
                <w:szCs w:val="24"/>
              </w:rPr>
              <w:tab/>
            </w:r>
            <w:r w:rsidR="004F040B"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="004F040B"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="004F040B"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4F040B" w:rsidRPr="004F040B">
              <w:rPr>
                <w:rFonts w:ascii="Blinker" w:hAnsi="Blinker"/>
                <w:sz w:val="24"/>
                <w:szCs w:val="24"/>
              </w:rPr>
              <w:t>"%d\t", a[i]);</w:t>
            </w:r>
          </w:p>
          <w:p w14:paraId="69200912" w14:textId="74A1588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0D08E34A" w14:textId="2DE092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29044901" w14:textId="04127AB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4716AE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2E1EFAF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758E5714" w14:textId="67BCF4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int b,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pos){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03ED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search for an element</w:t>
            </w:r>
            <w:r w:rsidR="004059A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and display its index</w:t>
            </w:r>
          </w:p>
          <w:p w14:paraId="70AF7E71" w14:textId="241D38A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0,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1792AFB6" w14:textId="59B94BF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6703E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&lt;=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pos;</w:t>
            </w:r>
            <w:r w:rsidR="006703E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16B99ED" w14:textId="56ECE92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if(b==a[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7FD1DD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=1;</w:t>
            </w:r>
          </w:p>
          <w:p w14:paraId="546FC8C1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757EA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988FE7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7974312" w14:textId="7594138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0)</w:t>
            </w:r>
          </w:p>
          <w:p w14:paraId="60F4DE9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2D0BDA3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3ABE380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2E786785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ab/>
              <w:t>//function to sort the stack</w:t>
            </w:r>
          </w:p>
          <w:p w14:paraId="5C282046" w14:textId="358A7A1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j,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0A6AF7CC" w14:textId="0D5F7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58424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++)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44B102D5" w14:textId="5A3387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(j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0;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j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5;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55C68849" w14:textId="0FFFDEAB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if(a[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&lt;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a[j])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C67295E" w14:textId="41FC2AF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];</w:t>
            </w:r>
          </w:p>
          <w:p w14:paraId="5CAAD49D" w14:textId="1204323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a[j];</w:t>
            </w:r>
          </w:p>
          <w:p w14:paraId="20AB603B" w14:textId="77594BE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a[j]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=</w:t>
            </w:r>
            <w:r w:rsidR="0058424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temp;</w:t>
            </w:r>
          </w:p>
          <w:p w14:paraId="69977F10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F27B8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879C768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2E3A0D9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19E63E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14ED52F5" w14:textId="05EF911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//function to create menu interface</w:t>
            </w:r>
          </w:p>
          <w:p w14:paraId="6F943C92" w14:textId="423E3D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24E49664" w14:textId="217D8BA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nInsert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nDelete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nDisplay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nSearch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nSort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- 6\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706A3CC9" w14:textId="0630B97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36AAEFA5" w14:textId="1B7437A6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;</w:t>
            </w:r>
          </w:p>
          <w:p w14:paraId="56B853E6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87778EA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6FCC8A7B" w14:textId="529DB92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660D8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67776">
              <w:rPr>
                <w:rFonts w:ascii="Blinker" w:hAnsi="Blinker"/>
                <w:sz w:val="24"/>
                <w:szCs w:val="24"/>
              </w:rPr>
              <w:t>{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14E98EDE" w14:textId="2B3D6CE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5], pos = -1,</w:t>
            </w:r>
            <w:r w:rsidR="00E6777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b;</w:t>
            </w:r>
          </w:p>
          <w:p w14:paraId="5F1A89A0" w14:textId="18FD2B1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7776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6DFAF28E" w14:textId="692A2F1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</w:t>
            </w:r>
            <w:r w:rsidR="00D943B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 xml:space="preserve">= 6; 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3A7EBCAF" w14:textId="090DABC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8C3412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2B195A3F" w14:textId="0781BE72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06A7E01B" w14:textId="7552050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714D2EA4" w14:textId="78BCBF73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r w:rsidR="008C341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39034AAE" w14:textId="4E51ED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lastRenderedPageBreak/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pos, value);</w:t>
            </w:r>
          </w:p>
          <w:p w14:paraId="4E54CDDA" w14:textId="21308EDE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2669F977" w14:textId="5038EB3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A9418D4" w14:textId="4C136E4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pos =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erase(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2E896B9C" w14:textId="22180999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8F21D68" w14:textId="61DDAEE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="005C2243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B5F018A" w14:textId="691F85E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a, pos);</w:t>
            </w:r>
          </w:p>
          <w:p w14:paraId="76CACE0A" w14:textId="3B3700EF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D4F5DB3" w14:textId="634CFD3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48CA96D6" w14:textId="0F1294B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1F095E6B" w14:textId="730F652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4F040B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b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4577FE12" w14:textId="5AA46BDA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search(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b,a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,pos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275AD228" w14:textId="265C616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23D054C" w14:textId="62F8516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case 5:</w:t>
            </w:r>
          </w:p>
          <w:p w14:paraId="5A011A5C" w14:textId="3D95A820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sort(a);</w:t>
            </w:r>
          </w:p>
          <w:p w14:paraId="775D2EE2" w14:textId="6D534EF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4F040B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="00C44A7C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CDC90C8" w14:textId="3EAF2664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="00526DD2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44AB2C16" w14:textId="4365FD91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75C72340" w14:textId="41D4A1B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73A05797" w14:textId="6F704A05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331C05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94D3A1C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52BB208F" w14:textId="77777777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</w:p>
          <w:p w14:paraId="087E6484" w14:textId="7BF0FEAC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</w:t>
            </w:r>
            <w:r w:rsidR="002F77B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F040B">
              <w:rPr>
                <w:rFonts w:ascii="Blinker" w:hAnsi="Blinker"/>
                <w:sz w:val="24"/>
                <w:szCs w:val="24"/>
              </w:rPr>
              <w:t>{</w:t>
            </w:r>
          </w:p>
          <w:p w14:paraId="73E2D0A0" w14:textId="6766FC6D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F040B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4F040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F040B">
              <w:rPr>
                <w:rFonts w:ascii="Blinker" w:hAnsi="Blinker"/>
                <w:sz w:val="24"/>
                <w:szCs w:val="24"/>
              </w:rPr>
              <w:t>);</w:t>
            </w:r>
          </w:p>
          <w:p w14:paraId="5F6A7E90" w14:textId="1CA4A018" w:rsidR="004F040B" w:rsidRP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F77BB" w:rsidRPr="00EF6E1C">
              <w:rPr>
                <w:rFonts w:ascii="Blinker" w:hAnsi="Blinker"/>
                <w:sz w:val="24"/>
                <w:szCs w:val="24"/>
              </w:rPr>
              <w:tab/>
            </w:r>
            <w:r w:rsidRPr="004F040B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1882A26A" w14:textId="13863EA5" w:rsidR="004F040B" w:rsidRDefault="004F040B" w:rsidP="004F040B">
            <w:pPr>
              <w:rPr>
                <w:rFonts w:ascii="Blinker" w:hAnsi="Blinker"/>
                <w:sz w:val="24"/>
                <w:szCs w:val="24"/>
              </w:rPr>
            </w:pPr>
            <w:r w:rsidRPr="004F040B">
              <w:rPr>
                <w:rFonts w:ascii="Blinker" w:hAnsi="Blinker"/>
                <w:sz w:val="24"/>
                <w:szCs w:val="24"/>
              </w:rPr>
              <w:t>}</w:t>
            </w:r>
          </w:p>
          <w:p w14:paraId="669D801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3E963B6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88A71E" w14:textId="477C6F30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33EB396" w14:textId="77777777" w:rsidR="00C1253F" w:rsidRDefault="00C1253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6F3902E0" w14:textId="793030E6" w:rsidR="00C1253F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C8BC7E" wp14:editId="6048AE7A">
                  <wp:extent cx="3573780" cy="1935480"/>
                  <wp:effectExtent l="0" t="0" r="7620" b="7620"/>
                  <wp:docPr id="527971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l="-1" r="-322" b="760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3780" cy="1935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0FC6F3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902A3FE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B0905FD" w14:textId="77777777" w:rsidR="00C1253F" w:rsidRDefault="00C1253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CDA865C" w14:textId="77777777" w:rsidR="00EF7FB6" w:rsidRDefault="00EF7FB6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D03456D" w14:textId="091C46F3" w:rsidR="00CB18FE" w:rsidRDefault="00CB18FE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6FA3170" wp14:editId="60BE8C61">
                  <wp:extent cx="3562350" cy="5838826"/>
                  <wp:effectExtent l="0" t="0" r="0" b="9525"/>
                  <wp:docPr id="21415984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971993" name=""/>
                          <pic:cNvPicPr/>
                        </pic:nvPicPr>
                        <pic:blipFill rotWithShape="1">
                          <a:blip r:embed="rId12"/>
                          <a:srcRect t="246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2847" cy="5839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5A290D" w14:textId="689607A5" w:rsidR="00EF7FB6" w:rsidRDefault="00EF7FB6" w:rsidP="00EF7FB6">
            <w:pPr>
              <w:ind w:left="720" w:hanging="720"/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52E144B" wp14:editId="42A22823">
                  <wp:extent cx="3482340" cy="2007075"/>
                  <wp:effectExtent l="0" t="0" r="3810" b="0"/>
                  <wp:docPr id="1121714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b="809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649" cy="2013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73F212B" w14:textId="77777777" w:rsidR="00EF7FB6" w:rsidRDefault="00EF7FB6" w:rsidP="0019369F">
            <w:pPr>
              <w:rPr>
                <w:rFonts w:ascii="Blinker" w:hAnsi="Blinker"/>
                <w:sz w:val="24"/>
                <w:szCs w:val="24"/>
              </w:rPr>
            </w:pPr>
          </w:p>
          <w:p w14:paraId="090B3F8B" w14:textId="77777777" w:rsidR="0019369F" w:rsidRDefault="0019369F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186CBD" w14:textId="1659AB3F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2116BB4" wp14:editId="32C32D8C">
                  <wp:extent cx="3265033" cy="7810500"/>
                  <wp:effectExtent l="0" t="0" r="0" b="0"/>
                  <wp:docPr id="1590037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03739" name=""/>
                          <pic:cNvPicPr/>
                        </pic:nvPicPr>
                        <pic:blipFill rotWithShape="1">
                          <a:blip r:embed="rId13"/>
                          <a:srcRect t="208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057" cy="7851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0B5C1A" w14:textId="77777777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2C8833D" w14:textId="5011703B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373DBB06" wp14:editId="4BA9E70B">
                  <wp:extent cx="3477260" cy="7412182"/>
                  <wp:effectExtent l="0" t="0" r="8890" b="0"/>
                  <wp:docPr id="51641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41508" name=""/>
                          <pic:cNvPicPr/>
                        </pic:nvPicPr>
                        <pic:blipFill rotWithShape="1">
                          <a:blip r:embed="rId14"/>
                          <a:srcRect b="99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7260" cy="7412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420CD8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1E5679" w14:textId="77777777" w:rsidR="007D5F5C" w:rsidRDefault="007D5F5C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9BB22B" w14:textId="201A5EB6" w:rsidR="001A5EC2" w:rsidRDefault="001A5EC2" w:rsidP="007F0B4B">
            <w:pPr>
              <w:rPr>
                <w:rFonts w:ascii="Blinker" w:hAnsi="Blinker"/>
                <w:sz w:val="24"/>
                <w:szCs w:val="24"/>
              </w:rPr>
            </w:pPr>
            <w:r w:rsidRPr="001A5EC2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2EB0322D" wp14:editId="3881BBD2">
                  <wp:extent cx="3000794" cy="1695687"/>
                  <wp:effectExtent l="0" t="0" r="9525" b="0"/>
                  <wp:docPr id="2128854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85462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1695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3E22F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8891923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4723A56" w14:textId="77777777" w:rsidR="004F040B" w:rsidRDefault="004F040B" w:rsidP="004F040B">
      <w:pPr>
        <w:rPr>
          <w:rFonts w:ascii="Blinker" w:hAnsi="Blinker"/>
          <w:sz w:val="24"/>
          <w:szCs w:val="24"/>
        </w:rPr>
      </w:pPr>
    </w:p>
    <w:p w14:paraId="52BC7B74" w14:textId="23D8F2C6" w:rsidR="004F040B" w:rsidRDefault="004F040B"/>
    <w:p w14:paraId="04417FD1" w14:textId="5FD11B96" w:rsidR="004F040B" w:rsidRDefault="004F040B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4F040B" w:rsidRPr="00575048" w14:paraId="47995A57" w14:textId="77777777" w:rsidTr="007F0B4B">
        <w:trPr>
          <w:trHeight w:val="531"/>
          <w:jc w:val="center"/>
        </w:trPr>
        <w:tc>
          <w:tcPr>
            <w:tcW w:w="4896" w:type="dxa"/>
          </w:tcPr>
          <w:p w14:paraId="7C4D9F81" w14:textId="77FE60B5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475AF4">
              <w:rPr>
                <w:rFonts w:ascii="Blinker" w:hAnsi="Blinker"/>
                <w:sz w:val="24"/>
                <w:szCs w:val="24"/>
              </w:rPr>
              <w:t>4</w:t>
            </w:r>
          </w:p>
        </w:tc>
        <w:tc>
          <w:tcPr>
            <w:tcW w:w="4493" w:type="dxa"/>
          </w:tcPr>
          <w:p w14:paraId="48ED0303" w14:textId="599C1759" w:rsidR="004F040B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4F040B" w:rsidRPr="00575048" w14:paraId="5D67C6B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12B83AF" w14:textId="2837DCC1" w:rsidR="004F040B" w:rsidRPr="005724E1" w:rsidRDefault="004F040B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Search for all the occurrences of an element in an integer array (positions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4F040B" w:rsidRPr="00575048" w14:paraId="3DF2E76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140054B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0BAE805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/*PROGRAM-4 ARRAY SEARCH</w:t>
            </w:r>
          </w:p>
          <w:p w14:paraId="4D64059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C4103E4" w14:textId="77777777" w:rsidR="002A65FE" w:rsidRPr="00EF6E1C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1387DB4" w14:textId="1A8D2E2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3F3B2D2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*/</w:t>
            </w:r>
          </w:p>
          <w:p w14:paraId="5C40AF19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388A422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2B1987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</w:p>
          <w:p w14:paraId="0D831EB3" w14:textId="1A38E539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search(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b,int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F114A" w:rsidRPr="00EF6E1C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>//fun</w:t>
            </w:r>
            <w:r w:rsidR="00220D80">
              <w:rPr>
                <w:rFonts w:ascii="Blinker" w:hAnsi="Blinker"/>
                <w:sz w:val="24"/>
                <w:szCs w:val="24"/>
              </w:rPr>
              <w:t>c</w:t>
            </w:r>
            <w:r w:rsidRPr="002A65FE">
              <w:rPr>
                <w:rFonts w:ascii="Blinker" w:hAnsi="Blinker"/>
                <w:sz w:val="24"/>
                <w:szCs w:val="24"/>
              </w:rPr>
              <w:t>tion for search function</w:t>
            </w:r>
          </w:p>
          <w:p w14:paraId="7A3D836E" w14:textId="735FB3DB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0,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24E7FAF7" w14:textId="5BFB31B3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2F114A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2F11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72938DB3" w14:textId="6D5C9B3E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(b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1B0002B" w14:textId="01D705B6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1;</w:t>
            </w:r>
          </w:p>
          <w:p w14:paraId="78033A13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found at [%d] position. \n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 //displays index</w:t>
            </w:r>
          </w:p>
          <w:p w14:paraId="2ED7DD8B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A5AF40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E50F59A" w14:textId="3F90E2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isfound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0)</w:t>
            </w:r>
          </w:p>
          <w:p w14:paraId="02EB0A3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"element not found");</w:t>
            </w:r>
          </w:p>
          <w:p w14:paraId="0DF3777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039B18C" w14:textId="668BA9BF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505D18A2" w14:textId="5B8E3A71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5],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,</w:t>
            </w:r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;</w:t>
            </w:r>
          </w:p>
          <w:p w14:paraId="1E86D15A" w14:textId="208F969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="0049431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9431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315E8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315E83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343B5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351A1CA6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"Enter the [%d]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element :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45C9D390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6AC60B2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A7FC0A" w14:textId="14BC812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=</w:t>
            </w:r>
            <w:r w:rsidR="0003718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0;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&lt;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5;</w:t>
            </w:r>
            <w:r w:rsidR="00E3462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++)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{</w:t>
            </w:r>
          </w:p>
          <w:p w14:paraId="297CF01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 \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",a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]);</w:t>
            </w:r>
          </w:p>
          <w:p w14:paraId="39145244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BA4CA5A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5BF3BBC1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"Enter the element to search: ");</w:t>
            </w:r>
          </w:p>
          <w:p w14:paraId="6CDD759C" w14:textId="1EB370BD" w:rsidR="004B1BD9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"%d",</w:t>
            </w:r>
            <w:r w:rsidR="0026797C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2A65FE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2A65FE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58785EBD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search(</w:t>
            </w:r>
            <w:proofErr w:type="spellStart"/>
            <w:proofErr w:type="gramStart"/>
            <w:r w:rsidRPr="002A65FE">
              <w:rPr>
                <w:rFonts w:ascii="Blinker" w:hAnsi="Blinker"/>
                <w:sz w:val="24"/>
                <w:szCs w:val="24"/>
              </w:rPr>
              <w:t>ch,a</w:t>
            </w:r>
            <w:proofErr w:type="spellEnd"/>
            <w:proofErr w:type="gramEnd"/>
            <w:r w:rsidRPr="002A65FE">
              <w:rPr>
                <w:rFonts w:ascii="Blinker" w:hAnsi="Blinker"/>
                <w:sz w:val="24"/>
                <w:szCs w:val="24"/>
              </w:rPr>
              <w:t>);</w:t>
            </w:r>
          </w:p>
          <w:p w14:paraId="1CD756FF" w14:textId="77777777" w:rsidR="002A65FE" w:rsidRPr="002A65FE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5DB41DE8" w14:textId="0C31426A" w:rsidR="004F040B" w:rsidRDefault="002A65FE" w:rsidP="002A65FE">
            <w:pPr>
              <w:rPr>
                <w:rFonts w:ascii="Blinker" w:hAnsi="Blinker"/>
                <w:sz w:val="24"/>
                <w:szCs w:val="24"/>
              </w:rPr>
            </w:pPr>
            <w:r w:rsidRPr="002A65FE">
              <w:rPr>
                <w:rFonts w:ascii="Blinker" w:hAnsi="Blinker"/>
                <w:sz w:val="24"/>
                <w:szCs w:val="24"/>
              </w:rPr>
              <w:t>}</w:t>
            </w:r>
          </w:p>
          <w:p w14:paraId="5D737EB9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4D0C575" w14:textId="77777777" w:rsidR="00E3462D" w:rsidRDefault="00E346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1EC367B" w14:textId="77777777" w:rsidR="008A0B55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4F040B" w:rsidRPr="00575048" w14:paraId="646F6D2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2AA4F2CD" w14:textId="2DB2C365" w:rsidR="004F040B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50370C7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0A2EA7" w14:textId="286531E9" w:rsidR="004F040B" w:rsidRDefault="008A0B55" w:rsidP="007F0B4B">
            <w:pPr>
              <w:rPr>
                <w:rFonts w:ascii="Blinker" w:hAnsi="Blinker"/>
                <w:sz w:val="24"/>
                <w:szCs w:val="24"/>
              </w:rPr>
            </w:pPr>
            <w:r w:rsidRPr="008A0B55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D3878FB" wp14:editId="0A861E03">
                  <wp:extent cx="4801270" cy="2229161"/>
                  <wp:effectExtent l="0" t="0" r="0" b="0"/>
                  <wp:docPr id="14139857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398573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0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C8486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264E9F0" w14:textId="77777777" w:rsidR="004F040B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CF4B405" w14:textId="79510B35" w:rsidR="00B272F1" w:rsidRDefault="00B272F1"/>
    <w:p w14:paraId="18D332D0" w14:textId="33086128" w:rsidR="00FF4499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506F4F99" w14:textId="77777777" w:rsidTr="007F0B4B">
        <w:trPr>
          <w:trHeight w:val="531"/>
          <w:jc w:val="center"/>
        </w:trPr>
        <w:tc>
          <w:tcPr>
            <w:tcW w:w="4896" w:type="dxa"/>
          </w:tcPr>
          <w:p w14:paraId="74ACC05C" w14:textId="432733E5" w:rsidR="00B272F1" w:rsidRPr="00575048" w:rsidRDefault="004F040B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="00B272F1">
              <w:br w:type="page"/>
            </w:r>
            <w:r w:rsidR="00B272F1">
              <w:br w:type="page"/>
            </w:r>
            <w:r w:rsidR="00B272F1" w:rsidRPr="00575048">
              <w:rPr>
                <w:rFonts w:ascii="Blinker" w:hAnsi="Blinker"/>
                <w:sz w:val="24"/>
                <w:szCs w:val="24"/>
              </w:rPr>
              <w:t>Program No:</w:t>
            </w:r>
            <w:r w:rsidR="00B272F1">
              <w:rPr>
                <w:rFonts w:ascii="Blinker" w:hAnsi="Blinker"/>
                <w:sz w:val="24"/>
                <w:szCs w:val="24"/>
              </w:rPr>
              <w:t xml:space="preserve"> 05</w:t>
            </w:r>
          </w:p>
        </w:tc>
        <w:tc>
          <w:tcPr>
            <w:tcW w:w="4493" w:type="dxa"/>
          </w:tcPr>
          <w:p w14:paraId="225C77DE" w14:textId="128BB66D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0B477F74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94D7327" w14:textId="021C9196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Sort the array elements in ascending order (minimum three functions: read, </w:t>
            </w:r>
            <w:proofErr w:type="spellStart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>disp</w:t>
            </w:r>
            <w:proofErr w:type="spellEnd"/>
            <w:r w:rsidR="00476D55" w:rsidRPr="00476D55">
              <w:rPr>
                <w:rFonts w:ascii="Blinker" w:hAnsi="Blinker"/>
                <w:sz w:val="24"/>
                <w:szCs w:val="24"/>
                <w:lang w:val="en"/>
              </w:rPr>
              <w:t xml:space="preserve"> and sort</w:t>
            </w:r>
            <w:r w:rsidR="00476D55">
              <w:rPr>
                <w:rFonts w:ascii="Blinker" w:hAnsi="Blinker"/>
                <w:sz w:val="24"/>
                <w:szCs w:val="24"/>
                <w:lang w:val="en"/>
              </w:rPr>
              <w:t>)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57B425AB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F1484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5B50518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/*PROGRAM-5 SORT ARRAY IN ASC WITH ALTEAST 3 FUNCTIONS - READ DISP SORT</w:t>
            </w:r>
          </w:p>
          <w:p w14:paraId="5C913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2302BF5" w14:textId="77777777" w:rsidR="00B272F1" w:rsidRPr="00EF6E1C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022BD5" w14:textId="4D13383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272F1">
              <w:rPr>
                <w:rFonts w:ascii="Blinker" w:hAnsi="Blinker"/>
                <w:sz w:val="24"/>
                <w:szCs w:val="24"/>
              </w:rPr>
              <w:t>23/07/2025</w:t>
            </w:r>
          </w:p>
          <w:p w14:paraId="5058551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*/</w:t>
            </w:r>
          </w:p>
          <w:p w14:paraId="67C4E4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77106E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623A7BD" w14:textId="63840BA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read(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3A6648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//function to insert elements in array</w:t>
            </w:r>
          </w:p>
          <w:p w14:paraId="70E6B7E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5E2911BF" w14:textId="4999409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3A664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89AB28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the value for %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 :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11BF3B89" w14:textId="174F0F0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705BB87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9C12BF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52C1529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D894D5B" w14:textId="4F00989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1B0881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//function to display all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elemenyts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in array </w:t>
            </w:r>
          </w:p>
          <w:p w14:paraId="77697D3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24F67D8E" w14:textId="495B308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1B08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1F3B75BF" w14:textId="4A61F5A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"%d\t",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]);</w:t>
            </w:r>
          </w:p>
          <w:p w14:paraId="4720ECF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52F8BA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1C0C9FC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B59FAD8" w14:textId="2B19C124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sort(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//function for sorting the elements in array in ascending order</w:t>
            </w:r>
          </w:p>
          <w:p w14:paraId="35F905BD" w14:textId="4713B4A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j,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2D5DF243" w14:textId="7BCEE52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++)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823BC93" w14:textId="61B84A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0;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j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n;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5E060AC6" w14:textId="76196B3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if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&lt;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28D830B0" w14:textId="45921CBD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temp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];</w:t>
            </w:r>
          </w:p>
          <w:p w14:paraId="08D092DA" w14:textId="76F5A432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[j];</w:t>
            </w:r>
          </w:p>
          <w:p w14:paraId="449E708A" w14:textId="1912D33F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[j]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89616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temp;</w:t>
            </w:r>
          </w:p>
          <w:p w14:paraId="0D50329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8B1267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F1C8C4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53D4CDE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BBA9D6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135D144" w14:textId="4832FC4A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89616E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for menu interface</w:t>
            </w:r>
          </w:p>
          <w:p w14:paraId="08A9C47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73E1F95E" w14:textId="67057E85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"\nREAD-1\nSORT-2\nDISPLAY-3\nEXIT-4\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3F287A15" w14:textId="58D393C6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"%d",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EE03B4B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4B4F608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3F37AC7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5DFD6ED" w14:textId="68066A2C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n,int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  <w:r w:rsidR="004923F4" w:rsidRPr="00EF6E1C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 xml:space="preserve"> //working of menu</w:t>
            </w:r>
          </w:p>
          <w:p w14:paraId="0745147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;</w:t>
            </w:r>
          </w:p>
          <w:p w14:paraId="002E24CC" w14:textId="20753C69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4;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=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))</w:t>
            </w:r>
            <w:r w:rsidR="004923F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05464F40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switch(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 {</w:t>
            </w:r>
          </w:p>
          <w:p w14:paraId="755AF302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1:</w:t>
            </w:r>
          </w:p>
          <w:p w14:paraId="3D299B1C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read(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0304C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57FE2C5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2:</w:t>
            </w:r>
          </w:p>
          <w:p w14:paraId="4CF7A20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sort(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530EE28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D14E03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case 3:</w:t>
            </w:r>
          </w:p>
          <w:p w14:paraId="24EA2D91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disp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46E2E51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7CC11D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20929C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Errror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: Wrong Choice\n");</w:t>
            </w:r>
          </w:p>
          <w:p w14:paraId="0493E87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94A1A23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D982A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7768D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40FDBDEC" w14:textId="09C99511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</w:t>
            </w:r>
            <w:r w:rsidR="003C525D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272F1">
              <w:rPr>
                <w:rFonts w:ascii="Blinker" w:hAnsi="Blinker"/>
                <w:sz w:val="24"/>
                <w:szCs w:val="24"/>
              </w:rPr>
              <w:t>{</w:t>
            </w:r>
          </w:p>
          <w:p w14:paraId="616BDAF4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int n;</w:t>
            </w:r>
          </w:p>
          <w:p w14:paraId="01BBA2C7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"Enter limit of Array:");</w:t>
            </w:r>
          </w:p>
          <w:p w14:paraId="1660617F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A88F745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[n];</w:t>
            </w:r>
          </w:p>
          <w:p w14:paraId="4382CA0A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272F1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B272F1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B272F1">
              <w:rPr>
                <w:rFonts w:ascii="Blinker" w:hAnsi="Blinker"/>
                <w:sz w:val="24"/>
                <w:szCs w:val="24"/>
              </w:rPr>
              <w:t>n,arr</w:t>
            </w:r>
            <w:proofErr w:type="spellEnd"/>
            <w:proofErr w:type="gramEnd"/>
            <w:r w:rsidRPr="00B272F1">
              <w:rPr>
                <w:rFonts w:ascii="Blinker" w:hAnsi="Blinker"/>
                <w:sz w:val="24"/>
                <w:szCs w:val="24"/>
              </w:rPr>
              <w:t>);</w:t>
            </w:r>
          </w:p>
          <w:p w14:paraId="0B8DAF69" w14:textId="77777777" w:rsidR="00B272F1" w:rsidRP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9E0E810" w14:textId="558F1773" w:rsidR="00B272F1" w:rsidRDefault="00B272F1" w:rsidP="00B272F1">
            <w:pPr>
              <w:rPr>
                <w:rFonts w:ascii="Blinker" w:hAnsi="Blinker"/>
                <w:sz w:val="24"/>
                <w:szCs w:val="24"/>
              </w:rPr>
            </w:pPr>
            <w:r w:rsidRPr="00B272F1">
              <w:rPr>
                <w:rFonts w:ascii="Blinker" w:hAnsi="Blinker"/>
                <w:sz w:val="24"/>
                <w:szCs w:val="24"/>
              </w:rPr>
              <w:t>}</w:t>
            </w:r>
          </w:p>
          <w:p w14:paraId="7BA404E9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3F9C361D" w14:textId="77777777" w:rsidR="004923F4" w:rsidRDefault="004923F4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85A663A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065A6746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98DD042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29FFA7A7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6322E5B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C1E7A80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14C0C12E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74A4CC71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6969AA5" w14:textId="77777777" w:rsidR="00E30730" w:rsidRDefault="00E30730" w:rsidP="00B272F1">
            <w:pPr>
              <w:rPr>
                <w:rFonts w:ascii="Blinker" w:hAnsi="Blinker"/>
                <w:sz w:val="24"/>
                <w:szCs w:val="24"/>
              </w:rPr>
            </w:pPr>
          </w:p>
          <w:p w14:paraId="5433864D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746CAE7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15E7F7" w14:textId="70850DED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9D5A228" w14:textId="77777777" w:rsidR="00E30730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C007A4C" w14:textId="09A665EF" w:rsidR="00B272F1" w:rsidRDefault="00E30730" w:rsidP="007F0B4B">
            <w:pPr>
              <w:rPr>
                <w:rFonts w:ascii="Blinker" w:hAnsi="Blinker"/>
                <w:sz w:val="24"/>
                <w:szCs w:val="24"/>
              </w:rPr>
            </w:pPr>
            <w:r w:rsidRPr="00E3073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FA1342D" wp14:editId="765B7E95">
                  <wp:extent cx="5486400" cy="6957060"/>
                  <wp:effectExtent l="0" t="0" r="0" b="0"/>
                  <wp:docPr id="1960874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08746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074C7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607BD02" w14:textId="79764235" w:rsidR="00B272F1" w:rsidRDefault="00B272F1"/>
    <w:p w14:paraId="186DEE6F" w14:textId="1CC60439" w:rsidR="00B272F1" w:rsidRDefault="00B272F1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272F1" w:rsidRPr="00575048" w14:paraId="18CF2912" w14:textId="77777777" w:rsidTr="007F0B4B">
        <w:trPr>
          <w:trHeight w:val="531"/>
          <w:jc w:val="center"/>
        </w:trPr>
        <w:tc>
          <w:tcPr>
            <w:tcW w:w="4896" w:type="dxa"/>
          </w:tcPr>
          <w:p w14:paraId="71EA9E09" w14:textId="20361BD5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7B4C80">
              <w:rPr>
                <w:rFonts w:ascii="Blinker" w:hAnsi="Blinker"/>
                <w:sz w:val="24"/>
                <w:szCs w:val="24"/>
              </w:rPr>
              <w:t>6</w:t>
            </w:r>
          </w:p>
        </w:tc>
        <w:tc>
          <w:tcPr>
            <w:tcW w:w="4493" w:type="dxa"/>
          </w:tcPr>
          <w:p w14:paraId="50BDB4D5" w14:textId="0DB4B782" w:rsidR="00B272F1" w:rsidRPr="00575048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7B4C80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272F1" w:rsidRPr="00575048" w14:paraId="3E256E10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5E675B46" w14:textId="3DD49071" w:rsidR="00B272F1" w:rsidRPr="005724E1" w:rsidRDefault="00B272F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the array elements in the same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B272F1" w:rsidRPr="00575048" w14:paraId="1A5EB1B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CFC294A" w14:textId="77777777" w:rsidR="00B272F1" w:rsidRDefault="00B272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C0DC66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/*PROGRAM-6 DISPLAY ARRAY USING RECURSIVE FUNCTION</w:t>
            </w:r>
          </w:p>
          <w:p w14:paraId="0780B88F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6023B68" w14:textId="77777777" w:rsidR="007B4C80" w:rsidRPr="00EF6E1C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34EB56" w14:textId="707E2625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7B4C8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7B4C8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935349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*/</w:t>
            </w:r>
          </w:p>
          <w:p w14:paraId="2EE51C5A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67D7619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62868E9" w14:textId="26051CC9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int j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0,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10];</w:t>
            </w:r>
          </w:p>
          <w:p w14:paraId="474D8597" w14:textId="2E5C5238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  <w:r w:rsidR="00D8232C" w:rsidRPr="007B4C80">
              <w:rPr>
                <w:rFonts w:ascii="Blinker" w:hAnsi="Blinker"/>
                <w:sz w:val="24"/>
                <w:szCs w:val="24"/>
              </w:rPr>
              <w:tab/>
            </w:r>
            <w:r w:rsidR="00706440" w:rsidRPr="00EF6E1C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>//display function as a recursive function</w:t>
            </w:r>
          </w:p>
          <w:p w14:paraId="24EAF40C" w14:textId="6B804DA4" w:rsidR="00675BC7" w:rsidRPr="00675BC7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="00675BC7" w:rsidRPr="00675BC7">
              <w:rPr>
                <w:rFonts w:ascii="Blinker" w:hAnsi="Blinker"/>
                <w:sz w:val="24"/>
                <w:szCs w:val="24"/>
              </w:rPr>
              <w:t>if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(j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&lt;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10)</w:t>
            </w:r>
            <w:r w:rsidR="00675BC7">
              <w:rPr>
                <w:rFonts w:ascii="Blinker" w:hAnsi="Blinker"/>
                <w:sz w:val="24"/>
                <w:szCs w:val="24"/>
              </w:rPr>
              <w:t xml:space="preserve"> </w:t>
            </w:r>
            <w:r w:rsidR="00675BC7" w:rsidRPr="00675BC7">
              <w:rPr>
                <w:rFonts w:ascii="Blinker" w:hAnsi="Blinker"/>
                <w:sz w:val="24"/>
                <w:szCs w:val="24"/>
              </w:rPr>
              <w:t>{</w:t>
            </w:r>
          </w:p>
          <w:p w14:paraId="64A13AC3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[j]);</w:t>
            </w:r>
          </w:p>
          <w:p w14:paraId="185832D8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75BC7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75BC7">
              <w:rPr>
                <w:rFonts w:ascii="Blinker" w:hAnsi="Blinker"/>
                <w:sz w:val="24"/>
                <w:szCs w:val="24"/>
              </w:rPr>
              <w:t>;</w:t>
            </w:r>
          </w:p>
          <w:p w14:paraId="0AA34072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75BC7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675BC7">
              <w:rPr>
                <w:rFonts w:ascii="Blinker" w:hAnsi="Blinker"/>
                <w:sz w:val="24"/>
                <w:szCs w:val="24"/>
              </w:rPr>
              <w:t>);</w:t>
            </w:r>
          </w:p>
          <w:p w14:paraId="33EBFCD4" w14:textId="77777777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4F1951" w14:textId="672EB480" w:rsidR="00675BC7" w:rsidRP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10)</w:t>
            </w:r>
          </w:p>
          <w:p w14:paraId="7E3C118B" w14:textId="77777777" w:rsidR="00675BC7" w:rsidRDefault="00675BC7" w:rsidP="00675BC7">
            <w:pPr>
              <w:rPr>
                <w:rFonts w:ascii="Blinker" w:hAnsi="Blinker"/>
                <w:sz w:val="24"/>
                <w:szCs w:val="24"/>
              </w:rPr>
            </w:pP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 w:rsidRPr="00675BC7">
              <w:rPr>
                <w:rFonts w:ascii="Blinker" w:hAnsi="Blinker"/>
                <w:sz w:val="24"/>
                <w:szCs w:val="24"/>
              </w:rPr>
              <w:tab/>
            </w:r>
            <w:r>
              <w:rPr>
                <w:rFonts w:ascii="Blinker" w:hAnsi="Blinker"/>
                <w:sz w:val="24"/>
                <w:szCs w:val="24"/>
              </w:rPr>
              <w:t xml:space="preserve">j </w:t>
            </w:r>
            <w:r w:rsidRPr="00675BC7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75BC7">
              <w:rPr>
                <w:rFonts w:ascii="Blinker" w:hAnsi="Blinker"/>
                <w:sz w:val="24"/>
                <w:szCs w:val="24"/>
              </w:rPr>
              <w:t>0;</w:t>
            </w:r>
          </w:p>
          <w:p w14:paraId="4E122902" w14:textId="230126D9" w:rsidR="007B4C80" w:rsidRPr="007B4C80" w:rsidRDefault="007B4C80" w:rsidP="00675BC7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>}</w:t>
            </w:r>
          </w:p>
          <w:p w14:paraId="29BC117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</w:p>
          <w:p w14:paraId="2EF7A122" w14:textId="6192491B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6CED5C15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=0;</w:t>
            </w:r>
          </w:p>
          <w:p w14:paraId="68F27D73" w14:textId="2C719CFE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=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&lt;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10;</w:t>
            </w:r>
            <w:r w:rsidR="0070644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++)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{</w:t>
            </w:r>
          </w:p>
          <w:p w14:paraId="39C38D4E" w14:textId="5C4D34E0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1E10ABBA" w14:textId="64495ADD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"%d",</w:t>
            </w:r>
            <w:r w:rsidR="00B071A8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B4C80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7B4C8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B4C80">
              <w:rPr>
                <w:rFonts w:ascii="Blinker" w:hAnsi="Blinker"/>
                <w:sz w:val="24"/>
                <w:szCs w:val="24"/>
              </w:rPr>
              <w:t>]);</w:t>
            </w:r>
          </w:p>
          <w:p w14:paraId="0098AF81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C918C6D" w14:textId="77777777" w:rsidR="007B4C80" w:rsidRPr="007B4C80" w:rsidRDefault="007B4C80" w:rsidP="007B4C80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B4C80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B4C80">
              <w:rPr>
                <w:rFonts w:ascii="Blinker" w:hAnsi="Blinker"/>
                <w:sz w:val="24"/>
                <w:szCs w:val="24"/>
              </w:rPr>
              <w:t>);</w:t>
            </w:r>
          </w:p>
          <w:p w14:paraId="7ECA4E58" w14:textId="7D4A515D" w:rsidR="00B071A8" w:rsidRDefault="007B4C80" w:rsidP="007F0B4B">
            <w:pPr>
              <w:rPr>
                <w:rFonts w:ascii="Blinker" w:hAnsi="Blinker"/>
                <w:sz w:val="24"/>
                <w:szCs w:val="24"/>
              </w:rPr>
            </w:pPr>
            <w:r w:rsidRPr="007B4C8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4C024D" w14:textId="080102EB" w:rsidR="009D6CA5" w:rsidRDefault="009D6CA5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}</w:t>
            </w:r>
          </w:p>
          <w:p w14:paraId="74166647" w14:textId="77777777" w:rsidR="006C13C2" w:rsidRDefault="006C13C2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272F1" w:rsidRPr="00575048" w14:paraId="3CB254B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2C1C967" w14:textId="74B6EC46" w:rsidR="00B272F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3F3BC820" w14:textId="77777777" w:rsidR="00391F8F" w:rsidRDefault="00391F8F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17E4D3" w14:textId="20D8F358" w:rsidR="00B272F1" w:rsidRDefault="00391F8F" w:rsidP="00445181">
            <w:pPr>
              <w:rPr>
                <w:rFonts w:ascii="Blinker" w:hAnsi="Blinker"/>
                <w:sz w:val="24"/>
                <w:szCs w:val="24"/>
              </w:rPr>
            </w:pPr>
            <w:r w:rsidRPr="00391F8F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54CB286" wp14:editId="2F9450AC">
                  <wp:extent cx="5486400" cy="1503218"/>
                  <wp:effectExtent l="0" t="0" r="0" b="1905"/>
                  <wp:docPr id="716797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797372" name=""/>
                          <pic:cNvPicPr/>
                        </pic:nvPicPr>
                        <pic:blipFill rotWithShape="1">
                          <a:blip r:embed="rId18"/>
                          <a:srcRect b="95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1503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26B4B372" w14:textId="77777777" w:rsidTr="007F0B4B">
        <w:trPr>
          <w:trHeight w:val="531"/>
          <w:jc w:val="center"/>
        </w:trPr>
        <w:tc>
          <w:tcPr>
            <w:tcW w:w="4896" w:type="dxa"/>
          </w:tcPr>
          <w:p w14:paraId="50C74166" w14:textId="6AF7A638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A574E4">
              <w:rPr>
                <w:rFonts w:ascii="Blinker" w:hAnsi="Blinker"/>
                <w:sz w:val="24"/>
                <w:szCs w:val="24"/>
              </w:rPr>
              <w:t>7</w:t>
            </w:r>
          </w:p>
        </w:tc>
        <w:tc>
          <w:tcPr>
            <w:tcW w:w="4493" w:type="dxa"/>
          </w:tcPr>
          <w:p w14:paraId="0724B808" w14:textId="178C8D9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574E4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B41FDC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D54DA27" w14:textId="0AAD850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Display array elements in reverse order using a recursive function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1368C4D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8D639D7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/*PROGRAM-7 DISPLAY ARRAY INN REVERSE USING RECURSIVE FUNCTION</w:t>
            </w:r>
          </w:p>
          <w:p w14:paraId="5D75CC0A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C79DA4B" w14:textId="77777777" w:rsidR="00A574E4" w:rsidRPr="00EF6E1C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B217ACC" w14:textId="3E66305B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A574E4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A574E4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1E708B73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*/</w:t>
            </w:r>
          </w:p>
          <w:p w14:paraId="5EA27C1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1A804D5D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724A0AE" w14:textId="7284C2E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int j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10,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10];</w:t>
            </w:r>
          </w:p>
          <w:p w14:paraId="63352061" w14:textId="425DB98D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90627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="00906271" w:rsidRPr="00EF6E1C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>//function to display elements in reverse using recursive function</w:t>
            </w:r>
          </w:p>
          <w:p w14:paraId="5DBB709A" w14:textId="4D8A3AFA" w:rsidR="009779B3" w:rsidRPr="009779B3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="009779B3" w:rsidRPr="009779B3">
              <w:rPr>
                <w:rFonts w:ascii="Blinker" w:hAnsi="Blinker"/>
                <w:sz w:val="24"/>
                <w:szCs w:val="24"/>
              </w:rPr>
              <w:t>if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(j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&gt;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0)</w:t>
            </w:r>
            <w:r w:rsidR="009779B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9779B3" w:rsidRPr="009779B3">
              <w:rPr>
                <w:rFonts w:ascii="Blinker" w:hAnsi="Blinker"/>
                <w:sz w:val="24"/>
                <w:szCs w:val="24"/>
              </w:rPr>
              <w:t>{</w:t>
            </w:r>
          </w:p>
          <w:p w14:paraId="7ADBBF46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5B45DFE2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9779B3">
              <w:rPr>
                <w:rFonts w:ascii="Blinker" w:hAnsi="Blinker"/>
                <w:sz w:val="24"/>
                <w:szCs w:val="24"/>
              </w:rPr>
              <w:t>("%d\t</w:t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9779B3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[j]);</w:t>
            </w:r>
          </w:p>
          <w:p w14:paraId="22AAB9E5" w14:textId="77777777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9779B3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9779B3">
              <w:rPr>
                <w:rFonts w:ascii="Blinker" w:hAnsi="Blinker"/>
                <w:sz w:val="24"/>
                <w:szCs w:val="24"/>
              </w:rPr>
              <w:t>);</w:t>
            </w:r>
          </w:p>
          <w:p w14:paraId="0AAA4309" w14:textId="20DA1CD3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if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(j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0)</w:t>
            </w:r>
          </w:p>
          <w:p w14:paraId="40DA76A1" w14:textId="4565DC99" w:rsidR="009779B3" w:rsidRP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</w:r>
            <w:r w:rsidRPr="009779B3">
              <w:rPr>
                <w:rFonts w:ascii="Blinker" w:hAnsi="Blinker"/>
                <w:sz w:val="24"/>
                <w:szCs w:val="24"/>
              </w:rPr>
              <w:tab/>
              <w:t>j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=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9779B3">
              <w:rPr>
                <w:rFonts w:ascii="Blinker" w:hAnsi="Blinker"/>
                <w:sz w:val="24"/>
                <w:szCs w:val="24"/>
              </w:rPr>
              <w:t>10;</w:t>
            </w:r>
          </w:p>
          <w:p w14:paraId="21EA596E" w14:textId="77777777" w:rsidR="009779B3" w:rsidRDefault="009779B3" w:rsidP="009779B3">
            <w:pPr>
              <w:rPr>
                <w:rFonts w:ascii="Blinker" w:hAnsi="Blinker"/>
                <w:sz w:val="24"/>
                <w:szCs w:val="24"/>
              </w:rPr>
            </w:pPr>
            <w:r w:rsidRPr="009779B3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F8F8971" w14:textId="30C21D49" w:rsidR="00A574E4" w:rsidRPr="00A574E4" w:rsidRDefault="00A574E4" w:rsidP="009779B3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  <w:p w14:paraId="00987EAF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</w:p>
          <w:p w14:paraId="7540AFC0" w14:textId="739A06A8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{</w:t>
            </w:r>
          </w:p>
          <w:p w14:paraId="4DA35116" w14:textId="7458A9E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</w:p>
          <w:p w14:paraId="0D6A936F" w14:textId="1E24637C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=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&lt;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10;</w:t>
            </w:r>
            <w:r w:rsidR="002144F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++)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 xml:space="preserve">{ </w:t>
            </w:r>
          </w:p>
          <w:p w14:paraId="4CA6C604" w14:textId="21BC5BF3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"Enter the value for %d:",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507663D" w14:textId="69813D95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"%d",</w:t>
            </w:r>
            <w:r w:rsidR="00A5128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A574E4">
              <w:rPr>
                <w:rFonts w:ascii="Blinker" w:hAnsi="Blinker"/>
                <w:sz w:val="24"/>
                <w:szCs w:val="24"/>
              </w:rPr>
              <w:t>&amp;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arr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A5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A574E4">
              <w:rPr>
                <w:rFonts w:ascii="Blinker" w:hAnsi="Blinker"/>
                <w:sz w:val="24"/>
                <w:szCs w:val="24"/>
              </w:rPr>
              <w:t>]);</w:t>
            </w:r>
          </w:p>
          <w:p w14:paraId="77EA0361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7909C8B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A574E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A574E4">
              <w:rPr>
                <w:rFonts w:ascii="Blinker" w:hAnsi="Blinker"/>
                <w:sz w:val="24"/>
                <w:szCs w:val="24"/>
              </w:rPr>
              <w:t>);</w:t>
            </w:r>
          </w:p>
          <w:p w14:paraId="31D26786" w14:textId="77777777" w:rsidR="00A574E4" w:rsidRP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757E900A" w14:textId="19276A99" w:rsidR="00A574E4" w:rsidRDefault="00A574E4" w:rsidP="00A574E4">
            <w:pPr>
              <w:rPr>
                <w:rFonts w:ascii="Blinker" w:hAnsi="Blinker"/>
                <w:sz w:val="24"/>
                <w:szCs w:val="24"/>
              </w:rPr>
            </w:pPr>
            <w:r w:rsidRPr="00A574E4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1CB51D08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55394F7" w14:textId="2F371A4B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286980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0842022" w14:textId="231950F1" w:rsidR="006F0471" w:rsidRDefault="00E740EA" w:rsidP="007F0B4B">
            <w:pPr>
              <w:rPr>
                <w:rFonts w:ascii="Blinker" w:hAnsi="Blinker"/>
                <w:sz w:val="24"/>
                <w:szCs w:val="24"/>
              </w:rPr>
            </w:pPr>
            <w:r w:rsidRPr="00E740EA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456A470E" wp14:editId="5ED0AE73">
                  <wp:extent cx="5659655" cy="1706880"/>
                  <wp:effectExtent l="0" t="0" r="0" b="7620"/>
                  <wp:docPr id="1098947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4714" name=""/>
                          <pic:cNvPicPr/>
                        </pic:nvPicPr>
                        <pic:blipFill rotWithShape="1">
                          <a:blip r:embed="rId19"/>
                          <a:srcRect r="37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6562" cy="1708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2A9B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7089CF67" w14:textId="77777777" w:rsidTr="007F0B4B">
        <w:trPr>
          <w:trHeight w:val="531"/>
          <w:jc w:val="center"/>
        </w:trPr>
        <w:tc>
          <w:tcPr>
            <w:tcW w:w="4896" w:type="dxa"/>
          </w:tcPr>
          <w:p w14:paraId="6199ACD0" w14:textId="07D2B1F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D95A23">
              <w:rPr>
                <w:rFonts w:ascii="Blinker" w:hAnsi="Blinker"/>
                <w:sz w:val="24"/>
                <w:szCs w:val="24"/>
              </w:rPr>
              <w:t>8</w:t>
            </w:r>
          </w:p>
        </w:tc>
        <w:tc>
          <w:tcPr>
            <w:tcW w:w="4493" w:type="dxa"/>
          </w:tcPr>
          <w:p w14:paraId="5F879C73" w14:textId="5F50CF5A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36D53F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71E68446" w14:textId="098A451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the addition of two matrix and Subtraction of one matrix from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 xml:space="preserve"> another.</w:t>
            </w:r>
          </w:p>
        </w:tc>
      </w:tr>
      <w:tr w:rsidR="006F0471" w:rsidRPr="00575048" w14:paraId="7EFA762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43AD8D1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49AFB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/*PROGRAM-8 MATRIX ADDITION AND SUBTRACTION</w:t>
            </w:r>
          </w:p>
          <w:p w14:paraId="6BE5F1C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03397F3E" w14:textId="77777777" w:rsidR="00D95A23" w:rsidRPr="00EF6E1C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6F79C026" w14:textId="3CCB3EF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D95A23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Pr="00D95A23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CCD760E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*/</w:t>
            </w:r>
          </w:p>
          <w:p w14:paraId="6136C17D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CA9C06A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7475A7A" w14:textId="1D8F6F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</w:p>
          <w:p w14:paraId="3766EE7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2D6ED2D" w14:textId="454009B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5F6E66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5F6E66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//function to insert values into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the  matrix</w:t>
            </w:r>
            <w:proofErr w:type="gramEnd"/>
          </w:p>
          <w:p w14:paraId="0A5595B1" w14:textId="2B1536E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105C5F94" w14:textId="50ADD0E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</w:p>
          <w:p w14:paraId="42CB64AF" w14:textId="0D3CE49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5F6E66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){</w:t>
            </w:r>
            <w:proofErr w:type="gramEnd"/>
          </w:p>
          <w:p w14:paraId="0FE25373" w14:textId="4F9BF42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value of [%d] [%d] </w:t>
            </w:r>
            <w:r w:rsidR="002273B0">
              <w:rPr>
                <w:rFonts w:ascii="Blinker" w:hAnsi="Blinker"/>
                <w:sz w:val="24"/>
                <w:szCs w:val="24"/>
              </w:rPr>
              <w:t>\</w:t>
            </w:r>
            <w:r w:rsidRPr="00D95A23">
              <w:rPr>
                <w:rFonts w:ascii="Blinker" w:hAnsi="Blinker"/>
                <w:sz w:val="24"/>
                <w:szCs w:val="24"/>
              </w:rPr>
              <w:t>: ",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j);</w:t>
            </w:r>
          </w:p>
          <w:p w14:paraId="78A811AE" w14:textId="4A6BA111" w:rsidR="00D95A23" w:rsidRPr="00D95A23" w:rsidRDefault="002273B0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r w:rsidR="00D95A23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="00D95A23"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="00D95A23" w:rsidRPr="00D95A23">
              <w:rPr>
                <w:rFonts w:ascii="Blinker" w:hAnsi="Blinker"/>
                <w:sz w:val="24"/>
                <w:szCs w:val="24"/>
              </w:rPr>
              <w:t>"%d",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95A23" w:rsidRPr="00D95A23">
              <w:rPr>
                <w:rFonts w:ascii="Blinker" w:hAnsi="Blinker"/>
                <w:sz w:val="24"/>
                <w:szCs w:val="24"/>
              </w:rPr>
              <w:t>&amp;e[</w:t>
            </w:r>
            <w:proofErr w:type="spellStart"/>
            <w:r w:rsidR="00D95A23"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D95A23"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62BB352C" w14:textId="615CC2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2F3C7A7" w14:textId="51E3066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</w:p>
          <w:p w14:paraId="1D3F3660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D15B926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656CAA17" w14:textId="7357E118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],int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m,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n){</w:t>
            </w:r>
            <w:proofErr w:type="gramEnd"/>
            <w:r w:rsidR="002273B0"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="002273B0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print a matrix</w:t>
            </w:r>
          </w:p>
          <w:p w14:paraId="14C6128B" w14:textId="766569DD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2273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0DC21E57" w14:textId="61FB8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B1299CA" w14:textId="1DEF0EFC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A2BE56" w14:textId="06B7E23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56CCF12" w14:textId="4FE269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A50B99C" w14:textId="5F3669C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15ED67DF" w14:textId="4BDD1F6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FB69374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A43A0E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7FCC79" w14:textId="107099D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 //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 xml:space="preserve"> to add two matrices</w:t>
            </w:r>
          </w:p>
          <w:p w14:paraId="64D43E02" w14:textId="3F50A7E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3D5BBCE7" w14:textId="2B65214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036AAC29" w14:textId="72EFD25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E5B43E3" w14:textId="1A3DAE8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sum[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j]+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7E482EA2" w14:textId="20FE20B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231EE85" w14:textId="070580EA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40982CEC" w14:textId="60C0894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sum,m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90033F3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E1DA3BF" w14:textId="1555F40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lastRenderedPageBreak/>
              <w:t xml:space="preserve">void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EB334F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//function to sub</w:t>
            </w:r>
            <w:r w:rsidR="00EB334F">
              <w:rPr>
                <w:rFonts w:ascii="Blinker" w:hAnsi="Blinker"/>
                <w:sz w:val="24"/>
                <w:szCs w:val="24"/>
              </w:rPr>
              <w:t>t</w:t>
            </w:r>
            <w:r w:rsidRPr="00D95A23">
              <w:rPr>
                <w:rFonts w:ascii="Blinker" w:hAnsi="Blinker"/>
                <w:sz w:val="24"/>
                <w:szCs w:val="24"/>
              </w:rPr>
              <w:t xml:space="preserve">ract a </w:t>
            </w:r>
            <w:r w:rsidR="00EB334F">
              <w:rPr>
                <w:rFonts w:ascii="Blinker" w:hAnsi="Blinker"/>
                <w:sz w:val="24"/>
                <w:szCs w:val="24"/>
              </w:rPr>
              <w:t>ma</w:t>
            </w:r>
            <w:r w:rsidRPr="00D95A23">
              <w:rPr>
                <w:rFonts w:ascii="Blinker" w:hAnsi="Blinker"/>
                <w:sz w:val="24"/>
                <w:szCs w:val="24"/>
              </w:rPr>
              <w:t>trix from another</w:t>
            </w:r>
          </w:p>
          <w:p w14:paraId="421FA67C" w14:textId="0C71311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10][10],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,</w:t>
            </w:r>
            <w:r w:rsidR="00EB334F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j;</w:t>
            </w:r>
          </w:p>
          <w:p w14:paraId="5342C38E" w14:textId="5BA1E26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m;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++)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4354F6A0" w14:textId="58D9DC6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for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(j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=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0;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j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&lt;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n;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2D864260" w14:textId="2BAEB1D3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][j]-b[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][j];</w:t>
            </w:r>
          </w:p>
          <w:p w14:paraId="12AD2615" w14:textId="1EA1384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179AB8DE" w14:textId="396E634B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25B2C9D5" w14:textId="1D844CA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7E1B" w:rsidRPr="00D95A23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dif,m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6F5B829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3A99FB32" w14:textId="77777777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40466DD4" w14:textId="691855F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</w:t>
            </w:r>
            <w:r w:rsidR="00A07E1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D95A23">
              <w:rPr>
                <w:rFonts w:ascii="Blinker" w:hAnsi="Blinker"/>
                <w:sz w:val="24"/>
                <w:szCs w:val="24"/>
              </w:rPr>
              <w:t>{</w:t>
            </w:r>
          </w:p>
          <w:p w14:paraId="68F02E7D" w14:textId="31E7FB1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"Enter the dimensions of the Matrix: ");</w:t>
            </w:r>
          </w:p>
          <w:p w14:paraId="61344E65" w14:textId="7F92D4A6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A50FC7A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2EB0627E" w14:textId="2ABFD9B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\n");</w:t>
            </w:r>
          </w:p>
          <w:p w14:paraId="3FBF4188" w14:textId="6FC7B195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41DC5E" w14:textId="036526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24AFD373" w14:textId="07D4D0FF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6DE516B1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084F9954" w14:textId="7777649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70B9E7FB" w14:textId="18FE777F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2705786E" w14:textId="1B1B06D2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6E7B2D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E9CB56" w14:textId="220A47EC" w:rsid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52481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b,m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19C2E715" w14:textId="77777777" w:rsidR="00FC32A3" w:rsidRPr="00D95A23" w:rsidRDefault="00FC32A3" w:rsidP="00D95A23">
            <w:pPr>
              <w:rPr>
                <w:rFonts w:ascii="Blinker" w:hAnsi="Blinker"/>
                <w:sz w:val="24"/>
                <w:szCs w:val="24"/>
              </w:rPr>
            </w:pPr>
          </w:p>
          <w:p w14:paraId="7F2A5EA2" w14:textId="1024C306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sum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177D5621" w14:textId="05F471C9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add(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3E5DEB68" w14:textId="5CDF7780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"The difference of matrices </w:t>
            </w:r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41CD032" w14:textId="2EDCF55E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95A23">
              <w:rPr>
                <w:rFonts w:ascii="Blinker" w:hAnsi="Blinker"/>
                <w:sz w:val="24"/>
                <w:szCs w:val="24"/>
              </w:rPr>
              <w:t>diffn</w:t>
            </w:r>
            <w:proofErr w:type="spellEnd"/>
            <w:r w:rsidRPr="00D95A23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proofErr w:type="gramStart"/>
            <w:r w:rsidRPr="00D95A23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D95A23">
              <w:rPr>
                <w:rFonts w:ascii="Blinker" w:hAnsi="Blinker"/>
                <w:sz w:val="24"/>
                <w:szCs w:val="24"/>
              </w:rPr>
              <w:t>);</w:t>
            </w:r>
          </w:p>
          <w:p w14:paraId="506BD8B8" w14:textId="13C1C321" w:rsidR="00D95A23" w:rsidRPr="00D95A23" w:rsidRDefault="00D95A23" w:rsidP="00D95A23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A02F5" w:rsidRPr="00127ABC">
              <w:rPr>
                <w:rFonts w:ascii="Blinker" w:hAnsi="Blinker"/>
                <w:sz w:val="24"/>
                <w:szCs w:val="24"/>
              </w:rPr>
              <w:tab/>
            </w:r>
            <w:r w:rsidRPr="00D95A23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78C0664" w14:textId="2D0579F5" w:rsidR="0036212D" w:rsidRDefault="00D95A23" w:rsidP="007F0B4B">
            <w:pPr>
              <w:rPr>
                <w:rFonts w:ascii="Blinker" w:hAnsi="Blinker"/>
                <w:sz w:val="24"/>
                <w:szCs w:val="24"/>
              </w:rPr>
            </w:pPr>
            <w:r w:rsidRPr="00D95A23">
              <w:rPr>
                <w:rFonts w:ascii="Blinker" w:hAnsi="Blinker"/>
                <w:sz w:val="24"/>
                <w:szCs w:val="24"/>
              </w:rPr>
              <w:t>}</w:t>
            </w:r>
          </w:p>
          <w:p w14:paraId="67107F8F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103D47D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9948565" w14:textId="294EA998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DD9D138" w14:textId="77777777" w:rsidR="0036212D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1CE6703" w14:textId="19A00323" w:rsidR="006F0471" w:rsidRDefault="0036212D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0192576" wp14:editId="7FE89B70">
                  <wp:extent cx="4930140" cy="1821180"/>
                  <wp:effectExtent l="0" t="0" r="3810" b="7620"/>
                  <wp:docPr id="5647283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r="-105" b="70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0140" cy="1821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58172B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17B3F97" w14:textId="77777777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1A4CE5A" w14:textId="167DC1A9" w:rsidR="00A07E1B" w:rsidRDefault="00A07E1B" w:rsidP="007F0B4B">
            <w:pPr>
              <w:rPr>
                <w:rFonts w:ascii="Blinker" w:hAnsi="Blinker"/>
                <w:sz w:val="24"/>
                <w:szCs w:val="24"/>
              </w:rPr>
            </w:pPr>
            <w:r w:rsidRPr="0036212D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DC58816" wp14:editId="7FB0CCBC">
                  <wp:extent cx="4925060" cy="4344035"/>
                  <wp:effectExtent l="0" t="0" r="8890" b="0"/>
                  <wp:docPr id="1061618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728364" name=""/>
                          <pic:cNvPicPr/>
                        </pic:nvPicPr>
                        <pic:blipFill rotWithShape="1">
                          <a:blip r:embed="rId20"/>
                          <a:srcRect l="-1" t="29627" r="-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25240" cy="43441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652801B" w14:textId="2EF77F35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609777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399B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AFB7489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BB27D4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9CC83B" w14:textId="77777777" w:rsidTr="007F0B4B">
        <w:trPr>
          <w:trHeight w:val="531"/>
          <w:jc w:val="center"/>
        </w:trPr>
        <w:tc>
          <w:tcPr>
            <w:tcW w:w="4896" w:type="dxa"/>
          </w:tcPr>
          <w:p w14:paraId="758BD638" w14:textId="7153E891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</w:t>
            </w:r>
            <w:r w:rsidR="00127ABC">
              <w:rPr>
                <w:rFonts w:ascii="Blinker" w:hAnsi="Blinker"/>
                <w:sz w:val="24"/>
                <w:szCs w:val="24"/>
              </w:rPr>
              <w:t>9</w:t>
            </w:r>
          </w:p>
        </w:tc>
        <w:tc>
          <w:tcPr>
            <w:tcW w:w="4493" w:type="dxa"/>
          </w:tcPr>
          <w:p w14:paraId="10A60F11" w14:textId="06B318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12923D82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12BA5D19" w14:textId="50871B68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B77E9C" w:rsidRPr="00B77E9C">
              <w:rPr>
                <w:rFonts w:ascii="Blinker" w:hAnsi="Blinker"/>
                <w:sz w:val="24"/>
                <w:szCs w:val="24"/>
                <w:lang w:val="en"/>
              </w:rPr>
              <w:t>Write a program to perform multiplication of two matrix</w:t>
            </w:r>
            <w:r w:rsidR="00B77E9C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57329B6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E67C123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602A21E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/*PROGRAM-9 MATRIX MULTIPLICATION</w:t>
            </w:r>
          </w:p>
          <w:p w14:paraId="6E123043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11B2C23" w14:textId="77777777" w:rsidR="00127ABC" w:rsidRPr="00EF6E1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AD27299" w14:textId="0554FD7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68345F5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*/</w:t>
            </w:r>
          </w:p>
          <w:p w14:paraId="751F6A7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51446CB6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0B6A58" w14:textId="54F301A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int a[10][10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],b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</w:p>
          <w:p w14:paraId="55FB7ED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3E0C3F" w14:textId="1C19B3D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//function to insert values in the matrix</w:t>
            </w:r>
          </w:p>
          <w:p w14:paraId="63689651" w14:textId="3B7A7C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E5B7B91" w14:textId="211469E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6A030DB" w14:textId="5443245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for(j=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0;j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n;j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++){</w:t>
            </w:r>
            <w:proofErr w:type="gramEnd"/>
          </w:p>
          <w:p w14:paraId="5A7F30D3" w14:textId="6DF09EE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j);</w:t>
            </w:r>
          </w:p>
          <w:p w14:paraId="5C8104BD" w14:textId="68C2481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e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C9FAAB0" w14:textId="19290EC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4640E95" w14:textId="5B2C043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</w:p>
          <w:p w14:paraId="64B9F9C0" w14:textId="3C6B9411" w:rsid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76C769" w14:textId="77777777" w:rsidR="00FE207B" w:rsidRPr="00127ABC" w:rsidRDefault="00FE207B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4DAF2140" w14:textId="532596A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p[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10][10],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m,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int n)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funtion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to display the matrix</w:t>
            </w:r>
          </w:p>
          <w:p w14:paraId="529B80AC" w14:textId="4C1D379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,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j;</w:t>
            </w:r>
          </w:p>
          <w:p w14:paraId="32A419F5" w14:textId="7DC43F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5C848CD1" w14:textId="32E304D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n;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641B0C55" w14:textId="756B414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("%d\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t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",p</w:t>
            </w:r>
            <w:proofErr w:type="spellEnd"/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][j]);</w:t>
            </w:r>
          </w:p>
          <w:p w14:paraId="7CB513FC" w14:textId="4853BAD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49CC9518" w14:textId="22B15F8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8809EF2" w14:textId="0A7797B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95E92F8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C38DA89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7C247436" w14:textId="6888832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="00FE207B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//function to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multipy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two matrices</w:t>
            </w:r>
          </w:p>
          <w:p w14:paraId="1D8B2F89" w14:textId="67E66761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10][10],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j,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127ABC" w:rsidRPr="00127ABC">
              <w:rPr>
                <w:rFonts w:ascii="Blinker" w:hAnsi="Blinker"/>
                <w:sz w:val="24"/>
                <w:szCs w:val="24"/>
              </w:rPr>
              <w:t>k;</w:t>
            </w:r>
          </w:p>
          <w:p w14:paraId="7FAB4E3E" w14:textId="4105E4C0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m;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//declaring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intial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value of elements of product to be zero</w:t>
            </w:r>
          </w:p>
          <w:p w14:paraId="69E5988E" w14:textId="3A639E6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=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0;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j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&lt;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p;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281A7F7E" w14:textId="0831A25A" w:rsidR="00127ABC" w:rsidRPr="00127ABC" w:rsidRDefault="00240665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="00127ABC"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127ABC" w:rsidRPr="00127ABC">
              <w:rPr>
                <w:rFonts w:ascii="Blinker" w:hAnsi="Blinker"/>
                <w:sz w:val="24"/>
                <w:szCs w:val="24"/>
              </w:rPr>
              <w:t>][</w:t>
            </w:r>
            <w:proofErr w:type="gramStart"/>
            <w:r w:rsidR="00127ABC" w:rsidRPr="00127ABC">
              <w:rPr>
                <w:rFonts w:ascii="Blinker" w:hAnsi="Blinker"/>
                <w:sz w:val="24"/>
                <w:szCs w:val="24"/>
              </w:rPr>
              <w:t>j]=</w:t>
            </w:r>
            <w:proofErr w:type="gramEnd"/>
            <w:r w:rsidR="00127ABC" w:rsidRPr="00127ABC">
              <w:rPr>
                <w:rFonts w:ascii="Blinker" w:hAnsi="Blinker"/>
                <w:sz w:val="24"/>
                <w:szCs w:val="24"/>
              </w:rPr>
              <w:t>0;</w:t>
            </w:r>
          </w:p>
          <w:p w14:paraId="1B99BA93" w14:textId="39E96FC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73975CE9" w14:textId="4B7130A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B1D8B23" w14:textId="331B5D23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40665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240665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++) {</w:t>
            </w:r>
          </w:p>
          <w:p w14:paraId="776F8F62" w14:textId="2BFF8DD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 xml:space="preserve">(j = 0; j &lt; p; 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 {</w:t>
            </w:r>
          </w:p>
          <w:p w14:paraId="0DDCA25C" w14:textId="54E5DB2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lastRenderedPageBreak/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for</w:t>
            </w:r>
            <w:r w:rsidR="00F05B8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(k = 0; k &lt; n; k++) {</w:t>
            </w:r>
          </w:p>
          <w:p w14:paraId="644D4B5B" w14:textId="20D0C41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prod[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][j] += a[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][k] * b[k][j];</w:t>
            </w:r>
          </w:p>
          <w:p w14:paraId="0450DB26" w14:textId="1BE535E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CF3E24D" w14:textId="01FE1E9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233D5EDE" w14:textId="3F997045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046D3BA6" w14:textId="4E3FE05E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05B87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prod,m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0FDCCEC" w14:textId="5B573A7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13AB4231" w14:textId="77777777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</w:p>
          <w:p w14:paraId="2C171E14" w14:textId="668D8EE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</w:t>
            </w:r>
            <w:r w:rsidR="00D24D4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27ABC">
              <w:rPr>
                <w:rFonts w:ascii="Blinker" w:hAnsi="Blinker"/>
                <w:sz w:val="24"/>
                <w:szCs w:val="24"/>
              </w:rPr>
              <w:t>{</w:t>
            </w:r>
          </w:p>
          <w:p w14:paraId="0DE9BBA9" w14:textId="41F7278F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dimensions of first Matrix: ");</w:t>
            </w:r>
          </w:p>
          <w:p w14:paraId="5AD1066E" w14:textId="606437A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",&amp;</w:t>
            </w:r>
            <w:proofErr w:type="spellStart"/>
            <w:r w:rsidRPr="00127ABC">
              <w:rPr>
                <w:rFonts w:ascii="Blinker" w:hAnsi="Blinker"/>
                <w:sz w:val="24"/>
                <w:szCs w:val="24"/>
              </w:rPr>
              <w:t>m,&amp;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1FF0811B" w14:textId="5FAF69AA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First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\n");</w:t>
            </w:r>
          </w:p>
          <w:p w14:paraId="6895A5CC" w14:textId="15EA1064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50067DC4" w14:textId="4B0E8E9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"Enter the number of columns for the Second Matrix: ");</w:t>
            </w:r>
          </w:p>
          <w:p w14:paraId="2413AF4E" w14:textId="2B4F0A6D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"%d", &amp;p);</w:t>
            </w:r>
          </w:p>
          <w:p w14:paraId="22391AC8" w14:textId="5B411B1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"Enter the Second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matrix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03C51D29" w14:textId="1314A958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insert(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3BFC71B5" w14:textId="2369F4B9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first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EA2EEFD" w14:textId="6B0E6BDC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2BB74FA1" w14:textId="33997E76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Second matrix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76A6A9" w14:textId="35DE2DE1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r w:rsidRPr="00127ABC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b,n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,p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0CE46CB3" w14:textId="40E67B52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27ABC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"The product of matrices </w:t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322AD78F" w14:textId="544120CB" w:rsidR="00127ABC" w:rsidRPr="00127ABC" w:rsidRDefault="00127ABC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24D46" w:rsidRPr="00127ABC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27ABC">
              <w:rPr>
                <w:rFonts w:ascii="Blinker" w:hAnsi="Blinker"/>
                <w:sz w:val="24"/>
                <w:szCs w:val="24"/>
              </w:rPr>
              <w:t>multi(</w:t>
            </w:r>
            <w:proofErr w:type="gramEnd"/>
            <w:r w:rsidRPr="00127ABC">
              <w:rPr>
                <w:rFonts w:ascii="Blinker" w:hAnsi="Blinker"/>
                <w:sz w:val="24"/>
                <w:szCs w:val="24"/>
              </w:rPr>
              <w:t>);</w:t>
            </w:r>
          </w:p>
          <w:p w14:paraId="7989BC6F" w14:textId="5BE73635" w:rsidR="00127ABC" w:rsidRPr="00127ABC" w:rsidRDefault="00D24D46" w:rsidP="00127ABC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ab/>
            </w:r>
            <w:r w:rsidR="00127ABC" w:rsidRPr="00127ABC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96CD17D" w14:textId="77777777" w:rsidR="00127ABC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sz w:val="24"/>
                <w:szCs w:val="24"/>
              </w:rPr>
              <w:t>}</w:t>
            </w:r>
          </w:p>
          <w:p w14:paraId="31C46A66" w14:textId="4F6E73A4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5BB348E2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B7FA74A" w14:textId="558BABDE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0CC07933" w14:textId="77777777" w:rsidR="00040EF1" w:rsidRDefault="00040EF1" w:rsidP="007F0B4B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1CE09253" w14:textId="18C937E9" w:rsidR="006F0471" w:rsidRDefault="00127ABC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C89F1EC" wp14:editId="04DB2D34">
                  <wp:extent cx="5248167" cy="2980266"/>
                  <wp:effectExtent l="0" t="0" r="0" b="0"/>
                  <wp:docPr id="416855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1133" r="1044" b="399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29" cy="2985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208665F" w14:textId="77777777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0355283" w14:textId="5A6FF058" w:rsidR="00040EF1" w:rsidRDefault="00040EF1" w:rsidP="007F0B4B">
            <w:pPr>
              <w:rPr>
                <w:rFonts w:ascii="Blinker" w:hAnsi="Blinker"/>
                <w:sz w:val="24"/>
                <w:szCs w:val="24"/>
              </w:rPr>
            </w:pPr>
            <w:r w:rsidRPr="00127ABC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ED27047" wp14:editId="597AE354">
                  <wp:extent cx="5486400" cy="2121323"/>
                  <wp:effectExtent l="0" t="0" r="0" b="0"/>
                  <wp:docPr id="473332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855357" name=""/>
                          <pic:cNvPicPr/>
                        </pic:nvPicPr>
                        <pic:blipFill rotWithShape="1">
                          <a:blip r:embed="rId21"/>
                          <a:srcRect t="594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121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5A38D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164477C4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07FFE62A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7F2D877C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37A72EA" w14:textId="77777777" w:rsidTr="007F0B4B">
        <w:trPr>
          <w:trHeight w:val="531"/>
          <w:jc w:val="center"/>
        </w:trPr>
        <w:tc>
          <w:tcPr>
            <w:tcW w:w="4896" w:type="dxa"/>
          </w:tcPr>
          <w:p w14:paraId="0A29F414" w14:textId="0BFFEE7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6A69D6">
              <w:rPr>
                <w:rFonts w:ascii="Blinker" w:hAnsi="Blinker"/>
                <w:sz w:val="24"/>
                <w:szCs w:val="24"/>
              </w:rPr>
              <w:t>10</w:t>
            </w:r>
          </w:p>
        </w:tc>
        <w:tc>
          <w:tcPr>
            <w:tcW w:w="4493" w:type="dxa"/>
          </w:tcPr>
          <w:p w14:paraId="068550D3" w14:textId="0E1B6DD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4999D4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4B9740B1" w14:textId="1FF58321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755B2" w:rsidRPr="005755B2">
              <w:rPr>
                <w:rFonts w:ascii="Blinker" w:hAnsi="Blinker"/>
                <w:sz w:val="24"/>
                <w:szCs w:val="24"/>
                <w:lang w:val="en"/>
              </w:rPr>
              <w:t>Write a program to find the transpose of a matrix</w:t>
            </w:r>
            <w:r w:rsidR="005755B2">
              <w:rPr>
                <w:rFonts w:ascii="Blinker" w:hAnsi="Blinker"/>
                <w:sz w:val="24"/>
                <w:szCs w:val="24"/>
                <w:lang w:val="en"/>
              </w:rPr>
              <w:t>.</w:t>
            </w:r>
          </w:p>
        </w:tc>
      </w:tr>
      <w:tr w:rsidR="006F0471" w:rsidRPr="00575048" w14:paraId="7189371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4A1C148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6D04E9A1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/*PROGRAM-10 MATRIX TRANSPOSE</w:t>
            </w:r>
          </w:p>
          <w:p w14:paraId="7083C96F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B5276FC" w14:textId="77777777" w:rsidR="006A69D6" w:rsidRPr="00EF6E1C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AD3A296" w14:textId="7D548B0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5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74110053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*/</w:t>
            </w:r>
          </w:p>
          <w:p w14:paraId="4B4653F5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640FB5BE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49BC2EC3" w14:textId="31609CDE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10][10];</w:t>
            </w:r>
          </w:p>
          <w:p w14:paraId="535AC887" w14:textId="1250FE0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10][10],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print the matrix.</w:t>
            </w:r>
          </w:p>
          <w:p w14:paraId="5CCBCD24" w14:textId="482E6EC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1189BFB6" w14:textId="43E49AB1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="002074E4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C8C7697" w14:textId="6257DED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3AE7803" w14:textId="600DB6A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"%d\t",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e[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373F005A" w14:textId="745B386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6FD60CE" w14:textId="220B05C3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417765B9" w14:textId="2AADD09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1C864E77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677CE00E" w14:textId="75E9CDA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int 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int n)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//function to find transpose of matrix</w:t>
            </w:r>
          </w:p>
          <w:p w14:paraId="3CAC5519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i,j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3A497C05" w14:textId="7B42FBC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 xml:space="preserve"> &lt; m;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 {</w:t>
            </w:r>
          </w:p>
          <w:p w14:paraId="3027A0C9" w14:textId="00F6C615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for(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j = 0; j &lt; n;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 {</w:t>
            </w:r>
          </w:p>
          <w:p w14:paraId="7B50181B" w14:textId="4A51772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t[j][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][j];</w:t>
            </w:r>
          </w:p>
          <w:p w14:paraId="4AB9C2E3" w14:textId="301B609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3765AB3" w14:textId="19D4BE90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E8275DE" w14:textId="1F3C4DC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Transpose of 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6DF0B49D" w14:textId="2C2BE42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t,n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,m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464DEBB0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36579422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</w:p>
          <w:p w14:paraId="58DAA3FB" w14:textId="4122397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6D1C6E6" w14:textId="7777777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;</w:t>
            </w:r>
          </w:p>
          <w:p w14:paraId="48C842EA" w14:textId="59034832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dimensions of the Matrix:");</w:t>
            </w:r>
          </w:p>
          <w:p w14:paraId="45BBF149" w14:textId="7F7B89AD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d%d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&amp;m,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&amp;n);</w:t>
            </w:r>
          </w:p>
          <w:p w14:paraId="56245509" w14:textId="415DB49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j;</w:t>
            </w:r>
          </w:p>
          <w:p w14:paraId="4ADF1A1A" w14:textId="38F6E25B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m;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++)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6BF93D7F" w14:textId="63E064B7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for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(j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=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0;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&lt;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n;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{</w:t>
            </w:r>
          </w:p>
          <w:p w14:paraId="53B91A1C" w14:textId="01D74F4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"Enter the value of [%d] [%d]: ",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,</w:t>
            </w:r>
            <w:r w:rsidR="002074E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6A69D6">
              <w:rPr>
                <w:rFonts w:ascii="Blinker" w:hAnsi="Blinker"/>
                <w:sz w:val="24"/>
                <w:szCs w:val="24"/>
              </w:rPr>
              <w:t>j);</w:t>
            </w:r>
          </w:p>
          <w:p w14:paraId="7F2B9071" w14:textId="58E84704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ab/>
              <w:t xml:space="preserve">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a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6A69D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5512AF3" w14:textId="2EE16F79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="002074E4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55E97555" w14:textId="01832AC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lastRenderedPageBreak/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78471B89" w14:textId="1C8CB11C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"The matrix </w:t>
            </w:r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is :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 xml:space="preserve"> \n");</w:t>
            </w:r>
          </w:p>
          <w:p w14:paraId="5AF858EB" w14:textId="1B93FDDF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print(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a,m</w:t>
            </w:r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,n</w:t>
            </w:r>
            <w:proofErr w:type="spell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4781CD8" w14:textId="25CECEFA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transpose(</w:t>
            </w:r>
            <w:proofErr w:type="spellStart"/>
            <w:proofErr w:type="gramStart"/>
            <w:r w:rsidRPr="006A69D6">
              <w:rPr>
                <w:rFonts w:ascii="Blinker" w:hAnsi="Blinker"/>
                <w:sz w:val="24"/>
                <w:szCs w:val="24"/>
              </w:rPr>
              <w:t>m,n</w:t>
            </w:r>
            <w:proofErr w:type="spellEnd"/>
            <w:proofErr w:type="gramEnd"/>
            <w:r w:rsidRPr="006A69D6">
              <w:rPr>
                <w:rFonts w:ascii="Blinker" w:hAnsi="Blinker"/>
                <w:sz w:val="24"/>
                <w:szCs w:val="24"/>
              </w:rPr>
              <w:t>);</w:t>
            </w:r>
          </w:p>
          <w:p w14:paraId="0EF74C69" w14:textId="4E2A3D86" w:rsidR="006A69D6" w:rsidRPr="006A69D6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D277F" w:rsidRPr="006A69D6">
              <w:rPr>
                <w:rFonts w:ascii="Blinker" w:hAnsi="Blinker"/>
                <w:sz w:val="24"/>
                <w:szCs w:val="24"/>
              </w:rPr>
              <w:tab/>
            </w:r>
            <w:r w:rsidRPr="006A69D6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6E8F6719" w14:textId="403B05A0" w:rsidR="006F0471" w:rsidRDefault="006A69D6" w:rsidP="006A69D6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>}</w:t>
            </w:r>
          </w:p>
          <w:p w14:paraId="0E731F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6879699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38136AC9" w14:textId="3122ABBD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5BF47D8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D8196F0" w14:textId="38EF6142" w:rsidR="006F0471" w:rsidRDefault="006E5454" w:rsidP="007F0B4B">
            <w:pPr>
              <w:rPr>
                <w:rFonts w:ascii="Blinker" w:hAnsi="Blinker"/>
                <w:sz w:val="24"/>
                <w:szCs w:val="24"/>
              </w:rPr>
            </w:pPr>
            <w:r w:rsidRPr="006E5454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2D0F63D" wp14:editId="6D89C0B1">
                  <wp:extent cx="3879850" cy="3098800"/>
                  <wp:effectExtent l="0" t="0" r="6350" b="6350"/>
                  <wp:docPr id="98145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1451422" name=""/>
                          <pic:cNvPicPr/>
                        </pic:nvPicPr>
                        <pic:blipFill rotWithShape="1">
                          <a:blip r:embed="rId22"/>
                          <a:srcRect r="29283" b="25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9850" cy="309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F8853AB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BFEC93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4D4AB50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3DBCCD4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34D1127" w14:textId="77777777" w:rsidTr="007F0B4B">
        <w:trPr>
          <w:trHeight w:val="531"/>
          <w:jc w:val="center"/>
        </w:trPr>
        <w:tc>
          <w:tcPr>
            <w:tcW w:w="4896" w:type="dxa"/>
          </w:tcPr>
          <w:p w14:paraId="72AD1813" w14:textId="4431ED1C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22A46">
              <w:rPr>
                <w:rFonts w:ascii="Blinker" w:hAnsi="Blinker"/>
                <w:sz w:val="24"/>
                <w:szCs w:val="24"/>
              </w:rPr>
              <w:t>1</w:t>
            </w:r>
            <w:r>
              <w:rPr>
                <w:rFonts w:ascii="Blinker" w:hAnsi="Blinker"/>
                <w:sz w:val="24"/>
                <w:szCs w:val="24"/>
              </w:rPr>
              <w:t>1</w:t>
            </w:r>
          </w:p>
        </w:tc>
        <w:tc>
          <w:tcPr>
            <w:tcW w:w="4493" w:type="dxa"/>
          </w:tcPr>
          <w:p w14:paraId="75817AB3" w14:textId="19B4B090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5E345C5F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E97BCD7" w14:textId="4ADAA984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466236" w:rsidRPr="00466236">
              <w:rPr>
                <w:rFonts w:ascii="Blinker" w:hAnsi="Blinker"/>
                <w:sz w:val="24"/>
                <w:szCs w:val="24"/>
                <w:lang w:val="en"/>
              </w:rPr>
              <w:t>Write a program to find the Determinant of a matrix (2x2 and 3x3</w:t>
            </w:r>
            <w:r w:rsidR="00466236">
              <w:rPr>
                <w:rFonts w:ascii="Blinker" w:hAnsi="Blinker"/>
                <w:sz w:val="24"/>
                <w:szCs w:val="24"/>
                <w:lang w:val="en"/>
              </w:rPr>
              <w:t>).</w:t>
            </w:r>
          </w:p>
        </w:tc>
      </w:tr>
      <w:tr w:rsidR="006F0471" w:rsidRPr="00575048" w14:paraId="5895721C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28A72F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/* PROGRAM-11 DETERMINANT OF A MATRIX</w:t>
            </w:r>
          </w:p>
          <w:p w14:paraId="44689DC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59FEC63" w14:textId="77777777" w:rsidR="00E9031D" w:rsidRPr="00EF6E1C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C79E2D6" w14:textId="7D706536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6B001C22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*/</w:t>
            </w:r>
          </w:p>
          <w:p w14:paraId="7E442FDF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8ED7108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&gt;</w:t>
            </w:r>
          </w:p>
          <w:p w14:paraId="6815EC7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C1E542C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28FF0E1" w14:textId="34C9E80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int size,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3][3],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j;</w:t>
            </w:r>
          </w:p>
          <w:p w14:paraId="0718B9DD" w14:textId="1AEDB72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float det;</w:t>
            </w:r>
          </w:p>
          <w:p w14:paraId="5A9F09C2" w14:textId="2DEE344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"Enter the size of the square matrix (2 or 3): ");</w:t>
            </w:r>
          </w:p>
          <w:p w14:paraId="22463357" w14:textId="79FA54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d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",&amp;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);</w:t>
            </w:r>
          </w:p>
          <w:p w14:paraId="7A2C5E9A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13363D86" w14:textId="420F4995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2 &amp;&amp;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size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A06D4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3) {</w:t>
            </w:r>
          </w:p>
          <w:p w14:paraId="22E2EFA9" w14:textId="50747C62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"Only 2x2 and 3x3 matrices are supported.\n");</w:t>
            </w:r>
          </w:p>
          <w:p w14:paraId="7710DFC9" w14:textId="58E05F3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1;</w:t>
            </w:r>
          </w:p>
          <w:p w14:paraId="5D662777" w14:textId="279EC3F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304ED67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5F1454D8" w14:textId="29B2105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"Enter the elements of the matrix:\n"); </w:t>
            </w:r>
          </w:p>
          <w:p w14:paraId="2A07C6CD" w14:textId="728F3AD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AF66AE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07626245" w14:textId="79FFFD9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 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6460A298" w14:textId="4A29249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("a[%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d][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%d]: 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j);</w:t>
            </w:r>
          </w:p>
          <w:p w14:paraId="6A4A7D87" w14:textId="276D2E7D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&amp;a[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46BE9BDA" w14:textId="70AA2320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196DE50C" w14:textId="73D3BB5C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0AC19220" w14:textId="679870B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"The matrix is:\n"); </w:t>
            </w:r>
          </w:p>
          <w:p w14:paraId="3F0F85CE" w14:textId="0B7FE9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>I</w:t>
            </w:r>
            <w:proofErr w:type="gramEnd"/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18D01CF" w14:textId="050B261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for (j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0;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j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&lt;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size;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) {</w:t>
            </w:r>
          </w:p>
          <w:p w14:paraId="298B311A" w14:textId="17C000B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"%d\t",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][j]);</w:t>
            </w:r>
          </w:p>
          <w:p w14:paraId="5BE7702F" w14:textId="6B9D9BB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58C7AEB0" w14:textId="484F884E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("\n");</w:t>
            </w:r>
          </w:p>
          <w:p w14:paraId="7F857A30" w14:textId="621B058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3EAD84FD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21D3BA00" w14:textId="7F4C1A33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if (size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==</w:t>
            </w:r>
            <w:r w:rsidR="00BA125B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2) {</w:t>
            </w:r>
          </w:p>
          <w:p w14:paraId="52934E8B" w14:textId="71903EAB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det=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1][0];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 For 2x2: |A| = ad - </w:t>
            </w:r>
            <w:proofErr w:type="spellStart"/>
            <w:r w:rsidRPr="00E9031D">
              <w:rPr>
                <w:rFonts w:ascii="Blinker" w:hAnsi="Blinker"/>
                <w:sz w:val="24"/>
                <w:szCs w:val="24"/>
              </w:rPr>
              <w:t>bc</w:t>
            </w:r>
            <w:proofErr w:type="spellEnd"/>
          </w:p>
          <w:p w14:paraId="7838FB57" w14:textId="2D4F116A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 else if (size==3) {</w:t>
            </w:r>
          </w:p>
          <w:p w14:paraId="0BF4CFAC" w14:textId="032368D4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det =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2][1]) </w:t>
            </w:r>
            <w:r w:rsidR="00A06D4A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//expansion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of  formula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2][2]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</w:t>
            </w:r>
          </w:p>
          <w:p w14:paraId="49CFA8B0" w14:textId="29B974D8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lastRenderedPageBreak/>
              <w:t xml:space="preserve">         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         </w:t>
            </w:r>
            <w:r w:rsidRPr="00E9031D">
              <w:rPr>
                <w:rFonts w:ascii="Blinker" w:hAnsi="Blinker"/>
                <w:sz w:val="24"/>
                <w:szCs w:val="24"/>
              </w:rPr>
              <w:t xml:space="preserve">+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0][2]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1][0]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 xml:space="preserve">2][1] -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1][1]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E9031D">
              <w:rPr>
                <w:rFonts w:ascii="Blinker" w:hAnsi="Blinker"/>
                <w:sz w:val="24"/>
                <w:szCs w:val="24"/>
              </w:rPr>
              <w:t>*</w:t>
            </w:r>
            <w:r w:rsidR="00B33C4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2][0]);</w:t>
            </w:r>
          </w:p>
          <w:p w14:paraId="3E875269" w14:textId="252B0A51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68716441" w14:textId="7777777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</w:p>
          <w:p w14:paraId="611FF0D8" w14:textId="7EA10A07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E9031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E9031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E9031D">
              <w:rPr>
                <w:rFonts w:ascii="Blinker" w:hAnsi="Blinker"/>
                <w:sz w:val="24"/>
                <w:szCs w:val="24"/>
              </w:rPr>
              <w:t>"Determinant of the matrix = %.2f\n", det);</w:t>
            </w:r>
          </w:p>
          <w:p w14:paraId="1C12D715" w14:textId="75AA187F" w:rsidR="00E9031D" w:rsidRPr="00E9031D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31F1E" w:rsidRPr="006A69D6">
              <w:rPr>
                <w:rFonts w:ascii="Blinker" w:hAnsi="Blinker"/>
                <w:sz w:val="24"/>
                <w:szCs w:val="24"/>
              </w:rPr>
              <w:tab/>
            </w:r>
            <w:r w:rsidRPr="00E9031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385027C9" w14:textId="19D20378" w:rsidR="006F0471" w:rsidRDefault="00E9031D" w:rsidP="00E9031D">
            <w:pPr>
              <w:rPr>
                <w:rFonts w:ascii="Blinker" w:hAnsi="Blinker"/>
                <w:sz w:val="24"/>
                <w:szCs w:val="24"/>
              </w:rPr>
            </w:pPr>
            <w:r w:rsidRPr="00E9031D">
              <w:rPr>
                <w:rFonts w:ascii="Blinker" w:hAnsi="Blinker"/>
                <w:sz w:val="24"/>
                <w:szCs w:val="24"/>
              </w:rPr>
              <w:t>}</w:t>
            </w:r>
          </w:p>
          <w:p w14:paraId="76132C3F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09D3D010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8477482" w14:textId="5399274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4DA55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05CD2692" w14:textId="478ACDEF" w:rsidR="006F04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330B2204" wp14:editId="4D24C546">
                  <wp:extent cx="5486400" cy="3527425"/>
                  <wp:effectExtent l="0" t="0" r="0" b="0"/>
                  <wp:docPr id="1225741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74128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2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47CB5" w14:textId="77777777" w:rsidR="00F97171" w:rsidRDefault="00F971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A6E4DA5" w14:textId="77777777" w:rsidR="006F0471" w:rsidRDefault="00F97171" w:rsidP="009D118B">
            <w:pPr>
              <w:rPr>
                <w:rFonts w:ascii="Blinker" w:hAnsi="Blinker"/>
                <w:sz w:val="24"/>
                <w:szCs w:val="24"/>
              </w:rPr>
            </w:pPr>
            <w:r w:rsidRPr="00F9717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36A29BB" wp14:editId="7ACFCCC9">
                  <wp:extent cx="5486400" cy="2263775"/>
                  <wp:effectExtent l="0" t="0" r="0" b="3175"/>
                  <wp:docPr id="6225057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5057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26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E4E4F" w14:textId="77777777" w:rsidR="00B33C41" w:rsidRDefault="00B33C41" w:rsidP="009D118B">
            <w:pPr>
              <w:rPr>
                <w:rFonts w:ascii="Blinker" w:hAnsi="Blinker"/>
                <w:sz w:val="24"/>
                <w:szCs w:val="24"/>
              </w:rPr>
            </w:pPr>
          </w:p>
          <w:p w14:paraId="7502DC8C" w14:textId="2F69F4A9" w:rsidR="00531F1E" w:rsidRDefault="00531F1E" w:rsidP="009D118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E942A51" w14:textId="77777777" w:rsidTr="007F0B4B">
        <w:trPr>
          <w:trHeight w:val="531"/>
          <w:jc w:val="center"/>
        </w:trPr>
        <w:tc>
          <w:tcPr>
            <w:tcW w:w="4896" w:type="dxa"/>
          </w:tcPr>
          <w:p w14:paraId="60E82286" w14:textId="2682D57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12</w:t>
            </w:r>
          </w:p>
        </w:tc>
        <w:tc>
          <w:tcPr>
            <w:tcW w:w="4493" w:type="dxa"/>
          </w:tcPr>
          <w:p w14:paraId="4481472C" w14:textId="32BAD44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BD40E1">
              <w:rPr>
                <w:rFonts w:ascii="Blinker" w:hAnsi="Blinker"/>
                <w:sz w:val="24"/>
                <w:szCs w:val="24"/>
              </w:rPr>
              <w:t>23</w:t>
            </w:r>
            <w:r>
              <w:rPr>
                <w:rFonts w:ascii="Blinker" w:hAnsi="Blinker"/>
                <w:sz w:val="24"/>
                <w:szCs w:val="24"/>
              </w:rPr>
              <w:t>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39CEA8C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5283C46" w14:textId="18336142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Implement stack operations using arrays</w:t>
            </w:r>
            <w:r w:rsidR="00AB1114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0D54E85E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201AC1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/*PROGRAM-12 STACK OPERATIONS USING ARRAY</w:t>
            </w:r>
          </w:p>
          <w:p w14:paraId="653316E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B4DBCB" w14:textId="77777777" w:rsidR="00BD40E1" w:rsidRPr="00EF6E1C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02E9D1" w14:textId="628C3A9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Pr="00BD40E1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6</w:t>
            </w:r>
            <w:r w:rsidRPr="00BD40E1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2ED0FCD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*/</w:t>
            </w:r>
          </w:p>
          <w:p w14:paraId="227FF4E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2675108C" w14:textId="70F514F6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&gt;</w:t>
            </w:r>
          </w:p>
          <w:p w14:paraId="740897E2" w14:textId="6AC99F8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top, int e)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>
              <w:rPr>
                <w:rFonts w:ascii="Blinker" w:hAnsi="Blinker"/>
                <w:sz w:val="24"/>
                <w:szCs w:val="24"/>
              </w:rPr>
              <w:t>/</w:t>
            </w:r>
            <w:r w:rsidRPr="00BD40E1">
              <w:rPr>
                <w:rFonts w:ascii="Blinker" w:hAnsi="Blinker"/>
                <w:sz w:val="24"/>
                <w:szCs w:val="24"/>
              </w:rPr>
              <w:t>/function to push elements onto stack</w:t>
            </w:r>
          </w:p>
          <w:p w14:paraId="08B7AED1" w14:textId="3A32AB2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+ 1 == 5)</w:t>
            </w:r>
            <w:r w:rsidR="00195B0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09BA4931" w14:textId="3FCECE5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4A96984B" w14:textId="552C5B0C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 else {</w:t>
            </w:r>
          </w:p>
          <w:p w14:paraId="0E5D57A1" w14:textId="328D60D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="00195B0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2DF781EC" w14:textId="4775AE8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("Pushed\n");</w:t>
            </w:r>
          </w:p>
          <w:p w14:paraId="0B400AB0" w14:textId="61C012F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2E6AE25" w14:textId="60716F3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6B3A1B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44501FB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50DD3300" w14:textId="49FAAFC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5], 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top){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pop the top element from stack</w:t>
            </w:r>
          </w:p>
          <w:p w14:paraId="50FA7572" w14:textId="0061E3D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 -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33786637" w14:textId="4F7FDEAE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2CF6109E" w14:textId="5D20976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else</w:t>
            </w:r>
            <w:r w:rsidR="004B3336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76E83F8F" w14:textId="7FAB828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"Popped element: %d\n", stack[top--]);</w:t>
            </w:r>
          </w:p>
          <w:p w14:paraId="46DB39B3" w14:textId="5A923FA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63415F78" w14:textId="5667F02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C50B9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top;</w:t>
            </w:r>
          </w:p>
          <w:p w14:paraId="5DF85775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1B400DAE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3598E74" w14:textId="5D2FF00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int top)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  <w:r w:rsidR="00D351F0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to peek the top element in stack</w:t>
            </w:r>
          </w:p>
          <w:p w14:paraId="1DBA9B22" w14:textId="332C92D3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if (top ==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-1)</w:t>
            </w:r>
            <w:r w:rsidR="00D351F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1ADE3A86" w14:textId="44E9B8D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5A77F1FB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}else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{</w:t>
            </w:r>
          </w:p>
          <w:p w14:paraId="468B1914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"Top element: %d 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",stack</w:t>
            </w:r>
            <w:proofErr w:type="spellEnd"/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614DE782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B75EDD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09BF08B3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00BD684A" w14:textId="1C1536E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//function for menu interface</w:t>
            </w:r>
          </w:p>
          <w:p w14:paraId="7D568744" w14:textId="3970379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7B90383B" w14:textId="4F51947B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66CA36D4" w14:textId="65AF384F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76A6458B" w14:textId="342076C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;</w:t>
            </w:r>
          </w:p>
          <w:p w14:paraId="63C6E03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lastRenderedPageBreak/>
              <w:t>}</w:t>
            </w:r>
          </w:p>
          <w:p w14:paraId="5F94FF4A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72129B23" w14:textId="34F981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="00997967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//working of menu</w:t>
            </w:r>
          </w:p>
          <w:p w14:paraId="4ED68513" w14:textId="3051FA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5], top = -1;</w:t>
            </w:r>
          </w:p>
          <w:p w14:paraId="16BC1162" w14:textId="272CB9C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, value;</w:t>
            </w:r>
          </w:p>
          <w:p w14:paraId="47F38A28" w14:textId="0FDF437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 xml:space="preserve">= 4; 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)) {</w:t>
            </w:r>
          </w:p>
          <w:p w14:paraId="65080B27" w14:textId="3E21BA85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BD40E1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00A0C338" w14:textId="341B204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326DEBF9" w14:textId="15DF1E4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3E0284E0" w14:textId="0E919D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"%d", &amp;value);</w:t>
            </w:r>
          </w:p>
          <w:p w14:paraId="01B06D6B" w14:textId="28CAF5F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top, value);</w:t>
            </w:r>
          </w:p>
          <w:p w14:paraId="68624A2E" w14:textId="367C89B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1DC4BC47" w14:textId="377DD12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1F77BA0D" w14:textId="735A8CB2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 xml:space="preserve">top =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4F29386C" w14:textId="1C38480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7B666DCF" w14:textId="4D3F26F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238F9197" w14:textId="6EF8651D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stack, top);</w:t>
            </w:r>
          </w:p>
          <w:p w14:paraId="55D11D34" w14:textId="1494437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break;</w:t>
            </w:r>
          </w:p>
          <w:p w14:paraId="525A3B71" w14:textId="78437600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6AA738F0" w14:textId="09D55A78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2C4035B1" w14:textId="2613BC29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36588D5C" w14:textId="4177ED94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20EAA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25A17302" w14:textId="6E477AE8" w:rsid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52909406" w14:textId="77777777" w:rsidR="00B27F27" w:rsidRPr="00BD40E1" w:rsidRDefault="00B27F27" w:rsidP="00BD40E1">
            <w:pPr>
              <w:rPr>
                <w:rFonts w:ascii="Blinker" w:hAnsi="Blinker"/>
                <w:sz w:val="24"/>
                <w:szCs w:val="24"/>
              </w:rPr>
            </w:pPr>
          </w:p>
          <w:p w14:paraId="3DC5CBD9" w14:textId="77777777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 {</w:t>
            </w:r>
          </w:p>
          <w:p w14:paraId="682A1F8B" w14:textId="67E37D9A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BD40E1">
              <w:rPr>
                <w:rFonts w:ascii="Blinker" w:hAnsi="Blinker"/>
                <w:sz w:val="24"/>
                <w:szCs w:val="24"/>
              </w:rPr>
              <w:t>processStack</w:t>
            </w:r>
            <w:proofErr w:type="spellEnd"/>
            <w:r w:rsidRPr="00BD40E1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BD40E1">
              <w:rPr>
                <w:rFonts w:ascii="Blinker" w:hAnsi="Blinker"/>
                <w:sz w:val="24"/>
                <w:szCs w:val="24"/>
              </w:rPr>
              <w:t>);</w:t>
            </w:r>
          </w:p>
          <w:p w14:paraId="3308FDED" w14:textId="396D0DE1" w:rsidR="00BD40E1" w:rsidRPr="00BD40E1" w:rsidRDefault="00BD40E1" w:rsidP="00BD40E1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5585E" w:rsidRPr="006A69D6">
              <w:rPr>
                <w:rFonts w:ascii="Blinker" w:hAnsi="Blinker"/>
                <w:sz w:val="24"/>
                <w:szCs w:val="24"/>
              </w:rPr>
              <w:tab/>
            </w:r>
            <w:r w:rsidRPr="00BD40E1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7B0ED1C1" w14:textId="77777777" w:rsidR="006F0471" w:rsidRDefault="00BD40E1" w:rsidP="007F0B4B">
            <w:pPr>
              <w:rPr>
                <w:rFonts w:ascii="Blinker" w:hAnsi="Blinker"/>
                <w:sz w:val="24"/>
                <w:szCs w:val="24"/>
              </w:rPr>
            </w:pPr>
            <w:r w:rsidRPr="00BD40E1">
              <w:rPr>
                <w:rFonts w:ascii="Blinker" w:hAnsi="Blinker"/>
                <w:sz w:val="24"/>
                <w:szCs w:val="24"/>
              </w:rPr>
              <w:t>}</w:t>
            </w:r>
          </w:p>
          <w:p w14:paraId="71ACCD82" w14:textId="05321B21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4D9DF3E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D63269C" w14:textId="27F0963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2D81EA3F" w14:textId="77777777" w:rsidR="00220EAA" w:rsidRDefault="00220EAA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FCCD496" w14:textId="37DB8C87" w:rsidR="006F0471" w:rsidRDefault="00136C49" w:rsidP="007F0B4B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7CAAE7E3" wp14:editId="438EEF4B">
                  <wp:extent cx="3115110" cy="1686160"/>
                  <wp:effectExtent l="0" t="0" r="9525" b="9525"/>
                  <wp:docPr id="177461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6142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110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8A1A5" w14:textId="159117C6" w:rsidR="006F0471" w:rsidRDefault="00136C49" w:rsidP="00136C49">
            <w:pPr>
              <w:rPr>
                <w:rFonts w:ascii="Blinker" w:hAnsi="Blinker"/>
                <w:sz w:val="24"/>
                <w:szCs w:val="24"/>
              </w:rPr>
            </w:pPr>
            <w:r w:rsidRPr="00136C49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64AFACD2" wp14:editId="4285F325">
                  <wp:extent cx="2628900" cy="8229600"/>
                  <wp:effectExtent l="0" t="0" r="0" b="0"/>
                  <wp:docPr id="946680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6803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0E3057AA" w14:textId="77777777" w:rsidTr="007F0B4B">
        <w:trPr>
          <w:trHeight w:val="531"/>
          <w:jc w:val="center"/>
        </w:trPr>
        <w:tc>
          <w:tcPr>
            <w:tcW w:w="4896" w:type="dxa"/>
          </w:tcPr>
          <w:p w14:paraId="5EAF3663" w14:textId="6D2C317E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4C10B2">
              <w:rPr>
                <w:rFonts w:ascii="Blinker" w:hAnsi="Blinker"/>
                <w:sz w:val="24"/>
                <w:szCs w:val="24"/>
              </w:rPr>
              <w:t>13</w:t>
            </w:r>
          </w:p>
        </w:tc>
        <w:tc>
          <w:tcPr>
            <w:tcW w:w="4493" w:type="dxa"/>
          </w:tcPr>
          <w:p w14:paraId="02C65826" w14:textId="3F43269F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60C3039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3898CD8C" w14:textId="1DB0F8E2" w:rsidR="00AB1114" w:rsidRPr="00AB1114" w:rsidRDefault="006F0471" w:rsidP="00AB1114">
            <w:pPr>
              <w:textAlignment w:val="baseline"/>
              <w:rPr>
                <w:rFonts w:ascii="Blinker" w:hAnsi="Blinker"/>
                <w:sz w:val="24"/>
                <w:szCs w:val="24"/>
                <w:lang w:val="en-I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  <w:lang w:val="en-IN"/>
              </w:rPr>
              <w:t>Read a String and Just print it in the reverse order</w:t>
            </w:r>
            <w:r w:rsidR="00AB1114">
              <w:rPr>
                <w:rFonts w:ascii="Blinker" w:hAnsi="Blinker"/>
                <w:sz w:val="24"/>
                <w:szCs w:val="24"/>
                <w:lang w:val="en-IN"/>
              </w:rPr>
              <w:t>.</w:t>
            </w:r>
          </w:p>
          <w:p w14:paraId="6F9FCE87" w14:textId="59125843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6F0471" w:rsidRPr="00575048" w14:paraId="44B8148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0B2D8B9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D880A3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/* PROGRAM-13 STRING REVERSAL</w:t>
            </w:r>
          </w:p>
          <w:p w14:paraId="66FC950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B6EFBEC" w14:textId="77777777" w:rsidR="004C10B2" w:rsidRPr="00EF6E1C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2EE1E77" w14:textId="67ECFC04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04136472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*/</w:t>
            </w:r>
          </w:p>
          <w:p w14:paraId="7701192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002E85F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3D5FDB8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13733D09" w14:textId="62A0F6D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]){</w:t>
            </w:r>
            <w:proofErr w:type="gramEnd"/>
            <w:r w:rsidR="00D43346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//program to reverse a string</w:t>
            </w:r>
          </w:p>
          <w:p w14:paraId="46F94529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=0;</w:t>
            </w:r>
          </w:p>
          <w:p w14:paraId="63DF1F73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01C65DDE" w14:textId="09AC9AEC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++;</w:t>
            </w:r>
          </w:p>
          <w:p w14:paraId="320BAE05" w14:textId="718A0245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D43346" w:rsidRPr="006A69D6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51FBB48" w14:textId="3AD2641D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for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;</w:t>
            </w:r>
            <w:proofErr w:type="gram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&gt;=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0;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--)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2D606BE2" w14:textId="34578DCB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"%c",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]);</w:t>
            </w:r>
          </w:p>
          <w:p w14:paraId="671795D1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EDB4F2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E78C8BD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</w:p>
          <w:p w14:paraId="4AB9C344" w14:textId="1DE775BF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)</w:t>
            </w:r>
            <w:r w:rsidR="004619B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4C10B2">
              <w:rPr>
                <w:rFonts w:ascii="Blinker" w:hAnsi="Blinker"/>
                <w:sz w:val="24"/>
                <w:szCs w:val="24"/>
              </w:rPr>
              <w:t>{</w:t>
            </w:r>
          </w:p>
          <w:p w14:paraId="5384E1EA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20];</w:t>
            </w:r>
          </w:p>
          <w:p w14:paraId="2BDBC286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4C10B2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4C10B2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28C25377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gets(a);</w:t>
            </w:r>
          </w:p>
          <w:p w14:paraId="4208CC54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4C10B2">
              <w:rPr>
                <w:rFonts w:ascii="Blinker" w:hAnsi="Blinker"/>
                <w:sz w:val="24"/>
                <w:szCs w:val="24"/>
              </w:rPr>
              <w:t>str_rev</w:t>
            </w:r>
            <w:proofErr w:type="spellEnd"/>
            <w:r w:rsidRPr="004C10B2">
              <w:rPr>
                <w:rFonts w:ascii="Blinker" w:hAnsi="Blinker"/>
                <w:sz w:val="24"/>
                <w:szCs w:val="24"/>
              </w:rPr>
              <w:t>(a);</w:t>
            </w:r>
          </w:p>
          <w:p w14:paraId="66939305" w14:textId="77777777" w:rsidR="004C10B2" w:rsidRPr="004C10B2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56357D1" w14:textId="467C2538" w:rsidR="006F0471" w:rsidRDefault="004C10B2" w:rsidP="004C10B2">
            <w:pPr>
              <w:rPr>
                <w:rFonts w:ascii="Blinker" w:hAnsi="Blinker"/>
                <w:sz w:val="24"/>
                <w:szCs w:val="24"/>
              </w:rPr>
            </w:pPr>
            <w:r w:rsidRPr="004C10B2">
              <w:rPr>
                <w:rFonts w:ascii="Blinker" w:hAnsi="Blinker"/>
                <w:sz w:val="24"/>
                <w:szCs w:val="24"/>
              </w:rPr>
              <w:t>}</w:t>
            </w:r>
          </w:p>
          <w:p w14:paraId="0F2CCCC3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4D90156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4F86804" w14:textId="20A5D583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28BB4DA7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349EBE3C" w14:textId="7944DA2B" w:rsidR="006F0471" w:rsidRDefault="00720770" w:rsidP="007F0B4B">
            <w:pPr>
              <w:rPr>
                <w:rFonts w:ascii="Blinker" w:hAnsi="Blinker"/>
                <w:sz w:val="24"/>
                <w:szCs w:val="24"/>
              </w:rPr>
            </w:pPr>
            <w:r w:rsidRPr="0072077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1728F97" wp14:editId="02FB8A52">
                  <wp:extent cx="3610479" cy="485843"/>
                  <wp:effectExtent l="0" t="0" r="0" b="9525"/>
                  <wp:docPr id="1038191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19150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479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4D0F9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301BDBD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3414F584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231BA86A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07B3489D" w14:textId="77777777" w:rsidTr="007F0B4B">
        <w:trPr>
          <w:trHeight w:val="531"/>
          <w:jc w:val="center"/>
        </w:trPr>
        <w:tc>
          <w:tcPr>
            <w:tcW w:w="4896" w:type="dxa"/>
          </w:tcPr>
          <w:p w14:paraId="3E0B514B" w14:textId="02C399B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071B68">
              <w:rPr>
                <w:rFonts w:ascii="Blinker" w:hAnsi="Blinker"/>
                <w:sz w:val="24"/>
                <w:szCs w:val="24"/>
              </w:rPr>
              <w:t>14</w:t>
            </w:r>
          </w:p>
        </w:tc>
        <w:tc>
          <w:tcPr>
            <w:tcW w:w="4493" w:type="dxa"/>
          </w:tcPr>
          <w:p w14:paraId="533A8954" w14:textId="3D19F65D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7A82EE38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03F5747F" w14:textId="5B814026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AB1114" w:rsidRPr="00AB1114">
              <w:rPr>
                <w:rFonts w:ascii="Blinker" w:hAnsi="Blinker"/>
                <w:sz w:val="24"/>
                <w:szCs w:val="24"/>
              </w:rPr>
              <w:t>Read a String and Reverse the string in the same array i</w:t>
            </w:r>
            <w:r w:rsidR="00AB1114">
              <w:rPr>
                <w:rFonts w:ascii="Blinker" w:hAnsi="Blinker"/>
                <w:sz w:val="24"/>
                <w:szCs w:val="24"/>
              </w:rPr>
              <w:t>tself.</w:t>
            </w:r>
          </w:p>
        </w:tc>
      </w:tr>
      <w:tr w:rsidR="006F0471" w:rsidRPr="00575048" w14:paraId="4FDA1A7F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0BF9E27E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AAD6964" w14:textId="583567E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/* PROGRAM-14 STRING REVERSAL IN THE SAME ARRRAY </w:t>
            </w:r>
          </w:p>
          <w:p w14:paraId="69B10E1F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6EF78B9" w14:textId="77777777" w:rsidR="00D72B1F" w:rsidRPr="00EF6E1C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877B193" w14:textId="0360F872" w:rsidR="00071B68" w:rsidRPr="00071B68" w:rsidRDefault="00D72B1F" w:rsidP="00D72B1F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7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32E426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*/</w:t>
            </w:r>
          </w:p>
          <w:p w14:paraId="75B7FEB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2EB4822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2F076686" w14:textId="47F4E696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&gt;</w:t>
            </w:r>
          </w:p>
          <w:p w14:paraId="49F4F27A" w14:textId="529F048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20]) {</w:t>
            </w:r>
            <w:r w:rsidR="00B81251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//function to reverse the string</w:t>
            </w:r>
          </w:p>
          <w:p w14:paraId="55071D51" w14:textId="40800C8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0CFC94F4" w14:textId="6601BAD4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char temp;</w:t>
            </w:r>
          </w:p>
          <w:p w14:paraId="50EB1707" w14:textId="509168C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j =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65DF3ED5" w14:textId="0DA1920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while (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&lt; j) {</w:t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="00E00048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//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swaping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 xml:space="preserve"> end characters</w:t>
            </w:r>
          </w:p>
          <w:p w14:paraId="407A62AC" w14:textId="1AC653B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temp = 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];</w:t>
            </w:r>
          </w:p>
          <w:p w14:paraId="32282C8A" w14:textId="78522C52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4A416B9F" w14:textId="1E4C4F4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str[j] = temp;</w:t>
            </w:r>
          </w:p>
          <w:p w14:paraId="4ACA8329" w14:textId="3E38428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++;</w:t>
            </w:r>
          </w:p>
          <w:p w14:paraId="561691E9" w14:textId="7EFE44D9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j--;</w:t>
            </w:r>
          </w:p>
          <w:p w14:paraId="3AE88591" w14:textId="7BA439D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558D110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3B590DEE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</w:p>
          <w:p w14:paraId="6278495D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 {</w:t>
            </w:r>
          </w:p>
          <w:p w14:paraId="3BA34FD3" w14:textId="1BAD218B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20];</w:t>
            </w:r>
          </w:p>
          <w:p w14:paraId="033A1FBB" w14:textId="593CD6EC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"Enter a string: ");</w:t>
            </w:r>
          </w:p>
          <w:p w14:paraId="67E006BF" w14:textId="4FA5F97D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str, 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(str), stdin);</w:t>
            </w:r>
          </w:p>
          <w:p w14:paraId="186FC7F9" w14:textId="77777777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"String is %</w:t>
            </w:r>
            <w:proofErr w:type="spellStart"/>
            <w:r w:rsidRPr="00071B68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",str</w:t>
            </w:r>
            <w:proofErr w:type="spellEnd"/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>);</w:t>
            </w:r>
          </w:p>
          <w:p w14:paraId="13576C3C" w14:textId="6C51442A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reverse(str);</w:t>
            </w:r>
          </w:p>
          <w:p w14:paraId="1BDFE5EF" w14:textId="5536FE8F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071B6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"Reversed </w:t>
            </w:r>
            <w:proofErr w:type="gramStart"/>
            <w:r w:rsidRPr="00071B68">
              <w:rPr>
                <w:rFonts w:ascii="Blinker" w:hAnsi="Blinker"/>
                <w:sz w:val="24"/>
                <w:szCs w:val="24"/>
              </w:rPr>
              <w:t>string :</w:t>
            </w:r>
            <w:proofErr w:type="gramEnd"/>
            <w:r w:rsidRPr="00071B68">
              <w:rPr>
                <w:rFonts w:ascii="Blinker" w:hAnsi="Blinker"/>
                <w:sz w:val="24"/>
                <w:szCs w:val="24"/>
              </w:rPr>
              <w:t xml:space="preserve"> %s\n", str);</w:t>
            </w:r>
          </w:p>
          <w:p w14:paraId="7784B4C6" w14:textId="67A8C713" w:rsidR="00071B68" w:rsidRPr="00071B68" w:rsidRDefault="00071B68" w:rsidP="00071B68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AC30CC" w:rsidRPr="006A69D6">
              <w:rPr>
                <w:rFonts w:ascii="Blinker" w:hAnsi="Blinker"/>
                <w:sz w:val="24"/>
                <w:szCs w:val="24"/>
              </w:rPr>
              <w:tab/>
            </w:r>
            <w:r w:rsidRPr="00071B6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5EE1723" w14:textId="77777777" w:rsidR="006F0471" w:rsidRDefault="00071B68" w:rsidP="007F0B4B">
            <w:pPr>
              <w:rPr>
                <w:rFonts w:ascii="Blinker" w:hAnsi="Blinker"/>
                <w:sz w:val="24"/>
                <w:szCs w:val="24"/>
              </w:rPr>
            </w:pPr>
            <w:r w:rsidRPr="00071B68">
              <w:rPr>
                <w:rFonts w:ascii="Blinker" w:hAnsi="Blinker"/>
                <w:sz w:val="24"/>
                <w:szCs w:val="24"/>
              </w:rPr>
              <w:t>}</w:t>
            </w:r>
          </w:p>
          <w:p w14:paraId="04E7E8C9" w14:textId="0D9DC70E" w:rsidR="00AC30CC" w:rsidRDefault="00AC30CC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28EE1EDA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4D641D97" w14:textId="3E2678BF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Output</w:t>
            </w:r>
          </w:p>
          <w:p w14:paraId="60072831" w14:textId="77777777" w:rsidR="00EF523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5542A79" w14:textId="29FA8AEF" w:rsidR="006F0471" w:rsidRDefault="00EF5231" w:rsidP="007F0B4B">
            <w:pPr>
              <w:rPr>
                <w:rFonts w:ascii="Blinker" w:hAnsi="Blinker"/>
                <w:sz w:val="24"/>
                <w:szCs w:val="24"/>
              </w:rPr>
            </w:pPr>
            <w:r w:rsidRPr="00EF5231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DD936D" wp14:editId="0836A58D">
                  <wp:extent cx="3381374" cy="990600"/>
                  <wp:effectExtent l="0" t="0" r="0" b="0"/>
                  <wp:docPr id="502378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378114" name=""/>
                          <pic:cNvPicPr/>
                        </pic:nvPicPr>
                        <pic:blipFill rotWithShape="1">
                          <a:blip r:embed="rId28"/>
                          <a:srcRect b="11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847" cy="990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0471" w:rsidRPr="00575048" w14:paraId="7F833BD6" w14:textId="77777777" w:rsidTr="007F0B4B">
        <w:trPr>
          <w:trHeight w:val="531"/>
          <w:jc w:val="center"/>
        </w:trPr>
        <w:tc>
          <w:tcPr>
            <w:tcW w:w="4896" w:type="dxa"/>
          </w:tcPr>
          <w:p w14:paraId="10391B06" w14:textId="7BCF0DC9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A863C9">
              <w:rPr>
                <w:rFonts w:ascii="Blinker" w:hAnsi="Blinker"/>
                <w:sz w:val="24"/>
                <w:szCs w:val="24"/>
              </w:rPr>
              <w:t>15</w:t>
            </w:r>
          </w:p>
        </w:tc>
        <w:tc>
          <w:tcPr>
            <w:tcW w:w="4493" w:type="dxa"/>
          </w:tcPr>
          <w:p w14:paraId="79CE6EF2" w14:textId="328B73F5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308097BB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689B7FBE" w14:textId="2849801A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9E330A" w:rsidRPr="009E330A">
              <w:rPr>
                <w:rFonts w:ascii="Blinker" w:hAnsi="Blinker"/>
                <w:sz w:val="24"/>
                <w:szCs w:val="24"/>
              </w:rPr>
              <w:t>Read n Strings and display them in the ascending order</w:t>
            </w:r>
            <w:r w:rsidR="009E330A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6F0471" w:rsidRPr="00575048" w14:paraId="1E0CEB2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11EB355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/* PROGRAM-15 SORTING N STRINGS</w:t>
            </w:r>
          </w:p>
          <w:p w14:paraId="07696036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52B6BC03" w14:textId="77777777" w:rsidR="00801838" w:rsidRPr="00EF6E1C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09CADCA" w14:textId="25EB88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5C404B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*/</w:t>
            </w:r>
          </w:p>
          <w:p w14:paraId="0BF67EEF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A705A1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133DC25C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&gt;</w:t>
            </w:r>
          </w:p>
          <w:p w14:paraId="4356034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55C7F1E3" w14:textId="24E3918F" w:rsidR="00801838" w:rsidRPr="00801838" w:rsidRDefault="0051262B" w:rsidP="00801838">
            <w:pPr>
              <w:rPr>
                <w:rFonts w:ascii="Blinker" w:hAnsi="Blinker"/>
                <w:sz w:val="24"/>
                <w:szCs w:val="24"/>
              </w:rPr>
            </w:pPr>
            <w:r w:rsidRPr="006A69D6">
              <w:rPr>
                <w:rFonts w:ascii="Blinker" w:hAnsi="Blinker"/>
                <w:sz w:val="24"/>
                <w:szCs w:val="24"/>
              </w:rPr>
              <w:tab/>
            </w:r>
            <w:r w:rsidR="00801838" w:rsidRPr="00801838">
              <w:rPr>
                <w:rFonts w:ascii="Blinker" w:hAnsi="Blinker"/>
                <w:sz w:val="24"/>
                <w:szCs w:val="24"/>
              </w:rPr>
              <w:t xml:space="preserve">int n, </w:t>
            </w:r>
            <w:proofErr w:type="spellStart"/>
            <w:r w:rsidR="00801838"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="00801838" w:rsidRPr="00801838">
              <w:rPr>
                <w:rFonts w:ascii="Blinker" w:hAnsi="Blinker"/>
                <w:sz w:val="24"/>
                <w:szCs w:val="24"/>
              </w:rPr>
              <w:t>, j;</w:t>
            </w:r>
          </w:p>
          <w:p w14:paraId="7297756B" w14:textId="4A043D4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20][100], </w:t>
            </w:r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temp[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100];</w:t>
            </w:r>
          </w:p>
          <w:p w14:paraId="37806F8D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5443A6E" w14:textId="4953D3A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"Enter the number of strings: ");</w:t>
            </w:r>
          </w:p>
          <w:p w14:paraId="35826F5E" w14:textId="37F1098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"%d", &amp;n);</w:t>
            </w:r>
          </w:p>
          <w:p w14:paraId="67F74815" w14:textId="4CB441B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262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getchar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);</w:t>
            </w:r>
            <w:r w:rsidR="001D0D9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// to consume the newline after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</w:p>
          <w:p w14:paraId="14952CCA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39E40F16" w14:textId="6EB306E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7D238054" w14:textId="7651E6A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 xml:space="preserve">"Enter string %d: ",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+ 1);</w:t>
            </w:r>
          </w:p>
          <w:p w14:paraId="55FEFF57" w14:textId="175AD10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fgets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],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sizeof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]), stdin);</w:t>
            </w:r>
          </w:p>
          <w:p w14:paraId="32968AF1" w14:textId="7643CA3C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strcspn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"\n")] = '\0';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remove newline</w:t>
            </w:r>
          </w:p>
          <w:p w14:paraId="545D0D53" w14:textId="7B359E7A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10D517D3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59FFB7FE" w14:textId="66519925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2780A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 - 1;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// Sort strings using bubble sort</w:t>
            </w:r>
          </w:p>
          <w:p w14:paraId="424269E8" w14:textId="6382605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="00737F04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 xml:space="preserve">for (j =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+ 1; j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) {</w:t>
            </w:r>
          </w:p>
          <w:p w14:paraId="08E5D2EF" w14:textId="35E6105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if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strcmp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 &gt; 0) {</w:t>
            </w:r>
          </w:p>
          <w:p w14:paraId="73D9D2A5" w14:textId="6C1E3D0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temp,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0672EA26" w14:textId="7B5135D8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], str[j]);</w:t>
            </w:r>
          </w:p>
          <w:p w14:paraId="018D5DFE" w14:textId="03AAEECE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strcpy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(str[j], temp);</w:t>
            </w:r>
          </w:p>
          <w:p w14:paraId="275B96DE" w14:textId="5C1DFD2D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7FB781F6" w14:textId="462D8F94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3E01B25E" w14:textId="3779587F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22482E8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2DBEF86A" w14:textId="688422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nStrings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in ascending order:\n");</w:t>
            </w:r>
          </w:p>
          <w:p w14:paraId="124CD732" w14:textId="014BB609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 xml:space="preserve"> &lt; n; 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++) {</w:t>
            </w:r>
          </w:p>
          <w:p w14:paraId="28E86717" w14:textId="0B301A21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801838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801838">
              <w:rPr>
                <w:rFonts w:ascii="Blinker" w:hAnsi="Blinker"/>
                <w:sz w:val="24"/>
                <w:szCs w:val="24"/>
              </w:rPr>
              <w:t>"%s\n", str[</w:t>
            </w:r>
            <w:proofErr w:type="spellStart"/>
            <w:r w:rsidRPr="00801838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801838">
              <w:rPr>
                <w:rFonts w:ascii="Blinker" w:hAnsi="Blinker"/>
                <w:sz w:val="24"/>
                <w:szCs w:val="24"/>
              </w:rPr>
              <w:t>]);</w:t>
            </w:r>
          </w:p>
          <w:p w14:paraId="76C7B398" w14:textId="70EC926B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  <w:p w14:paraId="6641D10B" w14:textId="77777777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</w:p>
          <w:p w14:paraId="05FD7289" w14:textId="2B203AC3" w:rsidR="00801838" w:rsidRPr="00801838" w:rsidRDefault="00801838" w:rsidP="00801838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2C6D57" w:rsidRPr="006A69D6">
              <w:rPr>
                <w:rFonts w:ascii="Blinker" w:hAnsi="Blinker"/>
                <w:sz w:val="24"/>
                <w:szCs w:val="24"/>
              </w:rPr>
              <w:tab/>
            </w:r>
            <w:r w:rsidRPr="00801838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49215028" w14:textId="7883866C" w:rsidR="006F0471" w:rsidRDefault="00801838" w:rsidP="007F0B4B">
            <w:pPr>
              <w:rPr>
                <w:rFonts w:ascii="Blinker" w:hAnsi="Blinker"/>
                <w:sz w:val="24"/>
                <w:szCs w:val="24"/>
              </w:rPr>
            </w:pPr>
            <w:r w:rsidRPr="00801838">
              <w:rPr>
                <w:rFonts w:ascii="Blinker" w:hAnsi="Blinker"/>
                <w:sz w:val="24"/>
                <w:szCs w:val="24"/>
              </w:rPr>
              <w:t>}</w:t>
            </w:r>
          </w:p>
        </w:tc>
      </w:tr>
      <w:tr w:rsidR="006F0471" w:rsidRPr="00575048" w14:paraId="55DC0F75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70A5B165" w14:textId="56666323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1F93706C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E201534" w14:textId="24BD52B2" w:rsidR="006F0471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  <w:r w:rsidRPr="00276520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0E1A38FB" wp14:editId="1F089F25">
                  <wp:extent cx="3715268" cy="3505689"/>
                  <wp:effectExtent l="0" t="0" r="0" b="0"/>
                  <wp:docPr id="20656429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5642907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68" cy="350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B586D" w14:textId="77777777" w:rsidR="00276520" w:rsidRDefault="00276520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649EEBE" w14:textId="77777777" w:rsidR="006F0471" w:rsidRDefault="006F0471" w:rsidP="006F0471">
      <w:pPr>
        <w:rPr>
          <w:rFonts w:ascii="Blinker" w:hAnsi="Blinker"/>
          <w:sz w:val="24"/>
          <w:szCs w:val="24"/>
        </w:rPr>
      </w:pPr>
    </w:p>
    <w:p w14:paraId="0D58D6CD" w14:textId="77777777" w:rsidR="006F0471" w:rsidRDefault="006F0471" w:rsidP="006F0471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6F0471" w:rsidRPr="00575048" w14:paraId="4D286F2A" w14:textId="77777777" w:rsidTr="007F0B4B">
        <w:trPr>
          <w:trHeight w:val="531"/>
          <w:jc w:val="center"/>
        </w:trPr>
        <w:tc>
          <w:tcPr>
            <w:tcW w:w="4896" w:type="dxa"/>
          </w:tcPr>
          <w:p w14:paraId="27E15032" w14:textId="018BC527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276520">
              <w:rPr>
                <w:rFonts w:ascii="Blinker" w:hAnsi="Blinker"/>
                <w:sz w:val="24"/>
                <w:szCs w:val="24"/>
              </w:rPr>
              <w:t>16</w:t>
            </w:r>
          </w:p>
        </w:tc>
        <w:tc>
          <w:tcPr>
            <w:tcW w:w="4493" w:type="dxa"/>
          </w:tcPr>
          <w:p w14:paraId="09CE5F3D" w14:textId="5F378BE3" w:rsidR="006F0471" w:rsidRPr="00575048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C26CB0">
              <w:rPr>
                <w:rFonts w:ascii="Blinker" w:hAnsi="Blinker"/>
                <w:sz w:val="24"/>
                <w:szCs w:val="24"/>
              </w:rPr>
              <w:t>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6F0471" w:rsidRPr="00575048" w14:paraId="0B6863E6" w14:textId="77777777" w:rsidTr="007F0B4B">
        <w:trPr>
          <w:trHeight w:val="808"/>
          <w:jc w:val="center"/>
        </w:trPr>
        <w:tc>
          <w:tcPr>
            <w:tcW w:w="9389" w:type="dxa"/>
            <w:gridSpan w:val="2"/>
          </w:tcPr>
          <w:p w14:paraId="233D8D74" w14:textId="27BE67FF" w:rsidR="006F0471" w:rsidRPr="005724E1" w:rsidRDefault="006F0471" w:rsidP="007F0B4B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347FE2" w:rsidRPr="00347FE2">
              <w:rPr>
                <w:rFonts w:ascii="Blinker" w:hAnsi="Blinker"/>
                <w:sz w:val="24"/>
                <w:szCs w:val="24"/>
              </w:rPr>
              <w:t>Reverse a string using S</w:t>
            </w:r>
            <w:r w:rsidR="00347FE2">
              <w:rPr>
                <w:rFonts w:ascii="Blinker" w:hAnsi="Blinker"/>
                <w:sz w:val="24"/>
                <w:szCs w:val="24"/>
              </w:rPr>
              <w:t>tack.</w:t>
            </w:r>
          </w:p>
        </w:tc>
      </w:tr>
      <w:tr w:rsidR="006F0471" w:rsidRPr="00575048" w14:paraId="5A0080B7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5C253887" w14:textId="77777777" w:rsidR="006F0471" w:rsidRPr="00EF6E1C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425B92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/* PROGRAM-16 STRING REVERSAL USING STACK</w:t>
            </w:r>
          </w:p>
          <w:p w14:paraId="463DA58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DA77BC8" w14:textId="77777777" w:rsidR="00750A8D" w:rsidRPr="00EF6E1C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4604E086" w14:textId="070ADE0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Date: </w:t>
            </w:r>
            <w:r w:rsidR="00C26CB0">
              <w:rPr>
                <w:rFonts w:ascii="Blinker" w:hAnsi="Blinker"/>
                <w:sz w:val="24"/>
                <w:szCs w:val="24"/>
              </w:rPr>
              <w:t>2</w:t>
            </w:r>
            <w:r w:rsidR="009D1A65">
              <w:rPr>
                <w:rFonts w:ascii="Blinker" w:hAnsi="Blinker"/>
                <w:sz w:val="24"/>
                <w:szCs w:val="24"/>
              </w:rPr>
              <w:t>8</w:t>
            </w:r>
            <w:r w:rsidR="00C26CB0">
              <w:rPr>
                <w:rFonts w:ascii="Blinker" w:hAnsi="Blinker"/>
                <w:sz w:val="24"/>
                <w:szCs w:val="24"/>
              </w:rPr>
              <w:t>/07/2025</w:t>
            </w:r>
          </w:p>
          <w:p w14:paraId="4426476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*/</w:t>
            </w:r>
          </w:p>
          <w:p w14:paraId="0B8E024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1FA18A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&gt;</w:t>
            </w:r>
          </w:p>
          <w:p w14:paraId="5291E8E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stack[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100];</w:t>
            </w:r>
          </w:p>
          <w:p w14:paraId="42A2003A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5BEF7E05" w14:textId="2326569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char e)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push elements onto stack</w:t>
            </w:r>
          </w:p>
          <w:p w14:paraId="79261746" w14:textId="1D145F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+ 1 == 100)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557C274" w14:textId="0D8F8FB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Full\n");</w:t>
            </w:r>
          </w:p>
          <w:p w14:paraId="52CBB6E1" w14:textId="446C15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5B2B4A4" w14:textId="3106672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4272D9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03C8A404" w14:textId="558E4AE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stack[++top] = e;</w:t>
            </w:r>
          </w:p>
          <w:p w14:paraId="4348D5EA" w14:textId="3D5B13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5C434F24" w14:textId="646CA5C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4272D9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D400FD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DAB8271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6A0E8E17" w14:textId="30A8A8F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pop()</w:t>
            </w:r>
            <w:r w:rsidR="00125364">
              <w:rPr>
                <w:rFonts w:ascii="Blinker" w:hAnsi="Blinker"/>
                <w:sz w:val="24"/>
                <w:szCs w:val="24"/>
              </w:rPr>
              <w:t>{</w:t>
            </w:r>
            <w:proofErr w:type="gramEnd"/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top pop element from stack</w:t>
            </w:r>
          </w:p>
          <w:p w14:paraId="5756A71A" w14:textId="60155D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 -1)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2557FB7" w14:textId="33854D3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Stack is Empty\n");</w:t>
            </w:r>
          </w:p>
          <w:p w14:paraId="15115F35" w14:textId="38DE41D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24DF104" w14:textId="4AF805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else</w:t>
            </w:r>
            <w:r w:rsidR="00125364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3240ED4" w14:textId="04171C5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"%c", stack[top--]);</w:t>
            </w:r>
          </w:p>
          <w:p w14:paraId="5959B5D4" w14:textId="3FAA04E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12536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61A1658C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7C19C6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1160024A" w14:textId="693DB6E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7E7B98">
              <w:rPr>
                <w:rFonts w:ascii="Blinker" w:hAnsi="Blinker"/>
                <w:sz w:val="24"/>
                <w:szCs w:val="24"/>
              </w:rPr>
              <w:t xml:space="preserve"> {</w:t>
            </w:r>
            <w:r w:rsidR="000B5E85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//function to display the top element of the stack</w:t>
            </w:r>
          </w:p>
          <w:p w14:paraId="2B449D89" w14:textId="7F9E7562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E7B98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025C63A5" w14:textId="5439636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if (top ==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D67605F" w14:textId="38A7E7A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1E8F587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12024CC" w14:textId="2B5D9C9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C412B0">
              <w:rPr>
                <w:rFonts w:ascii="Blinker" w:hAnsi="Blinker"/>
                <w:sz w:val="24"/>
                <w:szCs w:val="24"/>
              </w:rPr>
              <w:t>e</w:t>
            </w:r>
            <w:r w:rsidRPr="00750A8D">
              <w:rPr>
                <w:rFonts w:ascii="Blinker" w:hAnsi="Blinker"/>
                <w:sz w:val="24"/>
                <w:szCs w:val="24"/>
              </w:rPr>
              <w:t>lse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9305731" w14:textId="63D40EA5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"%c \n",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stack[top]);</w:t>
            </w:r>
          </w:p>
          <w:p w14:paraId="6E8DA54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0B6525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0F34251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C5B19C3" w14:textId="702A104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lastRenderedPageBreak/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C412B0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1DF7F328" w14:textId="18BFC8A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4C380A8A" w14:textId="1E85D756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C412B0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nPush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- 1\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nPop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- 2\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nPeek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- 3\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nReverse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- 4\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nExit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- 5\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nEnter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your choice: ");</w:t>
            </w:r>
          </w:p>
          <w:p w14:paraId="1CF93523" w14:textId="70A17A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"%d", &amp;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1F7853DD" w14:textId="1055C7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704994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return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6635F816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3F7B43AD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0E9D9D96" w14:textId="56E8B06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4FB348A6" w14:textId="37C5140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;</w:t>
            </w:r>
          </w:p>
          <w:p w14:paraId="2BF6FB3F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  <w:t>char value;</w:t>
            </w:r>
          </w:p>
          <w:p w14:paraId="6060FE4C" w14:textId="5DD37CCE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for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); </w:t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 xml:space="preserve">= 5; 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menu(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{</w:t>
            </w:r>
          </w:p>
          <w:p w14:paraId="5579A684" w14:textId="6878F47D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switch (</w:t>
            </w:r>
            <w:proofErr w:type="spellStart"/>
            <w:r w:rsidRPr="00750A8D">
              <w:rPr>
                <w:rFonts w:ascii="Blinker" w:hAnsi="Blinker"/>
                <w:sz w:val="24"/>
                <w:szCs w:val="24"/>
              </w:rPr>
              <w:t>ch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)</w:t>
            </w:r>
            <w:r w:rsidR="005113C7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36F60AEB" w14:textId="10FA1D2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1:</w:t>
            </w:r>
          </w:p>
          <w:p w14:paraId="180DA19B" w14:textId="188BCF4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"Enter value to insert: ");</w:t>
            </w:r>
          </w:p>
          <w:p w14:paraId="5DFD6EAE" w14:textId="715F2BA9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 %c",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&amp;value);</w:t>
            </w:r>
          </w:p>
          <w:p w14:paraId="5E8BEBF7" w14:textId="4CD93F6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5113C7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push(value);</w:t>
            </w:r>
          </w:p>
          <w:p w14:paraId="38E84C01" w14:textId="37D9349C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025530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2B8A412" w14:textId="2EE22E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2:</w:t>
            </w:r>
          </w:p>
          <w:p w14:paraId="407B1AFC" w14:textId="419C442F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93474F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4DC70439" w14:textId="0AA3E8A1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66F9CDE7" w14:textId="75B3D0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3:</w:t>
            </w:r>
          </w:p>
          <w:p w14:paraId="185D16E6" w14:textId="5DB4850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  <w:r w:rsidR="003C3EEA">
              <w:rPr>
                <w:rFonts w:ascii="Blinker" w:hAnsi="Blinker"/>
                <w:sz w:val="24"/>
                <w:szCs w:val="24"/>
              </w:rPr>
              <w:t xml:space="preserve"> </w:t>
            </w:r>
          </w:p>
          <w:p w14:paraId="46443252" w14:textId="22BC19C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414B598B" w14:textId="35BF987B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case 4:</w:t>
            </w:r>
          </w:p>
          <w:p w14:paraId="02B6F69A" w14:textId="6483F7A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while (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top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!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=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-1)</w:t>
            </w:r>
            <w:r w:rsidR="00E620B3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  <w:t>//function to pop all elements</w:t>
            </w:r>
          </w:p>
          <w:p w14:paraId="401F21E6" w14:textId="6D9F5E2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</w:t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056457FE" w14:textId="1AF7379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759050CF" w14:textId="4C0A4A38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break;</w:t>
            </w:r>
          </w:p>
          <w:p w14:paraId="3C79157A" w14:textId="006D200A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default:</w:t>
            </w:r>
          </w:p>
          <w:p w14:paraId="0C39C1F7" w14:textId="023882B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"Error: Wrong Choice.\n");</w:t>
            </w:r>
          </w:p>
          <w:p w14:paraId="1ED2CFA3" w14:textId="21DE955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18746ED1" w14:textId="4CA05970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E620B3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5CC1028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4094AC44" w14:textId="7777777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</w:p>
          <w:p w14:paraId="2B0964C8" w14:textId="78FF9204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="00F215CB">
              <w:rPr>
                <w:rFonts w:ascii="Blinker" w:hAnsi="Blinker"/>
                <w:sz w:val="24"/>
                <w:szCs w:val="24"/>
              </w:rPr>
              <w:t xml:space="preserve">) </w:t>
            </w:r>
            <w:r w:rsidRPr="00750A8D">
              <w:rPr>
                <w:rFonts w:ascii="Blinker" w:hAnsi="Blinker"/>
                <w:sz w:val="24"/>
                <w:szCs w:val="24"/>
              </w:rPr>
              <w:t>{</w:t>
            </w:r>
          </w:p>
          <w:p w14:paraId="226C0800" w14:textId="37518663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750A8D">
              <w:rPr>
                <w:rFonts w:ascii="Blinker" w:hAnsi="Blinker"/>
                <w:sz w:val="24"/>
                <w:szCs w:val="24"/>
              </w:rPr>
              <w:t>processArray</w:t>
            </w:r>
            <w:proofErr w:type="spellEnd"/>
            <w:r w:rsidRPr="00750A8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50A8D">
              <w:rPr>
                <w:rFonts w:ascii="Blinker" w:hAnsi="Blinker"/>
                <w:sz w:val="24"/>
                <w:szCs w:val="24"/>
              </w:rPr>
              <w:t>);</w:t>
            </w:r>
          </w:p>
          <w:p w14:paraId="257BBC72" w14:textId="7F91A527" w:rsidR="00750A8D" w:rsidRPr="00750A8D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 xml:space="preserve">    </w:t>
            </w:r>
            <w:r w:rsidR="00F215CB" w:rsidRPr="006A69D6">
              <w:rPr>
                <w:rFonts w:ascii="Blinker" w:hAnsi="Blinker"/>
                <w:sz w:val="24"/>
                <w:szCs w:val="24"/>
              </w:rPr>
              <w:tab/>
            </w:r>
            <w:r w:rsidRPr="00750A8D">
              <w:rPr>
                <w:rFonts w:ascii="Blinker" w:hAnsi="Blinker"/>
                <w:sz w:val="24"/>
                <w:szCs w:val="24"/>
              </w:rPr>
              <w:t>return 0;</w:t>
            </w:r>
          </w:p>
          <w:p w14:paraId="51E5C98A" w14:textId="16F93017" w:rsidR="006F0471" w:rsidRDefault="00750A8D" w:rsidP="00750A8D">
            <w:pPr>
              <w:rPr>
                <w:rFonts w:ascii="Blinker" w:hAnsi="Blinker"/>
                <w:sz w:val="24"/>
                <w:szCs w:val="24"/>
              </w:rPr>
            </w:pPr>
            <w:r w:rsidRPr="00750A8D">
              <w:rPr>
                <w:rFonts w:ascii="Blinker" w:hAnsi="Blinker"/>
                <w:sz w:val="24"/>
                <w:szCs w:val="24"/>
              </w:rPr>
              <w:t>}</w:t>
            </w:r>
          </w:p>
          <w:p w14:paraId="2BE4934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44AF7400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A096C0D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5E3C7357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77718B78" w14:textId="77777777" w:rsidR="00F215CB" w:rsidRDefault="00F215CB" w:rsidP="007F0B4B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6F0471" w:rsidRPr="00575048" w14:paraId="301B0213" w14:textId="77777777" w:rsidTr="007F0B4B">
        <w:trPr>
          <w:trHeight w:val="604"/>
          <w:jc w:val="center"/>
        </w:trPr>
        <w:tc>
          <w:tcPr>
            <w:tcW w:w="9389" w:type="dxa"/>
            <w:gridSpan w:val="2"/>
          </w:tcPr>
          <w:p w14:paraId="6056CBB6" w14:textId="0BADF514" w:rsidR="006F0471" w:rsidRDefault="006953CE" w:rsidP="007F0B4B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7CD20025" w14:textId="77777777" w:rsidR="006F0471" w:rsidRDefault="006F0471" w:rsidP="007F0B4B">
            <w:pPr>
              <w:rPr>
                <w:rFonts w:ascii="Blinker" w:hAnsi="Blinker"/>
                <w:sz w:val="24"/>
                <w:szCs w:val="24"/>
              </w:rPr>
            </w:pPr>
          </w:p>
          <w:p w14:paraId="2DD2CE1B" w14:textId="0B399E81" w:rsidR="00AD485C" w:rsidRPr="00AD485C" w:rsidRDefault="00515968" w:rsidP="003357EC">
            <w:pPr>
              <w:rPr>
                <w:noProof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0EE2AEA" wp14:editId="6BF1171E">
                  <wp:extent cx="2953162" cy="5430008"/>
                  <wp:effectExtent l="0" t="0" r="0" b="0"/>
                  <wp:docPr id="7728626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86266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43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C154718" w14:textId="2135F3B3" w:rsidR="003357EC" w:rsidRDefault="00515968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6AA6077" wp14:editId="2D4DEAD0">
                  <wp:extent cx="3075710" cy="1758950"/>
                  <wp:effectExtent l="0" t="0" r="0" b="0"/>
                  <wp:docPr id="14067390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r="-628" b="7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7151" cy="17597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38D88BD" w14:textId="77777777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</w:p>
          <w:p w14:paraId="745DE7EB" w14:textId="77777777" w:rsidR="00D725F9" w:rsidRDefault="00D725F9" w:rsidP="003357EC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3176A815" w14:textId="469F9D2F" w:rsidR="00AD485C" w:rsidRDefault="00AD485C" w:rsidP="003357EC">
            <w:pPr>
              <w:rPr>
                <w:rFonts w:ascii="Blinker" w:hAnsi="Blinker"/>
                <w:sz w:val="24"/>
                <w:szCs w:val="24"/>
              </w:rPr>
            </w:pPr>
            <w:r w:rsidRPr="00515968">
              <w:rPr>
                <w:rFonts w:ascii="Blinker" w:hAnsi="Blinker"/>
                <w:noProof/>
                <w:sz w:val="24"/>
                <w:szCs w:val="24"/>
              </w:rPr>
              <w:lastRenderedPageBreak/>
              <w:drawing>
                <wp:inline distT="0" distB="0" distL="0" distR="0" wp14:anchorId="19BD646E" wp14:editId="7706455B">
                  <wp:extent cx="3057525" cy="6406861"/>
                  <wp:effectExtent l="0" t="0" r="0" b="0"/>
                  <wp:docPr id="12309032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6739097" name=""/>
                          <pic:cNvPicPr/>
                        </pic:nvPicPr>
                        <pic:blipFill rotWithShape="1">
                          <a:blip r:embed="rId31"/>
                          <a:srcRect t="21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7952" cy="64077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EBD3CF" w14:textId="3853C9B9" w:rsidR="009D747A" w:rsidRDefault="009D747A" w:rsidP="00AD485C">
      <w:pPr>
        <w:rPr>
          <w:rFonts w:ascii="Blinker" w:hAnsi="Blinker"/>
          <w:sz w:val="24"/>
          <w:szCs w:val="24"/>
        </w:rPr>
      </w:pPr>
    </w:p>
    <w:p w14:paraId="016E8A90" w14:textId="77777777" w:rsidR="009D747A" w:rsidRDefault="009D747A">
      <w:pPr>
        <w:rPr>
          <w:rFonts w:ascii="Blinker" w:hAnsi="Blinker"/>
          <w:sz w:val="24"/>
          <w:szCs w:val="24"/>
        </w:rPr>
      </w:pPr>
      <w:r>
        <w:rPr>
          <w:rFonts w:ascii="Blinker" w:hAnsi="Blinker"/>
          <w:sz w:val="24"/>
          <w:szCs w:val="24"/>
        </w:rP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9D747A" w:rsidRPr="00575048" w14:paraId="545B3AD6" w14:textId="77777777" w:rsidTr="009D747A">
        <w:trPr>
          <w:trHeight w:val="531"/>
          <w:jc w:val="center"/>
        </w:trPr>
        <w:tc>
          <w:tcPr>
            <w:tcW w:w="4896" w:type="dxa"/>
          </w:tcPr>
          <w:p w14:paraId="08C66D50" w14:textId="24157EEA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17</w:t>
            </w:r>
          </w:p>
        </w:tc>
        <w:tc>
          <w:tcPr>
            <w:tcW w:w="4493" w:type="dxa"/>
          </w:tcPr>
          <w:p w14:paraId="3F5C55FA" w14:textId="357DDEF2" w:rsidR="009D747A" w:rsidRPr="00575048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817891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817891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9D747A" w:rsidRPr="005724E1" w14:paraId="03DF8B3D" w14:textId="77777777" w:rsidTr="009D747A">
        <w:trPr>
          <w:trHeight w:val="808"/>
          <w:jc w:val="center"/>
        </w:trPr>
        <w:tc>
          <w:tcPr>
            <w:tcW w:w="9389" w:type="dxa"/>
            <w:gridSpan w:val="2"/>
          </w:tcPr>
          <w:p w14:paraId="4AED1230" w14:textId="1E2765FA" w:rsidR="009D747A" w:rsidRPr="005724E1" w:rsidRDefault="009D747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817891" w:rsidRPr="00817891">
              <w:rPr>
                <w:rFonts w:ascii="Blinker" w:hAnsi="Blinker"/>
                <w:sz w:val="24"/>
                <w:szCs w:val="24"/>
              </w:rPr>
              <w:t>Convert an expression from infix expression to postfix using stack</w:t>
            </w:r>
            <w:r w:rsidR="00817891">
              <w:rPr>
                <w:rFonts w:ascii="Blinker" w:hAnsi="Blinker"/>
                <w:sz w:val="24"/>
                <w:szCs w:val="24"/>
              </w:rPr>
              <w:t>.</w:t>
            </w:r>
          </w:p>
        </w:tc>
      </w:tr>
      <w:tr w:rsidR="009D747A" w14:paraId="22D52E70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31ED67CC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442E59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/*Program 17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INFIX TO POSTFIX CONVERSION USING STACK</w:t>
            </w:r>
          </w:p>
          <w:p w14:paraId="456F08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4F9B9DC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0005C5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48E364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*/</w:t>
            </w:r>
          </w:p>
          <w:p w14:paraId="568AB62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227A14F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4083F13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20C8E95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&gt;</w:t>
            </w:r>
          </w:p>
          <w:p w14:paraId="56ACE18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415515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781FA86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char stack[s], expr[s], post[s];</w:t>
            </w:r>
          </w:p>
          <w:p w14:paraId="718B76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E5DDB9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1BD9E3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e)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insert element into stack</w:t>
            </w:r>
          </w:p>
          <w:p w14:paraId="226CBCC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40936C6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72B3394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AA6FE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0592DF0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E831D0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36FCAD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168C239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93D161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78554D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1145F7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59F749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01493B6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717776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0EF939C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295C6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FC9E91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2FFF771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6876FB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44D57D3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31C0F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char c) {</w:t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08C45B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return (c == '+' || c == '-' || c == '*' || c == '/' || c == '^'); </w:t>
            </w:r>
          </w:p>
          <w:p w14:paraId="6FEDCE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} </w:t>
            </w:r>
          </w:p>
          <w:p w14:paraId="110AFD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DA31C0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2576275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0CFC11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7D30828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90D2F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19D942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EDEA2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7E19BEF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3CC0C22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49E649A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A3AD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7C405BA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C08EC9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0D6904F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10EF72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4CFD413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2ABC56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64CF7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21ACC5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7C3199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15CA131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44A509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2035DE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636D3C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4066E6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46A22CA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5698BD3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3C9FD5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 &amp;&amp; (e &lt;= f)) {</w:t>
            </w:r>
          </w:p>
          <w:p w14:paraId="5ABD270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258FAA3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));</w:t>
            </w:r>
          </w:p>
          <w:p w14:paraId="1382A67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6385DC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0B72402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39142675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55142DD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023095E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1CF3D39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10896A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5187825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6A12ED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008F78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B02306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3E0812B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56C31BB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160BD9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F9A8A4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6B77C5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0829F87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4D2CAA9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/ Function to convert infix to postfix</w:t>
            </w:r>
          </w:p>
          <w:p w14:paraId="45985A4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;</w:t>
            </w:r>
          </w:p>
          <w:p w14:paraId="00CB912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1C8C9D0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++) {</w:t>
            </w:r>
          </w:p>
          <w:p w14:paraId="5971B65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];</w:t>
            </w:r>
          </w:p>
          <w:p w14:paraId="7A6C286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22574A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09DA3104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1297147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(d);</w:t>
            </w:r>
          </w:p>
          <w:p w14:paraId="48F8BA93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91A6CBA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55C9CE7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A01D211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72E4AA2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4961253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2EDD708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00335BD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4D57FF2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3E5760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4ECFAF9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6510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1A463DB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13BA807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74DFB0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4490373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6BA336C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post[</w:t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);</w:t>
            </w:r>
          </w:p>
          <w:p w14:paraId="6F7995E2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677E96D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42CAD8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post[j] = '\0'; // Null terminate postfix string</w:t>
            </w:r>
          </w:p>
          <w:p w14:paraId="5A6CAEE9" w14:textId="0864D0FF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</w:t>
            </w:r>
            <w:r w:rsidR="001D5887">
              <w:rPr>
                <w:rFonts w:ascii="Blinker" w:hAnsi="Blinker"/>
                <w:sz w:val="24"/>
                <w:szCs w:val="24"/>
              </w:rPr>
              <w:t>P</w:t>
            </w:r>
            <w:r w:rsidRPr="00DD49FD">
              <w:rPr>
                <w:rFonts w:ascii="Blinker" w:hAnsi="Blinker"/>
                <w:sz w:val="24"/>
                <w:szCs w:val="24"/>
              </w:rPr>
              <w:t>ostfix Expression: %s\n", post);</w:t>
            </w:r>
          </w:p>
          <w:p w14:paraId="167F16CF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249AC7D6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</w:p>
          <w:p w14:paraId="60F11EE7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) {</w:t>
            </w:r>
          </w:p>
          <w:p w14:paraId="1D3B6CAC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BC4B36B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DD49FD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DD49FD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1423B470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DD49FD">
              <w:rPr>
                <w:rFonts w:ascii="Blinker" w:hAnsi="Blinker"/>
                <w:sz w:val="24"/>
                <w:szCs w:val="24"/>
              </w:rPr>
              <w:t>IntoPost</w:t>
            </w:r>
            <w:proofErr w:type="spellEnd"/>
            <w:r w:rsidRPr="00DD49FD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38CDF8BE" w14:textId="77777777" w:rsidR="00DD49FD" w:rsidRPr="00DD49FD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0546D703" w14:textId="50CC5283" w:rsidR="00811CF9" w:rsidRDefault="00DD49FD" w:rsidP="00DD49FD">
            <w:pPr>
              <w:rPr>
                <w:rFonts w:ascii="Blinker" w:hAnsi="Blinker"/>
                <w:sz w:val="24"/>
                <w:szCs w:val="24"/>
              </w:rPr>
            </w:pPr>
            <w:r w:rsidRPr="00DD49FD">
              <w:rPr>
                <w:rFonts w:ascii="Blinker" w:hAnsi="Blinker"/>
                <w:sz w:val="24"/>
                <w:szCs w:val="24"/>
              </w:rPr>
              <w:t>}</w:t>
            </w:r>
          </w:p>
          <w:p w14:paraId="61A21A3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9D747A" w14:paraId="48E49ED4" w14:textId="77777777" w:rsidTr="009D747A">
        <w:trPr>
          <w:trHeight w:val="604"/>
          <w:jc w:val="center"/>
        </w:trPr>
        <w:tc>
          <w:tcPr>
            <w:tcW w:w="9389" w:type="dxa"/>
            <w:gridSpan w:val="2"/>
          </w:tcPr>
          <w:p w14:paraId="676352D4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>Output</w:t>
            </w:r>
          </w:p>
          <w:p w14:paraId="686D8E8B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926E9A" w14:textId="503A069B" w:rsidR="008B771D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  <w:r w:rsidRPr="007F51CC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5D1C369B" wp14:editId="1E67D165">
                  <wp:extent cx="3324689" cy="533474"/>
                  <wp:effectExtent l="0" t="0" r="9525" b="0"/>
                  <wp:docPr id="1611771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77150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89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1F71F" w14:textId="77777777" w:rsidR="009D747A" w:rsidRDefault="009D747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E024A2E" w14:textId="1B98DEF8" w:rsidR="007F51CC" w:rsidRDefault="007F51CC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9CFEA13" w14:textId="77777777" w:rsidR="003357EC" w:rsidRDefault="003357EC" w:rsidP="00AD485C">
      <w:pPr>
        <w:rPr>
          <w:rFonts w:ascii="Blinker" w:hAnsi="Blinker"/>
          <w:sz w:val="24"/>
          <w:szCs w:val="24"/>
        </w:rPr>
      </w:pPr>
    </w:p>
    <w:p w14:paraId="38ED6EE2" w14:textId="7BAB8CE6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06236AA2" w14:textId="77777777" w:rsidTr="003921F7">
        <w:trPr>
          <w:trHeight w:val="531"/>
          <w:jc w:val="center"/>
        </w:trPr>
        <w:tc>
          <w:tcPr>
            <w:tcW w:w="4896" w:type="dxa"/>
          </w:tcPr>
          <w:p w14:paraId="3BCE6343" w14:textId="3C74A21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18</w:t>
            </w:r>
          </w:p>
        </w:tc>
        <w:tc>
          <w:tcPr>
            <w:tcW w:w="4493" w:type="dxa"/>
          </w:tcPr>
          <w:p w14:paraId="77C2C599" w14:textId="4BCAD786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C1059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C1059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00F34AC4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7BE79A2" w14:textId="647A8072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C1059" w:rsidRPr="00DC1059">
              <w:rPr>
                <w:rFonts w:ascii="Blinker" w:hAnsi="Blinker"/>
                <w:sz w:val="24"/>
                <w:szCs w:val="24"/>
              </w:rPr>
              <w:t>Convert an expression from infix expression to prefix using stack</w:t>
            </w:r>
          </w:p>
          <w:p w14:paraId="014CF8D9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24F17B6E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08801F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9EEEB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/*Program 18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INFIX TO PREFIX CONVERSION USING STACK</w:t>
            </w:r>
          </w:p>
          <w:p w14:paraId="3DD832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2A26445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919088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Date: 12/9/2025</w:t>
            </w:r>
          </w:p>
          <w:p w14:paraId="70685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*/</w:t>
            </w:r>
          </w:p>
          <w:p w14:paraId="6F0ECC6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5C402F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BB210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292BF70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16B025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string.h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&gt;</w:t>
            </w:r>
          </w:p>
          <w:p w14:paraId="7EAAD3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#define s 20</w:t>
            </w:r>
          </w:p>
          <w:p w14:paraId="7A7CF1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36A4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char stack[s], expr[s], pre[s];</w:t>
            </w:r>
          </w:p>
          <w:p w14:paraId="194EED8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int top = -1, j = 0;</w:t>
            </w:r>
          </w:p>
          <w:p w14:paraId="03FBE8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21A26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 xml:space="preserve">{ 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// Function to insert element into stack</w:t>
            </w:r>
          </w:p>
          <w:p w14:paraId="703E9E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stack[++top] = e; </w:t>
            </w:r>
          </w:p>
          <w:p w14:paraId="2D5CBA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5971C4E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C9CA8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delete top element</w:t>
            </w:r>
          </w:p>
          <w:p w14:paraId="20FE6EA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5BE8A74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Stack is empty");</w:t>
            </w:r>
          </w:p>
          <w:p w14:paraId="076562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5784565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0AF0D10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stack[top--];</w:t>
            </w:r>
          </w:p>
          <w:p w14:paraId="53908E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BC524B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051DC9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62BEC7E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top element</w:t>
            </w:r>
          </w:p>
          <w:p w14:paraId="4C0814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(top == -1) {</w:t>
            </w:r>
          </w:p>
          <w:p w14:paraId="6D12F08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AA29F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1BCCA7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stack[top];</w:t>
            </w:r>
          </w:p>
          <w:p w14:paraId="153F92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2D5E92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35E965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7EB9AC1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char c) {</w:t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// Function to check if character is operator</w:t>
            </w:r>
          </w:p>
          <w:p w14:paraId="340CDD0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(c == '+' || c == '-' || c == '*' || c == '/' || c == '^');</w:t>
            </w:r>
          </w:p>
          <w:p w14:paraId="6C893A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 xml:space="preserve"> } </w:t>
            </w:r>
          </w:p>
          <w:p w14:paraId="6787C7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F0BA5B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identify character type</w:t>
            </w:r>
          </w:p>
          <w:p w14:paraId="5CE1CA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isalnum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5D1339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'n';</w:t>
            </w:r>
          </w:p>
          <w:p w14:paraId="4582D61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(d)) {</w:t>
            </w:r>
          </w:p>
          <w:p w14:paraId="475B1D6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'o';</w:t>
            </w:r>
          </w:p>
          <w:p w14:paraId="0D848A8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'(' || d == ')') {</w:t>
            </w:r>
          </w:p>
          <w:p w14:paraId="30C261A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'p';</w:t>
            </w:r>
          </w:p>
          <w:p w14:paraId="2C287DD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2870497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return 'x';</w:t>
            </w:r>
          </w:p>
          <w:p w14:paraId="76C03CF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7EEBF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D23EC9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5637AC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30E56A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switch (d) {</w:t>
            </w:r>
          </w:p>
          <w:p w14:paraId="6C3A94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'^': return 3;</w:t>
            </w:r>
          </w:p>
          <w:p w14:paraId="1E51F76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'*':</w:t>
            </w:r>
          </w:p>
          <w:p w14:paraId="498C170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'/': return 2;</w:t>
            </w:r>
          </w:p>
          <w:p w14:paraId="1E5C831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5E1E0CD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'-': return 1;</w:t>
            </w:r>
          </w:p>
          <w:p w14:paraId="41DFFEE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 return 0;</w:t>
            </w:r>
          </w:p>
          <w:p w14:paraId="4943D4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A35EC5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1B7A9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DF552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operator</w:t>
            </w:r>
          </w:p>
          <w:p w14:paraId="57622E0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int e, f;</w:t>
            </w:r>
          </w:p>
          <w:p w14:paraId="6C8BCFC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e = precedence(d);</w:t>
            </w:r>
          </w:p>
          <w:p w14:paraId="4AADEE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 = precedence(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));</w:t>
            </w:r>
          </w:p>
          <w:p w14:paraId="0DA20C7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isOperator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)) &amp;&amp; ((e &lt; f) || (e == f))) {</w:t>
            </w:r>
          </w:p>
          <w:p w14:paraId="1CC61F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7B845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5D427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5BCADF5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0E7C56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68DF43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para(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d)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handle parenthesis</w:t>
            </w:r>
          </w:p>
          <w:p w14:paraId="2EDEA0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if (d == '(') {</w:t>
            </w:r>
          </w:p>
          <w:p w14:paraId="2DD3274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push(d);</w:t>
            </w:r>
          </w:p>
          <w:p w14:paraId="1895F9E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 else if (d == ')') {</w:t>
            </w:r>
          </w:p>
          <w:p w14:paraId="4CA0CE1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-1 &amp;&amp;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peek()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'(') {</w:t>
            </w:r>
          </w:p>
          <w:p w14:paraId="500FF50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0F387DE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054348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</w:t>
            </w:r>
          </w:p>
          <w:p w14:paraId="013F91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 // Remove '(' from stack</w:t>
            </w:r>
          </w:p>
          <w:p w14:paraId="7EB0B7D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5C8AC80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53283D4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9C4E33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214D2420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276F981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reverse(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str[s])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reverse the string and swap parenthesis</w:t>
            </w:r>
          </w:p>
          <w:p w14:paraId="7F2BB57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0, j;</w:t>
            </w:r>
          </w:p>
          <w:p w14:paraId="4ADCF4F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temp;</w:t>
            </w:r>
          </w:p>
          <w:p w14:paraId="19AE68B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j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 - 1;</w:t>
            </w:r>
          </w:p>
          <w:p w14:paraId="52F33AA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j)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Swapping end characters</w:t>
            </w:r>
          </w:p>
          <w:p w14:paraId="581DBEC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temp = 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082DD0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str[j];</w:t>
            </w:r>
          </w:p>
          <w:p w14:paraId="6096866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str[j] = temp;</w:t>
            </w:r>
          </w:p>
          <w:p w14:paraId="09AE5C3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++;</w:t>
            </w:r>
          </w:p>
          <w:p w14:paraId="01151C3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j--;</w:t>
            </w:r>
          </w:p>
          <w:p w14:paraId="21E899E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3656C5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strlen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(str);</w:t>
            </w:r>
          </w:p>
          <w:p w14:paraId="14FB26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&lt;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len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0205D3D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'(')</w:t>
            </w:r>
          </w:p>
          <w:p w14:paraId="349DBC4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')';</w:t>
            </w:r>
          </w:p>
          <w:p w14:paraId="224C8DF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else if (str[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== ')')</w:t>
            </w:r>
          </w:p>
          <w:p w14:paraId="6DF01B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str[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'(';</w:t>
            </w:r>
          </w:p>
          <w:p w14:paraId="2F5AAE6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4E156C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13CB9E7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058BD4B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char expr[s])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{ /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/ Function to convert infix to prefix</w:t>
            </w:r>
          </w:p>
          <w:p w14:paraId="606D1A6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;</w:t>
            </w:r>
          </w:p>
          <w:p w14:paraId="549A765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char c, d;</w:t>
            </w:r>
          </w:p>
          <w:p w14:paraId="44BA1BA1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 = 0;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++) {</w:t>
            </w:r>
          </w:p>
          <w:p w14:paraId="32C2C24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 = expr[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];</w:t>
            </w:r>
          </w:p>
          <w:p w14:paraId="74A4395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 xml:space="preserve">c = 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chariden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5B38C21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switch (c) {</w:t>
            </w:r>
          </w:p>
          <w:p w14:paraId="2B7B574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'o':</w:t>
            </w:r>
          </w:p>
          <w:p w14:paraId="35CF437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oper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(d);</w:t>
            </w:r>
          </w:p>
          <w:p w14:paraId="6B5BE07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BEB32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'n':</w:t>
            </w:r>
          </w:p>
          <w:p w14:paraId="34EAF5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] = d;</w:t>
            </w:r>
          </w:p>
          <w:p w14:paraId="34E8242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C02E2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case 'p':</w:t>
            </w:r>
          </w:p>
          <w:p w14:paraId="0FB798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para(d);</w:t>
            </w:r>
          </w:p>
          <w:p w14:paraId="1167727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489F237C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default:</w:t>
            </w:r>
          </w:p>
          <w:p w14:paraId="1C21273D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break;</w:t>
            </w:r>
          </w:p>
          <w:p w14:paraId="3EEB04C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59245523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61E2F4A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AD1B6A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== '(') {</w:t>
            </w:r>
          </w:p>
          <w:p w14:paraId="3A597079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"Error: Mismatched parentheses\n");</w:t>
            </w:r>
          </w:p>
          <w:p w14:paraId="143CAE3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76F37EA4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 else {</w:t>
            </w:r>
          </w:p>
          <w:p w14:paraId="764E488B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pre[</w:t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j++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);</w:t>
            </w:r>
          </w:p>
          <w:p w14:paraId="3441FD2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2996FFF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36A77A2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pre[j] = '\0'; // Null terminate prefix string</w:t>
            </w:r>
          </w:p>
          <w:p w14:paraId="167C4E3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reverse(pre);</w:t>
            </w:r>
          </w:p>
          <w:p w14:paraId="39D0FE41" w14:textId="0DD06354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</w:t>
            </w:r>
            <w:r w:rsidR="00685BAD">
              <w:rPr>
                <w:rFonts w:ascii="Blinker" w:hAnsi="Blinker"/>
                <w:sz w:val="24"/>
                <w:szCs w:val="24"/>
              </w:rPr>
              <w:t>P</w:t>
            </w:r>
            <w:r w:rsidRPr="003D679B">
              <w:rPr>
                <w:rFonts w:ascii="Blinker" w:hAnsi="Blinker"/>
                <w:sz w:val="24"/>
                <w:szCs w:val="24"/>
              </w:rPr>
              <w:t>refix Expression: %s\n", pre);</w:t>
            </w:r>
          </w:p>
          <w:p w14:paraId="21B6C387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7B77E98E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</w:p>
          <w:p w14:paraId="4247F2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) {</w:t>
            </w:r>
          </w:p>
          <w:p w14:paraId="5D39C8C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"Enter the expression: ");</w:t>
            </w:r>
          </w:p>
          <w:p w14:paraId="0CD8909A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3D679B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3D679B">
              <w:rPr>
                <w:rFonts w:ascii="Blinker" w:hAnsi="Blinker"/>
                <w:sz w:val="24"/>
                <w:szCs w:val="24"/>
              </w:rPr>
              <w:t>"%s", expr);</w:t>
            </w:r>
          </w:p>
          <w:p w14:paraId="6B3025A8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reverse(expr);</w:t>
            </w:r>
          </w:p>
          <w:p w14:paraId="31218356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3D679B">
              <w:rPr>
                <w:rFonts w:ascii="Blinker" w:hAnsi="Blinker"/>
                <w:sz w:val="24"/>
                <w:szCs w:val="24"/>
              </w:rPr>
              <w:t>IntoPre</w:t>
            </w:r>
            <w:proofErr w:type="spellEnd"/>
            <w:r w:rsidRPr="003D679B">
              <w:rPr>
                <w:rFonts w:ascii="Blinker" w:hAnsi="Blinker"/>
                <w:sz w:val="24"/>
                <w:szCs w:val="24"/>
              </w:rPr>
              <w:t>(expr);</w:t>
            </w:r>
          </w:p>
          <w:p w14:paraId="6DB843E5" w14:textId="77777777" w:rsidR="003D679B" w:rsidRPr="003D679B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69F13CE9" w14:textId="5111973C" w:rsidR="004B31FA" w:rsidRDefault="003D679B" w:rsidP="003D679B">
            <w:pPr>
              <w:rPr>
                <w:rFonts w:ascii="Blinker" w:hAnsi="Blinker"/>
                <w:sz w:val="24"/>
                <w:szCs w:val="24"/>
              </w:rPr>
            </w:pPr>
            <w:r w:rsidRPr="003D679B">
              <w:rPr>
                <w:rFonts w:ascii="Blinker" w:hAnsi="Blinker"/>
                <w:sz w:val="24"/>
                <w:szCs w:val="24"/>
              </w:rPr>
              <w:t>}</w:t>
            </w:r>
          </w:p>
          <w:p w14:paraId="6FC2F302" w14:textId="6A3C57C9" w:rsidR="004B31FA" w:rsidRDefault="004B31FA" w:rsidP="00DC1059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AC067FB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F18ED6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5A59267E" w14:textId="7AD1D3C0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13E99A" w14:textId="3C94CBBD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  <w:r w:rsidRPr="003F0EA7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3358F6E4" wp14:editId="77044B83">
                  <wp:extent cx="3486637" cy="590632"/>
                  <wp:effectExtent l="0" t="0" r="0" b="0"/>
                  <wp:docPr id="1750912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091238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37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FD23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8C939EE" w14:textId="77777777" w:rsidR="003F0EA7" w:rsidRDefault="003F0EA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7F495853" w14:textId="6E5351C1" w:rsidR="00026E1A" w:rsidRDefault="00026E1A" w:rsidP="00AD485C"/>
    <w:p w14:paraId="0D745E5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283138D" w14:textId="77777777" w:rsidTr="003921F7">
        <w:trPr>
          <w:trHeight w:val="531"/>
          <w:jc w:val="center"/>
        </w:trPr>
        <w:tc>
          <w:tcPr>
            <w:tcW w:w="4896" w:type="dxa"/>
          </w:tcPr>
          <w:p w14:paraId="4453E195" w14:textId="049ACDF0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19</w:t>
            </w:r>
          </w:p>
        </w:tc>
        <w:tc>
          <w:tcPr>
            <w:tcW w:w="4493" w:type="dxa"/>
          </w:tcPr>
          <w:p w14:paraId="6101F0E3" w14:textId="10D777F3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E130E4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E130E4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3F116151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1991CEF5" w14:textId="24B0B4E8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CF1451" w:rsidRPr="00CF1451">
              <w:rPr>
                <w:rFonts w:ascii="Blinker" w:hAnsi="Blinker"/>
                <w:sz w:val="24"/>
                <w:szCs w:val="24"/>
              </w:rPr>
              <w:t>Evaluate an infix expression using stack</w:t>
            </w:r>
          </w:p>
          <w:p w14:paraId="09BD527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A328D2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8CF423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008077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/*Program 19    EVALUATION OF INFIX EXPRESSION</w:t>
            </w:r>
          </w:p>
          <w:p w14:paraId="5F13C6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14A124A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5071AC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Date: 15/9/2025</w:t>
            </w:r>
          </w:p>
          <w:p w14:paraId="7C9AA8B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*/</w:t>
            </w:r>
          </w:p>
          <w:p w14:paraId="553A24F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32A9546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2517B52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stdio.h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198C984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#include &lt;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ctype.h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&gt;</w:t>
            </w:r>
          </w:p>
          <w:p w14:paraId="41BB3EE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768EC99" w14:textId="2D34B12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precedence(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op)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{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 </w:t>
            </w:r>
            <w:r w:rsidR="00B35A61">
              <w:rPr>
                <w:rFonts w:ascii="Blinker" w:hAnsi="Blinker"/>
                <w:sz w:val="24"/>
                <w:szCs w:val="24"/>
              </w:rPr>
              <w:t>/</w:t>
            </w:r>
            <w:r w:rsidRPr="00117970">
              <w:rPr>
                <w:rFonts w:ascii="Blinker" w:hAnsi="Blinker"/>
                <w:sz w:val="24"/>
                <w:szCs w:val="24"/>
              </w:rPr>
              <w:t>/ function to return precedence of operators</w:t>
            </w:r>
          </w:p>
          <w:p w14:paraId="1F498AC4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(op) {</w:t>
            </w:r>
          </w:p>
          <w:p w14:paraId="635D4B3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</w:t>
            </w:r>
          </w:p>
          <w:p w14:paraId="0D1C01F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1;</w:t>
            </w:r>
          </w:p>
          <w:p w14:paraId="0683E09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</w:t>
            </w:r>
          </w:p>
          <w:p w14:paraId="0C4B800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0;</w:t>
            </w:r>
          </w:p>
          <w:p w14:paraId="477B8CD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9D62CE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-1;</w:t>
            </w:r>
          </w:p>
          <w:p w14:paraId="58867BB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3A45838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17D3E701" w14:textId="597C9F7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int a, int b, char sign)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 function to apply the operator on two operands</w:t>
            </w:r>
          </w:p>
          <w:p w14:paraId="3751C8B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switch (sign) {</w:t>
            </w:r>
          </w:p>
          <w:p w14:paraId="578EB70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'+': return a + b;</w:t>
            </w:r>
          </w:p>
          <w:p w14:paraId="1911570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'-': return a - b;</w:t>
            </w:r>
          </w:p>
          <w:p w14:paraId="4943565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'*': return a * b;</w:t>
            </w:r>
          </w:p>
          <w:p w14:paraId="3754426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case '/': return a / b;</w:t>
            </w:r>
          </w:p>
          <w:p w14:paraId="3684AB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AA7F94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3912CC0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12AA52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0DA260" w14:textId="7509DCD9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evaluate(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100])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{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proofErr w:type="gramEnd"/>
            <w:r w:rsidR="00B35A61">
              <w:rPr>
                <w:rFonts w:ascii="Blinker" w:hAnsi="Blinker"/>
                <w:sz w:val="24"/>
                <w:szCs w:val="24"/>
              </w:rPr>
              <w:t xml:space="preserve"> </w:t>
            </w:r>
            <w:r w:rsidRPr="00117970">
              <w:rPr>
                <w:rFonts w:ascii="Blinker" w:hAnsi="Blinker"/>
                <w:sz w:val="24"/>
                <w:szCs w:val="24"/>
              </w:rPr>
              <w:t>// function to evaluate infix expression</w:t>
            </w:r>
          </w:p>
          <w:p w14:paraId="321B305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0,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 xml:space="preserve">100],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-1,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= -1;</w:t>
            </w:r>
          </w:p>
          <w:p w14:paraId="581A4FF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100], sign;</w:t>
            </w:r>
          </w:p>
          <w:p w14:paraId="047BD40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v1, v2;</w:t>
            </w:r>
          </w:p>
          <w:p w14:paraId="1D82346A" w14:textId="0829A9F1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int number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0;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variable to store the parsed number</w:t>
            </w:r>
          </w:p>
          <w:p w14:paraId="2721838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4BBE99C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'\0') {</w:t>
            </w:r>
          </w:p>
          <w:p w14:paraId="6A1EE7D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if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3EB1474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lastRenderedPageBreak/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0;</w:t>
            </w:r>
          </w:p>
          <w:p w14:paraId="3208214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isdigit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7CF2246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number = number * 10 +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- '0');</w:t>
            </w:r>
          </w:p>
          <w:p w14:paraId="706C05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7B1AB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4BB71C4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number;</w:t>
            </w:r>
          </w:p>
          <w:p w14:paraId="4AC5D50C" w14:textId="7A30F465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 xml:space="preserve">continue; </w:t>
            </w:r>
            <w:r w:rsidR="00B35A61">
              <w:rPr>
                <w:rFonts w:ascii="Blinker" w:hAnsi="Blinker"/>
                <w:sz w:val="24"/>
                <w:szCs w:val="24"/>
              </w:rPr>
              <w:t xml:space="preserve">  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// Go to the next character in the outer loop</w:t>
            </w:r>
          </w:p>
          <w:p w14:paraId="228AF8B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 else if 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'+'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'-'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'*' ||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== '/') {</w:t>
            </w:r>
          </w:p>
          <w:p w14:paraId="48753A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 &amp;&amp; precedence(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 &gt;= precedence(a[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])) {</w:t>
            </w:r>
          </w:p>
          <w:p w14:paraId="54450605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704C076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0C58561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3ECA26D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18200E2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0CBF73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 = a[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];</w:t>
            </w:r>
          </w:p>
          <w:p w14:paraId="4BD7B4E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D44A790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++;</w:t>
            </w:r>
          </w:p>
          <w:p w14:paraId="653D68CC" w14:textId="42772BF8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7FEA3DE9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 !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= -1) {</w:t>
            </w:r>
          </w:p>
          <w:p w14:paraId="585611B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v2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78F3C132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v1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3A47A22F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sign = 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opstack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otop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--];</w:t>
            </w:r>
          </w:p>
          <w:p w14:paraId="6925CB3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[++</w:t>
            </w:r>
            <w:proofErr w:type="spellStart"/>
            <w:r w:rsidRPr="00117970">
              <w:rPr>
                <w:rFonts w:ascii="Blinker" w:hAnsi="Blinker"/>
                <w:sz w:val="24"/>
                <w:szCs w:val="24"/>
              </w:rPr>
              <w:t>vtop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 xml:space="preserve">] =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apply(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v1, v2, sign);</w:t>
            </w:r>
          </w:p>
          <w:p w14:paraId="69F15378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A1C0AAB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return </w:t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vstack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0];</w:t>
            </w:r>
          </w:p>
          <w:p w14:paraId="50D2276C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293F4A4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</w:p>
          <w:p w14:paraId="7C10684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main(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) {</w:t>
            </w:r>
          </w:p>
          <w:p w14:paraId="1C7DE66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 xml:space="preserve">char </w:t>
            </w:r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a[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100];</w:t>
            </w:r>
          </w:p>
          <w:p w14:paraId="24FDD41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int result;</w:t>
            </w:r>
          </w:p>
          <w:p w14:paraId="38BD5C4E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"enter infix expression: ");</w:t>
            </w:r>
          </w:p>
          <w:p w14:paraId="538AE4CA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"%s", a);</w:t>
            </w:r>
          </w:p>
          <w:p w14:paraId="12780C07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result = evaluate(a);</w:t>
            </w:r>
          </w:p>
          <w:p w14:paraId="22721893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117970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117970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117970">
              <w:rPr>
                <w:rFonts w:ascii="Blinker" w:hAnsi="Blinker"/>
                <w:sz w:val="24"/>
                <w:szCs w:val="24"/>
              </w:rPr>
              <w:t>"RESULT: %d", result);</w:t>
            </w:r>
          </w:p>
          <w:p w14:paraId="0E258371" w14:textId="77777777" w:rsidR="00117970" w:rsidRPr="00117970" w:rsidRDefault="00117970" w:rsidP="00117970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40ED07F2" w14:textId="77777777" w:rsidR="00117970" w:rsidRDefault="00117970" w:rsidP="003921F7">
            <w:pPr>
              <w:rPr>
                <w:rFonts w:ascii="Blinker" w:hAnsi="Blinker"/>
                <w:sz w:val="24"/>
                <w:szCs w:val="24"/>
              </w:rPr>
            </w:pPr>
            <w:r w:rsidRPr="00117970">
              <w:rPr>
                <w:rFonts w:ascii="Blinker" w:hAnsi="Blinker"/>
                <w:sz w:val="24"/>
                <w:szCs w:val="24"/>
              </w:rPr>
              <w:t>}</w:t>
            </w:r>
          </w:p>
          <w:p w14:paraId="7E3D8C0B" w14:textId="431CC9D1" w:rsidR="002E0D67" w:rsidRDefault="002E0D67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074608B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05D5D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lastRenderedPageBreak/>
              <w:t xml:space="preserve">Output </w:t>
            </w:r>
          </w:p>
          <w:p w14:paraId="38D4B1D3" w14:textId="5993CBB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7AF11167" w14:textId="19DE77A1" w:rsidR="00111DE0" w:rsidRDefault="00111DE0" w:rsidP="003921F7">
            <w:pPr>
              <w:rPr>
                <w:rFonts w:ascii="Blinker" w:hAnsi="Blinker"/>
                <w:sz w:val="24"/>
                <w:szCs w:val="24"/>
              </w:rPr>
            </w:pPr>
            <w:r w:rsidRPr="00111DE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6A00A8C" wp14:editId="44C15308">
                  <wp:extent cx="3734321" cy="590632"/>
                  <wp:effectExtent l="0" t="0" r="0" b="0"/>
                  <wp:docPr id="16649632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9632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58F1E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42E2688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249F0609" w14:textId="77777777" w:rsidTr="003921F7">
        <w:trPr>
          <w:trHeight w:val="531"/>
          <w:jc w:val="center"/>
        </w:trPr>
        <w:tc>
          <w:tcPr>
            <w:tcW w:w="4896" w:type="dxa"/>
          </w:tcPr>
          <w:p w14:paraId="23BA2642" w14:textId="3BA87D4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20</w:t>
            </w:r>
          </w:p>
        </w:tc>
        <w:tc>
          <w:tcPr>
            <w:tcW w:w="4493" w:type="dxa"/>
          </w:tcPr>
          <w:p w14:paraId="375A7749" w14:textId="7070421C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D32942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D32942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21FB0839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3B74AEF" w14:textId="0BC43F4A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D32942" w:rsidRPr="00D32942">
              <w:rPr>
                <w:rFonts w:ascii="Blinker" w:hAnsi="Blinker"/>
                <w:sz w:val="24"/>
                <w:szCs w:val="24"/>
              </w:rPr>
              <w:t>Evaluate an expression using stack by converting it into postfix before evaluating</w:t>
            </w:r>
            <w:r w:rsidR="00D32942">
              <w:rPr>
                <w:rFonts w:ascii="Blinker" w:hAnsi="Blinker"/>
                <w:sz w:val="24"/>
                <w:szCs w:val="24"/>
              </w:rPr>
              <w:t>.</w:t>
            </w:r>
          </w:p>
          <w:p w14:paraId="29C26720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35AD865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677452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8A3D55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603C0F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B30164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ED2D77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79A0C2E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9052E33" w14:textId="77777777" w:rsidR="00A6613E" w:rsidRPr="00EF6E1C" w:rsidRDefault="00A6613E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760F2B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D4BA97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6AB0743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0E687C1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96C503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B4E6F7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B16795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28394A3B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8E1949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410F73C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8D94ED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3B36F9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5CDD97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251D692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7456CCD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0FE04C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C099BF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7B0EE2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AD3A9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CF30263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D0705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16445EC" w14:textId="7AC8D73C" w:rsidR="00026E1A" w:rsidRDefault="00026E1A" w:rsidP="003921F7">
            <w:pPr>
              <w:rPr>
                <w:rFonts w:ascii="Blinker" w:hAnsi="Blinker"/>
                <w:noProof/>
                <w:sz w:val="24"/>
                <w:szCs w:val="24"/>
              </w:rPr>
            </w:pPr>
          </w:p>
          <w:p w14:paraId="498690A6" w14:textId="303F06C9" w:rsidR="00BD2916" w:rsidRDefault="00BD2916" w:rsidP="003921F7">
            <w:pPr>
              <w:rPr>
                <w:rFonts w:ascii="Blinker" w:hAnsi="Blinker"/>
                <w:sz w:val="24"/>
                <w:szCs w:val="24"/>
              </w:rPr>
            </w:pPr>
            <w:r w:rsidRPr="00BD2916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7CF42608" wp14:editId="3D63F904">
                  <wp:extent cx="3734321" cy="590632"/>
                  <wp:effectExtent l="0" t="0" r="0" b="0"/>
                  <wp:docPr id="99778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7892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321" cy="59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69D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6496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2AC6A15" w14:textId="70A44524" w:rsidR="00026E1A" w:rsidRDefault="00026E1A" w:rsidP="00AD485C"/>
    <w:p w14:paraId="68FD6E09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85CBE98" w14:textId="77777777" w:rsidTr="003921F7">
        <w:trPr>
          <w:trHeight w:val="531"/>
          <w:jc w:val="center"/>
        </w:trPr>
        <w:tc>
          <w:tcPr>
            <w:tcW w:w="4896" w:type="dxa"/>
          </w:tcPr>
          <w:p w14:paraId="5D734821" w14:textId="3E43DDCB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21</w:t>
            </w:r>
          </w:p>
        </w:tc>
        <w:tc>
          <w:tcPr>
            <w:tcW w:w="4493" w:type="dxa"/>
          </w:tcPr>
          <w:p w14:paraId="2AA2F34E" w14:textId="0A78594E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</w:t>
            </w:r>
            <w:r w:rsidR="00372AF8">
              <w:rPr>
                <w:rFonts w:ascii="Blinker" w:hAnsi="Blinker"/>
                <w:sz w:val="24"/>
                <w:szCs w:val="24"/>
              </w:rPr>
              <w:t>10</w:t>
            </w:r>
            <w:r>
              <w:rPr>
                <w:rFonts w:ascii="Blinker" w:hAnsi="Blinker"/>
                <w:sz w:val="24"/>
                <w:szCs w:val="24"/>
              </w:rPr>
              <w:t>/0</w:t>
            </w:r>
            <w:r w:rsidR="00372AF8">
              <w:rPr>
                <w:rFonts w:ascii="Blinker" w:hAnsi="Blinker"/>
                <w:sz w:val="24"/>
                <w:szCs w:val="24"/>
              </w:rPr>
              <w:t>9</w:t>
            </w:r>
            <w:r>
              <w:rPr>
                <w:rFonts w:ascii="Blinker" w:hAnsi="Blinker"/>
                <w:sz w:val="24"/>
                <w:szCs w:val="24"/>
              </w:rPr>
              <w:t>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591C732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9089D18" w14:textId="1CC95BD5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A letter means push and an asterisk means pop in </w:t>
            </w:r>
            <w:proofErr w:type="gramStart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>the  following</w:t>
            </w:r>
            <w:proofErr w:type="gramEnd"/>
            <w:r w:rsidR="00063871" w:rsidRPr="00063871">
              <w:rPr>
                <w:rFonts w:ascii="Blinker" w:hAnsi="Blinker"/>
                <w:sz w:val="24"/>
                <w:szCs w:val="24"/>
                <w:lang w:val="en"/>
              </w:rPr>
              <w:t xml:space="preserve"> sequence. Give the sequence of values returned by the pop operations when this sequence of operations is performed on an initially empty LIFO stack.</w:t>
            </w:r>
          </w:p>
          <w:p w14:paraId="4A7F6D52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889DE05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4938BE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56621AC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/*Program 21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STACK ASTERISK POPPING</w:t>
            </w:r>
          </w:p>
          <w:p w14:paraId="0CAA2AA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732DA6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4F2634F" w14:textId="7826BA0A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Date: 1</w:t>
            </w:r>
            <w:r w:rsidR="008102AF">
              <w:rPr>
                <w:rFonts w:ascii="Blinker" w:hAnsi="Blinker"/>
                <w:sz w:val="24"/>
                <w:szCs w:val="24"/>
              </w:rPr>
              <w:t>7</w:t>
            </w:r>
            <w:r w:rsidRPr="00C93386">
              <w:rPr>
                <w:rFonts w:ascii="Blinker" w:hAnsi="Blinker"/>
                <w:sz w:val="24"/>
                <w:szCs w:val="24"/>
              </w:rPr>
              <w:t>/9/2025</w:t>
            </w:r>
          </w:p>
          <w:p w14:paraId="11D8B42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*/</w:t>
            </w:r>
          </w:p>
          <w:p w14:paraId="4183152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5CCF57B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19655D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#define size 100</w:t>
            </w:r>
          </w:p>
          <w:p w14:paraId="60B7428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char expr[size];</w:t>
            </w:r>
          </w:p>
          <w:p w14:paraId="7181276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int top=-1;</w:t>
            </w:r>
          </w:p>
          <w:p w14:paraId="02D1E19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8C7BD1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push(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char a)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insert element into stack</w:t>
            </w:r>
          </w:p>
          <w:p w14:paraId="31AECC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+ 1 == size)</w:t>
            </w:r>
          </w:p>
          <w:p w14:paraId="19F8138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Full");</w:t>
            </w:r>
          </w:p>
          <w:p w14:paraId="5D114EA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 {</w:t>
            </w:r>
          </w:p>
          <w:p w14:paraId="7C0309C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expr[++top] = a;</w:t>
            </w:r>
          </w:p>
          <w:p w14:paraId="1B9AD81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1E61624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6452476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38B2C6A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delete top element</w:t>
            </w:r>
          </w:p>
          <w:p w14:paraId="4D33B61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if (top == -1) {</w:t>
            </w:r>
          </w:p>
          <w:p w14:paraId="53DDC3E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Empty\n");</w:t>
            </w:r>
          </w:p>
          <w:p w14:paraId="7DB09708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'\0';  </w:t>
            </w:r>
          </w:p>
          <w:p w14:paraId="7A9EF74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 else {</w:t>
            </w:r>
          </w:p>
          <w:p w14:paraId="3F8061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"%c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[top--]);</w:t>
            </w:r>
          </w:p>
          <w:p w14:paraId="3B26E40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    return expr[top];</w:t>
            </w:r>
          </w:p>
          <w:p w14:paraId="5E0687F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    }</w:t>
            </w:r>
          </w:p>
          <w:p w14:paraId="3B9A8A4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32B8DD6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7912970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peek(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 {</w:t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//function to return top element</w:t>
            </w:r>
          </w:p>
          <w:p w14:paraId="5939B75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(top ==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</w:p>
          <w:p w14:paraId="163C95D9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"Stack is Empty");</w:t>
            </w:r>
          </w:p>
          <w:p w14:paraId="2D4D739C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'\0';</w:t>
            </w:r>
          </w:p>
          <w:p w14:paraId="0F58EFF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61FB2E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else{</w:t>
            </w:r>
            <w:proofErr w:type="gramEnd"/>
          </w:p>
          <w:p w14:paraId="7C34A95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"Top element: 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c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[top]);</w:t>
            </w:r>
          </w:p>
          <w:p w14:paraId="0B504BB7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return expr[top];</w:t>
            </w:r>
          </w:p>
          <w:p w14:paraId="2275637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lastRenderedPageBreak/>
              <w:tab/>
              <w:t>}</w:t>
            </w:r>
          </w:p>
          <w:p w14:paraId="0C7526E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0562CDA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3A794A8D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check(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char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e){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//function to check and pop asterisks</w:t>
            </w:r>
          </w:p>
          <w:p w14:paraId="5A2DE1D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if (e == '*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' )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{</w:t>
            </w:r>
          </w:p>
          <w:p w14:paraId="2D3E7835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5096677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350B19E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else</w:t>
            </w:r>
          </w:p>
          <w:p w14:paraId="05ED106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push(e);</w:t>
            </w:r>
          </w:p>
          <w:p w14:paraId="729A16D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1C6AA8B2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</w:p>
          <w:p w14:paraId="42D67ADF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9349E6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 xml:space="preserve">int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;</w:t>
            </w:r>
          </w:p>
          <w:p w14:paraId="32AE4DC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"Enter the String:");</w:t>
            </w:r>
          </w:p>
          <w:p w14:paraId="63EBB6FE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scanf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("%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s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",expr</w:t>
            </w:r>
            <w:proofErr w:type="spellEnd"/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64D8225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for (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 xml:space="preserve"> = 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0;expr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]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= '\0'; 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+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+){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 xml:space="preserve"> //traversing through the string</w:t>
            </w:r>
          </w:p>
          <w:p w14:paraId="52AA24F1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  <w:t>check(expr[</w:t>
            </w:r>
            <w:proofErr w:type="spellStart"/>
            <w:r w:rsidRPr="00C93386">
              <w:rPr>
                <w:rFonts w:ascii="Blinker" w:hAnsi="Blinker"/>
                <w:sz w:val="24"/>
                <w:szCs w:val="24"/>
              </w:rPr>
              <w:t>i</w:t>
            </w:r>
            <w:proofErr w:type="spellEnd"/>
            <w:r w:rsidRPr="00C93386">
              <w:rPr>
                <w:rFonts w:ascii="Blinker" w:hAnsi="Blinker"/>
                <w:sz w:val="24"/>
                <w:szCs w:val="24"/>
              </w:rPr>
              <w:t>]);</w:t>
            </w:r>
          </w:p>
          <w:p w14:paraId="64581A6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2F8B323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while (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top !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= -</w:t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1){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ab/>
              <w:t>//popping remaining elements</w:t>
            </w:r>
          </w:p>
          <w:p w14:paraId="39FD0C86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r w:rsidRPr="00C93386">
              <w:rPr>
                <w:rFonts w:ascii="Blinker" w:hAnsi="Blinker"/>
                <w:sz w:val="24"/>
                <w:szCs w:val="24"/>
              </w:rPr>
              <w:tab/>
            </w:r>
            <w:proofErr w:type="gramStart"/>
            <w:r w:rsidRPr="00C93386">
              <w:rPr>
                <w:rFonts w:ascii="Blinker" w:hAnsi="Blinker"/>
                <w:sz w:val="24"/>
                <w:szCs w:val="24"/>
              </w:rPr>
              <w:t>pop(</w:t>
            </w:r>
            <w:proofErr w:type="gramEnd"/>
            <w:r w:rsidRPr="00C93386">
              <w:rPr>
                <w:rFonts w:ascii="Blinker" w:hAnsi="Blinker"/>
                <w:sz w:val="24"/>
                <w:szCs w:val="24"/>
              </w:rPr>
              <w:t>);</w:t>
            </w:r>
          </w:p>
          <w:p w14:paraId="3BD63D1B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}</w:t>
            </w:r>
          </w:p>
          <w:p w14:paraId="24F31924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ab/>
              <w:t>return 0;</w:t>
            </w:r>
          </w:p>
          <w:p w14:paraId="1D1835E0" w14:textId="77777777" w:rsidR="00C93386" w:rsidRPr="00C93386" w:rsidRDefault="00C93386" w:rsidP="00C93386">
            <w:pPr>
              <w:rPr>
                <w:rFonts w:ascii="Blinker" w:hAnsi="Blinker"/>
                <w:sz w:val="24"/>
                <w:szCs w:val="24"/>
              </w:rPr>
            </w:pPr>
            <w:r w:rsidRPr="00C93386">
              <w:rPr>
                <w:rFonts w:ascii="Blinker" w:hAnsi="Blinker"/>
                <w:sz w:val="24"/>
                <w:szCs w:val="24"/>
              </w:rPr>
              <w:t>}</w:t>
            </w:r>
          </w:p>
          <w:p w14:paraId="2E4E2FB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51F6B2CC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C172B6D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0FE9C4A0" w14:textId="4D8C0E83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AD7FF83" w14:textId="10AE697A" w:rsidR="00E71871" w:rsidRDefault="00430410" w:rsidP="003921F7">
            <w:pPr>
              <w:rPr>
                <w:rFonts w:ascii="Blinker" w:hAnsi="Blinker"/>
                <w:sz w:val="24"/>
                <w:szCs w:val="24"/>
              </w:rPr>
            </w:pPr>
            <w:r w:rsidRPr="00430410">
              <w:rPr>
                <w:rFonts w:ascii="Blinker" w:hAnsi="Blinker"/>
                <w:sz w:val="24"/>
                <w:szCs w:val="24"/>
              </w:rPr>
              <w:drawing>
                <wp:inline distT="0" distB="0" distL="0" distR="0" wp14:anchorId="0E1116D5" wp14:editId="40A5B4FB">
                  <wp:extent cx="4963218" cy="447737"/>
                  <wp:effectExtent l="0" t="0" r="8890" b="9525"/>
                  <wp:docPr id="15976768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67682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21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8E14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548B93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7F016B8" w14:textId="0E1560C4" w:rsidR="00E71871" w:rsidRDefault="00E71871" w:rsidP="00AD485C"/>
    <w:p w14:paraId="652DE809" w14:textId="77777777" w:rsidR="00E71871" w:rsidRDefault="00E71871">
      <w:r>
        <w:br w:type="page"/>
      </w:r>
    </w:p>
    <w:p w14:paraId="04A6CD0F" w14:textId="6D7F7D00" w:rsidR="00E71871" w:rsidRDefault="00E71871">
      <w:r>
        <w:lastRenderedPageBreak/>
        <w:br w:type="page"/>
      </w:r>
    </w:p>
    <w:p w14:paraId="4EEB6B4D" w14:textId="77777777" w:rsidR="00026E1A" w:rsidRDefault="00026E1A" w:rsidP="00AD485C"/>
    <w:p w14:paraId="44DB8DB7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D7B0D08" w14:textId="77777777" w:rsidTr="003921F7">
        <w:trPr>
          <w:trHeight w:val="531"/>
          <w:jc w:val="center"/>
        </w:trPr>
        <w:tc>
          <w:tcPr>
            <w:tcW w:w="4896" w:type="dxa"/>
          </w:tcPr>
          <w:p w14:paraId="35D891FA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5064FE42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B7D1F9E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04AFCAB2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6FFB985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03D7F67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A32FD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13C1F2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5A834A6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C9E5D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51848C6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50B36F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A47882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53E25E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5C4075D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FF4B2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97202E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05E6C05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006DDB0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178FE2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9B9F64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1E28FEC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25C314A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47FCF86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ED2732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A98F3B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58CB7F90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1E9925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8A054C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49E0EDB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50D8C9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6D95691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0F16289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020E78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17ED17CF" wp14:editId="7DB71745">
                  <wp:extent cx="5486400" cy="1193800"/>
                  <wp:effectExtent l="0" t="0" r="0" b="6350"/>
                  <wp:docPr id="20915093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EED5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9C552B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203245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306D837" w14:textId="2F41C88D" w:rsidR="00026E1A" w:rsidRDefault="00026E1A" w:rsidP="00AD485C"/>
    <w:p w14:paraId="09B7876B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3585017" w14:textId="77777777" w:rsidTr="003921F7">
        <w:trPr>
          <w:trHeight w:val="531"/>
          <w:jc w:val="center"/>
        </w:trPr>
        <w:tc>
          <w:tcPr>
            <w:tcW w:w="4896" w:type="dxa"/>
          </w:tcPr>
          <w:p w14:paraId="60D2BE34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0FD7C2C9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61A5FBD0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4E056F9A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1973A5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4A616399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7BA3D1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EC6961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378B81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693A1135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73B2FE7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34D8D766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7DCC387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EA0552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7F06E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DD38A3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76A3AD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31613D2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A73C73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46AECF8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3B5CC87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71831CD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4DF6A3B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9F2CF0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2FD7146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FEF5E9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0C069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164C8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267499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F7FDD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076F0D6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36F84F3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536B18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E442D4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F0357CD" wp14:editId="6E4C5279">
                  <wp:extent cx="5486400" cy="1193800"/>
                  <wp:effectExtent l="0" t="0" r="0" b="6350"/>
                  <wp:docPr id="5072421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88E177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63E7DC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66B21B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2218DF78" w14:textId="64594FD0" w:rsidR="00026E1A" w:rsidRDefault="00026E1A" w:rsidP="00AD485C"/>
    <w:p w14:paraId="5157D04E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61F13E4B" w14:textId="77777777" w:rsidTr="003921F7">
        <w:trPr>
          <w:trHeight w:val="531"/>
          <w:jc w:val="center"/>
        </w:trPr>
        <w:tc>
          <w:tcPr>
            <w:tcW w:w="4896" w:type="dxa"/>
          </w:tcPr>
          <w:p w14:paraId="30DF0FD6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786F53D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11DC959F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7EEFAA92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4B6F8F63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170ECAC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5664A14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6D8BA9DB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220035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D2209EE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1DE3F62F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4D683354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185F79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B77CF5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E5A2FF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4F018F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29FB631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2C1590F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52676098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62F193A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68B9CE0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B2289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37032B2E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0F9C587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BFA44A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B29F904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2442E9A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60A149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3BC4C0CB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062500B8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4994592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3997EE6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2D852A5A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8B6892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62A63404" wp14:editId="1D265E0A">
                  <wp:extent cx="5486400" cy="1193800"/>
                  <wp:effectExtent l="0" t="0" r="0" b="6350"/>
                  <wp:docPr id="8071110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94BF4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8A3A9DC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9B804B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5CFCABD7" w14:textId="7884C74B" w:rsidR="00026E1A" w:rsidRDefault="00026E1A" w:rsidP="00AD485C"/>
    <w:p w14:paraId="18DE702D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026E1A" w:rsidRPr="00575048" w14:paraId="4999A60A" w14:textId="77777777" w:rsidTr="003921F7">
        <w:trPr>
          <w:trHeight w:val="531"/>
          <w:jc w:val="center"/>
        </w:trPr>
        <w:tc>
          <w:tcPr>
            <w:tcW w:w="4896" w:type="dxa"/>
          </w:tcPr>
          <w:p w14:paraId="28821F6D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22FC7177" w14:textId="77777777" w:rsidR="00026E1A" w:rsidRPr="00575048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026E1A" w:rsidRPr="00575048" w14:paraId="724DDC5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2683B63C" w14:textId="77777777" w:rsidR="00026E1A" w:rsidRPr="00BB635F" w:rsidRDefault="00026E1A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25F2E527" w14:textId="77777777" w:rsidR="00026E1A" w:rsidRPr="005724E1" w:rsidRDefault="00026E1A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026E1A" w:rsidRPr="00575048" w14:paraId="59503C2D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300AC0E9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7977340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82D3876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79DBFB61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0747A377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6256BD02" w14:textId="77777777" w:rsidR="00026E1A" w:rsidRPr="00EF6E1C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349DD915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69DCEE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0F181AD7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2ACA5B2F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3018F2F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482CCB5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79827105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1C36BC89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7AEBA70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3D7316BA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033BA222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21C7AD8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4599A60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C83F611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6D83D5EC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75B2A05D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60BF03B3" w14:textId="77777777" w:rsidR="00026E1A" w:rsidRPr="00791C04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1AFDC3DE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144FED53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026E1A" w:rsidRPr="00575048" w14:paraId="70A6FD22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6217EE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7E0F88F0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5149EFA5" wp14:editId="1C7B752B">
                  <wp:extent cx="5486400" cy="1193800"/>
                  <wp:effectExtent l="0" t="0" r="0" b="6350"/>
                  <wp:docPr id="995213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5519B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281868DF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4B7C0A61" w14:textId="77777777" w:rsidR="00026E1A" w:rsidRDefault="00026E1A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165FE945" w14:textId="5D74644D" w:rsidR="00026E1A" w:rsidRDefault="00026E1A" w:rsidP="00AD485C"/>
    <w:p w14:paraId="5538D422" w14:textId="77777777" w:rsidR="00026E1A" w:rsidRDefault="00026E1A">
      <w:r>
        <w:br w:type="page"/>
      </w:r>
    </w:p>
    <w:tbl>
      <w:tblPr>
        <w:tblStyle w:val="TableGrid"/>
        <w:tblW w:w="9389" w:type="dxa"/>
        <w:jc w:val="center"/>
        <w:tblLook w:val="04A0" w:firstRow="1" w:lastRow="0" w:firstColumn="1" w:lastColumn="0" w:noHBand="0" w:noVBand="1"/>
      </w:tblPr>
      <w:tblGrid>
        <w:gridCol w:w="4896"/>
        <w:gridCol w:w="4493"/>
      </w:tblGrid>
      <w:tr w:rsidR="00BB56D4" w:rsidRPr="00575048" w14:paraId="6018EF11" w14:textId="77777777" w:rsidTr="003921F7">
        <w:trPr>
          <w:trHeight w:val="531"/>
          <w:jc w:val="center"/>
        </w:trPr>
        <w:tc>
          <w:tcPr>
            <w:tcW w:w="4896" w:type="dxa"/>
          </w:tcPr>
          <w:p w14:paraId="46DEC01F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lastRenderedPageBreak/>
              <w:br w:type="page"/>
            </w:r>
            <w:r w:rsidRPr="00575048">
              <w:rPr>
                <w:rFonts w:ascii="Blinker" w:hAnsi="Blinker"/>
                <w:sz w:val="24"/>
                <w:szCs w:val="24"/>
              </w:rPr>
              <w:t>Program No:</w:t>
            </w:r>
            <w:r>
              <w:rPr>
                <w:rFonts w:ascii="Blinker" w:hAnsi="Blinker"/>
                <w:sz w:val="24"/>
                <w:szCs w:val="24"/>
              </w:rPr>
              <w:t xml:space="preserve"> 01</w:t>
            </w:r>
          </w:p>
        </w:tc>
        <w:tc>
          <w:tcPr>
            <w:tcW w:w="4493" w:type="dxa"/>
          </w:tcPr>
          <w:p w14:paraId="6A7D32F6" w14:textId="77777777" w:rsidR="00BB56D4" w:rsidRPr="00575048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575048">
              <w:rPr>
                <w:rFonts w:ascii="Blinker" w:hAnsi="Blinker"/>
                <w:sz w:val="24"/>
                <w:szCs w:val="24"/>
              </w:rPr>
              <w:t>Date:</w:t>
            </w:r>
            <w:r>
              <w:rPr>
                <w:rFonts w:ascii="Blinker" w:hAnsi="Blinker"/>
                <w:sz w:val="24"/>
                <w:szCs w:val="24"/>
              </w:rPr>
              <w:t xml:space="preserve"> 23/07/2025</w:t>
            </w:r>
            <w:r w:rsidRPr="00575048">
              <w:rPr>
                <w:rFonts w:ascii="Blinker" w:hAnsi="Blinker"/>
                <w:sz w:val="24"/>
                <w:szCs w:val="24"/>
              </w:rPr>
              <w:t xml:space="preserve">  </w:t>
            </w:r>
          </w:p>
        </w:tc>
      </w:tr>
      <w:tr w:rsidR="00BB56D4" w:rsidRPr="00575048" w14:paraId="236FFF26" w14:textId="77777777" w:rsidTr="003921F7">
        <w:trPr>
          <w:trHeight w:val="808"/>
          <w:jc w:val="center"/>
        </w:trPr>
        <w:tc>
          <w:tcPr>
            <w:tcW w:w="9389" w:type="dxa"/>
            <w:gridSpan w:val="2"/>
          </w:tcPr>
          <w:p w14:paraId="37984800" w14:textId="77777777" w:rsidR="00BB56D4" w:rsidRPr="00BB635F" w:rsidRDefault="00BB56D4" w:rsidP="003921F7">
            <w:pPr>
              <w:textAlignment w:val="baseline"/>
              <w:rPr>
                <w:rFonts w:ascii="Blinker" w:hAnsi="Blinker"/>
                <w:sz w:val="24"/>
                <w:szCs w:val="24"/>
                <w:lang w:val="en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Program </w:t>
            </w:r>
            <w:proofErr w:type="gramStart"/>
            <w:r>
              <w:rPr>
                <w:rFonts w:ascii="Blinker" w:hAnsi="Blinker"/>
                <w:sz w:val="24"/>
                <w:szCs w:val="24"/>
              </w:rPr>
              <w:t>Title :</w:t>
            </w:r>
            <w:proofErr w:type="gramEnd"/>
            <w:r>
              <w:rPr>
                <w:rFonts w:ascii="Blinker" w:hAnsi="Blinker"/>
                <w:sz w:val="24"/>
                <w:szCs w:val="24"/>
              </w:rPr>
              <w:t xml:space="preserve">  </w:t>
            </w:r>
            <w:r w:rsidRPr="00BB635F">
              <w:rPr>
                <w:rFonts w:ascii="Blinker" w:hAnsi="Blinker"/>
                <w:sz w:val="24"/>
                <w:szCs w:val="24"/>
                <w:lang w:val="en"/>
              </w:rPr>
              <w:t>Write programs to demonstrate the use of storage classes (local variable, global variable, static variable, register variable) in C.</w:t>
            </w:r>
          </w:p>
          <w:p w14:paraId="680F0642" w14:textId="77777777" w:rsidR="00BB56D4" w:rsidRPr="005724E1" w:rsidRDefault="00BB56D4" w:rsidP="003921F7">
            <w:pPr>
              <w:textAlignment w:val="baseline"/>
              <w:rPr>
                <w:rFonts w:eastAsia="Times New Roman" w:cs="Arial"/>
                <w:color w:val="000000"/>
              </w:rPr>
            </w:pPr>
          </w:p>
        </w:tc>
      </w:tr>
      <w:tr w:rsidR="00BB56D4" w:rsidRPr="00575048" w14:paraId="17823E20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1A9C213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72B3B8C3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/*Program 1 USE DIFFERENT STORAGE CLASSES (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LOCAL,GLOBAL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,</w:t>
            </w:r>
            <w:proofErr w:type="gramStart"/>
            <w:r w:rsidRPr="00EF6E1C">
              <w:rPr>
                <w:rFonts w:ascii="Blinker" w:hAnsi="Blinker"/>
                <w:sz w:val="24"/>
                <w:szCs w:val="24"/>
              </w:rPr>
              <w:t>STATIC,REGISTER</w:t>
            </w:r>
            <w:proofErr w:type="gramEnd"/>
            <w:r w:rsidRPr="00EF6E1C">
              <w:rPr>
                <w:rFonts w:ascii="Blinker" w:hAnsi="Blinker"/>
                <w:sz w:val="24"/>
                <w:szCs w:val="24"/>
              </w:rPr>
              <w:t>)</w:t>
            </w:r>
          </w:p>
          <w:p w14:paraId="73C3F2FE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@ALBIN MAMMEN MATHEW</w:t>
            </w:r>
          </w:p>
          <w:p w14:paraId="3F4DF8AE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Roll No: 08</w:t>
            </w:r>
          </w:p>
          <w:p w14:paraId="2D49EF2C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>Date: 23/07/2025</w:t>
            </w:r>
          </w:p>
          <w:p w14:paraId="08693B29" w14:textId="77777777" w:rsidR="00BB56D4" w:rsidRPr="00EF6E1C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EF6E1C">
              <w:rPr>
                <w:rFonts w:ascii="Blinker" w:hAnsi="Blinker"/>
                <w:sz w:val="24"/>
                <w:szCs w:val="24"/>
              </w:rPr>
              <w:t>*/</w:t>
            </w:r>
          </w:p>
          <w:p w14:paraId="480F5502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0F3D01A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#include&lt;stdio.h&gt;</w:t>
            </w:r>
          </w:p>
          <w:p w14:paraId="32750191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int a=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10,b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10;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/global var</w:t>
            </w:r>
          </w:p>
          <w:p w14:paraId="4DC9DD5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void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 {</w:t>
            </w:r>
          </w:p>
          <w:p w14:paraId="543DE96A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c=10;</w:t>
            </w:r>
          </w:p>
          <w:p w14:paraId="66305CED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static int d=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10;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//static var</w:t>
            </w:r>
          </w:p>
          <w:p w14:paraId="6869CCA2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"local under increment: %d\t static under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increment:%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",c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++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,d++);</w:t>
            </w:r>
          </w:p>
          <w:p w14:paraId="3DDC493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46F12E6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int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main(){</w:t>
            </w:r>
            <w:proofErr w:type="gramEnd"/>
          </w:p>
          <w:p w14:paraId="2D8CF497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register int e=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11;  /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/register var</w:t>
            </w:r>
          </w:p>
          <w:p w14:paraId="139004EC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int b=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 xml:space="preserve">5;   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 xml:space="preserve"> //local var</w:t>
            </w:r>
          </w:p>
          <w:p w14:paraId="171990D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"Global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nLocal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 xml:space="preserve"> variable: %d\n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a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,b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4AD5C63E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"Register variable: %d\</w:t>
            </w:r>
            <w:proofErr w:type="spellStart"/>
            <w:r w:rsidRPr="00791C04">
              <w:rPr>
                <w:rFonts w:ascii="Blinker" w:hAnsi="Blinker"/>
                <w:sz w:val="24"/>
                <w:szCs w:val="24"/>
              </w:rPr>
              <w:t>n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",e</w:t>
            </w:r>
            <w:proofErr w:type="spellEnd"/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06231F54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printf</w:t>
            </w:r>
            <w:proofErr w:type="spellEnd"/>
            <w:r w:rsidRPr="00791C04">
              <w:rPr>
                <w:rFonts w:ascii="Blinker" w:hAnsi="Blinker"/>
                <w:sz w:val="24"/>
                <w:szCs w:val="24"/>
              </w:rPr>
              <w:t>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"Static variable: \n");</w:t>
            </w:r>
          </w:p>
          <w:p w14:paraId="0C759516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5E52FFB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</w:t>
            </w:r>
            <w:proofErr w:type="gramStart"/>
            <w:r w:rsidRPr="00791C04">
              <w:rPr>
                <w:rFonts w:ascii="Blinker" w:hAnsi="Blinker"/>
                <w:sz w:val="24"/>
                <w:szCs w:val="24"/>
              </w:rPr>
              <w:t>display(</w:t>
            </w:r>
            <w:proofErr w:type="gramEnd"/>
            <w:r w:rsidRPr="00791C04">
              <w:rPr>
                <w:rFonts w:ascii="Blinker" w:hAnsi="Blinker"/>
                <w:sz w:val="24"/>
                <w:szCs w:val="24"/>
              </w:rPr>
              <w:t>);</w:t>
            </w:r>
          </w:p>
          <w:p w14:paraId="146E7280" w14:textId="77777777" w:rsidR="00BB56D4" w:rsidRPr="00791C0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 xml:space="preserve">    return 0;</w:t>
            </w:r>
          </w:p>
          <w:p w14:paraId="6C2B4275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 w:rsidRPr="00791C04">
              <w:rPr>
                <w:rFonts w:ascii="Blinker" w:hAnsi="Blinker"/>
                <w:sz w:val="24"/>
                <w:szCs w:val="24"/>
              </w:rPr>
              <w:t>}</w:t>
            </w:r>
          </w:p>
          <w:p w14:paraId="52A177E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  <w:tr w:rsidR="00BB56D4" w:rsidRPr="00575048" w14:paraId="03DBF694" w14:textId="77777777" w:rsidTr="003921F7">
        <w:trPr>
          <w:trHeight w:val="604"/>
          <w:jc w:val="center"/>
        </w:trPr>
        <w:tc>
          <w:tcPr>
            <w:tcW w:w="9389" w:type="dxa"/>
            <w:gridSpan w:val="2"/>
          </w:tcPr>
          <w:p w14:paraId="7A961D99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sz w:val="24"/>
                <w:szCs w:val="24"/>
              </w:rPr>
              <w:t xml:space="preserve">Output </w:t>
            </w:r>
          </w:p>
          <w:p w14:paraId="6BFA7DD3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  <w:r>
              <w:rPr>
                <w:rFonts w:ascii="Blinker" w:hAnsi="Blinker"/>
                <w:noProof/>
                <w:sz w:val="24"/>
                <w:szCs w:val="24"/>
              </w:rPr>
              <w:drawing>
                <wp:inline distT="0" distB="0" distL="0" distR="0" wp14:anchorId="288F41DE" wp14:editId="1ADE9AAC">
                  <wp:extent cx="5486400" cy="1193800"/>
                  <wp:effectExtent l="0" t="0" r="0" b="6350"/>
                  <wp:docPr id="302245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202393" name="Picture 115720239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A029D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202F75C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  <w:p w14:paraId="16D8525A" w14:textId="77777777" w:rsidR="00BB56D4" w:rsidRDefault="00BB56D4" w:rsidP="003921F7">
            <w:pPr>
              <w:rPr>
                <w:rFonts w:ascii="Blinker" w:hAnsi="Blinker"/>
                <w:sz w:val="24"/>
                <w:szCs w:val="24"/>
              </w:rPr>
            </w:pPr>
          </w:p>
        </w:tc>
      </w:tr>
    </w:tbl>
    <w:p w14:paraId="481EB78C" w14:textId="77777777" w:rsidR="00026E1A" w:rsidRPr="00026E1A" w:rsidRDefault="00026E1A" w:rsidP="00AD485C"/>
    <w:sectPr w:rsidR="00026E1A" w:rsidRPr="00026E1A" w:rsidSect="003B4874">
      <w:headerReference w:type="even" r:id="rId36"/>
      <w:headerReference w:type="default" r:id="rId37"/>
      <w:footerReference w:type="default" r:id="rId38"/>
      <w:headerReference w:type="first" r:id="rId39"/>
      <w:pgSz w:w="12240" w:h="15840"/>
      <w:pgMar w:top="1440" w:right="1800" w:bottom="1440" w:left="1800" w:header="737" w:footer="397" w:gutter="0"/>
      <w:pgBorders>
        <w:top w:val="single" w:sz="12" w:space="1" w:color="auto"/>
        <w:left w:val="single" w:sz="12" w:space="30" w:color="auto"/>
        <w:bottom w:val="single" w:sz="12" w:space="10" w:color="auto"/>
        <w:right w:val="single" w:sz="12" w:space="30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B01E79" w14:textId="77777777" w:rsidR="00367B2D" w:rsidRDefault="00367B2D">
      <w:pPr>
        <w:spacing w:after="0" w:line="240" w:lineRule="auto"/>
      </w:pPr>
      <w:r>
        <w:separator/>
      </w:r>
    </w:p>
  </w:endnote>
  <w:endnote w:type="continuationSeparator" w:id="0">
    <w:p w14:paraId="1C4F8770" w14:textId="77777777" w:rsidR="00367B2D" w:rsidRDefault="00367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Blinker">
    <w:altName w:val="Blinker"/>
    <w:charset w:val="00"/>
    <w:family w:val="auto"/>
    <w:pitch w:val="variable"/>
    <w:sig w:usb0="A000003F" w:usb1="4000206B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50784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C09CCBD" w14:textId="0C7C4499" w:rsidR="003B4874" w:rsidRDefault="003B487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73DAC9" w14:textId="019D47B5" w:rsidR="002B7451" w:rsidRDefault="002B7451" w:rsidP="002B745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362D1" w14:textId="77777777" w:rsidR="00367B2D" w:rsidRDefault="00367B2D">
      <w:pPr>
        <w:spacing w:after="0" w:line="240" w:lineRule="auto"/>
      </w:pPr>
      <w:r>
        <w:separator/>
      </w:r>
    </w:p>
  </w:footnote>
  <w:footnote w:type="continuationSeparator" w:id="0">
    <w:p w14:paraId="1E09D26E" w14:textId="77777777" w:rsidR="00367B2D" w:rsidRDefault="00367B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49A16" w14:textId="4EA98040" w:rsidR="005724E1" w:rsidRDefault="00000000">
    <w:pPr>
      <w:pStyle w:val="Header"/>
    </w:pPr>
    <w:r>
      <w:rPr>
        <w:noProof/>
      </w:rPr>
      <w:pict w14:anchorId="57A9FB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9" o:spid="_x0000_s1029" type="#_x0000_t75" style="position:absolute;margin-left:0;margin-top:0;width:315.05pt;height:317.15pt;z-index:-251657216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52C932" w14:textId="2F13FFB3" w:rsidR="005724E1" w:rsidRDefault="00000000">
    <w:pPr>
      <w:pStyle w:val="Header"/>
    </w:pPr>
    <w:r>
      <w:rPr>
        <w:noProof/>
      </w:rPr>
      <w:pict w14:anchorId="2D45404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30" o:spid="_x0000_s1030" type="#_x0000_t75" style="position:absolute;margin-left:0;margin-top:0;width:315.05pt;height:317.15pt;z-index:-251656192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B3E9" w14:textId="4D263ADA" w:rsidR="005724E1" w:rsidRDefault="00000000">
    <w:pPr>
      <w:pStyle w:val="Header"/>
    </w:pPr>
    <w:r>
      <w:rPr>
        <w:noProof/>
      </w:rPr>
      <w:pict w14:anchorId="4EAC9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28828" o:spid="_x0000_s1028" type="#_x0000_t75" style="position:absolute;margin-left:0;margin-top:0;width:315.05pt;height:317.15pt;z-index:-251658240;mso-position-horizontal:center;mso-position-horizontal-relative:margin;mso-position-vertical:center;mso-position-vertical-relative:margin" o:allowincell="f">
          <v:imagedata r:id="rId1" o:title="rcss_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0723A5"/>
    <w:multiLevelType w:val="hybridMultilevel"/>
    <w:tmpl w:val="B0F65C08"/>
    <w:lvl w:ilvl="0" w:tplc="3998F312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0" w:hanging="360"/>
      </w:pPr>
    </w:lvl>
    <w:lvl w:ilvl="2" w:tplc="4009001B" w:tentative="1">
      <w:start w:val="1"/>
      <w:numFmt w:val="lowerRoman"/>
      <w:lvlText w:val="%3."/>
      <w:lvlJc w:val="right"/>
      <w:pPr>
        <w:ind w:left="2040" w:hanging="180"/>
      </w:pPr>
    </w:lvl>
    <w:lvl w:ilvl="3" w:tplc="4009000F" w:tentative="1">
      <w:start w:val="1"/>
      <w:numFmt w:val="decimal"/>
      <w:lvlText w:val="%4."/>
      <w:lvlJc w:val="left"/>
      <w:pPr>
        <w:ind w:left="2760" w:hanging="360"/>
      </w:pPr>
    </w:lvl>
    <w:lvl w:ilvl="4" w:tplc="40090019" w:tentative="1">
      <w:start w:val="1"/>
      <w:numFmt w:val="lowerLetter"/>
      <w:lvlText w:val="%5."/>
      <w:lvlJc w:val="left"/>
      <w:pPr>
        <w:ind w:left="3480" w:hanging="360"/>
      </w:pPr>
    </w:lvl>
    <w:lvl w:ilvl="5" w:tplc="4009001B" w:tentative="1">
      <w:start w:val="1"/>
      <w:numFmt w:val="lowerRoman"/>
      <w:lvlText w:val="%6."/>
      <w:lvlJc w:val="right"/>
      <w:pPr>
        <w:ind w:left="4200" w:hanging="180"/>
      </w:pPr>
    </w:lvl>
    <w:lvl w:ilvl="6" w:tplc="4009000F" w:tentative="1">
      <w:start w:val="1"/>
      <w:numFmt w:val="decimal"/>
      <w:lvlText w:val="%7."/>
      <w:lvlJc w:val="left"/>
      <w:pPr>
        <w:ind w:left="4920" w:hanging="360"/>
      </w:pPr>
    </w:lvl>
    <w:lvl w:ilvl="7" w:tplc="40090019" w:tentative="1">
      <w:start w:val="1"/>
      <w:numFmt w:val="lowerLetter"/>
      <w:lvlText w:val="%8."/>
      <w:lvlJc w:val="left"/>
      <w:pPr>
        <w:ind w:left="5640" w:hanging="360"/>
      </w:pPr>
    </w:lvl>
    <w:lvl w:ilvl="8" w:tplc="40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10" w15:restartNumberingAfterBreak="0">
    <w:nsid w:val="47DE4C77"/>
    <w:multiLevelType w:val="multilevel"/>
    <w:tmpl w:val="746E393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6C0F4BF3"/>
    <w:multiLevelType w:val="multilevel"/>
    <w:tmpl w:val="E20C9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70542391">
    <w:abstractNumId w:val="8"/>
  </w:num>
  <w:num w:numId="2" w16cid:durableId="525875413">
    <w:abstractNumId w:val="6"/>
  </w:num>
  <w:num w:numId="3" w16cid:durableId="303124230">
    <w:abstractNumId w:val="5"/>
  </w:num>
  <w:num w:numId="4" w16cid:durableId="260257718">
    <w:abstractNumId w:val="4"/>
  </w:num>
  <w:num w:numId="5" w16cid:durableId="264651880">
    <w:abstractNumId w:val="7"/>
  </w:num>
  <w:num w:numId="6" w16cid:durableId="2084601472">
    <w:abstractNumId w:val="3"/>
  </w:num>
  <w:num w:numId="7" w16cid:durableId="815029839">
    <w:abstractNumId w:val="2"/>
  </w:num>
  <w:num w:numId="8" w16cid:durableId="673337509">
    <w:abstractNumId w:val="1"/>
  </w:num>
  <w:num w:numId="9" w16cid:durableId="1214000800">
    <w:abstractNumId w:val="0"/>
  </w:num>
  <w:num w:numId="10" w16cid:durableId="1722560989">
    <w:abstractNumId w:val="9"/>
  </w:num>
  <w:num w:numId="11" w16cid:durableId="75212217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508528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Footer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E7"/>
    <w:rsid w:val="00011317"/>
    <w:rsid w:val="0002402C"/>
    <w:rsid w:val="00025530"/>
    <w:rsid w:val="00026E1A"/>
    <w:rsid w:val="00034616"/>
    <w:rsid w:val="0003718F"/>
    <w:rsid w:val="00040EF1"/>
    <w:rsid w:val="000602CF"/>
    <w:rsid w:val="0006063C"/>
    <w:rsid w:val="00063871"/>
    <w:rsid w:val="00071B68"/>
    <w:rsid w:val="00073BB7"/>
    <w:rsid w:val="0007455C"/>
    <w:rsid w:val="00093FF7"/>
    <w:rsid w:val="000A323D"/>
    <w:rsid w:val="000B5E85"/>
    <w:rsid w:val="000C7B9C"/>
    <w:rsid w:val="000E1B38"/>
    <w:rsid w:val="000E4A14"/>
    <w:rsid w:val="00111DE0"/>
    <w:rsid w:val="00117970"/>
    <w:rsid w:val="00125364"/>
    <w:rsid w:val="00127ABC"/>
    <w:rsid w:val="00136C49"/>
    <w:rsid w:val="00146F8F"/>
    <w:rsid w:val="0015074B"/>
    <w:rsid w:val="0015585E"/>
    <w:rsid w:val="00162643"/>
    <w:rsid w:val="00162BAB"/>
    <w:rsid w:val="00171A82"/>
    <w:rsid w:val="001776F6"/>
    <w:rsid w:val="0019369F"/>
    <w:rsid w:val="00195B0A"/>
    <w:rsid w:val="001A5EC2"/>
    <w:rsid w:val="001B0881"/>
    <w:rsid w:val="001B2A33"/>
    <w:rsid w:val="001C3413"/>
    <w:rsid w:val="001C50B9"/>
    <w:rsid w:val="001D0D97"/>
    <w:rsid w:val="001D5887"/>
    <w:rsid w:val="001E2ED9"/>
    <w:rsid w:val="001E3F8D"/>
    <w:rsid w:val="002065EF"/>
    <w:rsid w:val="002074E4"/>
    <w:rsid w:val="002144F0"/>
    <w:rsid w:val="00220D80"/>
    <w:rsid w:val="00220EAA"/>
    <w:rsid w:val="00225086"/>
    <w:rsid w:val="002273B0"/>
    <w:rsid w:val="00235E6E"/>
    <w:rsid w:val="00240665"/>
    <w:rsid w:val="00243ECA"/>
    <w:rsid w:val="0026797C"/>
    <w:rsid w:val="00276520"/>
    <w:rsid w:val="0029639D"/>
    <w:rsid w:val="002A65FE"/>
    <w:rsid w:val="002B7451"/>
    <w:rsid w:val="002C6D57"/>
    <w:rsid w:val="002C76EB"/>
    <w:rsid w:val="002D314B"/>
    <w:rsid w:val="002E0D67"/>
    <w:rsid w:val="002E525E"/>
    <w:rsid w:val="002F114A"/>
    <w:rsid w:val="002F310A"/>
    <w:rsid w:val="002F77BB"/>
    <w:rsid w:val="003104FD"/>
    <w:rsid w:val="00315E83"/>
    <w:rsid w:val="00316050"/>
    <w:rsid w:val="0032060E"/>
    <w:rsid w:val="00326F90"/>
    <w:rsid w:val="00331C05"/>
    <w:rsid w:val="00332C09"/>
    <w:rsid w:val="003357EC"/>
    <w:rsid w:val="00343B56"/>
    <w:rsid w:val="00347FE2"/>
    <w:rsid w:val="0036212D"/>
    <w:rsid w:val="00367B2D"/>
    <w:rsid w:val="00372AF8"/>
    <w:rsid w:val="00391F8F"/>
    <w:rsid w:val="003A6648"/>
    <w:rsid w:val="003B4874"/>
    <w:rsid w:val="003C3EEA"/>
    <w:rsid w:val="003C525D"/>
    <w:rsid w:val="003D679B"/>
    <w:rsid w:val="003E25BE"/>
    <w:rsid w:val="003E303B"/>
    <w:rsid w:val="003E536A"/>
    <w:rsid w:val="003F0EA7"/>
    <w:rsid w:val="003F2CAE"/>
    <w:rsid w:val="004059A3"/>
    <w:rsid w:val="004269CA"/>
    <w:rsid w:val="004272D9"/>
    <w:rsid w:val="00430410"/>
    <w:rsid w:val="00445181"/>
    <w:rsid w:val="004619B9"/>
    <w:rsid w:val="00465349"/>
    <w:rsid w:val="00466236"/>
    <w:rsid w:val="00470155"/>
    <w:rsid w:val="00475AF4"/>
    <w:rsid w:val="00476D55"/>
    <w:rsid w:val="00483B46"/>
    <w:rsid w:val="004923F4"/>
    <w:rsid w:val="00494316"/>
    <w:rsid w:val="004B1BD9"/>
    <w:rsid w:val="004B31FA"/>
    <w:rsid w:val="004B3336"/>
    <w:rsid w:val="004C10B2"/>
    <w:rsid w:val="004F040B"/>
    <w:rsid w:val="00506B84"/>
    <w:rsid w:val="005113C7"/>
    <w:rsid w:val="0051262B"/>
    <w:rsid w:val="00515968"/>
    <w:rsid w:val="00526DD2"/>
    <w:rsid w:val="00527F58"/>
    <w:rsid w:val="00531F1E"/>
    <w:rsid w:val="00540BD9"/>
    <w:rsid w:val="00547114"/>
    <w:rsid w:val="00550898"/>
    <w:rsid w:val="005549CB"/>
    <w:rsid w:val="00565E45"/>
    <w:rsid w:val="005724E1"/>
    <w:rsid w:val="00575048"/>
    <w:rsid w:val="005755B2"/>
    <w:rsid w:val="005825A5"/>
    <w:rsid w:val="005840C6"/>
    <w:rsid w:val="0058424D"/>
    <w:rsid w:val="00596234"/>
    <w:rsid w:val="005B27F0"/>
    <w:rsid w:val="005B58A8"/>
    <w:rsid w:val="005C2243"/>
    <w:rsid w:val="005F6E66"/>
    <w:rsid w:val="0064313C"/>
    <w:rsid w:val="00651FA6"/>
    <w:rsid w:val="006703ED"/>
    <w:rsid w:val="00671364"/>
    <w:rsid w:val="00675BC7"/>
    <w:rsid w:val="00685BAD"/>
    <w:rsid w:val="006953CE"/>
    <w:rsid w:val="006A69D6"/>
    <w:rsid w:val="006C13C2"/>
    <w:rsid w:val="006E5454"/>
    <w:rsid w:val="006E7B2D"/>
    <w:rsid w:val="006F0471"/>
    <w:rsid w:val="006F238E"/>
    <w:rsid w:val="00704994"/>
    <w:rsid w:val="00706440"/>
    <w:rsid w:val="007069CD"/>
    <w:rsid w:val="00720770"/>
    <w:rsid w:val="007214BE"/>
    <w:rsid w:val="00737F04"/>
    <w:rsid w:val="00750A8D"/>
    <w:rsid w:val="0075197F"/>
    <w:rsid w:val="00753BB6"/>
    <w:rsid w:val="00764E2F"/>
    <w:rsid w:val="00791C04"/>
    <w:rsid w:val="0079584C"/>
    <w:rsid w:val="0079658A"/>
    <w:rsid w:val="007B4C80"/>
    <w:rsid w:val="007C43CB"/>
    <w:rsid w:val="007C66F3"/>
    <w:rsid w:val="007D5F5C"/>
    <w:rsid w:val="007E7B98"/>
    <w:rsid w:val="007F22FE"/>
    <w:rsid w:val="007F51CC"/>
    <w:rsid w:val="00801838"/>
    <w:rsid w:val="008102AF"/>
    <w:rsid w:val="00811CF9"/>
    <w:rsid w:val="00812B3E"/>
    <w:rsid w:val="00817891"/>
    <w:rsid w:val="0084702A"/>
    <w:rsid w:val="00855E5A"/>
    <w:rsid w:val="008562B3"/>
    <w:rsid w:val="00862E10"/>
    <w:rsid w:val="008660D8"/>
    <w:rsid w:val="008801E1"/>
    <w:rsid w:val="0089616E"/>
    <w:rsid w:val="008A0B55"/>
    <w:rsid w:val="008B771D"/>
    <w:rsid w:val="008C3412"/>
    <w:rsid w:val="009011FB"/>
    <w:rsid w:val="00906271"/>
    <w:rsid w:val="00915528"/>
    <w:rsid w:val="00917062"/>
    <w:rsid w:val="0093474F"/>
    <w:rsid w:val="00934D0C"/>
    <w:rsid w:val="00935C18"/>
    <w:rsid w:val="009717D1"/>
    <w:rsid w:val="009779B3"/>
    <w:rsid w:val="009825D1"/>
    <w:rsid w:val="00995FA4"/>
    <w:rsid w:val="00997967"/>
    <w:rsid w:val="00997C3D"/>
    <w:rsid w:val="009A11EE"/>
    <w:rsid w:val="009D118B"/>
    <w:rsid w:val="009D1A65"/>
    <w:rsid w:val="009D6CA5"/>
    <w:rsid w:val="009D747A"/>
    <w:rsid w:val="009E330A"/>
    <w:rsid w:val="00A06D4A"/>
    <w:rsid w:val="00A07E1B"/>
    <w:rsid w:val="00A22A46"/>
    <w:rsid w:val="00A51281"/>
    <w:rsid w:val="00A574E4"/>
    <w:rsid w:val="00A6613E"/>
    <w:rsid w:val="00A863C9"/>
    <w:rsid w:val="00AA1D8D"/>
    <w:rsid w:val="00AB1114"/>
    <w:rsid w:val="00AB4385"/>
    <w:rsid w:val="00AC30CC"/>
    <w:rsid w:val="00AD485C"/>
    <w:rsid w:val="00AD63A9"/>
    <w:rsid w:val="00AF66AE"/>
    <w:rsid w:val="00B00B9B"/>
    <w:rsid w:val="00B071A8"/>
    <w:rsid w:val="00B272F1"/>
    <w:rsid w:val="00B27F27"/>
    <w:rsid w:val="00B33C41"/>
    <w:rsid w:val="00B35A61"/>
    <w:rsid w:val="00B47730"/>
    <w:rsid w:val="00B63B37"/>
    <w:rsid w:val="00B77E9C"/>
    <w:rsid w:val="00B81251"/>
    <w:rsid w:val="00BA125B"/>
    <w:rsid w:val="00BB56D4"/>
    <w:rsid w:val="00BB635F"/>
    <w:rsid w:val="00BC6E30"/>
    <w:rsid w:val="00BD2916"/>
    <w:rsid w:val="00BD40E1"/>
    <w:rsid w:val="00BF7A99"/>
    <w:rsid w:val="00C056CE"/>
    <w:rsid w:val="00C1253F"/>
    <w:rsid w:val="00C26CB0"/>
    <w:rsid w:val="00C2780A"/>
    <w:rsid w:val="00C412B0"/>
    <w:rsid w:val="00C44A7C"/>
    <w:rsid w:val="00C52481"/>
    <w:rsid w:val="00C71F7B"/>
    <w:rsid w:val="00C93386"/>
    <w:rsid w:val="00CB0664"/>
    <w:rsid w:val="00CB18FE"/>
    <w:rsid w:val="00CD02D2"/>
    <w:rsid w:val="00CF1451"/>
    <w:rsid w:val="00CF441E"/>
    <w:rsid w:val="00D00BCE"/>
    <w:rsid w:val="00D01419"/>
    <w:rsid w:val="00D24D46"/>
    <w:rsid w:val="00D32942"/>
    <w:rsid w:val="00D351F0"/>
    <w:rsid w:val="00D43346"/>
    <w:rsid w:val="00D66006"/>
    <w:rsid w:val="00D67681"/>
    <w:rsid w:val="00D7040F"/>
    <w:rsid w:val="00D725F9"/>
    <w:rsid w:val="00D727B8"/>
    <w:rsid w:val="00D72B1F"/>
    <w:rsid w:val="00D8232C"/>
    <w:rsid w:val="00D943B2"/>
    <w:rsid w:val="00D95A23"/>
    <w:rsid w:val="00D97359"/>
    <w:rsid w:val="00DB19E4"/>
    <w:rsid w:val="00DC1059"/>
    <w:rsid w:val="00DC3115"/>
    <w:rsid w:val="00DD277F"/>
    <w:rsid w:val="00DD49FD"/>
    <w:rsid w:val="00DD5736"/>
    <w:rsid w:val="00DF4C62"/>
    <w:rsid w:val="00E00048"/>
    <w:rsid w:val="00E130E4"/>
    <w:rsid w:val="00E22932"/>
    <w:rsid w:val="00E30730"/>
    <w:rsid w:val="00E30D1C"/>
    <w:rsid w:val="00E3462D"/>
    <w:rsid w:val="00E620B3"/>
    <w:rsid w:val="00E67776"/>
    <w:rsid w:val="00E71871"/>
    <w:rsid w:val="00E740EA"/>
    <w:rsid w:val="00E81550"/>
    <w:rsid w:val="00E9031D"/>
    <w:rsid w:val="00EA02F5"/>
    <w:rsid w:val="00EA1B1F"/>
    <w:rsid w:val="00EA2AA6"/>
    <w:rsid w:val="00EB334F"/>
    <w:rsid w:val="00EF5231"/>
    <w:rsid w:val="00EF6E1C"/>
    <w:rsid w:val="00EF7FB6"/>
    <w:rsid w:val="00F009DB"/>
    <w:rsid w:val="00F05B87"/>
    <w:rsid w:val="00F215CB"/>
    <w:rsid w:val="00F33916"/>
    <w:rsid w:val="00F97171"/>
    <w:rsid w:val="00FC32A3"/>
    <w:rsid w:val="00FC693F"/>
    <w:rsid w:val="00FD5600"/>
    <w:rsid w:val="00FE01CE"/>
    <w:rsid w:val="00FE207B"/>
    <w:rsid w:val="00FF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6909587"/>
  <w14:defaultImageDpi w14:val="300"/>
  <w15:docId w15:val="{3F8DEF32-9586-4C93-B1DF-5F3DE1030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56D4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575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5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B396A7E-CE90-4F3A-A400-F96956D6F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62</Pages>
  <Words>5106</Words>
  <Characters>29106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34144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Albin Mammen Mathew</cp:lastModifiedBy>
  <cp:revision>70</cp:revision>
  <cp:lastPrinted>2025-07-28T12:18:00Z</cp:lastPrinted>
  <dcterms:created xsi:type="dcterms:W3CDTF">2025-09-10T19:08:00Z</dcterms:created>
  <dcterms:modified xsi:type="dcterms:W3CDTF">2025-09-19T19:40:00Z</dcterms:modified>
  <cp:category/>
</cp:coreProperties>
</file>