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22BC6AA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47158A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B63B46C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B0D6954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C8E8A0A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6352894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0688AD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5A2EFC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D4D25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D96775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06C809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D8D3D9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0E8016C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2F5D40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0BD53D8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EA579F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7D440AF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665553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883BEE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21408C0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4489AA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0627FD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DCE4BC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38D4B1D3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4C7F785" wp14:editId="266F69E8">
                  <wp:extent cx="5486400" cy="1193800"/>
                  <wp:effectExtent l="0" t="0" r="0" b="6350"/>
                  <wp:docPr id="574821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6C61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8DA436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B574733" w14:textId="7B6E5E8C" w:rsidR="00026E1A" w:rsidRDefault="00026E1A" w:rsidP="00AD485C"/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8A3D55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603C0F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B30164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ED2D77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79A0C2E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760F2B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D4BA97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AB0743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E687C1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96C503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B4E6F7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B16795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28394A3B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8E1949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10F73C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8D94ED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3B36F9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5CDD97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51D692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456CCD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0FE04C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C099BF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7B0EE2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16445E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1AF8BBF" wp14:editId="0690FAED">
                  <wp:extent cx="5486400" cy="1193800"/>
                  <wp:effectExtent l="0" t="0" r="0" b="6350"/>
                  <wp:docPr id="193133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327847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652DE809" w14:textId="77777777" w:rsidR="00E71871" w:rsidRDefault="00E71871">
      <w:r>
        <w:br w:type="page"/>
      </w:r>
    </w:p>
    <w:p w14:paraId="04A6CD0F" w14:textId="6D7F7D00" w:rsidR="00E71871" w:rsidRDefault="00E71871">
      <w:r>
        <w:lastRenderedPageBreak/>
        <w:br w:type="page"/>
      </w:r>
    </w:p>
    <w:p w14:paraId="4EEB6B4D" w14:textId="77777777" w:rsidR="00026E1A" w:rsidRDefault="00026E1A" w:rsidP="00AD485C"/>
    <w:p w14:paraId="44DB8DB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5064FE42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A32FDB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13C1F2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5A834A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9C9E5DF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1848C67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50B36F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A47882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53E25E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C4075D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FF4B2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97202E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5E6C05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006DDB0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178FE2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9B9F64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E28FEC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25C314A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47FCF86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ED2732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A98F3B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58CB7F90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1E9925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8A054C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E0EDB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50D8C9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020E78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ED17CF" wp14:editId="7DB71745">
                  <wp:extent cx="5486400" cy="1193800"/>
                  <wp:effectExtent l="0" t="0" r="0" b="6350"/>
                  <wp:docPr id="2091509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FD7C2C9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E056F9A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1973A5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7BA3D1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C6961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378B81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93A1135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3B2FE7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4D8D76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DCC387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EA0552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7F06EB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DD38A3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76A3AD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31613D2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A73C73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6AECF8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B5CC87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1831CD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4DF6A3B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9F2CF0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2FD714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EF5E9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D0C069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164C85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267499E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F7FDD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E442D4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F0357CD" wp14:editId="6E4C5279">
                  <wp:extent cx="5486400" cy="1193800"/>
                  <wp:effectExtent l="0" t="0" r="0" b="6350"/>
                  <wp:docPr id="50724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63E7DC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86F53DD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D8BA9DB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20035F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2209EE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DE3F62F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D683354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185F79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B77CF5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E5A2FF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4F018F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9FB631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C1590F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2676098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62F193A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8B9CE0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2289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7032B2E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F9C587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BFA44A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B29F90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2442E9A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60A149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BC4C0CB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62500B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499459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8B6892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2A63404" wp14:editId="1D265E0A">
                  <wp:extent cx="5486400" cy="1193800"/>
                  <wp:effectExtent l="0" t="0" r="0" b="6350"/>
                  <wp:docPr id="80711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p w14:paraId="18DE702D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22FC7177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797734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82D387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9DBFB61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747A377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256BD0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49DD91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9DCEE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F181AD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ACA5B2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3018F2F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482CCB5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982710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C36BC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AEBA70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D7316B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33BA22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21C7AD8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4599A60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C83F61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D83D5E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5B2A05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0BF03B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AFDC3D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44FED53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E0F88F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149EFA5" wp14:editId="1C7B752B">
                  <wp:extent cx="5486400" cy="1193800"/>
                  <wp:effectExtent l="0" t="0" r="0" b="6350"/>
                  <wp:docPr id="995213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5519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77777777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6A7D32F6" w14:textId="77777777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77777777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B3B8C3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3C3F2FE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F4DF8AE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D49EF2C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08693B29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80F5502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F3D01A6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2750191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4DC9DD5C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43DE96A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66305CED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869CCA2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DDC493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6F12E60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D8CF497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139004EC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71990D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AD5C63E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6231F5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0C759516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5E52FFB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46E7280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C2B4275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2A177EA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BFA7DD3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88F41DE" wp14:editId="1ADE9AAC">
                  <wp:extent cx="5486400" cy="1193800"/>
                  <wp:effectExtent l="0" t="0" r="0" b="6350"/>
                  <wp:docPr id="302245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202F75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Pr="00026E1A" w:rsidRDefault="00026E1A" w:rsidP="00AD485C"/>
    <w:sectPr w:rsidR="00026E1A" w:rsidRPr="00026E1A" w:rsidSect="003B4874">
      <w:headerReference w:type="even" r:id="rId35"/>
      <w:headerReference w:type="default" r:id="rId36"/>
      <w:footerReference w:type="default" r:id="rId37"/>
      <w:headerReference w:type="first" r:id="rId38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B7F55" w14:textId="77777777" w:rsidR="00DC344C" w:rsidRDefault="00DC344C">
      <w:pPr>
        <w:spacing w:after="0" w:line="240" w:lineRule="auto"/>
      </w:pPr>
      <w:r>
        <w:separator/>
      </w:r>
    </w:p>
  </w:endnote>
  <w:endnote w:type="continuationSeparator" w:id="0">
    <w:p w14:paraId="5D8251F5" w14:textId="77777777" w:rsidR="00DC344C" w:rsidRDefault="00DC3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Blinker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9697E" w14:textId="77777777" w:rsidR="00DC344C" w:rsidRDefault="00DC344C">
      <w:pPr>
        <w:spacing w:after="0" w:line="240" w:lineRule="auto"/>
      </w:pPr>
      <w:r>
        <w:separator/>
      </w:r>
    </w:p>
  </w:footnote>
  <w:footnote w:type="continuationSeparator" w:id="0">
    <w:p w14:paraId="7D1BBAA9" w14:textId="77777777" w:rsidR="00DC344C" w:rsidRDefault="00DC34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2402C"/>
    <w:rsid w:val="00025530"/>
    <w:rsid w:val="00026E1A"/>
    <w:rsid w:val="00034616"/>
    <w:rsid w:val="0003718F"/>
    <w:rsid w:val="00040EF1"/>
    <w:rsid w:val="000602CF"/>
    <w:rsid w:val="0006063C"/>
    <w:rsid w:val="00063871"/>
    <w:rsid w:val="00071B68"/>
    <w:rsid w:val="00073BB7"/>
    <w:rsid w:val="0007455C"/>
    <w:rsid w:val="00093FF7"/>
    <w:rsid w:val="000A323D"/>
    <w:rsid w:val="000B5E85"/>
    <w:rsid w:val="000C7B9C"/>
    <w:rsid w:val="000E1B38"/>
    <w:rsid w:val="000E4A14"/>
    <w:rsid w:val="00125364"/>
    <w:rsid w:val="00127ABC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D5887"/>
    <w:rsid w:val="001E2ED9"/>
    <w:rsid w:val="001E3F8D"/>
    <w:rsid w:val="002065EF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C76EB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72AF8"/>
    <w:rsid w:val="00391F8F"/>
    <w:rsid w:val="003A6648"/>
    <w:rsid w:val="003B4874"/>
    <w:rsid w:val="003C3EEA"/>
    <w:rsid w:val="003C525D"/>
    <w:rsid w:val="003D679B"/>
    <w:rsid w:val="003E25BE"/>
    <w:rsid w:val="003E303B"/>
    <w:rsid w:val="003E536A"/>
    <w:rsid w:val="003F0EA7"/>
    <w:rsid w:val="003F2CAE"/>
    <w:rsid w:val="004059A3"/>
    <w:rsid w:val="004269CA"/>
    <w:rsid w:val="004272D9"/>
    <w:rsid w:val="00430410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1FA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0898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B58A8"/>
    <w:rsid w:val="005C2243"/>
    <w:rsid w:val="005F6E66"/>
    <w:rsid w:val="0064313C"/>
    <w:rsid w:val="00651FA6"/>
    <w:rsid w:val="006703ED"/>
    <w:rsid w:val="00671364"/>
    <w:rsid w:val="00675BC7"/>
    <w:rsid w:val="00685BAD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1C04"/>
    <w:rsid w:val="0079584C"/>
    <w:rsid w:val="0079658A"/>
    <w:rsid w:val="007B4C80"/>
    <w:rsid w:val="007C43CB"/>
    <w:rsid w:val="007C66F3"/>
    <w:rsid w:val="007D5F5C"/>
    <w:rsid w:val="007E7B98"/>
    <w:rsid w:val="007F22FE"/>
    <w:rsid w:val="007F51CC"/>
    <w:rsid w:val="00801838"/>
    <w:rsid w:val="008102AF"/>
    <w:rsid w:val="00811CF9"/>
    <w:rsid w:val="00812B3E"/>
    <w:rsid w:val="00817891"/>
    <w:rsid w:val="0084702A"/>
    <w:rsid w:val="00855E5A"/>
    <w:rsid w:val="008562B3"/>
    <w:rsid w:val="00862E10"/>
    <w:rsid w:val="008660D8"/>
    <w:rsid w:val="008801E1"/>
    <w:rsid w:val="0089616E"/>
    <w:rsid w:val="008A0B55"/>
    <w:rsid w:val="008B771D"/>
    <w:rsid w:val="008C3412"/>
    <w:rsid w:val="009011FB"/>
    <w:rsid w:val="00906271"/>
    <w:rsid w:val="00915528"/>
    <w:rsid w:val="00917062"/>
    <w:rsid w:val="0093474F"/>
    <w:rsid w:val="00934D0C"/>
    <w:rsid w:val="00935C18"/>
    <w:rsid w:val="009717D1"/>
    <w:rsid w:val="009779B3"/>
    <w:rsid w:val="009825D1"/>
    <w:rsid w:val="00995FA4"/>
    <w:rsid w:val="00997967"/>
    <w:rsid w:val="00997C3D"/>
    <w:rsid w:val="009A11EE"/>
    <w:rsid w:val="009D118B"/>
    <w:rsid w:val="009D1A65"/>
    <w:rsid w:val="009D6CA5"/>
    <w:rsid w:val="009D747A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47730"/>
    <w:rsid w:val="00B63B37"/>
    <w:rsid w:val="00B77E9C"/>
    <w:rsid w:val="00B81251"/>
    <w:rsid w:val="00BA125B"/>
    <w:rsid w:val="00BB56D4"/>
    <w:rsid w:val="00BB635F"/>
    <w:rsid w:val="00BC6E30"/>
    <w:rsid w:val="00BD40E1"/>
    <w:rsid w:val="00BF7A99"/>
    <w:rsid w:val="00C1253F"/>
    <w:rsid w:val="00C26CB0"/>
    <w:rsid w:val="00C2780A"/>
    <w:rsid w:val="00C412B0"/>
    <w:rsid w:val="00C44A7C"/>
    <w:rsid w:val="00C52481"/>
    <w:rsid w:val="00C71F7B"/>
    <w:rsid w:val="00C93386"/>
    <w:rsid w:val="00CB0664"/>
    <w:rsid w:val="00CB18FE"/>
    <w:rsid w:val="00CD02D2"/>
    <w:rsid w:val="00CF1451"/>
    <w:rsid w:val="00CF441E"/>
    <w:rsid w:val="00D01419"/>
    <w:rsid w:val="00D24D46"/>
    <w:rsid w:val="00D32942"/>
    <w:rsid w:val="00D351F0"/>
    <w:rsid w:val="00D43346"/>
    <w:rsid w:val="00D66006"/>
    <w:rsid w:val="00D67681"/>
    <w:rsid w:val="00D7040F"/>
    <w:rsid w:val="00D725F9"/>
    <w:rsid w:val="00D727B8"/>
    <w:rsid w:val="00D72B1F"/>
    <w:rsid w:val="00D8232C"/>
    <w:rsid w:val="00D943B2"/>
    <w:rsid w:val="00D95A23"/>
    <w:rsid w:val="00D97359"/>
    <w:rsid w:val="00DB19E4"/>
    <w:rsid w:val="00DC1059"/>
    <w:rsid w:val="00DC3115"/>
    <w:rsid w:val="00DC344C"/>
    <w:rsid w:val="00DD277F"/>
    <w:rsid w:val="00DD49FD"/>
    <w:rsid w:val="00DD5736"/>
    <w:rsid w:val="00DF4C62"/>
    <w:rsid w:val="00E00048"/>
    <w:rsid w:val="00E130E4"/>
    <w:rsid w:val="00E22932"/>
    <w:rsid w:val="00E30730"/>
    <w:rsid w:val="00E30D1C"/>
    <w:rsid w:val="00E3462D"/>
    <w:rsid w:val="00E620B3"/>
    <w:rsid w:val="00E67776"/>
    <w:rsid w:val="00E71871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6D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61</Pages>
  <Words>4951</Words>
  <Characters>28225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58</cp:revision>
  <cp:lastPrinted>2025-07-28T12:18:00Z</cp:lastPrinted>
  <dcterms:created xsi:type="dcterms:W3CDTF">2025-09-10T19:08:00Z</dcterms:created>
  <dcterms:modified xsi:type="dcterms:W3CDTF">2025-09-19T18:40:00Z</dcterms:modified>
  <cp:category/>
</cp:coreProperties>
</file>