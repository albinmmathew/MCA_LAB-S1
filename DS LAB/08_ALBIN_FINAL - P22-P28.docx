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2C6A0F4B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1D66F3C2" w14:textId="77777777" w:rsidR="00BB635F" w:rsidRPr="00BB635F" w:rsidRDefault="00575048" w:rsidP="00BB635F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7BDC4E2" w14:textId="11A22CCD" w:rsidR="00235E6E" w:rsidRPr="005724E1" w:rsidRDefault="00235E6E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64007AB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3FE9CFD" w14:textId="4BBA3E19" w:rsidR="00575048" w:rsidRDefault="00575048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52F251D2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539D66F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06E41E72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78709EC7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13882E4F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6A654378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49DA4A54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6625C65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67F6D67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3194D2AC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3562EA8D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ECCE370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53E0CB8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387A97D5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21F8791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EA0A091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67727D79" w14:textId="133C9AD1" w:rsidR="00DC3115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6B2DD3BD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1765A045" w14:textId="43E7DC04" w:rsidR="00575048" w:rsidRDefault="00791C0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F06CA1" wp14:editId="7D9F07C2">
                  <wp:extent cx="5486400" cy="1193800"/>
                  <wp:effectExtent l="0" t="0" r="0" b="6350"/>
                  <wp:docPr id="1157202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E2356" w14:textId="0BCF2111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0AC405BD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1EB61C6A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global variables</w:t>
            </w:r>
            <w:r w:rsidR="00BB635F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774AED5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14CA4F1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//declaring stack</w:t>
            </w:r>
          </w:p>
          <w:p w14:paraId="137088B8" w14:textId="67BE934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positionof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 xml:space="preserve"> top element </w:t>
            </w:r>
          </w:p>
          <w:p w14:paraId="5F39BAC2" w14:textId="15B5619C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e)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//Function to insert element into stack</w:t>
            </w:r>
          </w:p>
          <w:p w14:paraId="44BE7BFE" w14:textId="3C8354C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A79F1B" w14:textId="1557B69A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0502936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1D1F177" w14:textId="14D686E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stack[++top]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72A9C8A4" w14:textId="63DBCA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22508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76833C60" w14:textId="14ECEA4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10DBD587" w14:textId="77777777" w:rsidR="00225086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BF571E3" w14:textId="5C9B6087" w:rsidR="00FD5600" w:rsidRPr="00FD5600" w:rsidRDefault="00225086" w:rsidP="00FD5600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FD5600" w:rsidRPr="00FD5600">
              <w:rPr>
                <w:rFonts w:ascii="Blinker" w:hAnsi="Blinker"/>
                <w:sz w:val="24"/>
                <w:szCs w:val="24"/>
              </w:rPr>
              <w:t>else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D5600"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44390D7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b,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="00CD02D2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D02D2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to search elements</w:t>
            </w:r>
          </w:p>
          <w:p w14:paraId="6999FB98" w14:textId="5080C2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0,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5355F5F8" w14:textId="36D750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3CA1FAF" w14:textId="3AED25FE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(b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1C2E4854" w14:textId="77C4D86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1;</w:t>
            </w:r>
          </w:p>
          <w:p w14:paraId="36998A7E" w14:textId="7D314B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found at [%d] position. \n",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6736EF6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01A312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display the elements in stack</w:t>
            </w:r>
          </w:p>
          <w:p w14:paraId="2CF7B6F3" w14:textId="4A5357E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"Empty Stack");</w:t>
            </w:r>
          </w:p>
          <w:p w14:paraId="42CEAE65" w14:textId="68124F3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76F7CE04" w14:textId="34D241D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5172327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1AC404BA" w14:textId="6FBC658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6CF61BB7" w14:textId="6956CC1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3892295D" w14:textId="41DF93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49A9FA" w14:textId="366822B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];</w:t>
            </w:r>
          </w:p>
          <w:p w14:paraId="570AC9D0" w14:textId="548EB2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stack[j];</w:t>
            </w:r>
          </w:p>
          <w:p w14:paraId="53ED2347" w14:textId="1E68AA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2EBA340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62E3C14" w14:textId="3923A74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INSERT-1 \n DELETE-2 \n DISPLAY-3 \n SEARCH-4 \n SORT-5 \n EXIT -6 \n Enter your choice: ");</w:t>
            </w:r>
          </w:p>
          <w:p w14:paraId="16C3BEE2" w14:textId="27D422C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001ABA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E81550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0E803D8D" w14:textId="5C1C8C5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b;</w:t>
            </w:r>
          </w:p>
          <w:p w14:paraId="68C5F4B4" w14:textId="4DF1C0A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6;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5C214289" w14:textId="2FEA4B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//insert </w:t>
            </w:r>
          </w:p>
          <w:p w14:paraId="03026FC5" w14:textId="4E792F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insert: ");</w:t>
            </w:r>
          </w:p>
          <w:p w14:paraId="0F867E8F" w14:textId="1A2A75A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06E148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2: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4B336F6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3: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4482CCC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4: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//search</w:t>
            </w:r>
          </w:p>
          <w:p w14:paraId="0ADF74F1" w14:textId="69EF6BE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search: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48E5DF37" w14:textId="43F763D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3933D72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2DF1B0A8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29C4E5EE" w:rsidR="00E30D1C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1223929" w14:textId="77777777" w:rsidR="00171A82" w:rsidRDefault="00171A8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5CE16DB8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3B1DBC" wp14:editId="1E723275">
                  <wp:extent cx="3692525" cy="3175000"/>
                  <wp:effectExtent l="0" t="0" r="3175" b="635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1944" r="-6" b="59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741" cy="3175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089E1E" w14:textId="2EE70194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9820C1D" wp14:editId="7D2C7DE7">
                  <wp:extent cx="3692525" cy="4718539"/>
                  <wp:effectExtent l="0" t="0" r="3175" b="6350"/>
                  <wp:docPr id="24563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42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525" cy="471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4C599D16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1810907" wp14:editId="5C8DF0BE">
                  <wp:extent cx="3399431" cy="3254466"/>
                  <wp:effectExtent l="0" t="0" r="0" b="3175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2183" b="58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325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743A0A" w14:textId="77777777" w:rsidR="00997C3D" w:rsidRDefault="00997C3D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07C2923A" w14:textId="25D138AD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B77153B" wp14:editId="28AA25A9">
                  <wp:extent cx="3905250" cy="5375747"/>
                  <wp:effectExtent l="0" t="0" r="0" b="0"/>
                  <wp:docPr id="865541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43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856" cy="539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4BD50" w14:textId="20349AAC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F8FC5C7" wp14:editId="58AD2494">
                  <wp:extent cx="4023360" cy="2427085"/>
                  <wp:effectExtent l="0" t="0" r="0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b="68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767" cy="24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5F6F8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A293EA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49183B" w14:textId="3AA07B2F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4845FAD" wp14:editId="48220892">
                  <wp:extent cx="4105275" cy="5334000"/>
                  <wp:effectExtent l="0" t="0" r="9525" b="0"/>
                  <wp:docPr id="156859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t="31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848" cy="5334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A8C0B2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49B99F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38DF9B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26E5D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A1FE6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861E47D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899138F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0D1ED9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AD854F" w14:textId="77777777" w:rsidR="001C3413" w:rsidRDefault="001C3413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45577B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FA16194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8FFD" w14:textId="77777777" w:rsidR="00547114" w:rsidRDefault="00547114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8F1749D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4B6CCE6C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C66F3" w:rsidRPr="007C66F3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only local variables</w:t>
            </w:r>
            <w:r w:rsidR="007C66F3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2840ED7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&gt;</w:t>
            </w:r>
          </w:p>
          <w:p w14:paraId="6F2F2FD1" w14:textId="1496BB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pos, int e)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insert an element</w:t>
            </w:r>
          </w:p>
          <w:p w14:paraId="05D59BB9" w14:textId="2757A5D6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+ 1 == 5)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EC3AFD7" w14:textId="6881CC6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Full\n");</w:t>
            </w:r>
          </w:p>
          <w:p w14:paraId="643DCEAD" w14:textId="6E966CB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6C41DFB" w14:textId="431BEE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2D314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BF0544" w14:textId="1091A14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a[++pos] = e;</w:t>
            </w:r>
          </w:p>
          <w:p w14:paraId="7739EECC" w14:textId="35405E5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48AF3EF" w14:textId="4C87096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5981AC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pos)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2811F107" w14:textId="70116DF0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 w:rsidR="0032060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35870E9" w14:textId="42F9883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02F06C8C" w14:textId="166FE4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5FBB5D3" w14:textId="6C36CA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else {</w:t>
            </w:r>
          </w:p>
          <w:p w14:paraId="347B4388" w14:textId="4A906D0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"Deleted element: %d\n", a[pos--]);</w:t>
            </w:r>
          </w:p>
          <w:p w14:paraId="77DA971D" w14:textId="79C3F98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17E42428" w14:textId="19BA91C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130EA74" w14:textId="6275A63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</w:t>
            </w:r>
            <w:r w:rsidR="006F238E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6F238E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//function to display entire array</w:t>
            </w:r>
          </w:p>
          <w:p w14:paraId="2FE0C87C" w14:textId="7646370D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585B136" w14:textId="77777777" w:rsidR="006F238E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5F867D01" w14:textId="64EC273A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A4D05F5" w14:textId="2E59150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="006F238E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6F238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7EA7A6C" w14:textId="3D6DF6A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3977839B" w14:textId="46C56DB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&lt;= pos;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900A754" w14:textId="2C8D75B7" w:rsidR="004F040B" w:rsidRPr="004F040B" w:rsidRDefault="006703ED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"%d\t", a[i]);</w:t>
            </w:r>
          </w:p>
          <w:p w14:paraId="69200912" w14:textId="74A1588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D08E34A" w14:textId="2DE092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9044901" w14:textId="04127AB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67BCF4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int b,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search for an element</w:t>
            </w:r>
            <w:r w:rsidR="004059A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and display its index</w:t>
            </w:r>
          </w:p>
          <w:p w14:paraId="70AF7E71" w14:textId="241D38A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0,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1792AFB6" w14:textId="59B94BF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pos;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16B99ED" w14:textId="56ECE92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594138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358A7A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0A6AF7CC" w14:textId="0D5F7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4B102D5" w14:textId="5A3387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5C68849" w14:textId="0FFFDEA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67295E" w14:textId="41FC2AF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];</w:t>
            </w:r>
          </w:p>
          <w:p w14:paraId="5CAAD49D" w14:textId="1204323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a[j];</w:t>
            </w:r>
          </w:p>
          <w:p w14:paraId="20AB603B" w14:textId="77594BE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ED52F5" w14:textId="05EF91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create menu interface</w:t>
            </w:r>
          </w:p>
          <w:p w14:paraId="6F943C92" w14:textId="423E3D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24E49664" w14:textId="217D8BA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nInsert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- 6\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706A3CC9" w14:textId="0630B97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36AAEFA5" w14:textId="1B7437A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CC8A7B" w14:textId="529DB92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14E98EDE" w14:textId="2B3D6CE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pos = -1,</w:t>
            </w:r>
            <w:r w:rsidR="00E6777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b;</w:t>
            </w:r>
          </w:p>
          <w:p w14:paraId="5F1A89A0" w14:textId="18FD2B1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6DFAF28E" w14:textId="692A2F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</w:t>
            </w:r>
            <w:r w:rsidR="00D943B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= 6;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A7EBCAF" w14:textId="090DABC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B195A3F" w14:textId="0781BE7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06A7E01B" w14:textId="7552050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714D2EA4" w14:textId="78BCBF73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9034AAE" w14:textId="4E51ED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pos, value);</w:t>
            </w:r>
          </w:p>
          <w:p w14:paraId="4E54CDDA" w14:textId="21308ED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2669F977" w14:textId="5038E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A9418D4" w14:textId="4C136E4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2E896B9C" w14:textId="2218099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8F21D68" w14:textId="61DDAEE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B5F018A" w14:textId="691F85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76CACE0A" w14:textId="3B3700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D4F5DB3" w14:textId="634CFD3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48CA96D6" w14:textId="0F1294B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1F095E6B" w14:textId="730F652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4577FE12" w14:textId="5AA46B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b,a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,pos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275AD228" w14:textId="265C616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23D054C" w14:textId="62F8516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5:</w:t>
            </w:r>
          </w:p>
          <w:p w14:paraId="5A011A5C" w14:textId="3D95A82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sort(a);</w:t>
            </w:r>
          </w:p>
          <w:p w14:paraId="775D2EE2" w14:textId="6D534E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CDC90C8" w14:textId="3EAF266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44AB2C16" w14:textId="4365FD9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75C72340" w14:textId="41D4A1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3A05797" w14:textId="6F704A0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087E6484" w14:textId="7BF0FEA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2F77B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6766FC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6A7E90" w14:textId="1CA4A0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88A71E" w14:textId="477C6F30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33EB396" w14:textId="77777777" w:rsidR="00C1253F" w:rsidRDefault="00C1253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F3902E0" w14:textId="793030E6" w:rsidR="00C1253F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6048AE7A">
                  <wp:extent cx="3573780" cy="1935480"/>
                  <wp:effectExtent l="0" t="0" r="7620" b="762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l="-1" r="-322" b="760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193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0FC6F3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02A3FE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B0905FD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DA865C" w14:textId="77777777" w:rsidR="00EF7FB6" w:rsidRDefault="00EF7FB6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D03456D" w14:textId="091C46F3" w:rsidR="00CB18FE" w:rsidRDefault="00CB18FE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6FA3170" wp14:editId="60BE8C61">
                  <wp:extent cx="3562350" cy="5838826"/>
                  <wp:effectExtent l="0" t="0" r="0" b="9525"/>
                  <wp:docPr id="2141598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t="24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847" cy="5839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5A290D" w14:textId="689607A5" w:rsidR="00EF7FB6" w:rsidRDefault="00EF7FB6" w:rsidP="00EF7FB6">
            <w:pPr>
              <w:ind w:left="720" w:hanging="720"/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52E144B" wp14:editId="42A22823">
                  <wp:extent cx="3482340" cy="2007075"/>
                  <wp:effectExtent l="0" t="0" r="3810" b="0"/>
                  <wp:docPr id="1121714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b="80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649" cy="201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3F212B" w14:textId="77777777" w:rsidR="00EF7FB6" w:rsidRDefault="00EF7FB6" w:rsidP="0019369F">
            <w:pPr>
              <w:rPr>
                <w:rFonts w:ascii="Blinker" w:hAnsi="Blinker"/>
                <w:sz w:val="24"/>
                <w:szCs w:val="24"/>
              </w:rPr>
            </w:pPr>
          </w:p>
          <w:p w14:paraId="090B3F8B" w14:textId="77777777" w:rsidR="0019369F" w:rsidRDefault="0019369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186CBD" w14:textId="1659AB3F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2116BB4" wp14:editId="32C32D8C">
                  <wp:extent cx="3265033" cy="7810500"/>
                  <wp:effectExtent l="0" t="0" r="0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t="20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057" cy="7851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420CD8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1E5679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599C1759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2837DCC1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Search for all the occurrences of an element in an integer array (positions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1A8D2E2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1A38E539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114A" w:rsidRPr="00EF6E1C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>//fun</w:t>
            </w:r>
            <w:r w:rsidR="00220D80">
              <w:rPr>
                <w:rFonts w:ascii="Blinker" w:hAnsi="Blinker"/>
                <w:sz w:val="24"/>
                <w:szCs w:val="24"/>
              </w:rPr>
              <w:t>c</w:t>
            </w:r>
            <w:r w:rsidRPr="002A65FE">
              <w:rPr>
                <w:rFonts w:ascii="Blinker" w:hAnsi="Blinker"/>
                <w:sz w:val="24"/>
                <w:szCs w:val="24"/>
              </w:rPr>
              <w:t>tion for search function</w:t>
            </w:r>
          </w:p>
          <w:p w14:paraId="7A3D836E" w14:textId="735FB3DB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0,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24E7FAF7" w14:textId="5BFB31B3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72938DB3" w14:textId="6D5C9B3E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(b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1B0002B" w14:textId="01D705B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3F90E2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668BA9BF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505D18A2" w14:textId="5B8E3A71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5],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1E86D15A" w14:textId="208F96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4943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315E8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"Enter the [%d]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element :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14BC812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6CDD759C" w14:textId="1EB370BD" w:rsidR="004B1BD9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"%d",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ch,a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D0C575" w14:textId="77777777" w:rsidR="00E3462D" w:rsidRDefault="00E346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2DB2C365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18D332D0" w14:textId="33086128" w:rsidR="00FF4499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021C9196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Sort the array elements in ascending order (minimum three functions: read, </w:t>
            </w:r>
            <w:proofErr w:type="spellStart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disp</w:t>
            </w:r>
            <w:proofErr w:type="spellEnd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 and sort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63840BA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3A6648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5E2911BF" w14:textId="4999409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11BF3B89" w14:textId="174F0F0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4F00989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1B0881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//function to display all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elemenyts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4F67D8E" w14:textId="495B308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1F3B75BF" w14:textId="4A61F5A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"%d\t",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2B19C124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//function for sorting the elements in array in ascending order</w:t>
            </w:r>
          </w:p>
          <w:p w14:paraId="35F905BD" w14:textId="4713B4A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2D5DF243" w14:textId="7BCEE52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823BC93" w14:textId="61B84A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5E060AC6" w14:textId="76196B3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28D830B0" w14:textId="45921CB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];</w:t>
            </w:r>
          </w:p>
          <w:p w14:paraId="08D092DA" w14:textId="76F5A43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[j];</w:t>
            </w:r>
          </w:p>
          <w:p w14:paraId="449E708A" w14:textId="1912D33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4832FC4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73E1F95E" w14:textId="67057E85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"\nREAD-1\nSORT-2\nDISPLAY-3\nEXIT-4\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3F287A15" w14:textId="58D393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68066A2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4923F4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002E24CC" w14:textId="20753C6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4;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Errror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09C9951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7BA404E9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3F9C361D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70850DED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186DEE6F" w14:textId="1CC60439" w:rsidR="00B272F1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3DD49071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the array elements in the same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707E2625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7B4C8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26051CC9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0,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10];</w:t>
            </w:r>
          </w:p>
          <w:p w14:paraId="474D8597" w14:textId="2E5C5238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  <w:r w:rsidR="00D8232C" w:rsidRPr="007B4C80">
              <w:rPr>
                <w:rFonts w:ascii="Blinker" w:hAnsi="Blinker"/>
                <w:sz w:val="24"/>
                <w:szCs w:val="24"/>
              </w:rPr>
              <w:tab/>
            </w:r>
            <w:r w:rsidR="00706440" w:rsidRPr="00EF6E1C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>//display function as a recursive function</w:t>
            </w:r>
          </w:p>
          <w:p w14:paraId="24EAF40C" w14:textId="6B804DA4" w:rsidR="00675BC7" w:rsidRPr="00675BC7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="00675BC7" w:rsidRPr="00675BC7">
              <w:rPr>
                <w:rFonts w:ascii="Blinker" w:hAnsi="Blinker"/>
                <w:sz w:val="24"/>
                <w:szCs w:val="24"/>
              </w:rPr>
              <w:t>if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(j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&lt;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10)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{</w:t>
            </w:r>
          </w:p>
          <w:p w14:paraId="64A13AC3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[j]);</w:t>
            </w:r>
          </w:p>
          <w:p w14:paraId="185832D8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;</w:t>
            </w:r>
          </w:p>
          <w:p w14:paraId="0AA34072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);</w:t>
            </w:r>
          </w:p>
          <w:p w14:paraId="33EBFCD4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4F1951" w14:textId="672EB480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10)</w:t>
            </w:r>
          </w:p>
          <w:p w14:paraId="7E3C118B" w14:textId="77777777" w:rsid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>
              <w:rPr>
                <w:rFonts w:ascii="Blinker" w:hAnsi="Blinker"/>
                <w:sz w:val="24"/>
                <w:szCs w:val="24"/>
              </w:rPr>
              <w:t xml:space="preserve">j </w:t>
            </w:r>
            <w:r w:rsidRPr="00675BC7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0;</w:t>
            </w:r>
          </w:p>
          <w:p w14:paraId="4E122902" w14:textId="230126D9" w:rsidR="007B4C80" w:rsidRPr="007B4C80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6192491B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=0;</w:t>
            </w:r>
          </w:p>
          <w:p w14:paraId="68F27D73" w14:textId="2C719CFE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++)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39C38D4E" w14:textId="5C4D34E0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1E10ABBA" w14:textId="64495A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"%d",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7ECA4E58" w14:textId="7D4A515D" w:rsidR="00B071A8" w:rsidRDefault="007B4C80" w:rsidP="007F0B4B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4C024D" w14:textId="080102EB" w:rsidR="009D6CA5" w:rsidRDefault="009D6CA5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}</w:t>
            </w: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74B6EC46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20D8F358" w:rsidR="00B272F1" w:rsidRDefault="00391F8F" w:rsidP="00445181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0AAD850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array elements in reverse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3E66305B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A574E4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284C2E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10,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10];</w:t>
            </w:r>
          </w:p>
          <w:p w14:paraId="63352061" w14:textId="425DB98D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>//function to display elements in reverse using recursive function</w:t>
            </w:r>
          </w:p>
          <w:p w14:paraId="5DBB709A" w14:textId="4D8A3AFA" w:rsidR="009779B3" w:rsidRPr="009779B3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="009779B3" w:rsidRPr="009779B3">
              <w:rPr>
                <w:rFonts w:ascii="Blinker" w:hAnsi="Blinker"/>
                <w:sz w:val="24"/>
                <w:szCs w:val="24"/>
              </w:rPr>
              <w:t>if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(j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&gt;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0)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{</w:t>
            </w:r>
          </w:p>
          <w:p w14:paraId="7ADBBF46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5B45DFE2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779B3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[j]);</w:t>
            </w:r>
          </w:p>
          <w:p w14:paraId="22AAB9E5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);</w:t>
            </w:r>
          </w:p>
          <w:p w14:paraId="0AAA4309" w14:textId="20DA1CD3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0)</w:t>
            </w:r>
          </w:p>
          <w:p w14:paraId="40DA76A1" w14:textId="4565DC99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10;</w:t>
            </w:r>
          </w:p>
          <w:p w14:paraId="21EA596E" w14:textId="77777777" w:rsid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30C21D49" w:rsidR="00A574E4" w:rsidRPr="00A574E4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39A06A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</w:p>
          <w:p w14:paraId="4DA35116" w14:textId="7458A9E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</w:p>
          <w:p w14:paraId="0D6A936F" w14:textId="1E24637C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&lt;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++)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 xml:space="preserve">{ </w:t>
            </w:r>
          </w:p>
          <w:p w14:paraId="4CA6C604" w14:textId="21BC5BF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507663D" w14:textId="69813D95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"%d",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2F371A4B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231950F1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5ED0AE73">
                  <wp:extent cx="5659655" cy="17068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 rotWithShape="1">
                          <a:blip r:embed="rId19"/>
                          <a:srcRect r="3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6562" cy="170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098A451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the addition of two matrix and Subtraction of one matrix from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 xml:space="preserve"> another.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3CCB3EF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D95A23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1D8F6F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454009B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5F6E66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5F6E66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//function to insert values into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the  matrix</w:t>
            </w:r>
            <w:proofErr w:type="gramEnd"/>
          </w:p>
          <w:p w14:paraId="0A5595B1" w14:textId="2B1536E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105C5F94" w14:textId="50ADD0E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2CB64AF" w14:textId="0D3CE49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0FE25373" w14:textId="4F9BF42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value of [%d] [%d] </w:t>
            </w:r>
            <w:r w:rsidR="002273B0">
              <w:rPr>
                <w:rFonts w:ascii="Blinker" w:hAnsi="Blinker"/>
                <w:sz w:val="24"/>
                <w:szCs w:val="24"/>
              </w:rPr>
              <w:t>\</w:t>
            </w:r>
            <w:r w:rsidRPr="00D95A23">
              <w:rPr>
                <w:rFonts w:ascii="Blinker" w:hAnsi="Blinker"/>
                <w:sz w:val="24"/>
                <w:szCs w:val="24"/>
              </w:rPr>
              <w:t>: ",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j);</w:t>
            </w:r>
          </w:p>
          <w:p w14:paraId="78A811AE" w14:textId="4A6BA111" w:rsidR="00D95A23" w:rsidRPr="00D95A23" w:rsidRDefault="002273B0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="00D95A23"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D95A23" w:rsidRPr="00D95A23">
              <w:rPr>
                <w:rFonts w:ascii="Blinker" w:hAnsi="Blinker"/>
                <w:sz w:val="24"/>
                <w:szCs w:val="24"/>
              </w:rPr>
              <w:t>"%d",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 w:rsidRPr="00D95A23">
              <w:rPr>
                <w:rFonts w:ascii="Blinker" w:hAnsi="Blinker"/>
                <w:sz w:val="24"/>
                <w:szCs w:val="24"/>
              </w:rPr>
              <w:t>&amp;e[</w:t>
            </w:r>
            <w:proofErr w:type="spellStart"/>
            <w:r w:rsidR="00D95A23"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62BB352C" w14:textId="615CC2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2F3C7A7" w14:textId="51E3066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357E11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2273B0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print a matrix</w:t>
            </w:r>
          </w:p>
          <w:p w14:paraId="14C6128B" w14:textId="766569DD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0DC21E57" w14:textId="61FB8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B1299CA" w14:textId="1DEF0EF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A2BE56" w14:textId="06B7E23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56CCF12" w14:textId="4FE269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A50B99C" w14:textId="5F3669C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5ED67DF" w14:textId="4BDD1F6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107099D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//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to add two matrices</w:t>
            </w:r>
          </w:p>
          <w:p w14:paraId="64D43E02" w14:textId="3F50A7E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3D5BBCE7" w14:textId="2B65214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036AAC29" w14:textId="72EFD25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E5B43E3" w14:textId="1A3DAE8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j]+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E482EA2" w14:textId="20FE20B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231EE85" w14:textId="070580EA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0982CEC" w14:textId="60C0894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E1DA3BF" w14:textId="1555F40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lastRenderedPageBreak/>
              <w:t xml:space="preserve">void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sub</w:t>
            </w:r>
            <w:r w:rsidR="00EB334F">
              <w:rPr>
                <w:rFonts w:ascii="Blinker" w:hAnsi="Blinker"/>
                <w:sz w:val="24"/>
                <w:szCs w:val="24"/>
              </w:rPr>
              <w:t>t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ract a </w:t>
            </w:r>
            <w:r w:rsidR="00EB334F">
              <w:rPr>
                <w:rFonts w:ascii="Blinker" w:hAnsi="Blinker"/>
                <w:sz w:val="24"/>
                <w:szCs w:val="24"/>
              </w:rPr>
              <w:t>ma</w:t>
            </w:r>
            <w:r w:rsidRPr="00D95A23">
              <w:rPr>
                <w:rFonts w:ascii="Blinker" w:hAnsi="Blinker"/>
                <w:sz w:val="24"/>
                <w:szCs w:val="24"/>
              </w:rPr>
              <w:t>trix from another</w:t>
            </w:r>
          </w:p>
          <w:p w14:paraId="421FA67C" w14:textId="0C71311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5342C38E" w14:textId="5BA1E26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54F6A0" w14:textId="58D9DC6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D864260" w14:textId="2BAEB1D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][j]-b[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12AD2615" w14:textId="1EA1384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79AB8DE" w14:textId="396E634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5B2C9D5" w14:textId="1D844CA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691855F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8F02E7D" w14:textId="31E7FB1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"Enter the dimensions of the Matrix: ");</w:t>
            </w:r>
          </w:p>
          <w:p w14:paraId="61344E65" w14:textId="7F92D4A6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A50FC7A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B0627E" w14:textId="2ABFD9B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\n");</w:t>
            </w:r>
          </w:p>
          <w:p w14:paraId="3FBF4188" w14:textId="6FC7B19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41DC5E" w14:textId="036526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24AFD373" w14:textId="07D4D0FF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6DE516B1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84F9954" w14:textId="7777649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70B9E7FB" w14:textId="18FE777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05786E" w14:textId="1B1B06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E9CB56" w14:textId="220A47EC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52481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19C2E715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2A5EA2" w14:textId="1024C30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sum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7D5621" w14:textId="05F471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3E5DEB68" w14:textId="5CDF778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difference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41CD032" w14:textId="2EDCF5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06BD8B8" w14:textId="13C1C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78C0664" w14:textId="2D0579F5" w:rsidR="0036212D" w:rsidRDefault="00D95A23" w:rsidP="007F0B4B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294EA998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19A00323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192576" wp14:editId="7FE89B70">
                  <wp:extent cx="4930140" cy="1821180"/>
                  <wp:effectExtent l="0" t="0" r="3810" b="762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r="-105" b="70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140" cy="182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58172B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7B3F97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CE5A" w14:textId="167DC1A9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DC58816" wp14:editId="7FB0CCBC">
                  <wp:extent cx="4925060" cy="4344035"/>
                  <wp:effectExtent l="0" t="0" r="8890" b="0"/>
                  <wp:docPr id="1061618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l="-1" t="29627" r="-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240" cy="4344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06B318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50871B68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multiplication of two matrix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0554FD7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54F301A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],b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1C19B3D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//function to insert values in the matrix</w:t>
            </w:r>
          </w:p>
          <w:p w14:paraId="63689651" w14:textId="3B7A7C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E5B7B91" w14:textId="211469E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6A030DB" w14:textId="5443245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A7F30D3" w14:textId="6DF09EE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j);</w:t>
            </w:r>
          </w:p>
          <w:p w14:paraId="5C8104BD" w14:textId="68C2481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e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C9FAAB0" w14:textId="19290EC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4640E95" w14:textId="5B2C043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64B9F9C0" w14:textId="3C6B9411" w:rsid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76C769" w14:textId="77777777" w:rsidR="00FE207B" w:rsidRPr="00127ABC" w:rsidRDefault="00FE207B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532596A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to display the matrix</w:t>
            </w:r>
          </w:p>
          <w:p w14:paraId="529B80AC" w14:textId="4C1D379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2A419F5" w14:textId="7DC43F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C848CD1" w14:textId="32E304D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641B0C55" w14:textId="756B414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CB513FC" w14:textId="4853BAD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49CC9518" w14:textId="22B15F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8809EF2" w14:textId="0A7797B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6888832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//function to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multipy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two matrices</w:t>
            </w:r>
          </w:p>
          <w:p w14:paraId="1D8B2F89" w14:textId="67E66761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10][10],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j,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k;</w:t>
            </w:r>
          </w:p>
          <w:p w14:paraId="7FAB4E3E" w14:textId="4105E4C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//declaring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intial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value of elements of product to be zero</w:t>
            </w:r>
          </w:p>
          <w:p w14:paraId="69E5988E" w14:textId="3A639E6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281A7F7E" w14:textId="0831A25A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0;</w:t>
            </w:r>
          </w:p>
          <w:p w14:paraId="1B99BA93" w14:textId="39E96FC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3975CE9" w14:textId="4B7130A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B1D8B23" w14:textId="331B5D2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6F8F62" w14:textId="2BFF8DD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(j = 0; j &lt; p;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 {</w:t>
            </w:r>
          </w:p>
          <w:p w14:paraId="0DDCA25C" w14:textId="54E5DB2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(k = 0; k &lt; n; k++) {</w:t>
            </w:r>
          </w:p>
          <w:p w14:paraId="644D4B5B" w14:textId="20D0C41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 += a[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][k] * b[k][j];</w:t>
            </w:r>
          </w:p>
          <w:p w14:paraId="0450DB26" w14:textId="1BE535E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CF3E24D" w14:textId="01FE1E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33D5EDE" w14:textId="3F99704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6D3BA6" w14:textId="4E3FE05E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prod,m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0FDCCEC" w14:textId="5B573A7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668D8EE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D24D4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0DE9BBA9" w14:textId="41F7278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dimensions of first Matrix: ");</w:t>
            </w:r>
          </w:p>
          <w:p w14:paraId="5AD1066E" w14:textId="606437A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1FF0811B" w14:textId="5FAF69A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\n");</w:t>
            </w:r>
          </w:p>
          <w:p w14:paraId="6895A5CC" w14:textId="15EA106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0067DC4" w14:textId="4B0E8E9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number of columns for the Second Matrix: ");</w:t>
            </w:r>
          </w:p>
          <w:p w14:paraId="2413AF4E" w14:textId="2B4F0A6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"%d", &amp;p);</w:t>
            </w:r>
          </w:p>
          <w:p w14:paraId="22391AC8" w14:textId="5B411B1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03C51D29" w14:textId="1314A958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BFC71B5" w14:textId="2369F4B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EA2EEFD" w14:textId="6B0E6B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2BB74FA1" w14:textId="33997E7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76A6A9" w14:textId="35DE2DE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0CE46CB3" w14:textId="40E67B5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product of matrices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2AD78F" w14:textId="544120CB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7989BC6F" w14:textId="5BE73635" w:rsidR="00127ABC" w:rsidRPr="00127ABC" w:rsidRDefault="00D24D46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96CD17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1C46A66" w14:textId="4F6E73A4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558BABDE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CC07933" w14:textId="77777777" w:rsidR="00040EF1" w:rsidRDefault="00040EF1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1CE09253" w14:textId="18C937E9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89F1EC" wp14:editId="04DB2D34">
                  <wp:extent cx="5248167" cy="2980266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1133" r="1044" b="399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29" cy="2985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8665F" w14:textId="77777777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355283" w14:textId="5A6FF058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ED27047" wp14:editId="597AE354">
                  <wp:extent cx="5486400" cy="2121323"/>
                  <wp:effectExtent l="0" t="0" r="0" b="0"/>
                  <wp:docPr id="473332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59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121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0E1B6DD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1FF58321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755B2" w:rsidRPr="005755B2">
              <w:rPr>
                <w:rFonts w:ascii="Blinker" w:hAnsi="Blinker"/>
                <w:sz w:val="24"/>
                <w:szCs w:val="24"/>
                <w:lang w:val="en"/>
              </w:rPr>
              <w:t>Write a program to find the transpose of a matrix</w:t>
            </w:r>
            <w:r w:rsidR="005755B2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7D548B0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31609CDE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10][10];</w:t>
            </w:r>
          </w:p>
          <w:p w14:paraId="535AC887" w14:textId="1250FE0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print the matrix.</w:t>
            </w:r>
          </w:p>
          <w:p w14:paraId="5CCBCD24" w14:textId="482E6EC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1189BFB6" w14:textId="43E49AB1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20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C8C7697" w14:textId="6257DED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3AE7803" w14:textId="600DB6A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"%d\t",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373F005A" w14:textId="745B386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6FD60CE" w14:textId="220B05C3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17765B9" w14:textId="2AADD09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5E9CDA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3A497C05" w14:textId="7B42FBC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 {</w:t>
            </w:r>
          </w:p>
          <w:p w14:paraId="3027A0C9" w14:textId="00F6C61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j = 0; j &lt; n;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 {</w:t>
            </w:r>
          </w:p>
          <w:p w14:paraId="7B50181B" w14:textId="4A51772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t[j][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][j];</w:t>
            </w:r>
          </w:p>
          <w:p w14:paraId="4AB9C2E3" w14:textId="301B609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3765AB3" w14:textId="19D4BE9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E8275DE" w14:textId="1F3C4DC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Transpose of 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6DF0B49D" w14:textId="2C2BE42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t,n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,m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4122397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8C842EA" w14:textId="5903483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dimensions of the Matrix:");</w:t>
            </w:r>
          </w:p>
          <w:p w14:paraId="45BBF149" w14:textId="7F7B89A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&amp;n);</w:t>
            </w:r>
          </w:p>
          <w:p w14:paraId="56245509" w14:textId="415DB49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4ADF1A1A" w14:textId="38F6E25B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BF93D7F" w14:textId="63E064B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3B91A1C" w14:textId="01D74F4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j);</w:t>
            </w:r>
          </w:p>
          <w:p w14:paraId="7F2B9071" w14:textId="58E8470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5512AF3" w14:textId="2EE16F7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5E97555" w14:textId="01832AC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8471B89" w14:textId="1C8CB11C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AF858EB" w14:textId="1B93FDD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4781CD8" w14:textId="25CECEF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EF74C69" w14:textId="4E2A3D8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3122ABBD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19B4B09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4ADAA98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66236" w:rsidRPr="00466236">
              <w:rPr>
                <w:rFonts w:ascii="Blinker" w:hAnsi="Blinker"/>
                <w:sz w:val="24"/>
                <w:szCs w:val="24"/>
                <w:lang w:val="en"/>
              </w:rPr>
              <w:t>Write a program to find the Determinant of a matrix (2x2 and 3x3</w:t>
            </w:r>
            <w:r w:rsidR="00466236">
              <w:rPr>
                <w:rFonts w:ascii="Blinker" w:hAnsi="Blinker"/>
                <w:sz w:val="24"/>
                <w:szCs w:val="24"/>
                <w:lang w:val="en"/>
              </w:rPr>
              <w:t>).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7D706536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28FF0E1" w14:textId="34C9E80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int size,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3][3],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j;</w:t>
            </w:r>
          </w:p>
          <w:p w14:paraId="0718B9DD" w14:textId="1AEDB72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float det;</w:t>
            </w:r>
          </w:p>
          <w:p w14:paraId="5A9F09C2" w14:textId="2DEE344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"Enter the size of the square matrix (2 or 3): ");</w:t>
            </w:r>
          </w:p>
          <w:p w14:paraId="22463357" w14:textId="79FA54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420F4995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2 &amp;&amp;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3) {</w:t>
            </w:r>
          </w:p>
          <w:p w14:paraId="22E2EFA9" w14:textId="50747C6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"Only 2x2 and 3x3 matrices are supported.\n");</w:t>
            </w:r>
          </w:p>
          <w:p w14:paraId="7710DFC9" w14:textId="58E05F3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1;</w:t>
            </w:r>
          </w:p>
          <w:p w14:paraId="5D662777" w14:textId="279EC3F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29B2105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"Enter the elements of the matrix:\n"); </w:t>
            </w:r>
          </w:p>
          <w:p w14:paraId="2A07C6CD" w14:textId="728F3AD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F66A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07626245" w14:textId="79FFFD9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 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6460A298" w14:textId="4A29249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("a[%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d][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%d]: 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j);</w:t>
            </w:r>
          </w:p>
          <w:p w14:paraId="6A4A7D87" w14:textId="276D2E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&amp;a[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6BE9BDA" w14:textId="70AA232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196DE50C" w14:textId="73D3BB5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0AC19220" w14:textId="679870B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"The matrix is:\n"); </w:t>
            </w:r>
          </w:p>
          <w:p w14:paraId="3F0F85CE" w14:textId="0B7FE9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8D01CF" w14:textId="050B261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98B311A" w14:textId="17C000B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"%d\t",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BE7702F" w14:textId="6B9D9BB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58C7AEB0" w14:textId="484F884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F857A30" w14:textId="621B058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F4C1A33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(size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2) {</w:t>
            </w:r>
          </w:p>
          <w:p w14:paraId="52934E8B" w14:textId="71903E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det=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1][0];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 For 2x2: |A| = ad -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bc</w:t>
            </w:r>
            <w:proofErr w:type="spellEnd"/>
          </w:p>
          <w:p w14:paraId="7838FB57" w14:textId="2D4F116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 else if (size==3) {</w:t>
            </w:r>
          </w:p>
          <w:p w14:paraId="0BF4CFAC" w14:textId="032368D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det =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2][1])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//expansion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of  formula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</w:t>
            </w:r>
          </w:p>
          <w:p w14:paraId="49CFA8B0" w14:textId="29B974D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+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2][0]);</w:t>
            </w:r>
          </w:p>
          <w:p w14:paraId="3E875269" w14:textId="252B0A5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EA10A0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"Determinant of the matrix = %.2f\n", det);</w:t>
            </w:r>
          </w:p>
          <w:p w14:paraId="1C12D715" w14:textId="75AA187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5399274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6E4DA5" w14:textId="77777777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E4E4F" w14:textId="77777777" w:rsidR="00B33C41" w:rsidRDefault="00B33C41" w:rsidP="009D118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531F1E" w:rsidRDefault="00531F1E" w:rsidP="009D118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18336142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Implement stack operations using arrays</w:t>
            </w:r>
            <w:r w:rsidR="00AB1114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628C3A9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BD40E1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&gt;</w:t>
            </w:r>
          </w:p>
          <w:p w14:paraId="740897E2" w14:textId="6AC99F8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top, int e)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>
              <w:rPr>
                <w:rFonts w:ascii="Blinker" w:hAnsi="Blinker"/>
                <w:sz w:val="24"/>
                <w:szCs w:val="24"/>
              </w:rPr>
              <w:t>/</w:t>
            </w:r>
            <w:r w:rsidRPr="00BD40E1">
              <w:rPr>
                <w:rFonts w:ascii="Blinker" w:hAnsi="Blinker"/>
                <w:sz w:val="24"/>
                <w:szCs w:val="24"/>
              </w:rPr>
              <w:t>/function to push elements onto stack</w:t>
            </w:r>
          </w:p>
          <w:p w14:paraId="08B7AED1" w14:textId="3A32AB2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+ 1 == 5)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09BA4931" w14:textId="3FCECE5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4A96984B" w14:textId="552C5B0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 else {</w:t>
            </w:r>
          </w:p>
          <w:p w14:paraId="0E5D57A1" w14:textId="328D60D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2DF781EC" w14:textId="4775AE8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("Pushed\n");</w:t>
            </w:r>
          </w:p>
          <w:p w14:paraId="0B400AB0" w14:textId="61C012F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2E6AE25" w14:textId="60716F3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49FAAFC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pop the top element from stack</w:t>
            </w:r>
          </w:p>
          <w:p w14:paraId="50FA7572" w14:textId="0061E3D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 -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33786637" w14:textId="4F7FDEA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2CF6109E" w14:textId="5D20976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else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76E83F8F" w14:textId="7FAB828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"Popped element: %d\n", stack[top--]);</w:t>
            </w:r>
          </w:p>
          <w:p w14:paraId="46DB39B3" w14:textId="5A923FA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63415F78" w14:textId="5667F02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5D2FF00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peek the top element in stack</w:t>
            </w:r>
          </w:p>
          <w:p w14:paraId="1DBA9B22" w14:textId="332C92D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-1)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1ADE3A86" w14:textId="44E9B8D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"Top element: %d 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1C1536E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for menu interface</w:t>
            </w:r>
          </w:p>
          <w:p w14:paraId="7D568744" w14:textId="3970379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7B90383B" w14:textId="4F51947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66CA36D4" w14:textId="65AF384F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76A6458B" w14:textId="342076C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34F981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4ED68513" w14:textId="3051FA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top = -1;</w:t>
            </w:r>
          </w:p>
          <w:p w14:paraId="16BC1162" w14:textId="272CB9C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47F38A28" w14:textId="0FDF437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)) {</w:t>
            </w:r>
          </w:p>
          <w:p w14:paraId="65080B27" w14:textId="3E21BA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00A0C338" w14:textId="341B204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326DEBF9" w14:textId="15DF1E4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3E0284E0" w14:textId="0E919D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1B06D6B" w14:textId="28CAF5F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top, value);</w:t>
            </w:r>
          </w:p>
          <w:p w14:paraId="68624A2E" w14:textId="367C89B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1DC4BC47" w14:textId="377DD1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1F77BA0D" w14:textId="735A8CB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4F29386C" w14:textId="1C38480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7B666DCF" w14:textId="4D3F26F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38F9197" w14:textId="6EF8651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55D11D34" w14:textId="1494437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25A3B71" w14:textId="7843760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6AA738F0" w14:textId="09D55A7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2C4035B1" w14:textId="2613BC2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6588D5C" w14:textId="4177ED9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25A17302" w14:textId="6E477AE8" w:rsid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52909406" w14:textId="77777777" w:rsidR="00B27F27" w:rsidRPr="00BD40E1" w:rsidRDefault="00B27F27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682A1F8B" w14:textId="67E37D9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3308FDED" w14:textId="396D0D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7B0ED1C1" w14:textId="77777777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71ACCD82" w14:textId="05321B21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27F0963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D81EA3F" w14:textId="77777777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3F43269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898CD8C" w14:textId="1DB0F8E2" w:rsidR="00AB1114" w:rsidRPr="00AB1114" w:rsidRDefault="006F0471" w:rsidP="00AB1114">
            <w:pPr>
              <w:textAlignment w:val="baseline"/>
              <w:rPr>
                <w:rFonts w:ascii="Blinker" w:hAnsi="Blinker"/>
                <w:sz w:val="24"/>
                <w:szCs w:val="24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  <w:lang w:val="en-IN"/>
              </w:rPr>
              <w:t>Read a String and Just print it in the reverse order</w:t>
            </w:r>
            <w:r w:rsidR="00AB1114">
              <w:rPr>
                <w:rFonts w:ascii="Blinker" w:hAnsi="Blinker"/>
                <w:sz w:val="24"/>
                <w:szCs w:val="24"/>
                <w:lang w:val="en-IN"/>
              </w:rPr>
              <w:t>.</w:t>
            </w:r>
          </w:p>
          <w:p w14:paraId="6F9FCE87" w14:textId="5912584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67ECFC04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62A0F6D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="00D43346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01C65DDE" w14:textId="09AC9AEC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++;</w:t>
            </w:r>
          </w:p>
          <w:p w14:paraId="320BAE05" w14:textId="718A0245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51FBB48" w14:textId="3AD2641D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for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;</w:t>
            </w:r>
            <w:proofErr w:type="gram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&gt;=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0;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--)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2D606BE2" w14:textId="34578DCB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"%c",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1DE775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20A5D58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3D19F65D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5B814026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Read a String and Reverse the string in the same array i</w:t>
            </w:r>
            <w:r w:rsidR="00AB1114">
              <w:rPr>
                <w:rFonts w:ascii="Blinker" w:hAnsi="Blinker"/>
                <w:sz w:val="24"/>
                <w:szCs w:val="24"/>
              </w:rPr>
              <w:t>tself.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0360F872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49F4F27A" w14:textId="529F048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20]) {</w:t>
            </w:r>
            <w:r w:rsidR="00B81251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//function to reverse the string</w:t>
            </w:r>
          </w:p>
          <w:p w14:paraId="55071D51" w14:textId="40800C8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0CFC94F4" w14:textId="6601BAD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char temp;</w:t>
            </w:r>
          </w:p>
          <w:p w14:paraId="50EB1707" w14:textId="509168C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j =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65DF3ED5" w14:textId="0DA1920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while (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&lt; j) {</w:t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swaping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end characters</w:t>
            </w:r>
          </w:p>
          <w:p w14:paraId="407A62AC" w14:textId="1AC653B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temp =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];</w:t>
            </w:r>
          </w:p>
          <w:p w14:paraId="32282C8A" w14:textId="78522C5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4A416B9F" w14:textId="1E4C4F4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str[j] = temp;</w:t>
            </w:r>
          </w:p>
          <w:p w14:paraId="4ACA8329" w14:textId="3E38428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++;</w:t>
            </w:r>
          </w:p>
          <w:p w14:paraId="561691E9" w14:textId="7EFE44D9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j--;</w:t>
            </w:r>
          </w:p>
          <w:p w14:paraId="3AE88591" w14:textId="7BA439D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 {</w:t>
            </w:r>
          </w:p>
          <w:p w14:paraId="3BA34FD3" w14:textId="1BAD218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20];</w:t>
            </w:r>
          </w:p>
          <w:p w14:paraId="033A1FBB" w14:textId="593CD6E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67E006BF" w14:textId="4FA5F97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str,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"String is %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",str</w:t>
            </w:r>
            <w:proofErr w:type="spellEnd"/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);</w:t>
            </w:r>
          </w:p>
          <w:p w14:paraId="13576C3C" w14:textId="6C51442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reverse(str);</w:t>
            </w:r>
          </w:p>
          <w:p w14:paraId="1BDFE5EF" w14:textId="5536FE8F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"Reversed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string :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 %s\n", str);</w:t>
            </w:r>
          </w:p>
          <w:p w14:paraId="7784B4C6" w14:textId="67A8C71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5EE1723" w14:textId="77777777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4E7E8C9" w14:textId="0D9DC70E" w:rsidR="00AC30CC" w:rsidRDefault="00AC30C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3E2678B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5542A79" w14:textId="29FA8AEF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328B73F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2849801A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9E330A" w:rsidRPr="009E330A">
              <w:rPr>
                <w:rFonts w:ascii="Blinker" w:hAnsi="Blinker"/>
                <w:sz w:val="24"/>
                <w:szCs w:val="24"/>
              </w:rPr>
              <w:t>Read n Strings and display them in the ascending order</w:t>
            </w:r>
            <w:r w:rsidR="009E330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25EB88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55C7F1E3" w14:textId="24E3918F" w:rsidR="00801838" w:rsidRPr="00801838" w:rsidRDefault="0051262B" w:rsidP="00801838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801838" w:rsidRPr="00801838">
              <w:rPr>
                <w:rFonts w:ascii="Blinker" w:hAnsi="Blinker"/>
                <w:sz w:val="24"/>
                <w:szCs w:val="24"/>
              </w:rPr>
              <w:t xml:space="preserve">int n, </w:t>
            </w:r>
            <w:proofErr w:type="spellStart"/>
            <w:r w:rsidR="00801838"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01838" w:rsidRPr="00801838">
              <w:rPr>
                <w:rFonts w:ascii="Blinker" w:hAnsi="Blinker"/>
                <w:sz w:val="24"/>
                <w:szCs w:val="24"/>
              </w:rPr>
              <w:t>, j;</w:t>
            </w:r>
          </w:p>
          <w:p w14:paraId="7297756B" w14:textId="4A043D4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20][100],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temp[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4953D3A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"Enter the number of strings: ");</w:t>
            </w:r>
          </w:p>
          <w:p w14:paraId="35826F5E" w14:textId="37F1098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7F74815" w14:textId="4CB441B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);</w:t>
            </w:r>
            <w:r w:rsidR="001D0D9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// to consume the newline after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6EB306E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7D238054" w14:textId="7651E6A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"Enter string %d: ",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5FEFF57" w14:textId="175AD10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],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]), stdin);</w:t>
            </w:r>
          </w:p>
          <w:p w14:paraId="32968AF1" w14:textId="7643CA3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strcspn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"\n")] = '\0';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remove newline</w:t>
            </w:r>
          </w:p>
          <w:p w14:paraId="545D0D53" w14:textId="7B359E7A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6651992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 - 1;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Sort strings using bubble sort</w:t>
            </w:r>
          </w:p>
          <w:p w14:paraId="424269E8" w14:textId="6382605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for (j =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08E5D2EF" w14:textId="35E6105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if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 &gt; 0) {</w:t>
            </w:r>
          </w:p>
          <w:p w14:paraId="73D9D2A5" w14:textId="6C1E3D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temp,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0672EA26" w14:textId="7B5135D8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str[j]);</w:t>
            </w:r>
          </w:p>
          <w:p w14:paraId="018D5DFE" w14:textId="03AAEEC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(str[j], temp);</w:t>
            </w:r>
          </w:p>
          <w:p w14:paraId="275B96DE" w14:textId="5C1DFD2D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7FB781F6" w14:textId="462D8F9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3E01B25E" w14:textId="3779587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688422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nStrings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in ascending order:\n");</w:t>
            </w:r>
          </w:p>
          <w:p w14:paraId="124CD732" w14:textId="014BB6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28E86717" w14:textId="0B301A21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"%s\n",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76C7B398" w14:textId="70EC926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2B203AC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56666323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5F378BE3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27BE67FF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347FE2" w:rsidRPr="00347FE2">
              <w:rPr>
                <w:rFonts w:ascii="Blinker" w:hAnsi="Blinker"/>
                <w:sz w:val="24"/>
                <w:szCs w:val="24"/>
              </w:rPr>
              <w:t>Reverse a string using S</w:t>
            </w:r>
            <w:r w:rsidR="00347FE2">
              <w:rPr>
                <w:rFonts w:ascii="Blinker" w:hAnsi="Blinker"/>
                <w:sz w:val="24"/>
                <w:szCs w:val="24"/>
              </w:rPr>
              <w:t>tack.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070ADE0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2326569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char e)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push elements onto stack</w:t>
            </w:r>
          </w:p>
          <w:p w14:paraId="79261746" w14:textId="1D145F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+ 1 == 100)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557C274" w14:textId="0D8F8FB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52CBB6E1" w14:textId="446C15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5B2B4A4" w14:textId="310667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03C8A404" w14:textId="558E4AE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4348D5EA" w14:textId="3D5B13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C434F24" w14:textId="646CA5C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A0E8E17" w14:textId="30A8A8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pop()</w:t>
            </w:r>
            <w:r w:rsidR="00125364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top pop element from stack</w:t>
            </w:r>
          </w:p>
          <w:p w14:paraId="5756A71A" w14:textId="60155D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 -1)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2557FB7" w14:textId="33854D3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15115F35" w14:textId="38DE41D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24DF104" w14:textId="4AF805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3240ED4" w14:textId="04171C5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"%c", stack[top--]);</w:t>
            </w:r>
          </w:p>
          <w:p w14:paraId="5959B5D4" w14:textId="3FAA04E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1160024A" w14:textId="693DB6E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7E7B98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0B5E85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display the top element of the stack</w:t>
            </w:r>
          </w:p>
          <w:p w14:paraId="2B449D89" w14:textId="7F9E756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E7B98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025C63A5" w14:textId="5439636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D67605F" w14:textId="38A7E7A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2B5D9C9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>
              <w:rPr>
                <w:rFonts w:ascii="Blinker" w:hAnsi="Blinker"/>
                <w:sz w:val="24"/>
                <w:szCs w:val="24"/>
              </w:rPr>
              <w:t>e</w:t>
            </w:r>
            <w:r w:rsidRPr="00750A8D">
              <w:rPr>
                <w:rFonts w:ascii="Blinker" w:hAnsi="Blinker"/>
                <w:sz w:val="24"/>
                <w:szCs w:val="24"/>
              </w:rPr>
              <w:t>lse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9305731" w14:textId="63D40EA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 \n",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stack[top]);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C5B19C3" w14:textId="702A104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18BFC8A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4C380A8A" w14:textId="1E85D75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nReverse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1CF93523" w14:textId="70A17A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1F7853DD" w14:textId="1055C7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E9D9D96" w14:textId="56E8B0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37C5140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6060FE4C" w14:textId="5DD37CC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= 5;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79A684" w14:textId="6878F47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6F60AEB" w14:textId="10FA1D2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180DA19B" w14:textId="188BCF4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5DFD6EAE" w14:textId="715F2BA9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 %c",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&amp;value);</w:t>
            </w:r>
          </w:p>
          <w:p w14:paraId="5E8BEBF7" w14:textId="4CD93F6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push(value);</w:t>
            </w:r>
          </w:p>
          <w:p w14:paraId="38E84C01" w14:textId="37D934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2B8A412" w14:textId="2EE22E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07B1AFC" w14:textId="419C442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4DC70439" w14:textId="0AA3E8A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6F9CDE7" w14:textId="75B3D0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185D16E6" w14:textId="5DB4850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46443252" w14:textId="22BC19C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14B598B" w14:textId="35BF987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02B6F69A" w14:textId="6483F7A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while (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top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=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</w:t>
            </w:r>
          </w:p>
          <w:p w14:paraId="401F21E6" w14:textId="6D9F5E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056457FE" w14:textId="1AF7379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59050CF" w14:textId="4C0A4A3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3C79157A" w14:textId="006D200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0C39C1F7" w14:textId="023882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1ED2CFA3" w14:textId="21DE955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8746ED1" w14:textId="4CA059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B0964C8" w14:textId="78FF92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="00F215CB">
              <w:rPr>
                <w:rFonts w:ascii="Blinker" w:hAnsi="Blinker"/>
                <w:sz w:val="24"/>
                <w:szCs w:val="24"/>
              </w:rPr>
              <w:t xml:space="preserve">)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3751866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257BBC72" w14:textId="7F91A52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2BE4934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4AF7400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A096C0D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E3C7357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718B78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0BADF514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D2CE1B" w14:textId="0B399E81" w:rsidR="00AD485C" w:rsidRPr="00AD485C" w:rsidRDefault="00515968" w:rsidP="003357EC">
            <w:pPr>
              <w:rPr>
                <w:noProof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C154718" w14:textId="2135F3B3" w:rsidR="003357EC" w:rsidRDefault="00515968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6AA6077" wp14:editId="2D4DEAD0">
                  <wp:extent cx="3075710" cy="1758950"/>
                  <wp:effectExtent l="0" t="0" r="0" b="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r="-628" b="7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151" cy="1759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8D88BD" w14:textId="77777777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</w:p>
          <w:p w14:paraId="745DE7EB" w14:textId="77777777" w:rsidR="00D725F9" w:rsidRDefault="00D725F9" w:rsidP="003357EC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3176A815" w14:textId="469F9D2F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19BD646E" wp14:editId="7706455B">
                  <wp:extent cx="3057525" cy="6406861"/>
                  <wp:effectExtent l="0" t="0" r="0" b="0"/>
                  <wp:docPr id="1230903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t="21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952" cy="640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D3CF" w14:textId="3853C9B9" w:rsidR="009D747A" w:rsidRDefault="009D747A" w:rsidP="00AD485C">
      <w:pPr>
        <w:rPr>
          <w:rFonts w:ascii="Blinker" w:hAnsi="Blinker"/>
          <w:sz w:val="24"/>
          <w:szCs w:val="24"/>
        </w:rPr>
      </w:pPr>
    </w:p>
    <w:p w14:paraId="016E8A90" w14:textId="77777777" w:rsidR="009D747A" w:rsidRDefault="009D747A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9D747A" w:rsidRPr="00575048" w14:paraId="545B3AD6" w14:textId="77777777" w:rsidTr="009D747A">
        <w:trPr>
          <w:trHeight w:val="531"/>
          <w:jc w:val="center"/>
        </w:trPr>
        <w:tc>
          <w:tcPr>
            <w:tcW w:w="4896" w:type="dxa"/>
          </w:tcPr>
          <w:p w14:paraId="08C66D50" w14:textId="24157EEA" w:rsidR="009D747A" w:rsidRPr="00575048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7891">
              <w:rPr>
                <w:rFonts w:ascii="Blinker" w:hAnsi="Blinker"/>
                <w:sz w:val="24"/>
                <w:szCs w:val="24"/>
              </w:rPr>
              <w:t>17</w:t>
            </w:r>
          </w:p>
        </w:tc>
        <w:tc>
          <w:tcPr>
            <w:tcW w:w="4493" w:type="dxa"/>
          </w:tcPr>
          <w:p w14:paraId="3F5C55FA" w14:textId="357DDEF2" w:rsidR="009D747A" w:rsidRPr="00575048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7891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817891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9D747A" w:rsidRPr="005724E1" w14:paraId="03DF8B3D" w14:textId="77777777" w:rsidTr="009D747A">
        <w:trPr>
          <w:trHeight w:val="808"/>
          <w:jc w:val="center"/>
        </w:trPr>
        <w:tc>
          <w:tcPr>
            <w:tcW w:w="9389" w:type="dxa"/>
            <w:gridSpan w:val="2"/>
          </w:tcPr>
          <w:p w14:paraId="4AED1230" w14:textId="1E2765FA" w:rsidR="009D747A" w:rsidRPr="005724E1" w:rsidRDefault="009D747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817891" w:rsidRPr="00817891">
              <w:rPr>
                <w:rFonts w:ascii="Blinker" w:hAnsi="Blinker"/>
                <w:sz w:val="24"/>
                <w:szCs w:val="24"/>
              </w:rPr>
              <w:t>Convert an expression from infix expression to postfix using stack</w:t>
            </w:r>
            <w:r w:rsidR="00817891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9D747A" w14:paraId="22D52E70" w14:textId="77777777" w:rsidTr="009D747A">
        <w:trPr>
          <w:trHeight w:val="604"/>
          <w:jc w:val="center"/>
        </w:trPr>
        <w:tc>
          <w:tcPr>
            <w:tcW w:w="9389" w:type="dxa"/>
            <w:gridSpan w:val="2"/>
          </w:tcPr>
          <w:p w14:paraId="31ED67CC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442E59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/*Program 17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INFIX TO POSTFIX CONVERSION USING STACK</w:t>
            </w:r>
          </w:p>
          <w:p w14:paraId="456F083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F9B9DC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0005C5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Date: 12/9/2025</w:t>
            </w:r>
          </w:p>
          <w:p w14:paraId="48E364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*/</w:t>
            </w:r>
          </w:p>
          <w:p w14:paraId="568AB62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227A14F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4083F13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20C8E95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56ACE18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4155155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781FA86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char stack[s], expr[s], post[s];</w:t>
            </w:r>
          </w:p>
          <w:p w14:paraId="718B76E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0E5DDB9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1BD9E3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char e) {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// Function to insert element into stack</w:t>
            </w:r>
          </w:p>
          <w:p w14:paraId="226CBCC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stack[++top] = e; </w:t>
            </w:r>
          </w:p>
          <w:p w14:paraId="40936C6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} </w:t>
            </w:r>
          </w:p>
          <w:p w14:paraId="72B3394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0AA6FE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0592DF0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6E831D0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36FCAD2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168C239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93D161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78554D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1145F7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759F749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01493B6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7177761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0EF939C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A295C6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FC9E91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2FFF771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6876FB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44D57D3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D31C0F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char c) {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// Function to check if character is operator</w:t>
            </w:r>
          </w:p>
          <w:p w14:paraId="08C45B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return (c == '+' || c == '-' || c == '*' || c == '/' || c == '^'); </w:t>
            </w:r>
          </w:p>
          <w:p w14:paraId="6FEDCE2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} </w:t>
            </w:r>
          </w:p>
          <w:p w14:paraId="110AFD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DA31C0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2576275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0CFC11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7D30828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90D2F3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19D942A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3EDEA2D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7E19BEF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CC0C22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49E649A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A3AD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7C405BA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C08EC9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0D6904F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10EF723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4CFD413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2ABC567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164CF70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21ACC5E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7C31991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15CA131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4A509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32035DE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636D3C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4066E6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46A22CA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5698BD3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));</w:t>
            </w:r>
          </w:p>
          <w:p w14:paraId="3C9FD50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 &amp;&amp; (e &lt;= f)) {</w:t>
            </w:r>
          </w:p>
          <w:p w14:paraId="5ABD270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258FAA3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));</w:t>
            </w:r>
          </w:p>
          <w:p w14:paraId="1382A67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6385DC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0B72402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3914267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55142DD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023095E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1CF3D39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10896A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5187825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56A12ED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008F782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B02306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3E0812B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56C31BB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160BD9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5F9A8A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6B77C5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0829F87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D2CAA9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convert infix to postfix</w:t>
            </w:r>
          </w:p>
          <w:p w14:paraId="45985A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;</w:t>
            </w:r>
          </w:p>
          <w:p w14:paraId="00CB912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1C8C9D0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971B65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];</w:t>
            </w:r>
          </w:p>
          <w:p w14:paraId="7A6C28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(d);</w:t>
            </w:r>
          </w:p>
          <w:p w14:paraId="22574AB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09DA310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1297147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(d);</w:t>
            </w:r>
          </w:p>
          <w:p w14:paraId="48F8BA9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1A6CB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55C9CE7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] = d;</w:t>
            </w:r>
          </w:p>
          <w:p w14:paraId="3A01D21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E4AA2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4961253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2EDD708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0335BD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4D57FF2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3E5760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4ECFAF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6510E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1A463DB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13BA807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74DFB0D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4490373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BA336C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6F7995E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677E96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42CAD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post[j] = '\0'; // Null terminate postfix string</w:t>
            </w:r>
          </w:p>
          <w:p w14:paraId="5A6CAEE9" w14:textId="0864D0FF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</w:t>
            </w:r>
            <w:r w:rsidR="001D5887">
              <w:rPr>
                <w:rFonts w:ascii="Blinker" w:hAnsi="Blinker"/>
                <w:sz w:val="24"/>
                <w:szCs w:val="24"/>
              </w:rPr>
              <w:t>P</w:t>
            </w:r>
            <w:r w:rsidRPr="00DD49FD">
              <w:rPr>
                <w:rFonts w:ascii="Blinker" w:hAnsi="Blinker"/>
                <w:sz w:val="24"/>
                <w:szCs w:val="24"/>
              </w:rPr>
              <w:t>ostfix Expression: %s\n", post);</w:t>
            </w:r>
          </w:p>
          <w:p w14:paraId="167F16C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249AC7D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0F11EE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{</w:t>
            </w:r>
          </w:p>
          <w:p w14:paraId="1D3B6CA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"Enter the expression: ");</w:t>
            </w:r>
          </w:p>
          <w:p w14:paraId="0BC4B36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1423B47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38CDF8B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546D703" w14:textId="50CC5283" w:rsidR="00811CF9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61A21A3B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9D747A" w14:paraId="48E49ED4" w14:textId="77777777" w:rsidTr="009D747A">
        <w:trPr>
          <w:trHeight w:val="604"/>
          <w:jc w:val="center"/>
        </w:trPr>
        <w:tc>
          <w:tcPr>
            <w:tcW w:w="9389" w:type="dxa"/>
            <w:gridSpan w:val="2"/>
          </w:tcPr>
          <w:p w14:paraId="676352D4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6D8E8B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0926E9A" w14:textId="503A069B" w:rsidR="008B771D" w:rsidRDefault="007F51CC" w:rsidP="003921F7">
            <w:pPr>
              <w:rPr>
                <w:rFonts w:ascii="Blinker" w:hAnsi="Blinker"/>
                <w:sz w:val="24"/>
                <w:szCs w:val="24"/>
              </w:rPr>
            </w:pPr>
            <w:r w:rsidRPr="007F51C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D1C369B" wp14:editId="1E67D165">
                  <wp:extent cx="3324689" cy="533474"/>
                  <wp:effectExtent l="0" t="0" r="9525" b="0"/>
                  <wp:docPr id="1611771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77150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1F71F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E024A2E" w14:textId="1B98DEF8" w:rsidR="007F51CC" w:rsidRDefault="007F51CC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9CFEA13" w14:textId="77777777" w:rsidR="003357EC" w:rsidRDefault="003357EC" w:rsidP="00AD485C">
      <w:pPr>
        <w:rPr>
          <w:rFonts w:ascii="Blinker" w:hAnsi="Blinker"/>
          <w:sz w:val="24"/>
          <w:szCs w:val="24"/>
        </w:rPr>
      </w:pPr>
    </w:p>
    <w:p w14:paraId="38ED6EE2" w14:textId="7BAB8CE6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06236AA2" w14:textId="77777777" w:rsidTr="003921F7">
        <w:trPr>
          <w:trHeight w:val="531"/>
          <w:jc w:val="center"/>
        </w:trPr>
        <w:tc>
          <w:tcPr>
            <w:tcW w:w="4896" w:type="dxa"/>
          </w:tcPr>
          <w:p w14:paraId="3BCE6343" w14:textId="3C74A21E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C1059">
              <w:rPr>
                <w:rFonts w:ascii="Blinker" w:hAnsi="Blinker"/>
                <w:sz w:val="24"/>
                <w:szCs w:val="24"/>
              </w:rPr>
              <w:t>18</w:t>
            </w:r>
          </w:p>
        </w:tc>
        <w:tc>
          <w:tcPr>
            <w:tcW w:w="4493" w:type="dxa"/>
          </w:tcPr>
          <w:p w14:paraId="77C2C599" w14:textId="4BCAD786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C1059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C1059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00F34AC4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17BE79A2" w14:textId="647A8072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C1059" w:rsidRPr="00DC1059">
              <w:rPr>
                <w:rFonts w:ascii="Blinker" w:hAnsi="Blinker"/>
                <w:sz w:val="24"/>
                <w:szCs w:val="24"/>
              </w:rPr>
              <w:t>Convert an expression from infix expression to prefix using stack</w:t>
            </w:r>
          </w:p>
          <w:p w14:paraId="014CF8D9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24F17B6E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08801F2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9EEEB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/*Program 18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INFIX TO PREFIX CONVERSION USING STACK</w:t>
            </w:r>
          </w:p>
          <w:p w14:paraId="3DD832E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A26445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919088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Date: 12/9/2025</w:t>
            </w:r>
          </w:p>
          <w:p w14:paraId="70685EE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*/</w:t>
            </w:r>
          </w:p>
          <w:p w14:paraId="6F0ECC6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5C402F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6BB210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292BF70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16B025E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7EAAD3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7A7CF10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636A46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char stack[s], expr[s], pre[s];</w:t>
            </w:r>
          </w:p>
          <w:p w14:paraId="194EED8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03FBE8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21A265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e)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 xml:space="preserve">{ 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// Function to insert element into stack</w:t>
            </w:r>
          </w:p>
          <w:p w14:paraId="703E9EB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stack[++top] = e; </w:t>
            </w:r>
          </w:p>
          <w:p w14:paraId="2D5CBAA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5971C4E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C9CA8A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20FE6EA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5BE8A74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076562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5784565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AF0D10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3908ED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BC524B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051DC94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62BEC7E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4C0814C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6D12F08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AA29F7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BCCA76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153F922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2D5E92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35E965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EB9AC1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char c) {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// Function to check if character is operator</w:t>
            </w:r>
          </w:p>
          <w:p w14:paraId="340CDD0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return (c == '+' || c == '-' || c == '*' || c == '/' || c == '^');</w:t>
            </w:r>
          </w:p>
          <w:p w14:paraId="6C893A2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 xml:space="preserve"> } </w:t>
            </w:r>
          </w:p>
          <w:p w14:paraId="6787C7D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5F0BA5B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5CE1CA1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(d)) {</w:t>
            </w:r>
          </w:p>
          <w:p w14:paraId="5D13391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4582D61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75B1D6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0D848A8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30C261A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2C287DD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870497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76C03CF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7EEBF0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D23EC9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5637AC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30E56A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6C3A94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1E51F76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498C170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1E5C831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5E1E0CD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41DFFEE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4943D45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35EC5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1B7A9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4DF5524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57622E0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6C8BCFC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4AADEE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));</w:t>
            </w:r>
          </w:p>
          <w:p w14:paraId="0DA20C7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)) &amp;&amp; ((e &lt; f) || (e == f))) {</w:t>
            </w:r>
          </w:p>
          <w:p w14:paraId="1CC61F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77B845D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5D427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BCADF5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0E7C56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68DF43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2EDEA0F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2DD3274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1895F9E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4CA0CE1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500FF50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0F387DE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54348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013F912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7EB0B7D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5C8AC80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53283D4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C4E33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14D242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76F981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str[s])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reverse the string and swap parenthesis</w:t>
            </w:r>
          </w:p>
          <w:p w14:paraId="7F2BB57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4ADCF4F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char temp;</w:t>
            </w:r>
          </w:p>
          <w:p w14:paraId="19AE68B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j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52F33AA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&lt; j)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Swapping end characters</w:t>
            </w:r>
          </w:p>
          <w:p w14:paraId="581DBEC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temp = 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];</w:t>
            </w:r>
          </w:p>
          <w:p w14:paraId="082DD0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6096866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str[j] = temp;</w:t>
            </w:r>
          </w:p>
          <w:p w14:paraId="09AE5C3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++;</w:t>
            </w:r>
          </w:p>
          <w:p w14:paraId="01151C3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21E899E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656C5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(str);</w:t>
            </w:r>
          </w:p>
          <w:p w14:paraId="14FB26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&lt;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++) {</w:t>
            </w:r>
          </w:p>
          <w:p w14:paraId="0205D3D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== '(')</w:t>
            </w:r>
          </w:p>
          <w:p w14:paraId="349DBC4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')';</w:t>
            </w:r>
          </w:p>
          <w:p w14:paraId="224C8DF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else if (str[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== ')')</w:t>
            </w:r>
          </w:p>
          <w:p w14:paraId="6DF01B7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'(';</w:t>
            </w:r>
          </w:p>
          <w:p w14:paraId="2F5AAE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E156C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3CB9E7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058BD4B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IntoPre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convert infix to prefix</w:t>
            </w:r>
          </w:p>
          <w:p w14:paraId="606D1A6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;</w:t>
            </w:r>
          </w:p>
          <w:p w14:paraId="549A765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44BA1BA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++) {</w:t>
            </w:r>
          </w:p>
          <w:p w14:paraId="32C2C24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];</w:t>
            </w:r>
          </w:p>
          <w:p w14:paraId="74A4395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(d);</w:t>
            </w:r>
          </w:p>
          <w:p w14:paraId="5B38C21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2B7B574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35CF43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(d);</w:t>
            </w:r>
          </w:p>
          <w:p w14:paraId="6B5BE07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EBEB32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34EAF5E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d;</w:t>
            </w:r>
          </w:p>
          <w:p w14:paraId="34E8242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8C02E2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0FB798A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1167727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89F237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C21273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EEB04C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92455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61E2F4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5AD1B6A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3A59707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143CAE3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76F37EA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764E488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3441FD2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2996FF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36A77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pre[j] = '\0'; // Null terminate prefix string</w:t>
            </w:r>
          </w:p>
          <w:p w14:paraId="167C4E3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reverse(pre);</w:t>
            </w:r>
          </w:p>
          <w:p w14:paraId="39D0FE41" w14:textId="0DD06354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</w:t>
            </w:r>
            <w:r w:rsidR="00685BAD">
              <w:rPr>
                <w:rFonts w:ascii="Blinker" w:hAnsi="Blinker"/>
                <w:sz w:val="24"/>
                <w:szCs w:val="24"/>
              </w:rPr>
              <w:t>P</w:t>
            </w:r>
            <w:r w:rsidRPr="003D679B">
              <w:rPr>
                <w:rFonts w:ascii="Blinker" w:hAnsi="Blinker"/>
                <w:sz w:val="24"/>
                <w:szCs w:val="24"/>
              </w:rPr>
              <w:t>refix Expression: %s\n", pre);</w:t>
            </w:r>
          </w:p>
          <w:p w14:paraId="21B6C38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7B77E98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4247F2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{</w:t>
            </w:r>
          </w:p>
          <w:p w14:paraId="5D39C8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"Enter the expression: ");</w:t>
            </w:r>
          </w:p>
          <w:p w14:paraId="0CD890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6B3025A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reverse(expr);</w:t>
            </w:r>
          </w:p>
          <w:p w14:paraId="3121835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IntoPre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6DB843E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9F13CE9" w14:textId="5111973C" w:rsidR="004B31FA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6FC2F302" w14:textId="6A3C57C9" w:rsidR="004B31FA" w:rsidRDefault="004B31FA" w:rsidP="00DC1059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5AC067FB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F18ED6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A59267E" w14:textId="7AD1D3C0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613E99A" w14:textId="3C94CBBD" w:rsidR="003F0EA7" w:rsidRDefault="003F0EA7" w:rsidP="003921F7">
            <w:pPr>
              <w:rPr>
                <w:rFonts w:ascii="Blinker" w:hAnsi="Blinker"/>
                <w:sz w:val="24"/>
                <w:szCs w:val="24"/>
              </w:rPr>
            </w:pPr>
            <w:r w:rsidRPr="003F0EA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58F6E4" wp14:editId="77044B83">
                  <wp:extent cx="3486637" cy="590632"/>
                  <wp:effectExtent l="0" t="0" r="0" b="0"/>
                  <wp:docPr id="1750912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91238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FD23A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8C939EE" w14:textId="77777777" w:rsidR="003F0EA7" w:rsidRDefault="003F0EA7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F495853" w14:textId="6E5351C1" w:rsidR="00026E1A" w:rsidRDefault="00026E1A" w:rsidP="00AD485C"/>
    <w:p w14:paraId="0D745E57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2283138D" w14:textId="77777777" w:rsidTr="003921F7">
        <w:trPr>
          <w:trHeight w:val="531"/>
          <w:jc w:val="center"/>
        </w:trPr>
        <w:tc>
          <w:tcPr>
            <w:tcW w:w="4896" w:type="dxa"/>
          </w:tcPr>
          <w:p w14:paraId="4453E195" w14:textId="049ACDF0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130E4">
              <w:rPr>
                <w:rFonts w:ascii="Blinker" w:hAnsi="Blinker"/>
                <w:sz w:val="24"/>
                <w:szCs w:val="24"/>
              </w:rPr>
              <w:t>19</w:t>
            </w:r>
          </w:p>
        </w:tc>
        <w:tc>
          <w:tcPr>
            <w:tcW w:w="4493" w:type="dxa"/>
          </w:tcPr>
          <w:p w14:paraId="6101F0E3" w14:textId="10D777F3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130E4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E130E4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3F116151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1991CEF5" w14:textId="24B0B4E8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CF1451" w:rsidRPr="00CF1451">
              <w:rPr>
                <w:rFonts w:ascii="Blinker" w:hAnsi="Blinker"/>
                <w:sz w:val="24"/>
                <w:szCs w:val="24"/>
              </w:rPr>
              <w:t>Evaluate an infix expression using stack</w:t>
            </w:r>
          </w:p>
          <w:p w14:paraId="09BD527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1A328D2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8CF423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008077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/*Program 19    EVALUATION OF INFIX EXPRESSION</w:t>
            </w:r>
          </w:p>
          <w:p w14:paraId="5F13C60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4A124A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5071AC5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Date: 15/9/2025</w:t>
            </w:r>
          </w:p>
          <w:p w14:paraId="7C9AA8B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*/</w:t>
            </w:r>
          </w:p>
          <w:p w14:paraId="553A24F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32A9546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2517B52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&gt;</w:t>
            </w:r>
          </w:p>
          <w:p w14:paraId="198C984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&gt;</w:t>
            </w:r>
          </w:p>
          <w:p w14:paraId="41BB3EE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4768EC99" w14:textId="2D34B125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char op)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{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35A61">
              <w:rPr>
                <w:rFonts w:ascii="Blinker" w:hAnsi="Blinker"/>
                <w:sz w:val="24"/>
                <w:szCs w:val="24"/>
              </w:rPr>
              <w:t>/</w:t>
            </w:r>
            <w:r w:rsidRPr="00117970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1F498AC4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switch (op) {</w:t>
            </w:r>
          </w:p>
          <w:p w14:paraId="635D4B3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'/':</w:t>
            </w:r>
          </w:p>
          <w:p w14:paraId="0D1C01F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'*': return 1;</w:t>
            </w:r>
          </w:p>
          <w:p w14:paraId="0683E09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0C4B800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'-': return 0;</w:t>
            </w:r>
          </w:p>
          <w:p w14:paraId="477B8CD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9D62CE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-1;</w:t>
            </w:r>
          </w:p>
          <w:p w14:paraId="58867BB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3A45838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17D3E701" w14:textId="597C9F79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int a, int b, char sign)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17970">
              <w:rPr>
                <w:rFonts w:ascii="Blinker" w:hAnsi="Blinker"/>
                <w:sz w:val="24"/>
                <w:szCs w:val="24"/>
              </w:rPr>
              <w:t>/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 function to apply the operator on two operands</w:t>
            </w:r>
          </w:p>
          <w:p w14:paraId="3751C8B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switch (sign) {</w:t>
            </w:r>
          </w:p>
          <w:p w14:paraId="578EB70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'+': return a + b;</w:t>
            </w:r>
          </w:p>
          <w:p w14:paraId="1911570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'-': return a - b;</w:t>
            </w:r>
          </w:p>
          <w:p w14:paraId="4943565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'*': return a * b;</w:t>
            </w:r>
          </w:p>
          <w:p w14:paraId="3754426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'/': return a / b;</w:t>
            </w:r>
          </w:p>
          <w:p w14:paraId="3684AB2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A7F94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912CC0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212AA52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7C0DA260" w14:textId="7509DCD9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evaluate(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100])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End"/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17970">
              <w:rPr>
                <w:rFonts w:ascii="Blinker" w:hAnsi="Blinker"/>
                <w:sz w:val="24"/>
                <w:szCs w:val="24"/>
              </w:rPr>
              <w:t>// function to evaluate infix expression</w:t>
            </w:r>
          </w:p>
          <w:p w14:paraId="321B305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0,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100],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-1,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-1;</w:t>
            </w:r>
          </w:p>
          <w:p w14:paraId="581A4FF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100], sign;</w:t>
            </w:r>
          </w:p>
          <w:p w14:paraId="047BD40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int v1, v2;</w:t>
            </w:r>
          </w:p>
          <w:p w14:paraId="1D82346A" w14:textId="0829A9F1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int number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0;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// variable to store the parsed number</w:t>
            </w:r>
          </w:p>
          <w:p w14:paraId="2721838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4BBE99C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6A1EE7D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3EB1474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number = 0;</w:t>
            </w:r>
          </w:p>
          <w:p w14:paraId="3208214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7CF2246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number = number * 10 +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- '0');</w:t>
            </w:r>
          </w:p>
          <w:p w14:paraId="706C057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++;</w:t>
            </w:r>
          </w:p>
          <w:p w14:paraId="7B1ABC4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B71C4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 number;</w:t>
            </w:r>
          </w:p>
          <w:p w14:paraId="4AC5D50C" w14:textId="7A30F465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continue;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// Go to the next character in the outer loop</w:t>
            </w:r>
          </w:p>
          <w:p w14:paraId="228AF8B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 else if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'+'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'-'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'*'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'/') {</w:t>
            </w:r>
          </w:p>
          <w:p w14:paraId="48753A2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-1 &amp;&amp; precedence(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 &gt;= precedence(a[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54450605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7704C07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0C58561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sign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33ECA26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v1, v2, sign);</w:t>
            </w:r>
          </w:p>
          <w:p w14:paraId="18200E2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0CBF73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];</w:t>
            </w:r>
          </w:p>
          <w:p w14:paraId="4BD7B4E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D44A79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++;</w:t>
            </w:r>
          </w:p>
          <w:p w14:paraId="653D68CC" w14:textId="42772BF8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EA3DE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585611B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78F3C13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3A47A22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sign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6925CB33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v1, v2, sign);</w:t>
            </w:r>
          </w:p>
          <w:p w14:paraId="69F1537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1C0AA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0];</w:t>
            </w:r>
          </w:p>
          <w:p w14:paraId="50D2276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293F4A4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7C10684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) {</w:t>
            </w:r>
          </w:p>
          <w:p w14:paraId="1C7DE66E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100];</w:t>
            </w:r>
          </w:p>
          <w:p w14:paraId="24FDD41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int result;</w:t>
            </w:r>
          </w:p>
          <w:p w14:paraId="38BD5C4E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"enter infix expression: ");</w:t>
            </w:r>
          </w:p>
          <w:p w14:paraId="538AE4C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"%s", a);</w:t>
            </w:r>
          </w:p>
          <w:p w14:paraId="12780C0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result = evaluate(a);</w:t>
            </w:r>
          </w:p>
          <w:p w14:paraId="22721893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"RESULT: %d", result);</w:t>
            </w:r>
          </w:p>
          <w:p w14:paraId="0E25837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0ED07F2" w14:textId="77777777" w:rsidR="00117970" w:rsidRDefault="00117970" w:rsidP="003921F7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7E3D8C0B" w14:textId="431CC9D1" w:rsidR="002E0D67" w:rsidRDefault="002E0D67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074608B0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05D5D6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8D4B1D3" w14:textId="5993CBBC" w:rsidR="00026E1A" w:rsidRDefault="00026E1A" w:rsidP="003921F7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7AF11167" w14:textId="19DE77A1" w:rsidR="00111DE0" w:rsidRDefault="00111DE0" w:rsidP="003921F7">
            <w:pPr>
              <w:rPr>
                <w:rFonts w:ascii="Blinker" w:hAnsi="Blinker"/>
                <w:sz w:val="24"/>
                <w:szCs w:val="24"/>
              </w:rPr>
            </w:pPr>
            <w:r w:rsidRPr="00111DE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6A00A8C" wp14:editId="44C15308">
                  <wp:extent cx="3734321" cy="590632"/>
                  <wp:effectExtent l="0" t="0" r="0" b="0"/>
                  <wp:docPr id="1664963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96324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8F1ED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42E2688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249F0609" w14:textId="77777777" w:rsidTr="003921F7">
        <w:trPr>
          <w:trHeight w:val="531"/>
          <w:jc w:val="center"/>
        </w:trPr>
        <w:tc>
          <w:tcPr>
            <w:tcW w:w="4896" w:type="dxa"/>
          </w:tcPr>
          <w:p w14:paraId="23BA2642" w14:textId="3BA87D4C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2942">
              <w:rPr>
                <w:rFonts w:ascii="Blinker" w:hAnsi="Blinker"/>
                <w:sz w:val="24"/>
                <w:szCs w:val="24"/>
              </w:rPr>
              <w:t>20</w:t>
            </w:r>
          </w:p>
        </w:tc>
        <w:tc>
          <w:tcPr>
            <w:tcW w:w="4493" w:type="dxa"/>
          </w:tcPr>
          <w:p w14:paraId="375A7749" w14:textId="7070421C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2942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32942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21FB0839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03B74AEF" w14:textId="0BC43F4A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32942" w:rsidRPr="00D32942">
              <w:rPr>
                <w:rFonts w:ascii="Blinker" w:hAnsi="Blinker"/>
                <w:sz w:val="24"/>
                <w:szCs w:val="24"/>
              </w:rPr>
              <w:t>Evaluate an expression using stack by converting it into postfix before evaluating</w:t>
            </w:r>
            <w:r w:rsidR="00D32942">
              <w:rPr>
                <w:rFonts w:ascii="Blinker" w:hAnsi="Blinker"/>
                <w:sz w:val="24"/>
                <w:szCs w:val="24"/>
              </w:rPr>
              <w:t>.</w:t>
            </w:r>
          </w:p>
          <w:p w14:paraId="29C26720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35AD865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677452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6F94DF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/*Program 20    EVALUATING INFIX TO POSTFIX EXPRESSION</w:t>
            </w:r>
          </w:p>
          <w:p w14:paraId="553178F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5F9789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E94E85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Date: 15/9/2025</w:t>
            </w:r>
          </w:p>
          <w:p w14:paraId="21A137A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*/</w:t>
            </w:r>
          </w:p>
          <w:p w14:paraId="40DFEAE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943DB2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&gt;</w:t>
            </w:r>
          </w:p>
          <w:p w14:paraId="6B3BB10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&gt;</w:t>
            </w:r>
          </w:p>
          <w:p w14:paraId="6C031A0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&gt;</w:t>
            </w:r>
          </w:p>
          <w:p w14:paraId="4E0B740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28704FB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77AF31B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char stack[s], expr[s], post[s];</w:t>
            </w:r>
          </w:p>
          <w:p w14:paraId="17140F1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77934FF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970F2C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2D1DBF8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e)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stack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[++top] = e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; }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 // Function to insert element into stack</w:t>
            </w:r>
          </w:p>
          <w:p w14:paraId="6949DA6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514CE0B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0D55758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228B1DA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4DFD666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D4F973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4168686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D7B02D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2841B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4A6D633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1832F9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00C6413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50C1017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176249A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0B0C15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07F71F5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E7A57E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268ADFB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38B5E63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c)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return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 (c == '+' || c == '-' || c == '*' || c == '/' || c == '^')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; }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 // Function to check if character is operator</w:t>
            </w:r>
          </w:p>
          <w:p w14:paraId="354DD1A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0570CF4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53CDC2C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lastRenderedPageBreak/>
              <w:tab/>
              <w:t>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(d)) {</w:t>
            </w:r>
          </w:p>
          <w:p w14:paraId="17B6CF5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5B3C540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(d)) {</w:t>
            </w:r>
          </w:p>
          <w:p w14:paraId="346F94B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37A7F41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414CBDA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38145D3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0493E5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14E9089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FA534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005ABB2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33C973D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526F032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07D9194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2EAAB8E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6683DA5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6B5C41C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4D553B8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59D96CC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052FEE9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E18CF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59EAE09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22B5CA8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3328860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34AB59B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2C9EB0A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));</w:t>
            </w:r>
          </w:p>
          <w:p w14:paraId="5EEAEBD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)) &amp;&amp; (e &lt;= f)) {</w:t>
            </w:r>
          </w:p>
          <w:p w14:paraId="7565E79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6172D2A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));</w:t>
            </w:r>
          </w:p>
          <w:p w14:paraId="0D07B36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791C8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704838C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1DB77DD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23628C1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16A483E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4064137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A4AEBE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074907E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17C14D5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6DBFBD7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D4826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469B932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5968B14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2066E66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26A130C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10D8B00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63E530A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A87DD5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convert infix to postfix</w:t>
            </w:r>
          </w:p>
          <w:p w14:paraId="794343A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;</w:t>
            </w:r>
          </w:p>
          <w:p w14:paraId="2487FAF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0FB4D67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++) {</w:t>
            </w:r>
          </w:p>
          <w:p w14:paraId="279548B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];</w:t>
            </w:r>
          </w:p>
          <w:p w14:paraId="2512422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(d);</w:t>
            </w:r>
          </w:p>
          <w:p w14:paraId="4880D78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11D9AF4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672566E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(d);</w:t>
            </w:r>
          </w:p>
          <w:p w14:paraId="20EA2D7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2DE53B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363E838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 = d;</w:t>
            </w:r>
          </w:p>
          <w:p w14:paraId="17478E2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2F265BE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6DA02A3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348091D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368BE4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245962D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431CE4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C2B95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4DA9C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0078243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1C115C4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610D8F3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603B451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5CD7913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54EB252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FE17A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DDE0F2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post[j] = '\0'; // Null terminate postfix string</w:t>
            </w:r>
          </w:p>
          <w:p w14:paraId="0AF8087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"postfix Expression: %s\n", post);</w:t>
            </w:r>
          </w:p>
          <w:p w14:paraId="686960A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2DAE7D1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1A02276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evaluatePostfix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post[s])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evaluate postfix expression</w:t>
            </w:r>
          </w:p>
          <w:p w14:paraId="5FADCBB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 = 0,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100],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 = -1;</w:t>
            </w:r>
          </w:p>
          <w:p w14:paraId="296E1C8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int v1, v2;</w:t>
            </w:r>
          </w:p>
          <w:p w14:paraId="00484A9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while (post[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706278D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])) {</w:t>
            </w:r>
          </w:p>
          <w:p w14:paraId="0CC3B9B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 = 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 - '0'; // Convert char to int</w:t>
            </w:r>
          </w:p>
          <w:p w14:paraId="4BB853E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])) {</w:t>
            </w:r>
          </w:p>
          <w:p w14:paraId="7977CE7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--];</w:t>
            </w:r>
          </w:p>
          <w:p w14:paraId="043957C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--];</w:t>
            </w:r>
          </w:p>
          <w:p w14:paraId="26E8E9A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v1, v2, 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]);</w:t>
            </w:r>
          </w:p>
          <w:p w14:paraId="5057566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19B490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++;</w:t>
            </w:r>
          </w:p>
          <w:p w14:paraId="7D4D323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58C22F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];</w:t>
            </w:r>
          </w:p>
          <w:p w14:paraId="3C259C5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09EAB9A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0CE1EB0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{</w:t>
            </w:r>
          </w:p>
          <w:p w14:paraId="52033D5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"Enter the infix expression: ");</w:t>
            </w:r>
          </w:p>
          <w:p w14:paraId="6154465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791B190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infix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expr);</w:t>
            </w:r>
          </w:p>
          <w:p w14:paraId="1F9BD57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385931C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postfix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post);</w:t>
            </w:r>
          </w:p>
          <w:p w14:paraId="50D7DA0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"The evaluated result is: %d\n",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evaluatePostfix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(post));</w:t>
            </w:r>
          </w:p>
          <w:p w14:paraId="03D397C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773973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587C3F7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{</w:t>
            </w:r>
          </w:p>
          <w:p w14:paraId="319AA99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"Enter the infix expression: ");</w:t>
            </w:r>
          </w:p>
          <w:p w14:paraId="1567FF8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51C2044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infix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expr);</w:t>
            </w:r>
          </w:p>
          <w:p w14:paraId="1B2B00C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5BC94B6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postfix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post);</w:t>
            </w:r>
          </w:p>
          <w:p w14:paraId="545E6CF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"The evaluated result is: %d\n",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evaluatePostfix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(post));</w:t>
            </w:r>
          </w:p>
          <w:p w14:paraId="4587CCB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6E1E043" w14:textId="77777777" w:rsidR="00026E1A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69AD3A96" w14:textId="05C5B27F" w:rsid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6CF30263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D07055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16445EC" w14:textId="7AC8D73C" w:rsidR="00026E1A" w:rsidRDefault="00026E1A" w:rsidP="003921F7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8690A6" w14:textId="0A68DDB2" w:rsidR="00BD2916" w:rsidRDefault="00D763D9" w:rsidP="003921F7">
            <w:pPr>
              <w:rPr>
                <w:rFonts w:ascii="Blinker" w:hAnsi="Blinker"/>
                <w:sz w:val="24"/>
                <w:szCs w:val="24"/>
              </w:rPr>
            </w:pPr>
            <w:r w:rsidRPr="00D763D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40DA70A" wp14:editId="4ACE1F5F">
                  <wp:extent cx="5077534" cy="1476581"/>
                  <wp:effectExtent l="0" t="0" r="8890" b="9525"/>
                  <wp:docPr id="368552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55284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34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B69D8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B64969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2AC6A15" w14:textId="70A44524" w:rsidR="00026E1A" w:rsidRDefault="00026E1A" w:rsidP="00AD485C"/>
    <w:p w14:paraId="68FD6E09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85CBE98" w14:textId="77777777" w:rsidTr="003921F7">
        <w:trPr>
          <w:trHeight w:val="531"/>
          <w:jc w:val="center"/>
        </w:trPr>
        <w:tc>
          <w:tcPr>
            <w:tcW w:w="4896" w:type="dxa"/>
          </w:tcPr>
          <w:p w14:paraId="5D734821" w14:textId="3E43DDCB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72AF8">
              <w:rPr>
                <w:rFonts w:ascii="Blinker" w:hAnsi="Blinker"/>
                <w:sz w:val="24"/>
                <w:szCs w:val="24"/>
              </w:rPr>
              <w:t>21</w:t>
            </w:r>
          </w:p>
        </w:tc>
        <w:tc>
          <w:tcPr>
            <w:tcW w:w="4493" w:type="dxa"/>
          </w:tcPr>
          <w:p w14:paraId="2AA2F34E" w14:textId="0A78594E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72AF8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372AF8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1591C732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29089D18" w14:textId="1CC95BD5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 xml:space="preserve">A letter means push and an asterisk means pop in </w:t>
            </w:r>
            <w:proofErr w:type="gramStart"/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>the  following</w:t>
            </w:r>
            <w:proofErr w:type="gramEnd"/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 xml:space="preserve"> sequence. Give the sequence of values returned by the pop operations when this sequence of operations is performed on an initially empty LIFO stack.</w:t>
            </w:r>
          </w:p>
          <w:p w14:paraId="4A7F6D52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0889DE05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4938BE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6621AC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/*Program 21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STACK ASTERISK POPPING</w:t>
            </w:r>
          </w:p>
          <w:p w14:paraId="0CAA2AA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732DA6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F2634F" w14:textId="7826BA0A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Date: 1</w:t>
            </w:r>
            <w:r w:rsidR="008102AF">
              <w:rPr>
                <w:rFonts w:ascii="Blinker" w:hAnsi="Blinker"/>
                <w:sz w:val="24"/>
                <w:szCs w:val="24"/>
              </w:rPr>
              <w:t>7</w:t>
            </w:r>
            <w:r w:rsidRPr="00C93386">
              <w:rPr>
                <w:rFonts w:ascii="Blinker" w:hAnsi="Blinker"/>
                <w:sz w:val="24"/>
                <w:szCs w:val="24"/>
              </w:rPr>
              <w:t>/9/2025</w:t>
            </w:r>
          </w:p>
          <w:p w14:paraId="11D8B42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*/</w:t>
            </w:r>
          </w:p>
          <w:p w14:paraId="4183152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5CCF57BA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9655D4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#define size 100</w:t>
            </w:r>
          </w:p>
          <w:p w14:paraId="60B7428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char expr[size];</w:t>
            </w:r>
          </w:p>
          <w:p w14:paraId="7181276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02D1E19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8C7BD1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char a)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insert element into stack</w:t>
            </w:r>
          </w:p>
          <w:p w14:paraId="31AECCE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(top + 1 == size)</w:t>
            </w:r>
          </w:p>
          <w:p w14:paraId="19F81383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Full");</w:t>
            </w:r>
          </w:p>
          <w:p w14:paraId="5D114EA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7C0309C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expr[++top] = a;</w:t>
            </w:r>
          </w:p>
          <w:p w14:paraId="1B9AD81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E61624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6452476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38B2C6A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delete top element</w:t>
            </w:r>
          </w:p>
          <w:p w14:paraId="4D33B61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if (top == -1) {</w:t>
            </w:r>
          </w:p>
          <w:p w14:paraId="53DDC3E2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DB09708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return '\0';  </w:t>
            </w:r>
          </w:p>
          <w:p w14:paraId="7A9EF74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} else {</w:t>
            </w:r>
          </w:p>
          <w:p w14:paraId="3F80617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"%c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3B26E40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return expr[top];</w:t>
            </w:r>
          </w:p>
          <w:p w14:paraId="5E0687F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B9A8A4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32B8DD6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7912970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return top element</w:t>
            </w:r>
          </w:p>
          <w:p w14:paraId="5939B75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(top == -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163C95D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Empty");</w:t>
            </w:r>
          </w:p>
          <w:p w14:paraId="2D4D739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F58EFF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FB2E8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else{</w:t>
            </w:r>
            <w:proofErr w:type="gramEnd"/>
          </w:p>
          <w:p w14:paraId="7C34A95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"Top element: %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spellEnd"/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0B504BB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return expr[top];</w:t>
            </w:r>
          </w:p>
          <w:p w14:paraId="2275637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0C7526E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0562CDA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3A794A8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check(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e){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ab/>
              <w:t>//function to check and pop asterisks</w:t>
            </w:r>
          </w:p>
          <w:p w14:paraId="5A2DE1D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(e == '*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' )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{</w:t>
            </w:r>
          </w:p>
          <w:p w14:paraId="2D3E783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5096677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0B19E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05ED106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push(e);</w:t>
            </w:r>
          </w:p>
          <w:p w14:paraId="729A16D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1C6AA8B2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2D67AD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9349E6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;</w:t>
            </w:r>
          </w:p>
          <w:p w14:paraId="32AE4DC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"Enter the String:");</w:t>
            </w:r>
          </w:p>
          <w:p w14:paraId="63EBB6F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spellEnd"/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64D8225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0;expr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 //traversing through the string</w:t>
            </w:r>
          </w:p>
          <w:p w14:paraId="52AA24F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check(expr[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]);</w:t>
            </w:r>
          </w:p>
          <w:p w14:paraId="64581A6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F8B323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= -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ab/>
              <w:t>//popping remaining elements</w:t>
            </w:r>
          </w:p>
          <w:p w14:paraId="39FD0C8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3BD63D1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F3192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1835E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2E4E2FB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51F6B2CC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C172B6D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FE9C4A0" w14:textId="4D8C0E83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AD7FF83" w14:textId="10AE697A" w:rsidR="00E71871" w:rsidRDefault="00430410" w:rsidP="003921F7">
            <w:pPr>
              <w:rPr>
                <w:rFonts w:ascii="Blinker" w:hAnsi="Blinker"/>
                <w:sz w:val="24"/>
                <w:szCs w:val="24"/>
              </w:rPr>
            </w:pPr>
            <w:r w:rsidRPr="0043041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116D5" wp14:editId="40A5B4FB">
                  <wp:extent cx="4963218" cy="447737"/>
                  <wp:effectExtent l="0" t="0" r="8890" b="9525"/>
                  <wp:docPr id="1597676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67682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8E14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548B93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7F016B8" w14:textId="0E1560C4" w:rsidR="00E71871" w:rsidRDefault="00E71871" w:rsidP="00AD485C"/>
    <w:p w14:paraId="44DB8DB7" w14:textId="24253155" w:rsidR="00026E1A" w:rsidRDefault="00E7187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D7B0D08" w14:textId="77777777" w:rsidTr="003921F7">
        <w:trPr>
          <w:trHeight w:val="531"/>
          <w:jc w:val="center"/>
        </w:trPr>
        <w:tc>
          <w:tcPr>
            <w:tcW w:w="4896" w:type="dxa"/>
          </w:tcPr>
          <w:p w14:paraId="35D891FA" w14:textId="327A590A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33893">
              <w:rPr>
                <w:rFonts w:ascii="Blinker" w:hAnsi="Blinker"/>
                <w:sz w:val="24"/>
                <w:szCs w:val="24"/>
              </w:rPr>
              <w:t>22</w:t>
            </w:r>
          </w:p>
        </w:tc>
        <w:tc>
          <w:tcPr>
            <w:tcW w:w="4493" w:type="dxa"/>
          </w:tcPr>
          <w:p w14:paraId="5064FE42" w14:textId="19AA9C42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17CB">
              <w:rPr>
                <w:rFonts w:ascii="Blinker" w:hAnsi="Blinker"/>
                <w:sz w:val="24"/>
                <w:szCs w:val="24"/>
              </w:rPr>
              <w:t>12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1F290A">
              <w:rPr>
                <w:rFonts w:ascii="Blinker" w:hAnsi="Blinker"/>
                <w:sz w:val="24"/>
                <w:szCs w:val="24"/>
              </w:rPr>
              <w:t>09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7B7D1F9E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04AFCAB2" w14:textId="0090654B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E79BA" w:rsidRPr="00BE79BA">
              <w:rPr>
                <w:rFonts w:ascii="Blinker" w:hAnsi="Blinker"/>
                <w:sz w:val="24"/>
                <w:szCs w:val="24"/>
              </w:rPr>
              <w:t>Read and display a sparse matrix</w:t>
            </w:r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  <w:p w14:paraId="66FFB985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03D7F67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7736BC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21FA9B52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/*Program 22 SPARSE MATRIX </w:t>
            </w:r>
          </w:p>
          <w:p w14:paraId="26254D2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00E1CD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87498F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Date: 20/09/2025</w:t>
            </w:r>
          </w:p>
          <w:p w14:paraId="6C1C9B5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*/</w:t>
            </w:r>
          </w:p>
          <w:p w14:paraId="20811448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2DCDE4B6" w14:textId="4B4D42E8" w:rsid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&gt;</w:t>
            </w:r>
          </w:p>
          <w:p w14:paraId="72CA7F3A" w14:textId="77777777" w:rsidR="00F34D7F" w:rsidRPr="001F48F4" w:rsidRDefault="00F34D7F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4ECBF4D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// Function to insert elements into matrix</w:t>
            </w:r>
          </w:p>
          <w:p w14:paraId="017D4E2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int x, int y, int mat[x][y]) {</w:t>
            </w:r>
          </w:p>
          <w:p w14:paraId="3F2AEFE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, j;</w:t>
            </w:r>
          </w:p>
          <w:p w14:paraId="6D4329D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"Enter elements of the matrix:\n");</w:t>
            </w:r>
          </w:p>
          <w:p w14:paraId="44A8309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++) {</w:t>
            </w:r>
          </w:p>
          <w:p w14:paraId="035DA9E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) {</w:t>
            </w:r>
          </w:p>
          <w:p w14:paraId="3B4C364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"%d", &amp;mat[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5CBD59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7CE668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4407DB2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2922ED08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3BEC1DCE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// Function to display matrix</w:t>
            </w:r>
          </w:p>
          <w:p w14:paraId="6C402FC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int x, int y, int mat[x][y]) {</w:t>
            </w:r>
          </w:p>
          <w:p w14:paraId="75755A6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, j;</w:t>
            </w:r>
          </w:p>
          <w:p w14:paraId="321AFAE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++) {</w:t>
            </w:r>
          </w:p>
          <w:p w14:paraId="5018AB76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) {</w:t>
            </w:r>
          </w:p>
          <w:p w14:paraId="5D76C082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"%d ", mat[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][j]);</w:t>
            </w:r>
          </w:p>
          <w:p w14:paraId="2FC4119F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FE4C4C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65E9D40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6C3839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159CA59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3589EC0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// Function to convert matrix to sparse representation</w:t>
            </w:r>
          </w:p>
          <w:p w14:paraId="07315FCE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int x, int y, int mat[x][y], int s[x*y][3]) {</w:t>
            </w:r>
          </w:p>
          <w:p w14:paraId="0C35145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, j, k = 1;</w:t>
            </w:r>
          </w:p>
          <w:p w14:paraId="6B5A116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0][0] = x;</w:t>
            </w:r>
          </w:p>
          <w:p w14:paraId="795AF81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0][1] = y;</w:t>
            </w:r>
          </w:p>
          <w:p w14:paraId="31ED138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++) {</w:t>
            </w:r>
          </w:p>
          <w:p w14:paraId="6F12F549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) {</w:t>
            </w:r>
          </w:p>
          <w:p w14:paraId="4558EA2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if (mat[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][j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= 0) {</w:t>
            </w:r>
          </w:p>
          <w:p w14:paraId="7F1BC516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s[k][0] =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;</w:t>
            </w:r>
          </w:p>
          <w:p w14:paraId="6764E4E9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s[k][1] = j;</w:t>
            </w:r>
          </w:p>
          <w:p w14:paraId="24AEABA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s[k][2] = mat[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][j];</w:t>
            </w:r>
          </w:p>
          <w:p w14:paraId="5BFC7D9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006BB63F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3B49EE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0900E65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85235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0][2] = k - 1;</w:t>
            </w:r>
          </w:p>
          <w:p w14:paraId="3BA8A01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return k; // Return number of non-zero elements</w:t>
            </w:r>
          </w:p>
          <w:p w14:paraId="4F13292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2D1F05A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1A299A63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// Function to display sparse matrix</w:t>
            </w:r>
          </w:p>
          <w:p w14:paraId="491487F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int k, int s[k][3]) {</w:t>
            </w:r>
          </w:p>
          <w:p w14:paraId="33B07A20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;</w:t>
            </w:r>
          </w:p>
          <w:p w14:paraId="1449F95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"Sparse Matrix Representation (row, column, value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n");</w:t>
            </w:r>
          </w:p>
          <w:p w14:paraId="74EF3EA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&lt; k;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++) {</w:t>
            </w:r>
          </w:p>
          <w:p w14:paraId="19440B9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"%d %d %d\n", s[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][0], s[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][1], s[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][2]);</w:t>
            </w:r>
          </w:p>
          <w:p w14:paraId="627CDE2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B62FFD0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4FFCCE9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308F4736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) {</w:t>
            </w:r>
          </w:p>
          <w:p w14:paraId="03ABA4D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int x, y;</w:t>
            </w:r>
          </w:p>
          <w:p w14:paraId="6AE02EE9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"Enter dimensions of matrix (rows columns): ");</w:t>
            </w:r>
          </w:p>
          <w:p w14:paraId="35749A2E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"%d %d", &amp;x, &amp;y);</w:t>
            </w:r>
          </w:p>
          <w:p w14:paraId="554BA22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5198FBB9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int mat[x][y];</w:t>
            </w:r>
          </w:p>
          <w:p w14:paraId="74FDD992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x, y, mat);</w:t>
            </w:r>
          </w:p>
          <w:p w14:paraId="4990AF6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4EA6A5F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("Matrix:\n");</w:t>
            </w:r>
          </w:p>
          <w:p w14:paraId="6A39C580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x, y, mat);</w:t>
            </w:r>
          </w:p>
          <w:p w14:paraId="455AB85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445F7AB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sparse[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x * y][3];</w:t>
            </w:r>
          </w:p>
          <w:p w14:paraId="1DF46BE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k = </w:t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x, y, mat, sparse);</w:t>
            </w:r>
          </w:p>
          <w:p w14:paraId="44DCE63F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6979CA7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"Sparse Representation of Matrix:\n");</w:t>
            </w:r>
          </w:p>
          <w:p w14:paraId="005A01D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k, sparse);</w:t>
            </w:r>
          </w:p>
          <w:p w14:paraId="180471B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7D8A40B5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E62B44F" w14:textId="3BE14ACF" w:rsidR="004C6F1E" w:rsidRPr="004C6F1E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0BAC3596" w14:textId="77777777" w:rsidR="004C6F1E" w:rsidRPr="004C6F1E" w:rsidRDefault="004C6F1E" w:rsidP="004C6F1E">
            <w:pPr>
              <w:rPr>
                <w:rFonts w:ascii="Blinker" w:hAnsi="Blinker"/>
                <w:sz w:val="24"/>
                <w:szCs w:val="24"/>
              </w:rPr>
            </w:pPr>
          </w:p>
          <w:p w14:paraId="50CBE4D8" w14:textId="77777777" w:rsidR="004C6F1E" w:rsidRDefault="004C6F1E" w:rsidP="0027360F">
            <w:pPr>
              <w:rPr>
                <w:rFonts w:ascii="Blinker" w:hAnsi="Blinker"/>
                <w:sz w:val="24"/>
                <w:szCs w:val="24"/>
              </w:rPr>
            </w:pPr>
          </w:p>
          <w:p w14:paraId="6A9D51EA" w14:textId="77777777" w:rsidR="002B3145" w:rsidRDefault="002B3145" w:rsidP="0027360F">
            <w:pPr>
              <w:rPr>
                <w:rFonts w:ascii="Blinker" w:hAnsi="Blinker"/>
                <w:sz w:val="24"/>
                <w:szCs w:val="24"/>
              </w:rPr>
            </w:pPr>
          </w:p>
          <w:p w14:paraId="550D8C9B" w14:textId="77777777" w:rsidR="0027360F" w:rsidRDefault="0027360F" w:rsidP="0027360F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6D95691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0F16289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E19A008" w14:textId="77777777" w:rsidR="004C6F1E" w:rsidRDefault="004C6F1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020E786" w14:textId="31F5BBBE" w:rsidR="00026E1A" w:rsidRDefault="002B3145" w:rsidP="003921F7">
            <w:pPr>
              <w:rPr>
                <w:rFonts w:ascii="Blinker" w:hAnsi="Blinker"/>
                <w:sz w:val="24"/>
                <w:szCs w:val="24"/>
              </w:rPr>
            </w:pPr>
            <w:r w:rsidRPr="002B3145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3B302E28" wp14:editId="42678EF8">
                  <wp:extent cx="5486400" cy="3957320"/>
                  <wp:effectExtent l="0" t="0" r="0" b="5080"/>
                  <wp:docPr id="623610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61080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5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EED5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9C552B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203245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306D837" w14:textId="2F41C88D" w:rsidR="00026E1A" w:rsidRDefault="00026E1A" w:rsidP="00AD485C"/>
    <w:p w14:paraId="09B7876B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63585017" w14:textId="77777777" w:rsidTr="003921F7">
        <w:trPr>
          <w:trHeight w:val="531"/>
          <w:jc w:val="center"/>
        </w:trPr>
        <w:tc>
          <w:tcPr>
            <w:tcW w:w="4896" w:type="dxa"/>
          </w:tcPr>
          <w:p w14:paraId="60D2BE34" w14:textId="5CE6A10A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0A0D01">
              <w:rPr>
                <w:rFonts w:ascii="Blinker" w:hAnsi="Blinker"/>
                <w:sz w:val="24"/>
                <w:szCs w:val="24"/>
              </w:rPr>
              <w:t xml:space="preserve"> 23</w:t>
            </w:r>
          </w:p>
        </w:tc>
        <w:tc>
          <w:tcPr>
            <w:tcW w:w="4493" w:type="dxa"/>
          </w:tcPr>
          <w:p w14:paraId="0FD7C2C9" w14:textId="4D093B2A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17CB">
              <w:rPr>
                <w:rFonts w:ascii="Blinker" w:hAnsi="Blinker"/>
                <w:sz w:val="24"/>
                <w:szCs w:val="24"/>
              </w:rPr>
              <w:t>12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8117CB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61A5FBD0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41973A57" w14:textId="3C2F605B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B66E7" w:rsidRPr="001B66E7">
              <w:rPr>
                <w:rFonts w:ascii="Blinker" w:hAnsi="Blinker"/>
                <w:sz w:val="24"/>
                <w:szCs w:val="24"/>
              </w:rPr>
              <w:t xml:space="preserve">Write a program to add two sparse </w:t>
            </w:r>
            <w:proofErr w:type="gramStart"/>
            <w:r w:rsidR="001B66E7" w:rsidRPr="001B66E7">
              <w:rPr>
                <w:rFonts w:ascii="Blinker" w:hAnsi="Blinker"/>
                <w:sz w:val="24"/>
                <w:szCs w:val="24"/>
              </w:rPr>
              <w:t>matrix</w:t>
            </w:r>
            <w:proofErr w:type="gramEnd"/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026E1A" w:rsidRPr="00575048" w14:paraId="4A616399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679D3BE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1610E4D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/*Program 23 SPARSE MATRIX ADDITION</w:t>
            </w:r>
          </w:p>
          <w:p w14:paraId="2127DB9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120987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A84ACF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Date: 20/09/2025</w:t>
            </w:r>
          </w:p>
          <w:p w14:paraId="3EEC8D5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*/</w:t>
            </w:r>
          </w:p>
          <w:p w14:paraId="13F74E5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11857CF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&gt;</w:t>
            </w:r>
          </w:p>
          <w:p w14:paraId="4917879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26B880D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// Function to insert elements into matrix</w:t>
            </w:r>
          </w:p>
          <w:p w14:paraId="0F34B18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int x, int y, int mat[x][y]) {</w:t>
            </w:r>
          </w:p>
          <w:p w14:paraId="738B123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, j;</w:t>
            </w:r>
          </w:p>
          <w:p w14:paraId="3947563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"Enter elements of the matrix:\n");</w:t>
            </w:r>
          </w:p>
          <w:p w14:paraId="00C48FA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++) {</w:t>
            </w:r>
          </w:p>
          <w:p w14:paraId="0FC68D5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) {</w:t>
            </w:r>
          </w:p>
          <w:p w14:paraId="4F2946D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"%d", &amp;mat[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D90156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B91669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41A3B0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6D57328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453ABE6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// Function to convert matrix to sparse representation</w:t>
            </w:r>
          </w:p>
          <w:p w14:paraId="79A799B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 xml:space="preserve">int x, int y, int mat[x][y], int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 * y + 1][3]) {</w:t>
            </w:r>
          </w:p>
          <w:p w14:paraId="2DC1A81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, j, k = 1;</w:t>
            </w:r>
          </w:p>
          <w:p w14:paraId="795AA90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0][0] = x;</w:t>
            </w:r>
          </w:p>
          <w:p w14:paraId="2612C17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0][1] = y;</w:t>
            </w:r>
          </w:p>
          <w:p w14:paraId="3893CE8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++) {</w:t>
            </w:r>
          </w:p>
          <w:p w14:paraId="196655D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) {</w:t>
            </w:r>
          </w:p>
          <w:p w14:paraId="05F8530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if (mat[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][j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= 0) {</w:t>
            </w:r>
          </w:p>
          <w:p w14:paraId="229519C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s[k][0] =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4D0B3EB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s[k][1] = j;</w:t>
            </w:r>
          </w:p>
          <w:p w14:paraId="4371AE4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s[k][2] = mat[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B378B5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1CE8A51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12A7E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ABFC0A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94F877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0][2] = k - 1;</w:t>
            </w:r>
          </w:p>
          <w:p w14:paraId="6B0B9E6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return k; // Return number of non-zero elements</w:t>
            </w:r>
          </w:p>
          <w:p w14:paraId="37C83FD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1845E8F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4D06CE4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lastRenderedPageBreak/>
              <w:t>// Function to display sparse matrix</w:t>
            </w:r>
          </w:p>
          <w:p w14:paraId="19245A6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int k, int s[k][3]) {</w:t>
            </w:r>
          </w:p>
          <w:p w14:paraId="22ABF3E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39B80B3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"Sparse Matrix Representation (row, column, value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n");</w:t>
            </w:r>
          </w:p>
          <w:p w14:paraId="6493A00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k;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++) {</w:t>
            </w:r>
          </w:p>
          <w:p w14:paraId="0E6E7B2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"%d %d %d\n", s[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][0], s[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][1], s[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][2]);</w:t>
            </w:r>
          </w:p>
          <w:p w14:paraId="3F77DF9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4C860F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463CD2C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266ED74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// Function to add two sparse matrices</w:t>
            </w:r>
          </w:p>
          <w:p w14:paraId="0544FD4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addSparse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 xml:space="preserve">int s1_rows, int sp1[s1_rows][3], int s2_rows, int sp2[s2_rows][3], int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s1_rows + s2_rows][3], int *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res_rows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) {</w:t>
            </w:r>
          </w:p>
          <w:p w14:paraId="42B67C9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// Both sparse1 and sparse2 have header at index 0</w:t>
            </w:r>
          </w:p>
          <w:p w14:paraId="6DD786B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1, j = 1, r = 1;</w:t>
            </w:r>
          </w:p>
          <w:p w14:paraId="0058526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// Set header</w:t>
            </w:r>
          </w:p>
          <w:p w14:paraId="575F1D1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0][0] = sp1[0][0];</w:t>
            </w:r>
          </w:p>
          <w:p w14:paraId="76EC51C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0][1] = sp1[0][1];</w:t>
            </w:r>
          </w:p>
          <w:p w14:paraId="630B082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// Add non-zero elements</w:t>
            </w:r>
          </w:p>
          <w:p w14:paraId="3944A28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s1_rows &amp;&amp; j &lt; s2_rows) {</w:t>
            </w:r>
          </w:p>
          <w:p w14:paraId="191CC1A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if (sp1[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 &lt; sp2[j][0] || (sp1[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 == sp2[j][0] &amp;&amp;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 &lt; sp2[j][1])) {</w:t>
            </w:r>
          </w:p>
          <w:p w14:paraId="7F3E19F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][0];</w:t>
            </w:r>
          </w:p>
          <w:p w14:paraId="0C7784C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][1];</w:t>
            </w:r>
          </w:p>
          <w:p w14:paraId="602CC08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][2];</w:t>
            </w:r>
          </w:p>
          <w:p w14:paraId="2FE38BE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++;</w:t>
            </w:r>
          </w:p>
          <w:p w14:paraId="477C17D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7EAB0F3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 else if (sp1[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 &gt; sp2[j][0] || (sp1[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 == sp2[j][0] &amp;&amp;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 &gt; sp2[j][1])) {</w:t>
            </w:r>
          </w:p>
          <w:p w14:paraId="0373536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sp2[j][0];</w:t>
            </w:r>
          </w:p>
          <w:p w14:paraId="7A524BB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sp2[j][1];</w:t>
            </w:r>
          </w:p>
          <w:p w14:paraId="42305E8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sp2[j][2];</w:t>
            </w:r>
          </w:p>
          <w:p w14:paraId="54A795B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3C26A50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3195F5C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103A7C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][0];</w:t>
            </w:r>
          </w:p>
          <w:p w14:paraId="6447F26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][1];</w:t>
            </w:r>
          </w:p>
          <w:p w14:paraId="372C32D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][2] + sp2[j][2];</w:t>
            </w:r>
          </w:p>
          <w:p w14:paraId="35A7238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++;</w:t>
            </w:r>
          </w:p>
          <w:p w14:paraId="680A6EB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73476F8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168E553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D685B1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7CB84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s1_rows) {</w:t>
            </w:r>
          </w:p>
          <w:p w14:paraId="66B6A47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][0];</w:t>
            </w:r>
          </w:p>
          <w:p w14:paraId="07CFF17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][1];</w:t>
            </w:r>
          </w:p>
          <w:p w14:paraId="4F6F880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][2];</w:t>
            </w:r>
          </w:p>
          <w:p w14:paraId="04C30D1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++;</w:t>
            </w:r>
          </w:p>
          <w:p w14:paraId="49D96E2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3563258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7A4A78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while (j &lt; s2_rows) {</w:t>
            </w:r>
          </w:p>
          <w:p w14:paraId="42BCCCC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sp2[j][0];</w:t>
            </w:r>
          </w:p>
          <w:p w14:paraId="6009A29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sp2[j][1];</w:t>
            </w:r>
          </w:p>
          <w:p w14:paraId="6CB098E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sp2[j][2];</w:t>
            </w:r>
          </w:p>
          <w:p w14:paraId="4DE6F2B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2FFB439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555D705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AAB98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0][2] = r - 1; // Update non-zero count in header</w:t>
            </w:r>
          </w:p>
          <w:p w14:paraId="3C9D462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*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_rows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r; // Total rows in result sparse</w:t>
            </w:r>
          </w:p>
          <w:p w14:paraId="7899A17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"Addition of Sparse Matrices Result:\n");</w:t>
            </w:r>
          </w:p>
          <w:p w14:paraId="38D4DEE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*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res_rows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, result);</w:t>
            </w:r>
          </w:p>
          <w:p w14:paraId="5978EBA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0EF589C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7CB2CFB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) {</w:t>
            </w:r>
          </w:p>
          <w:p w14:paraId="72D84D9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int x1, y1, x2, y2;</w:t>
            </w:r>
          </w:p>
          <w:p w14:paraId="6F25821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"Enter dimensions of first matrix (rows columns): ");</w:t>
            </w:r>
          </w:p>
          <w:p w14:paraId="0CFC2C9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"%d %d", &amp;x1, &amp;y1);</w:t>
            </w:r>
          </w:p>
          <w:p w14:paraId="4147189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int mat1[x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1][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y1];</w:t>
            </w:r>
          </w:p>
          <w:p w14:paraId="5F86FEC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x1, y1, mat1);</w:t>
            </w:r>
          </w:p>
          <w:p w14:paraId="58E8A1F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6F9A1E6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"Enter dimensions of second matrix (rows columns): ");</w:t>
            </w:r>
          </w:p>
          <w:p w14:paraId="068D2C9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"%d %d", &amp;x2, &amp;y2);</w:t>
            </w:r>
          </w:p>
          <w:p w14:paraId="70F34D6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if (x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1 !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= x2 || y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1 !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= y2) {</w:t>
            </w:r>
          </w:p>
          <w:p w14:paraId="40EC5D8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"Error: Matrices must have the same dimensions for addition.\n");</w:t>
            </w:r>
          </w:p>
          <w:p w14:paraId="46CBDAA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return 1;</w:t>
            </w:r>
          </w:p>
          <w:p w14:paraId="158F383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6D6FA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int mat2[x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2][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y2];</w:t>
            </w:r>
          </w:p>
          <w:p w14:paraId="2B60237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x2, y2, mat2);</w:t>
            </w:r>
          </w:p>
          <w:p w14:paraId="223C897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07730EF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int sp1[x1 * y1 + 1][3], sp2[x2 * y2 + 1][3];</w:t>
            </w:r>
          </w:p>
          <w:p w14:paraId="64113CE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k1 =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x1, y1, mat1, sp1);</w:t>
            </w:r>
          </w:p>
          <w:p w14:paraId="0459F50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k2 =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x2, y2, mat2, sp2);</w:t>
            </w:r>
          </w:p>
          <w:p w14:paraId="0A19231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01633F1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"Sparse Representation of First Matrix:\n");</w:t>
            </w:r>
          </w:p>
          <w:p w14:paraId="5778D94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k1, sp1);</w:t>
            </w:r>
          </w:p>
          <w:p w14:paraId="52347D4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"Sparse Representation of Second Matrix:\n");</w:t>
            </w:r>
          </w:p>
          <w:p w14:paraId="42B6846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k2, sp2);</w:t>
            </w:r>
          </w:p>
          <w:p w14:paraId="6F02301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41FAF56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k1 + k2][3], k3;</w:t>
            </w:r>
          </w:p>
          <w:p w14:paraId="53A5931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addSparse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k1, sp1, k2, sp2, result, &amp;k3);</w:t>
            </w:r>
          </w:p>
          <w:p w14:paraId="120899F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6F06A26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lastRenderedPageBreak/>
              <w:tab/>
              <w:t>return 0;</w:t>
            </w:r>
          </w:p>
          <w:p w14:paraId="4F0C353E" w14:textId="77777777" w:rsidR="00026E1A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076F0D64" w14:textId="6C91C3FA" w:rsid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36F84F3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536B18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E6AC79B" w14:textId="77777777" w:rsidR="00E94650" w:rsidRDefault="00E94650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E442D40" w14:textId="14AFFC32" w:rsidR="00026E1A" w:rsidRDefault="00E94650" w:rsidP="003921F7">
            <w:pPr>
              <w:rPr>
                <w:rFonts w:ascii="Blinker" w:hAnsi="Blinker"/>
                <w:sz w:val="24"/>
                <w:szCs w:val="24"/>
              </w:rPr>
            </w:pPr>
            <w:r w:rsidRPr="00E94650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5E26E781" wp14:editId="5A87540A">
                  <wp:extent cx="5486400" cy="5090160"/>
                  <wp:effectExtent l="0" t="0" r="0" b="0"/>
                  <wp:docPr id="829131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131337" name=""/>
                          <pic:cNvPicPr/>
                        </pic:nvPicPr>
                        <pic:blipFill rotWithShape="1">
                          <a:blip r:embed="rId38"/>
                          <a:srcRect b="37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509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88E17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66B21B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218DF78" w14:textId="64594FD0" w:rsidR="00026E1A" w:rsidRDefault="00026E1A" w:rsidP="00AD485C"/>
    <w:p w14:paraId="5157D04E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61F13E4B" w14:textId="77777777" w:rsidTr="003921F7">
        <w:trPr>
          <w:trHeight w:val="531"/>
          <w:jc w:val="center"/>
        </w:trPr>
        <w:tc>
          <w:tcPr>
            <w:tcW w:w="4896" w:type="dxa"/>
          </w:tcPr>
          <w:p w14:paraId="30DF0FD6" w14:textId="65B19B18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C4593">
              <w:rPr>
                <w:rFonts w:ascii="Blinker" w:hAnsi="Blinker"/>
                <w:sz w:val="24"/>
                <w:szCs w:val="24"/>
              </w:rPr>
              <w:t>24</w:t>
            </w:r>
          </w:p>
        </w:tc>
        <w:tc>
          <w:tcPr>
            <w:tcW w:w="4493" w:type="dxa"/>
          </w:tcPr>
          <w:p w14:paraId="786F53DD" w14:textId="0D5314D6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C4593">
              <w:rPr>
                <w:rFonts w:ascii="Blinker" w:hAnsi="Blinker"/>
                <w:sz w:val="24"/>
                <w:szCs w:val="24"/>
              </w:rPr>
              <w:t>12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1C4593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11DC959F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7EEFAA92" w14:textId="0FF2C10D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C4593" w:rsidRPr="001C4593">
              <w:rPr>
                <w:rFonts w:ascii="Blinker" w:hAnsi="Blinker"/>
                <w:sz w:val="24"/>
                <w:szCs w:val="24"/>
              </w:rPr>
              <w:t xml:space="preserve">Write a program to multiply two sparse </w:t>
            </w:r>
            <w:proofErr w:type="gramStart"/>
            <w:r w:rsidR="001C4593" w:rsidRPr="001C4593">
              <w:rPr>
                <w:rFonts w:ascii="Blinker" w:hAnsi="Blinker"/>
                <w:sz w:val="24"/>
                <w:szCs w:val="24"/>
              </w:rPr>
              <w:t>matrix</w:t>
            </w:r>
            <w:proofErr w:type="gramEnd"/>
            <w:r w:rsidR="00C71584">
              <w:rPr>
                <w:rFonts w:ascii="Blinker" w:hAnsi="Blinker"/>
                <w:sz w:val="24"/>
                <w:szCs w:val="24"/>
              </w:rPr>
              <w:t>.</w:t>
            </w:r>
          </w:p>
          <w:p w14:paraId="4B6F8F63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170ECAC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664A14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869D39C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0EE8021C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/*Program 24 SPARSE MATRIX MULTIPLICATION</w:t>
            </w:r>
          </w:p>
          <w:p w14:paraId="75A59827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CB01E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315174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Date: 20/09/2025</w:t>
            </w:r>
          </w:p>
          <w:p w14:paraId="1B2B756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*/</w:t>
            </w:r>
          </w:p>
          <w:p w14:paraId="6D4301F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3EAF915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&gt;</w:t>
            </w:r>
          </w:p>
          <w:p w14:paraId="70676F0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4B1B30C4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// Function to insert elements into matrix</w:t>
            </w:r>
          </w:p>
          <w:p w14:paraId="6D2AA52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int x, int y, int mat[x][y]) {</w:t>
            </w:r>
          </w:p>
          <w:p w14:paraId="180E636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, j;</w:t>
            </w:r>
          </w:p>
          <w:p w14:paraId="7B07E35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"Enter elements of the matrix:\n");</w:t>
            </w:r>
          </w:p>
          <w:p w14:paraId="78A9960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++) {</w:t>
            </w:r>
          </w:p>
          <w:p w14:paraId="1CECD26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4451514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"%d", &amp;mat[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EA7D4A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796E06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22C2E2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33F4753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4441F5B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// Function to convert matrix to sparse representation</w:t>
            </w:r>
          </w:p>
          <w:p w14:paraId="317CE19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 xml:space="preserve">int x, int y, int mat[x][y], int 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 * y + 1][3]) {</w:t>
            </w:r>
          </w:p>
          <w:p w14:paraId="1EE77C2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, j, k = 1;</w:t>
            </w:r>
          </w:p>
          <w:p w14:paraId="3193C32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0][0] = x;</w:t>
            </w:r>
          </w:p>
          <w:p w14:paraId="0CB1C1B4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0][1] = y;</w:t>
            </w:r>
          </w:p>
          <w:p w14:paraId="1A60BB6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++) {</w:t>
            </w:r>
          </w:p>
          <w:p w14:paraId="0C02544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50681D4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if (mat[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][j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= 0) {</w:t>
            </w:r>
          </w:p>
          <w:p w14:paraId="453825C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s[k][0] =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;</w:t>
            </w:r>
          </w:p>
          <w:p w14:paraId="160F10B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s[k][1] = j;</w:t>
            </w:r>
          </w:p>
          <w:p w14:paraId="5B016E9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s[k][2] = mat[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][j];</w:t>
            </w:r>
          </w:p>
          <w:p w14:paraId="60FC411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485AE07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61CA0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918E5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0DB6B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0][2] = k - 1;</w:t>
            </w:r>
          </w:p>
          <w:p w14:paraId="3F270C34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return k; // Return number of rows in sparse (including header)</w:t>
            </w:r>
          </w:p>
          <w:p w14:paraId="608A6BD6" w14:textId="521EC1A5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3957D2C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lastRenderedPageBreak/>
              <w:t>// Function to display sparse matrix</w:t>
            </w:r>
          </w:p>
          <w:p w14:paraId="793CD9B3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int k, int s[k][3]) {</w:t>
            </w:r>
          </w:p>
          <w:p w14:paraId="2E78B2F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;</w:t>
            </w:r>
          </w:p>
          <w:p w14:paraId="6775BEC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"Sparse Matrix Representation (row, column, value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n");</w:t>
            </w:r>
          </w:p>
          <w:p w14:paraId="2B24184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&lt; k;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++) {</w:t>
            </w:r>
          </w:p>
          <w:p w14:paraId="22C53D8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"%d %d %d\n", s[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][0], s[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][1], s[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][2]);</w:t>
            </w:r>
          </w:p>
          <w:p w14:paraId="03D6520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01615FC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7A5641E7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5A2B478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// Function to multiply two sparse matrices (new format)</w:t>
            </w:r>
          </w:p>
          <w:p w14:paraId="4965108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multiplySparse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int s1_rows, int sp1[s1_rows][3], int s2_rows, int sp2[s2_rows][3], int result[sp1[0][0] * sp2[0][1] + 1][3], int *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res_rows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453864E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, j, r = 1;</w:t>
            </w:r>
          </w:p>
          <w:p w14:paraId="1F8506C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x1 = sp1[0][0], y1 = sp1[0][1], x2 = sp2[0][0], y2 = sp2[0][1];</w:t>
            </w:r>
          </w:p>
          <w:p w14:paraId="4D61037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// Set header for result</w:t>
            </w:r>
          </w:p>
          <w:p w14:paraId="1DCEAE8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0][0] = x1;</w:t>
            </w:r>
          </w:p>
          <w:p w14:paraId="1D0ADAD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0][1] = y2;</w:t>
            </w:r>
          </w:p>
          <w:p w14:paraId="44797957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// Matrix multiplication</w:t>
            </w:r>
          </w:p>
          <w:p w14:paraId="0330CA4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&lt; x1;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++) {</w:t>
            </w:r>
          </w:p>
          <w:p w14:paraId="01CD178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for (j = 0; j &lt; y2;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340C7B0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int sum = 0;</w:t>
            </w:r>
          </w:p>
          <w:p w14:paraId="5DD9668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int a, b;</w:t>
            </w:r>
          </w:p>
          <w:p w14:paraId="783E2B5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for (a = 1; a &lt; s1_rows; a++) {</w:t>
            </w:r>
          </w:p>
          <w:p w14:paraId="0410B51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if (sp1[a][0] ==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0FFF23B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for (b = 1; b &lt; s2_rows; b++) {</w:t>
            </w:r>
          </w:p>
          <w:p w14:paraId="4A0A1BD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if (sp2[b][0] == sp1[a][1] &amp;&amp; sp2[b][1] == j) {</w:t>
            </w:r>
          </w:p>
          <w:p w14:paraId="00D9EFD4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sum += sp1[a][2] * sp2[b][2];</w:t>
            </w:r>
          </w:p>
          <w:p w14:paraId="43D255C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730C0B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5E8F4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AABDD2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4F0D43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sum !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= 0) {</w:t>
            </w:r>
          </w:p>
          <w:p w14:paraId="09BC87C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result[r][0] =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;</w:t>
            </w:r>
          </w:p>
          <w:p w14:paraId="20B0A45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result[r][1] = j;</w:t>
            </w:r>
          </w:p>
          <w:p w14:paraId="339E9F43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result[r][2] = sum;</w:t>
            </w:r>
          </w:p>
          <w:p w14:paraId="6750A38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1B9D87B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56C815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EAB159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467142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0][2] = r - 1; // non-zero count</w:t>
            </w:r>
          </w:p>
          <w:p w14:paraId="317DB42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*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_rows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r;</w:t>
            </w:r>
          </w:p>
          <w:p w14:paraId="3E75F43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"Multiplication of Sparse Matrices Result:\n");</w:t>
            </w:r>
          </w:p>
          <w:p w14:paraId="4E27DCD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*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res_rows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, result);</w:t>
            </w:r>
          </w:p>
          <w:p w14:paraId="7977730B" w14:textId="00F7BE1F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768554C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7411F96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x1, y1, x2, y2;</w:t>
            </w:r>
          </w:p>
          <w:p w14:paraId="709AF88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"Enter dimensions of first matrix (rows columns): ");</w:t>
            </w:r>
          </w:p>
          <w:p w14:paraId="043C5D5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"%d %d", &amp;x1, &amp;y1);</w:t>
            </w:r>
          </w:p>
          <w:p w14:paraId="1AD5521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mat1[x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1][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y1];</w:t>
            </w:r>
          </w:p>
          <w:p w14:paraId="04BABF0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x1, y1, mat1);</w:t>
            </w:r>
          </w:p>
          <w:p w14:paraId="0B40443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3B86D54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"Enter dimensions of second matrix (rows columns): ");</w:t>
            </w:r>
          </w:p>
          <w:p w14:paraId="3EB15EC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"%d %d", &amp;x2, &amp;y2);</w:t>
            </w:r>
          </w:p>
          <w:p w14:paraId="358D216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if (x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2 !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= y1) {</w:t>
            </w:r>
          </w:p>
          <w:p w14:paraId="0246451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"Error: Matrices must have the same dimensions for multiplication.\n");</w:t>
            </w:r>
          </w:p>
          <w:p w14:paraId="5CD5DF7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return 1;</w:t>
            </w:r>
          </w:p>
          <w:p w14:paraId="13EBD7F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9C809F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mat2[x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2][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y2];</w:t>
            </w:r>
          </w:p>
          <w:p w14:paraId="6A34667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x2, y2, mat2);</w:t>
            </w:r>
          </w:p>
          <w:p w14:paraId="774C7DA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4C7CA0D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sp1[x1 * y1 + 1][3], sp2[x2 * y2 + 1][3];</w:t>
            </w:r>
          </w:p>
          <w:p w14:paraId="6433550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k1 =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x1, y1, mat1, sp1);</w:t>
            </w:r>
          </w:p>
          <w:p w14:paraId="2051261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k2 =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x2, y2, mat2, sp2);</w:t>
            </w:r>
          </w:p>
          <w:p w14:paraId="642E02B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542AE43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"Sparse Representation of First Matrix:\n");</w:t>
            </w:r>
          </w:p>
          <w:p w14:paraId="0C822BF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k1, sp1);</w:t>
            </w:r>
          </w:p>
          <w:p w14:paraId="78DD3A4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"Sparse Representation of Second Matrix:\n");</w:t>
            </w:r>
          </w:p>
          <w:p w14:paraId="5A10D12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k2, sp2);</w:t>
            </w:r>
          </w:p>
          <w:p w14:paraId="5235145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595A56D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x1 * y2 + 1][3], k3;</w:t>
            </w:r>
          </w:p>
          <w:p w14:paraId="79C3A03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multiplySparse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k1, sp1, k2, sp2, result, &amp;k3);</w:t>
            </w:r>
          </w:p>
          <w:p w14:paraId="60E6842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0669615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97643A4" w14:textId="13C7A916" w:rsidR="00026E1A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44946FC4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D61F347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25E806D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6B277E8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3F248E60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0A9D1BA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1E4222C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9A75188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2754EAC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EAE46B3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FFFA271" w14:textId="6D39A5F2" w:rsidR="00381B52" w:rsidRDefault="00381B52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42D04A5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4994592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73997EE6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D852A5A" w14:textId="4C1ECB1C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8CF448E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8B6892C" w14:textId="499C97E3" w:rsidR="00026E1A" w:rsidRDefault="00354C94" w:rsidP="003921F7">
            <w:pPr>
              <w:rPr>
                <w:rFonts w:ascii="Blinker" w:hAnsi="Blinker"/>
                <w:sz w:val="24"/>
                <w:szCs w:val="24"/>
              </w:rPr>
            </w:pPr>
            <w:r w:rsidRPr="00354C94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177BCBF7" wp14:editId="034C76CF">
                  <wp:extent cx="5486400" cy="6831330"/>
                  <wp:effectExtent l="0" t="0" r="0" b="7620"/>
                  <wp:docPr id="893368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36837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83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94BF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8A3A9D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9B804B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CFCABD7" w14:textId="7884C74B" w:rsidR="00026E1A" w:rsidRDefault="00026E1A" w:rsidP="00AD485C"/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999A60A" w14:textId="77777777" w:rsidTr="003921F7">
        <w:trPr>
          <w:trHeight w:val="531"/>
          <w:jc w:val="center"/>
        </w:trPr>
        <w:tc>
          <w:tcPr>
            <w:tcW w:w="4896" w:type="dxa"/>
          </w:tcPr>
          <w:p w14:paraId="28821F6D" w14:textId="57C06D29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76B23">
              <w:rPr>
                <w:rFonts w:ascii="Blinker" w:hAnsi="Blinker"/>
                <w:sz w:val="24"/>
                <w:szCs w:val="24"/>
              </w:rPr>
              <w:t>25</w:t>
            </w:r>
          </w:p>
        </w:tc>
        <w:tc>
          <w:tcPr>
            <w:tcW w:w="4493" w:type="dxa"/>
          </w:tcPr>
          <w:p w14:paraId="22FC7177" w14:textId="38F0A254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76B23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76B23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724DDC56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2683B63C" w14:textId="6563AEA2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76B23" w:rsidRPr="00D76B23">
              <w:rPr>
                <w:rFonts w:ascii="Blinker" w:hAnsi="Blinker"/>
                <w:sz w:val="24"/>
                <w:szCs w:val="24"/>
                <w:lang w:val="en"/>
              </w:rPr>
              <w:t>Read a polynomial and display</w:t>
            </w:r>
            <w:r w:rsidR="004139B7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  <w:p w14:paraId="25F2E52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59503C2D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00AC0E9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55DECEE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/*Program 25 READING POLYNOMIAL</w:t>
            </w:r>
          </w:p>
          <w:p w14:paraId="5F57602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61044AF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927ADD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Date: 08/08/2025</w:t>
            </w:r>
          </w:p>
          <w:p w14:paraId="7245CB4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*/</w:t>
            </w:r>
          </w:p>
          <w:p w14:paraId="7A945462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</w:p>
          <w:p w14:paraId="27761B8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790AE17B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#define size 10</w:t>
            </w:r>
          </w:p>
          <w:p w14:paraId="31792AEA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</w:p>
          <w:p w14:paraId="107016F9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poly[],int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deg) {</w:t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// Function to read polynomial</w:t>
            </w:r>
          </w:p>
          <w:p w14:paraId="372DF84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;</w:t>
            </w:r>
          </w:p>
          <w:p w14:paraId="799A302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--) {</w:t>
            </w:r>
          </w:p>
          <w:p w14:paraId="2B3728A2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"Enter the coefficient of x^ %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",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);</w:t>
            </w:r>
          </w:p>
          <w:p w14:paraId="7E1E931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"%d", &amp;poly[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]);</w:t>
            </w:r>
          </w:p>
          <w:p w14:paraId="75FE853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0498C7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}</w:t>
            </w:r>
          </w:p>
          <w:p w14:paraId="609F547A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</w:p>
          <w:p w14:paraId="5B78A79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poly[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], int deg) {</w:t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// Function to print polynomial</w:t>
            </w:r>
          </w:p>
          <w:p w14:paraId="3EC1E21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;</w:t>
            </w:r>
          </w:p>
          <w:p w14:paraId="2F0C23F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--) {</w:t>
            </w:r>
          </w:p>
          <w:p w14:paraId="7FCD7640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 == 0)</w:t>
            </w:r>
          </w:p>
          <w:p w14:paraId="083E712F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5E88DC5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deg){</w:t>
            </w:r>
            <w:proofErr w:type="gramEnd"/>
          </w:p>
          <w:p w14:paraId="437994E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] &gt;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0 )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2A531F1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51DC8AC6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14C4AA78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 - ");</w:t>
            </w:r>
          </w:p>
          <w:p w14:paraId="57CC7D9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AFA9B9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5B30B1BF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"-");</w:t>
            </w:r>
          </w:p>
          <w:p w14:paraId="761FD2D0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DE75B04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 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] &lt;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0 ?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-poly[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];</w:t>
            </w:r>
          </w:p>
          <w:p w14:paraId="6F9B8031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3B91CC8A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);</w:t>
            </w:r>
          </w:p>
          <w:p w14:paraId="6360A3F8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== 1) {</w:t>
            </w:r>
          </w:p>
          <w:p w14:paraId="0D7F5922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);</w:t>
            </w:r>
          </w:p>
          <w:p w14:paraId="698B2060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1965F77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);</w:t>
            </w:r>
          </w:p>
          <w:p w14:paraId="77D35BFB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27C9E8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1DA5BB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}</w:t>
            </w:r>
          </w:p>
          <w:p w14:paraId="30FD3794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</w:p>
          <w:p w14:paraId="7D49E6C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) {</w:t>
            </w:r>
          </w:p>
          <w:p w14:paraId="172827F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>int poly[size], deg;</w:t>
            </w:r>
          </w:p>
          <w:p w14:paraId="7A91A19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"Enter the degree of polynomial: ");</w:t>
            </w:r>
          </w:p>
          <w:p w14:paraId="3FF20C68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"%d", &amp;deg);</w:t>
            </w:r>
          </w:p>
          <w:p w14:paraId="43D2BBB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poly, deg);</w:t>
            </w:r>
          </w:p>
          <w:p w14:paraId="0678FFDB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poly, deg);</w:t>
            </w:r>
          </w:p>
          <w:p w14:paraId="6AFC1EE4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6C950D1" w14:textId="653A02B8" w:rsidR="00D76B23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}</w:t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="00301CD1" w:rsidRPr="00301CD1">
              <w:rPr>
                <w:rFonts w:ascii="Blinker" w:hAnsi="Blinker"/>
                <w:sz w:val="24"/>
                <w:szCs w:val="24"/>
              </w:rPr>
              <w:tab/>
            </w:r>
          </w:p>
          <w:p w14:paraId="144FED53" w14:textId="60F6CAA7" w:rsidR="00026E1A" w:rsidRDefault="00D76B23" w:rsidP="00D76B23">
            <w:pPr>
              <w:rPr>
                <w:rFonts w:ascii="Blinker" w:hAnsi="Blinker"/>
                <w:sz w:val="24"/>
                <w:szCs w:val="24"/>
              </w:rPr>
            </w:pPr>
            <w:r w:rsidRPr="00D76B23">
              <w:rPr>
                <w:rFonts w:ascii="Blinker" w:hAnsi="Blinker"/>
                <w:sz w:val="24"/>
                <w:szCs w:val="24"/>
              </w:rPr>
              <w:tab/>
            </w:r>
          </w:p>
        </w:tc>
      </w:tr>
      <w:tr w:rsidR="00026E1A" w:rsidRPr="00575048" w14:paraId="70A6FD2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6217EE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1F7AC023" w14:textId="77777777" w:rsidR="00D76B23" w:rsidRDefault="00D76B23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E0F88F0" w14:textId="113F47EB" w:rsidR="00026E1A" w:rsidRDefault="00EF70F0" w:rsidP="003921F7">
            <w:pPr>
              <w:rPr>
                <w:rFonts w:ascii="Blinker" w:hAnsi="Blinker"/>
                <w:sz w:val="24"/>
                <w:szCs w:val="24"/>
              </w:rPr>
            </w:pPr>
            <w:r w:rsidRPr="00EF70F0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43B6C189" wp14:editId="552B8354">
                  <wp:extent cx="4086795" cy="1867161"/>
                  <wp:effectExtent l="0" t="0" r="0" b="0"/>
                  <wp:docPr id="41319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1988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868D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B7C0A6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65FE945" w14:textId="5D74644D" w:rsidR="00026E1A" w:rsidRDefault="00026E1A" w:rsidP="00AD485C"/>
    <w:p w14:paraId="5538D422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B56D4" w:rsidRPr="00575048" w14:paraId="6018EF11" w14:textId="77777777" w:rsidTr="003921F7">
        <w:trPr>
          <w:trHeight w:val="531"/>
          <w:jc w:val="center"/>
        </w:trPr>
        <w:tc>
          <w:tcPr>
            <w:tcW w:w="4896" w:type="dxa"/>
          </w:tcPr>
          <w:p w14:paraId="46DEC01F" w14:textId="44EE070E" w:rsidR="00BB56D4" w:rsidRPr="00575048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46004">
              <w:rPr>
                <w:rFonts w:ascii="Blinker" w:hAnsi="Blinker"/>
                <w:sz w:val="24"/>
                <w:szCs w:val="24"/>
              </w:rPr>
              <w:t>26</w:t>
            </w:r>
          </w:p>
        </w:tc>
        <w:tc>
          <w:tcPr>
            <w:tcW w:w="4493" w:type="dxa"/>
          </w:tcPr>
          <w:p w14:paraId="6A7D32F6" w14:textId="10442F75" w:rsidR="00BB56D4" w:rsidRPr="00575048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46004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746004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B56D4" w:rsidRPr="00575048" w14:paraId="236FFF26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37984800" w14:textId="2335E374" w:rsidR="00BB56D4" w:rsidRPr="00BB635F" w:rsidRDefault="00BB56D4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634CC4" w:rsidRPr="00634CC4">
              <w:rPr>
                <w:rFonts w:ascii="Blinker" w:hAnsi="Blinker"/>
                <w:sz w:val="24"/>
                <w:szCs w:val="24"/>
              </w:rPr>
              <w:t>Add two polynomials</w:t>
            </w:r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  <w:p w14:paraId="680F0642" w14:textId="77777777" w:rsidR="00BB56D4" w:rsidRPr="005724E1" w:rsidRDefault="00BB56D4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BB56D4" w:rsidRPr="00575048" w14:paraId="17823E20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A9C213C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EE434C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/*Program 26 ADDING POLYNOMIAL</w:t>
            </w:r>
          </w:p>
          <w:p w14:paraId="23C8E107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6D884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1112717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Date: 08/08/2025</w:t>
            </w:r>
          </w:p>
          <w:p w14:paraId="4A157266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*/</w:t>
            </w:r>
          </w:p>
          <w:p w14:paraId="33D2931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3062942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0D9929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#define size 10</w:t>
            </w:r>
          </w:p>
          <w:p w14:paraId="45D9E4E7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32F4C48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poly[],int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deg) {</w:t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// Function to read polynomial</w:t>
            </w:r>
          </w:p>
          <w:p w14:paraId="588E423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;</w:t>
            </w:r>
          </w:p>
          <w:p w14:paraId="6490276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--) {</w:t>
            </w:r>
          </w:p>
          <w:p w14:paraId="094577D0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"Enter the coefficient of x^ %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",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);</w:t>
            </w:r>
          </w:p>
          <w:p w14:paraId="491219A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"%d", &amp;poly[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]);</w:t>
            </w:r>
          </w:p>
          <w:p w14:paraId="566F63F3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A5A4F47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}</w:t>
            </w:r>
          </w:p>
          <w:p w14:paraId="459FFCC8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25B16205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poly[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], int deg) {</w:t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// Function to print polynomial</w:t>
            </w:r>
          </w:p>
          <w:p w14:paraId="210A19B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;</w:t>
            </w:r>
          </w:p>
          <w:p w14:paraId="1B89F274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--) {</w:t>
            </w:r>
          </w:p>
          <w:p w14:paraId="1627059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 == 0)</w:t>
            </w:r>
          </w:p>
          <w:p w14:paraId="720F17B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480DFD2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deg){</w:t>
            </w:r>
            <w:proofErr w:type="gramEnd"/>
          </w:p>
          <w:p w14:paraId="5BB6B9FB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] &gt;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0 )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0C09BE15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6CCDF4A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3430BB3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 - ");</w:t>
            </w:r>
          </w:p>
          <w:p w14:paraId="4C8BC8B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9A0A944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138A6EC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"-");</w:t>
            </w:r>
          </w:p>
          <w:p w14:paraId="40C93A76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2D49D1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 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] &lt;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0 ?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-poly[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];</w:t>
            </w:r>
          </w:p>
          <w:p w14:paraId="319BDF4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43D1E27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);</w:t>
            </w:r>
          </w:p>
          <w:p w14:paraId="65EAC6A0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== 1) {</w:t>
            </w:r>
          </w:p>
          <w:p w14:paraId="7AD2D39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);</w:t>
            </w:r>
          </w:p>
          <w:p w14:paraId="050B7404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236E673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);</w:t>
            </w:r>
          </w:p>
          <w:p w14:paraId="5D797CF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8BB27F5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EF8A5E3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}</w:t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</w:p>
          <w:p w14:paraId="38B5BEB8" w14:textId="77777777" w:rsidR="00636C65" w:rsidRPr="00410400" w:rsidRDefault="00636C65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AD8BAC3" w14:textId="77777777" w:rsidR="00636C65" w:rsidRPr="00410400" w:rsidRDefault="00636C65" w:rsidP="00636C65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// Function to add two polynomials</w:t>
            </w:r>
          </w:p>
          <w:p w14:paraId="315F4F81" w14:textId="11148255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sum(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int poly1[], int poly2[], int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], int deg1, int deg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2){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ab/>
            </w:r>
          </w:p>
          <w:p w14:paraId="3079DB6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, deg, a, b;</w:t>
            </w:r>
          </w:p>
          <w:p w14:paraId="4DE312E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deg = deg1 &gt; deg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2 ?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deg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1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deg2;</w:t>
            </w:r>
          </w:p>
          <w:p w14:paraId="1B59E864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// Zero-initialize arrays up to deg</w:t>
            </w:r>
          </w:p>
          <w:p w14:paraId="6334F315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&lt;= deg;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++) {</w:t>
            </w:r>
          </w:p>
          <w:p w14:paraId="015E53A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a = (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&lt;= deg1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) ?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poly1[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0;</w:t>
            </w:r>
          </w:p>
          <w:p w14:paraId="1ABC248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b = (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&lt;= deg2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) ?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poly2[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0;</w:t>
            </w:r>
          </w:p>
          <w:p w14:paraId="3ED145D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sum[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 = a + b;</w:t>
            </w:r>
          </w:p>
          <w:p w14:paraId="7D718B21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C4C11F7" w14:textId="7D0AA312" w:rsidR="00692E13" w:rsidRPr="00410400" w:rsidRDefault="00692E13" w:rsidP="00410400">
            <w:pPr>
              <w:rPr>
                <w:rFonts w:ascii="Blinker" w:hAnsi="Blinker"/>
                <w:sz w:val="24"/>
                <w:szCs w:val="24"/>
              </w:rPr>
            </w:pPr>
            <w:r w:rsidRPr="00692E1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92E1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92E1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92E13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692E13">
              <w:rPr>
                <w:rFonts w:ascii="Blinker" w:hAnsi="Blinker"/>
                <w:sz w:val="24"/>
                <w:szCs w:val="24"/>
              </w:rPr>
              <w:t>nSum</w:t>
            </w:r>
            <w:proofErr w:type="spellEnd"/>
            <w:r w:rsidRPr="00692E13">
              <w:rPr>
                <w:rFonts w:ascii="Blinker" w:hAnsi="Blinker"/>
                <w:sz w:val="24"/>
                <w:szCs w:val="24"/>
              </w:rPr>
              <w:t xml:space="preserve"> of polynomial 1 and polynomial 2 is: \n");</w:t>
            </w:r>
          </w:p>
          <w:p w14:paraId="07F36BB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sum, deg);</w:t>
            </w:r>
          </w:p>
          <w:p w14:paraId="2078601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}</w:t>
            </w:r>
          </w:p>
          <w:p w14:paraId="450A271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3189AE8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) {</w:t>
            </w:r>
          </w:p>
          <w:p w14:paraId="09F9A52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int poly1[size], poly2[size], s[size], deg1, deg2;</w:t>
            </w:r>
          </w:p>
          <w:p w14:paraId="494255EF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"Enter the degree of polynomial 1: ");</w:t>
            </w:r>
          </w:p>
          <w:p w14:paraId="10E7A09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"%d", &amp;deg1);</w:t>
            </w:r>
          </w:p>
          <w:p w14:paraId="2107C65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poly1, deg1);</w:t>
            </w:r>
          </w:p>
          <w:p w14:paraId="42511ED8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"Enter the degree of polynomial 2: ");</w:t>
            </w:r>
          </w:p>
          <w:p w14:paraId="3D192E7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"%d", &amp;deg2);</w:t>
            </w:r>
          </w:p>
          <w:p w14:paraId="0A19727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poly2, deg2);</w:t>
            </w:r>
          </w:p>
          <w:p w14:paraId="0D48044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sum(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poly1, poly2, s, deg1, deg2);</w:t>
            </w:r>
          </w:p>
          <w:p w14:paraId="1ED936F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8744F53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}</w:t>
            </w:r>
          </w:p>
          <w:p w14:paraId="35426071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4EF0CF91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4C2C5488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1AE4B83E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76BA74B6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602D31D7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1E0EB570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7161224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42D02C72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E006992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15028117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6CBF56EB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71DA021C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2DF1708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2A177EA" w14:textId="538FE8B4" w:rsidR="00BB56D4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="005E73DC" w:rsidRPr="005E73DC">
              <w:rPr>
                <w:rFonts w:ascii="Blinker" w:hAnsi="Blinker"/>
                <w:sz w:val="24"/>
                <w:szCs w:val="24"/>
              </w:rPr>
              <w:tab/>
            </w:r>
          </w:p>
        </w:tc>
      </w:tr>
      <w:tr w:rsidR="00BB56D4" w:rsidRPr="00575048" w14:paraId="03DBF69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A961D99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6BFA7DD3" w14:textId="298AB6EA" w:rsidR="00BB56D4" w:rsidRDefault="00BB56D4" w:rsidP="003921F7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8955EA2" w14:textId="5637089A" w:rsidR="00C152B1" w:rsidRDefault="005C31FB" w:rsidP="003921F7">
            <w:pPr>
              <w:rPr>
                <w:rFonts w:ascii="Blinker" w:hAnsi="Blinker"/>
                <w:sz w:val="24"/>
                <w:szCs w:val="24"/>
              </w:rPr>
            </w:pPr>
            <w:r w:rsidRPr="005C31FB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1851F016" wp14:editId="1A74444D">
                  <wp:extent cx="4744112" cy="3810532"/>
                  <wp:effectExtent l="0" t="0" r="0" b="0"/>
                  <wp:docPr id="118582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8240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381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A029D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16D8525A" w14:textId="76B95351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81EB78C" w14:textId="77777777" w:rsidR="00026E1A" w:rsidRDefault="00026E1A" w:rsidP="00AD485C"/>
    <w:p w14:paraId="60807F2C" w14:textId="3C9B9E1D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360205B7" w14:textId="77777777" w:rsidTr="00CF2653">
        <w:trPr>
          <w:trHeight w:val="531"/>
          <w:jc w:val="center"/>
        </w:trPr>
        <w:tc>
          <w:tcPr>
            <w:tcW w:w="4896" w:type="dxa"/>
          </w:tcPr>
          <w:p w14:paraId="5B6477FC" w14:textId="0F86F2C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34CC4">
              <w:rPr>
                <w:rFonts w:ascii="Blinker" w:hAnsi="Blinker"/>
                <w:sz w:val="24"/>
                <w:szCs w:val="24"/>
              </w:rPr>
              <w:t>27</w:t>
            </w:r>
          </w:p>
        </w:tc>
        <w:tc>
          <w:tcPr>
            <w:tcW w:w="4493" w:type="dxa"/>
          </w:tcPr>
          <w:p w14:paraId="385BD4DD" w14:textId="3C6EA965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34CC4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634CC4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65B8422D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6A218BF" w14:textId="17EABBDE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634CC4" w:rsidRPr="00634CC4">
              <w:rPr>
                <w:rFonts w:ascii="Blinker" w:hAnsi="Blinker"/>
                <w:sz w:val="24"/>
                <w:szCs w:val="24"/>
              </w:rPr>
              <w:t>Subtract two polynomials</w:t>
            </w:r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  <w:p w14:paraId="139C1402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21EF7637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68CFB40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F108DC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/*Program 27 SUBTRACTING POLYNOMIAL</w:t>
            </w:r>
          </w:p>
          <w:p w14:paraId="091C3D8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B72026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FD3A58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Date: 08/08/2025</w:t>
            </w:r>
          </w:p>
          <w:p w14:paraId="7582F487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*/</w:t>
            </w:r>
          </w:p>
          <w:p w14:paraId="3BEBC4D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5EEC7328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00A9EB2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#define size 10</w:t>
            </w:r>
          </w:p>
          <w:p w14:paraId="2276F25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483C187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poly[],int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deg)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/ Function to read polynomial</w:t>
            </w:r>
          </w:p>
          <w:p w14:paraId="4482BEA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;</w:t>
            </w:r>
          </w:p>
          <w:p w14:paraId="66D811E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--) {</w:t>
            </w:r>
          </w:p>
          <w:p w14:paraId="0A34E9C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"Enter the coefficient of x^ %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",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);</w:t>
            </w:r>
          </w:p>
          <w:p w14:paraId="2AFA0722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"%d", &amp;poly[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]);</w:t>
            </w:r>
          </w:p>
          <w:p w14:paraId="54F07CE4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8F412FE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}</w:t>
            </w:r>
          </w:p>
          <w:p w14:paraId="36895DC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4EDFB4B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poly[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], int deg)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/ Function to print polynomial</w:t>
            </w:r>
          </w:p>
          <w:p w14:paraId="7725DD3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;</w:t>
            </w:r>
          </w:p>
          <w:p w14:paraId="02A4CBB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--) {</w:t>
            </w:r>
          </w:p>
          <w:p w14:paraId="0729119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== 0)</w:t>
            </w:r>
          </w:p>
          <w:p w14:paraId="4D939D7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330D2BD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deg){</w:t>
            </w:r>
            <w:proofErr w:type="gramEnd"/>
          </w:p>
          <w:p w14:paraId="1B571865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] &gt;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0 )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774F8CE4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41DCFB7E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55A8E39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 - ");</w:t>
            </w:r>
          </w:p>
          <w:p w14:paraId="4B2F26D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F2C96B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7F26059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"-");</w:t>
            </w:r>
          </w:p>
          <w:p w14:paraId="70B1EF56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37A2F6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] &lt;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0 ?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-poly[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];</w:t>
            </w:r>
          </w:p>
          <w:p w14:paraId="7273A6C8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59D24AC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);</w:t>
            </w:r>
          </w:p>
          <w:p w14:paraId="738AB0F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== 1) {</w:t>
            </w:r>
          </w:p>
          <w:p w14:paraId="2AB2FDC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);</w:t>
            </w:r>
          </w:p>
          <w:p w14:paraId="2FBF327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007B70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);</w:t>
            </w:r>
          </w:p>
          <w:p w14:paraId="0E8C60F7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A709F1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D93705A" w14:textId="77777777" w:rsid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}</w:t>
            </w:r>
          </w:p>
          <w:p w14:paraId="75DF8F74" w14:textId="77777777" w:rsidR="00AB1CA8" w:rsidRPr="00AD200F" w:rsidRDefault="00AB1CA8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76E1B00A" w14:textId="12D3E4C0" w:rsidR="00AD200F" w:rsidRPr="00AD200F" w:rsidRDefault="00AB1CA8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// Function to subtract two polynomials</w:t>
            </w:r>
          </w:p>
          <w:p w14:paraId="4B2B70CF" w14:textId="1D907E1C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diff(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int poly1[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poly2[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diff[],int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1,int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2){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C93A045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, deg, a, b;</w:t>
            </w:r>
          </w:p>
          <w:p w14:paraId="26786690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deg = deg1 &gt; deg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2 ?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1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deg2;</w:t>
            </w:r>
          </w:p>
          <w:p w14:paraId="7403609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&lt;= deg;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++) {</w:t>
            </w:r>
          </w:p>
          <w:p w14:paraId="409CE56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a = (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&lt;= deg1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) ?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poly1[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0;</w:t>
            </w:r>
          </w:p>
          <w:p w14:paraId="5E1A9AE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b = (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&lt;= deg2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) ?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poly2[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0;</w:t>
            </w:r>
          </w:p>
          <w:p w14:paraId="3DB4957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diff[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 a - b;</w:t>
            </w:r>
          </w:p>
          <w:p w14:paraId="53D79787" w14:textId="77777777" w:rsid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E9846DF" w14:textId="36629974" w:rsidR="00EC2208" w:rsidRPr="00AD200F" w:rsidRDefault="00EC2208" w:rsidP="00AD200F">
            <w:pPr>
              <w:rPr>
                <w:rFonts w:ascii="Blinker" w:hAnsi="Blinker"/>
                <w:sz w:val="24"/>
                <w:szCs w:val="24"/>
              </w:rPr>
            </w:pPr>
            <w:r w:rsidRPr="00EC220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20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20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208">
              <w:rPr>
                <w:rFonts w:ascii="Blinker" w:hAnsi="Blinker"/>
                <w:sz w:val="24"/>
                <w:szCs w:val="24"/>
              </w:rPr>
              <w:t>"</w:t>
            </w:r>
            <w:r w:rsidR="00225882">
              <w:rPr>
                <w:rFonts w:ascii="Blinker" w:hAnsi="Blinker"/>
                <w:sz w:val="24"/>
                <w:szCs w:val="24"/>
              </w:rPr>
              <w:t>\</w:t>
            </w:r>
            <w:proofErr w:type="spellStart"/>
            <w:r w:rsidR="00225882">
              <w:rPr>
                <w:rFonts w:ascii="Blinker" w:hAnsi="Blinker"/>
                <w:sz w:val="24"/>
                <w:szCs w:val="24"/>
              </w:rPr>
              <w:t>n</w:t>
            </w:r>
            <w:r w:rsidRPr="00EC2208">
              <w:rPr>
                <w:rFonts w:ascii="Blinker" w:hAnsi="Blinker"/>
                <w:sz w:val="24"/>
                <w:szCs w:val="24"/>
              </w:rPr>
              <w:t>Difference</w:t>
            </w:r>
            <w:proofErr w:type="spellEnd"/>
            <w:r w:rsidRPr="00EC2208">
              <w:rPr>
                <w:rFonts w:ascii="Blinker" w:hAnsi="Blinker"/>
                <w:sz w:val="24"/>
                <w:szCs w:val="24"/>
              </w:rPr>
              <w:t xml:space="preserve"> of polynomial 1 and polynomial 2 is: </w:t>
            </w:r>
            <w:r w:rsidR="00225882">
              <w:rPr>
                <w:rFonts w:ascii="Blinker" w:hAnsi="Blinker"/>
                <w:sz w:val="24"/>
                <w:szCs w:val="24"/>
              </w:rPr>
              <w:t>\n</w:t>
            </w:r>
            <w:r w:rsidRPr="00EC2208">
              <w:rPr>
                <w:rFonts w:ascii="Blinker" w:hAnsi="Blinker"/>
                <w:sz w:val="24"/>
                <w:szCs w:val="24"/>
              </w:rPr>
              <w:t>");</w:t>
            </w:r>
          </w:p>
          <w:p w14:paraId="10DCFBF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diff, deg);</w:t>
            </w:r>
          </w:p>
          <w:p w14:paraId="08BA4DF5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}</w:t>
            </w:r>
          </w:p>
          <w:p w14:paraId="6E4D57B7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282AEBA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19F86B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int poly1[size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],poly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2[size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],d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[size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],deg1,deg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2;</w:t>
            </w:r>
          </w:p>
          <w:p w14:paraId="2FFEF50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;</w:t>
            </w:r>
          </w:p>
          <w:p w14:paraId="630B581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&lt; size;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++) {</w:t>
            </w:r>
          </w:p>
          <w:p w14:paraId="453EA9C4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poly1[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 0;</w:t>
            </w:r>
          </w:p>
          <w:p w14:paraId="1003AE6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poly2[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 0;</w:t>
            </w:r>
          </w:p>
          <w:p w14:paraId="7845817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d[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 0;</w:t>
            </w:r>
          </w:p>
          <w:p w14:paraId="1D84EEA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FC5361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"Enter the degree of polynomial 1: ");</w:t>
            </w:r>
          </w:p>
          <w:p w14:paraId="1BB908FE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"%d", &amp;deg1);</w:t>
            </w:r>
          </w:p>
          <w:p w14:paraId="249ABCA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poly1, deg1);</w:t>
            </w:r>
          </w:p>
          <w:p w14:paraId="5F45593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"Enter the degree of polynomial 2: ");</w:t>
            </w:r>
          </w:p>
          <w:p w14:paraId="027BA1EB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"%d", &amp;deg2);</w:t>
            </w:r>
          </w:p>
          <w:p w14:paraId="5BFF642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poly2, deg2);</w:t>
            </w:r>
          </w:p>
          <w:p w14:paraId="6FB2E7D7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diff(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poly1, poly2, d, deg1, deg2);</w:t>
            </w:r>
          </w:p>
          <w:p w14:paraId="3D751D9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5DED9EB" w14:textId="77777777" w:rsidR="006456ED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}</w:t>
            </w:r>
          </w:p>
          <w:p w14:paraId="3CFB7A11" w14:textId="77777777" w:rsidR="0005103A" w:rsidRDefault="0005103A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23E5C280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4186D811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607778C1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27E41596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15A6536F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0886082E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791FA980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4BAF44C3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72A43E1B" w14:textId="50FDE946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09EFE1A5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7A96DEB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7B451FC" w14:textId="77777777" w:rsidR="0005103A" w:rsidRDefault="0005103A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8EBF2CC" w14:textId="58219AFE" w:rsidR="006456ED" w:rsidRDefault="009E3234" w:rsidP="00CF2653">
            <w:pPr>
              <w:rPr>
                <w:rFonts w:ascii="Blinker" w:hAnsi="Blinker"/>
                <w:sz w:val="24"/>
                <w:szCs w:val="24"/>
              </w:rPr>
            </w:pPr>
            <w:r w:rsidRPr="009E3234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1C43ED93" wp14:editId="74FDD812">
                  <wp:extent cx="5486400" cy="3876040"/>
                  <wp:effectExtent l="0" t="0" r="0" b="0"/>
                  <wp:docPr id="1775165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16531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7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E329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77759F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8C4334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90DA44A" w14:textId="77777777" w:rsidR="006456ED" w:rsidRDefault="006456ED" w:rsidP="00AD485C"/>
    <w:p w14:paraId="19A5FF65" w14:textId="1043865C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5E9E98BF" w14:textId="77777777" w:rsidTr="00CF2653">
        <w:trPr>
          <w:trHeight w:val="531"/>
          <w:jc w:val="center"/>
        </w:trPr>
        <w:tc>
          <w:tcPr>
            <w:tcW w:w="4896" w:type="dxa"/>
          </w:tcPr>
          <w:p w14:paraId="79C13B64" w14:textId="5E60F3A1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78C4">
              <w:rPr>
                <w:rFonts w:ascii="Blinker" w:hAnsi="Blinker"/>
                <w:sz w:val="24"/>
                <w:szCs w:val="24"/>
              </w:rPr>
              <w:t>28</w:t>
            </w:r>
          </w:p>
        </w:tc>
        <w:tc>
          <w:tcPr>
            <w:tcW w:w="4493" w:type="dxa"/>
          </w:tcPr>
          <w:p w14:paraId="05105521" w14:textId="7E8951CB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78C4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2F78C4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15244567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556B55A" w14:textId="6392F5C0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65544B" w:rsidRPr="0065544B">
              <w:rPr>
                <w:rFonts w:ascii="Blinker" w:hAnsi="Blinker"/>
                <w:sz w:val="24"/>
                <w:szCs w:val="24"/>
              </w:rPr>
              <w:t>Multiply two polynomials</w:t>
            </w:r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  <w:p w14:paraId="6A77E8A1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3DD472DC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2B873CE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DD497F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/*Program 28 MULTIPLYING POLYNOMIAL</w:t>
            </w:r>
          </w:p>
          <w:p w14:paraId="2FD74536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086F7F7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4E3A649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Date: 13/08/2025</w:t>
            </w:r>
          </w:p>
          <w:p w14:paraId="2C6EF33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*/</w:t>
            </w:r>
          </w:p>
          <w:p w14:paraId="3774933D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0E416F5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7F5930D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#define size 10</w:t>
            </w:r>
          </w:p>
          <w:p w14:paraId="1BB2EEC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3A7F70A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poly[],int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deg) {</w:t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// Function to read polynomial</w:t>
            </w:r>
          </w:p>
          <w:p w14:paraId="4611BC7D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;</w:t>
            </w:r>
          </w:p>
          <w:p w14:paraId="3178F0F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--) {</w:t>
            </w:r>
          </w:p>
          <w:p w14:paraId="07C1CAC4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"Enter the coefficient of x^ %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",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);</w:t>
            </w:r>
          </w:p>
          <w:p w14:paraId="308C852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"%d", &amp;poly[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]);</w:t>
            </w:r>
          </w:p>
          <w:p w14:paraId="19DD6C6F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E959F6F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}</w:t>
            </w:r>
          </w:p>
          <w:p w14:paraId="2D125F9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34EAA7EF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poly[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], int deg) {</w:t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// Function to print polynomial</w:t>
            </w:r>
          </w:p>
          <w:p w14:paraId="2939418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;</w:t>
            </w:r>
          </w:p>
          <w:p w14:paraId="1492EF39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--) {</w:t>
            </w:r>
          </w:p>
          <w:p w14:paraId="63F00CC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== 0)</w:t>
            </w:r>
          </w:p>
          <w:p w14:paraId="0B26716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5CD8563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deg){</w:t>
            </w:r>
            <w:proofErr w:type="gramEnd"/>
          </w:p>
          <w:p w14:paraId="7270CD8D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] &gt;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0 )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6C8A9C4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1C9AF60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7FDD9CC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 - ");</w:t>
            </w:r>
          </w:p>
          <w:p w14:paraId="73D51CA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1B9AEF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5B79909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"-");</w:t>
            </w:r>
          </w:p>
          <w:p w14:paraId="61ACFBC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43ABA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] &lt;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0 ?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-poly[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];</w:t>
            </w:r>
          </w:p>
          <w:p w14:paraId="731C0B0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15DF75E4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);</w:t>
            </w:r>
          </w:p>
          <w:p w14:paraId="38BA72C9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== 1) {</w:t>
            </w:r>
          </w:p>
          <w:p w14:paraId="63D2636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);</w:t>
            </w:r>
          </w:p>
          <w:p w14:paraId="193B82B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1B117CD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);</w:t>
            </w:r>
          </w:p>
          <w:p w14:paraId="08EF3B5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CC36BE4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00EDF0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}</w:t>
            </w:r>
          </w:p>
          <w:p w14:paraId="658EB0CF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2E21E7E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// Function to multiply two polynomials</w:t>
            </w:r>
          </w:p>
          <w:p w14:paraId="65CAD95E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multiply(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int poly1[], int poly2[], int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], int deg1, int deg2) {</w:t>
            </w:r>
          </w:p>
          <w:p w14:paraId="3201D16D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, j;</w:t>
            </w:r>
          </w:p>
          <w:p w14:paraId="0ACC1A1E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// Initialize product array to zero</w:t>
            </w:r>
          </w:p>
          <w:p w14:paraId="5312AA5E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&lt;= deg1 + deg2;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++) {</w:t>
            </w:r>
          </w:p>
          <w:p w14:paraId="0E1EBE34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prod[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 0;</w:t>
            </w:r>
          </w:p>
          <w:p w14:paraId="4C73938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8EE81B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// Multiply polynomials</w:t>
            </w:r>
          </w:p>
          <w:p w14:paraId="40F26E9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&lt;= deg1;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++) {</w:t>
            </w:r>
          </w:p>
          <w:p w14:paraId="2F898A6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j = 0; j &lt;= deg2;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 {</w:t>
            </w:r>
          </w:p>
          <w:p w14:paraId="4A8F21F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+ j] += poly1[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* poly2[j];</w:t>
            </w:r>
          </w:p>
          <w:p w14:paraId="7017532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DCF4A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CA17DA9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nProduct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of polynomial 1 and polynomial 2 is: \n");</w:t>
            </w:r>
          </w:p>
          <w:p w14:paraId="1A5E869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prod, deg1 + deg2);</w:t>
            </w:r>
          </w:p>
          <w:p w14:paraId="375D888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}</w:t>
            </w:r>
          </w:p>
          <w:p w14:paraId="1A4A5AD6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318B906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) {</w:t>
            </w:r>
          </w:p>
          <w:p w14:paraId="522F459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poly1[size], poly2[size],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size * 2], deg1, deg2;</w:t>
            </w:r>
          </w:p>
          <w:p w14:paraId="7A8C7B1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;</w:t>
            </w:r>
          </w:p>
          <w:p w14:paraId="7A5B93D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&lt; size;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++) {</w:t>
            </w:r>
          </w:p>
          <w:p w14:paraId="2642D767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poly1[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 0;</w:t>
            </w:r>
          </w:p>
          <w:p w14:paraId="6D4E447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poly2[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 0;</w:t>
            </w:r>
          </w:p>
          <w:p w14:paraId="6EA6407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p[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 0;</w:t>
            </w:r>
          </w:p>
          <w:p w14:paraId="7B049D3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0FAAB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"Enter the degree of polynomial 1: ");</w:t>
            </w:r>
          </w:p>
          <w:p w14:paraId="2315B5D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"%d", &amp;deg1);</w:t>
            </w:r>
          </w:p>
          <w:p w14:paraId="12EE580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poly1, deg1);</w:t>
            </w:r>
          </w:p>
          <w:p w14:paraId="5CB379E7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"Enter the degree of polynomial 2: ");</w:t>
            </w:r>
          </w:p>
          <w:p w14:paraId="6C5874B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"%d", &amp;deg2);</w:t>
            </w:r>
          </w:p>
          <w:p w14:paraId="1881D27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poly2, deg2);</w:t>
            </w:r>
          </w:p>
          <w:p w14:paraId="4773039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nPolynomial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1 is: \n");</w:t>
            </w:r>
          </w:p>
          <w:p w14:paraId="225E20E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poly1, deg1);</w:t>
            </w:r>
          </w:p>
          <w:p w14:paraId="1020543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nPolynomial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2 is: \n");</w:t>
            </w:r>
          </w:p>
          <w:p w14:paraId="434AD0B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poly2, deg2);</w:t>
            </w:r>
          </w:p>
          <w:p w14:paraId="2834D79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multiply(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poly1, poly2, p, deg1, deg2);</w:t>
            </w:r>
          </w:p>
          <w:p w14:paraId="0E3E912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896E70F" w14:textId="77777777" w:rsidR="006456ED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}</w:t>
            </w:r>
          </w:p>
          <w:p w14:paraId="38DAD2C4" w14:textId="11540101" w:rsid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5F41A31B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1A472A9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73A3721" w14:textId="6D9ECE5A" w:rsidR="006456ED" w:rsidRDefault="006456ED" w:rsidP="00CF2653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1E84B4D" w14:textId="0732C710" w:rsidR="009E4954" w:rsidRDefault="009E4954" w:rsidP="00CF2653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420B70A7" wp14:editId="4BED8737">
                  <wp:extent cx="5296639" cy="4486901"/>
                  <wp:effectExtent l="0" t="0" r="0" b="9525"/>
                  <wp:docPr id="46812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1248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639" cy="448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1B70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186E66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9862189" w14:textId="77777777" w:rsidR="006456ED" w:rsidRDefault="006456ED" w:rsidP="00AD485C"/>
    <w:p w14:paraId="2501283C" w14:textId="387156F2" w:rsidR="006456ED" w:rsidRDefault="006456ED" w:rsidP="00AD485C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38551FA4" w14:textId="77777777" w:rsidTr="00CF2653">
        <w:trPr>
          <w:trHeight w:val="531"/>
          <w:jc w:val="center"/>
        </w:trPr>
        <w:tc>
          <w:tcPr>
            <w:tcW w:w="4896" w:type="dxa"/>
          </w:tcPr>
          <w:p w14:paraId="055D57AC" w14:textId="6ACBC588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46E9A">
              <w:rPr>
                <w:rFonts w:ascii="Blinker" w:hAnsi="Blinker"/>
                <w:sz w:val="24"/>
                <w:szCs w:val="24"/>
              </w:rPr>
              <w:t>29</w:t>
            </w:r>
          </w:p>
        </w:tc>
        <w:tc>
          <w:tcPr>
            <w:tcW w:w="4493" w:type="dxa"/>
          </w:tcPr>
          <w:p w14:paraId="68F92032" w14:textId="072CECEC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46E9A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F46E9A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171B96E3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34ABAB9F" w14:textId="708AC1F6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F46E9A" w:rsidRPr="00F46E9A">
              <w:rPr>
                <w:rFonts w:ascii="Blinker" w:hAnsi="Blinker"/>
                <w:sz w:val="24"/>
                <w:szCs w:val="24"/>
              </w:rPr>
              <w:t>Demonstrate queue using array</w:t>
            </w:r>
            <w:r w:rsidR="00F46E9A">
              <w:rPr>
                <w:rFonts w:ascii="Blinker" w:hAnsi="Blinker"/>
                <w:sz w:val="24"/>
                <w:szCs w:val="24"/>
              </w:rPr>
              <w:t>.</w:t>
            </w:r>
          </w:p>
          <w:p w14:paraId="38E3D2D2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5BEDD6E9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187838B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D585ED3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>/*Program 29 QUEUE</w:t>
            </w:r>
          </w:p>
          <w:p w14:paraId="523AAF93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06E7BF6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99652E1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>Date: 09/08/2025</w:t>
            </w:r>
          </w:p>
          <w:p w14:paraId="36F6324B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>*/</w:t>
            </w:r>
          </w:p>
          <w:p w14:paraId="1DF435B3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3CBCCE52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24405C5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q[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],front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=-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1,rear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=-1;</w:t>
            </w:r>
          </w:p>
          <w:p w14:paraId="769E1235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enqueue(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v){</w:t>
            </w:r>
            <w:proofErr w:type="gramEnd"/>
          </w:p>
          <w:p w14:paraId="292D6B93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  <w:t>if (rear==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4){</w:t>
            </w:r>
            <w:proofErr w:type="gramEnd"/>
          </w:p>
          <w:p w14:paraId="4E84A4AB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Error:Queue</w:t>
            </w:r>
            <w:proofErr w:type="spellEnd"/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 xml:space="preserve"> is Full.\n");</w:t>
            </w:r>
          </w:p>
          <w:p w14:paraId="51AE0BC9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{</w:t>
            </w:r>
          </w:p>
          <w:p w14:paraId="1D070BCB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if(front==-1)</w:t>
            </w:r>
          </w:p>
          <w:p w14:paraId="325C2232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front=0;</w:t>
            </w:r>
          </w:p>
          <w:p w14:paraId="13989B87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q[++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rear]=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v;</w:t>
            </w:r>
          </w:p>
          <w:p w14:paraId="609348D5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B0C3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("Enqueued\n");</w:t>
            </w:r>
          </w:p>
          <w:p w14:paraId="0D5DF577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89E80CA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>}</w:t>
            </w:r>
          </w:p>
          <w:p w14:paraId="23BFA5D1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0A491400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dequeue(){</w:t>
            </w:r>
            <w:proofErr w:type="gramEnd"/>
          </w:p>
          <w:p w14:paraId="30910C02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if (front==-1 || front&gt;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rear){</w:t>
            </w:r>
            <w:proofErr w:type="gramEnd"/>
          </w:p>
          <w:p w14:paraId="4786718F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"Error: Empty Queue.\n");</w:t>
            </w:r>
          </w:p>
          <w:p w14:paraId="0BBF43B5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395388B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else{</w:t>
            </w:r>
            <w:proofErr w:type="gramEnd"/>
          </w:p>
          <w:p w14:paraId="4EA6F267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1B0C34">
              <w:rPr>
                <w:rFonts w:ascii="Blinker" w:hAnsi="Blinker"/>
                <w:sz w:val="24"/>
                <w:szCs w:val="24"/>
              </w:rPr>
              <w:t>Disqueued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 xml:space="preserve"> Element: %d\</w:t>
            </w:r>
            <w:proofErr w:type="spellStart"/>
            <w:r w:rsidRPr="001B0C3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",q</w:t>
            </w:r>
            <w:proofErr w:type="spellEnd"/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[front]);</w:t>
            </w:r>
          </w:p>
          <w:p w14:paraId="75AE4550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front++;</w:t>
            </w:r>
          </w:p>
          <w:p w14:paraId="39A5FD7B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if (rear&lt;front)</w:t>
            </w:r>
          </w:p>
          <w:p w14:paraId="2FFA356C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front=rear=-1;</w:t>
            </w:r>
          </w:p>
          <w:p w14:paraId="2CE02CA1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F1CDF67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>}</w:t>
            </w:r>
          </w:p>
          <w:p w14:paraId="01B32DC4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51EF6649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display(){</w:t>
            </w:r>
            <w:proofErr w:type="gramEnd"/>
          </w:p>
          <w:p w14:paraId="6833CD32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if (front==-1 || rear==-1 || front&gt;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rear){</w:t>
            </w:r>
            <w:proofErr w:type="gramEnd"/>
          </w:p>
          <w:p w14:paraId="2653DD5E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"Error: Empty Queue.\n");</w:t>
            </w:r>
          </w:p>
          <w:p w14:paraId="7A602FB1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{</w:t>
            </w:r>
          </w:p>
          <w:p w14:paraId="5712A39E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B0C3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;</w:t>
            </w:r>
          </w:p>
          <w:p w14:paraId="011BCA3B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1B0C3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=</w:t>
            </w:r>
            <w:proofErr w:type="spellStart"/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front;i</w:t>
            </w:r>
            <w:proofErr w:type="spellEnd"/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&lt;=</w:t>
            </w:r>
            <w:proofErr w:type="spellStart"/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rear;i</w:t>
            </w:r>
            <w:proofErr w:type="spellEnd"/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2229E724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1B0C34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",q</w:t>
            </w:r>
            <w:proofErr w:type="spellEnd"/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B0C3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]);</w:t>
            </w:r>
          </w:p>
          <w:p w14:paraId="3C952247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050C6BC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B0C3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5E500A5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D56BEC9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>}</w:t>
            </w:r>
          </w:p>
          <w:p w14:paraId="33E2272C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menu(){ /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/function for menu</w:t>
            </w:r>
          </w:p>
          <w:p w14:paraId="06058A18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B0C34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;</w:t>
            </w:r>
          </w:p>
          <w:p w14:paraId="1D8F7CA8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 xml:space="preserve">"\n ENQUEUE-1 \n DEQUEUE-2 \n DISPLAY-3 \n EXIT -4 \n Enter your 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choice :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24AE0CE1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B0C3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);</w:t>
            </w:r>
          </w:p>
          <w:p w14:paraId="4430D108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1B0C34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;</w:t>
            </w:r>
          </w:p>
          <w:p w14:paraId="1FCFE9B7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>}</w:t>
            </w:r>
          </w:p>
          <w:p w14:paraId="0645C1BD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processQueue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(){ /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/working of menu</w:t>
            </w:r>
          </w:p>
          <w:p w14:paraId="3D26223D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ch,b</w:t>
            </w:r>
            <w:proofErr w:type="spellEnd"/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;</w:t>
            </w:r>
          </w:p>
          <w:p w14:paraId="7AFC48EF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B0C34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=menu(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);</w:t>
            </w:r>
            <w:proofErr w:type="spellStart"/>
            <w:r w:rsidRPr="001B0C34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!=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4;ch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menu()){</w:t>
            </w:r>
            <w:proofErr w:type="gramEnd"/>
          </w:p>
          <w:p w14:paraId="3B8703AB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1B0C34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45A480ED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52F2DAB7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 xml:space="preserve">"Enter the value to 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insert :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49BD776C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B0C3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B0C34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);</w:t>
            </w:r>
          </w:p>
          <w:p w14:paraId="049B3504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enqueue(b);</w:t>
            </w:r>
          </w:p>
          <w:p w14:paraId="514D9891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28E2E2C5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23226F38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);</w:t>
            </w:r>
          </w:p>
          <w:p w14:paraId="7B116E0A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B76666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03F22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);</w:t>
            </w:r>
          </w:p>
          <w:p w14:paraId="49E2BA4B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A1198E7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30239E9A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618834C3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1B0C34">
              <w:rPr>
                <w:rFonts w:ascii="Blinker" w:hAnsi="Blinker"/>
                <w:sz w:val="24"/>
                <w:szCs w:val="24"/>
              </w:rPr>
              <w:tab/>
            </w:r>
          </w:p>
          <w:p w14:paraId="415D0D3C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r w:rsidRPr="001B0C3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9D17BF5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48D3294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>}</w:t>
            </w:r>
          </w:p>
          <w:p w14:paraId="17DA4A09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) {</w:t>
            </w:r>
          </w:p>
          <w:p w14:paraId="2C56EED2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B0C34">
              <w:rPr>
                <w:rFonts w:ascii="Blinker" w:hAnsi="Blinker"/>
                <w:sz w:val="24"/>
                <w:szCs w:val="24"/>
              </w:rPr>
              <w:t>processQueue</w:t>
            </w:r>
            <w:proofErr w:type="spellEnd"/>
            <w:r w:rsidRPr="001B0C3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B0C34">
              <w:rPr>
                <w:rFonts w:ascii="Blinker" w:hAnsi="Blinker"/>
                <w:sz w:val="24"/>
                <w:szCs w:val="24"/>
              </w:rPr>
              <w:t>);</w:t>
            </w:r>
          </w:p>
          <w:p w14:paraId="1E14C6EE" w14:textId="77777777" w:rsidR="001B0C34" w:rsidRPr="001B0C34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2C948F7" w14:textId="1E206DBB" w:rsidR="006456ED" w:rsidRDefault="001B0C34" w:rsidP="001B0C34">
            <w:pPr>
              <w:rPr>
                <w:rFonts w:ascii="Blinker" w:hAnsi="Blinker"/>
                <w:sz w:val="24"/>
                <w:szCs w:val="24"/>
              </w:rPr>
            </w:pPr>
            <w:r w:rsidRPr="001B0C34">
              <w:rPr>
                <w:rFonts w:ascii="Blinker" w:hAnsi="Blinker"/>
                <w:sz w:val="24"/>
                <w:szCs w:val="24"/>
              </w:rPr>
              <w:t>}</w:t>
            </w:r>
          </w:p>
          <w:p w14:paraId="527B05D9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08EE935D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3C162F45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015E7E07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52BA745E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1BC7EF53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6CDA79A8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2F01322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1C5630F1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E5A933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44F4DBB" w14:textId="77777777" w:rsidR="00351E52" w:rsidRDefault="00351E52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3CDA3E2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1A06119" wp14:editId="70B9C3DC">
                  <wp:extent cx="5486400" cy="1193800"/>
                  <wp:effectExtent l="0" t="0" r="0" b="6350"/>
                  <wp:docPr id="6621045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4C9D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F90853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654553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26B31AC" w14:textId="77777777" w:rsidR="006456ED" w:rsidRDefault="006456ED" w:rsidP="00AD485C"/>
    <w:p w14:paraId="67787323" w14:textId="12E5E52D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04D10C4E" w14:textId="77777777" w:rsidTr="00CF2653">
        <w:trPr>
          <w:trHeight w:val="531"/>
          <w:jc w:val="center"/>
        </w:trPr>
        <w:tc>
          <w:tcPr>
            <w:tcW w:w="4896" w:type="dxa"/>
          </w:tcPr>
          <w:p w14:paraId="41EFEF2A" w14:textId="5CC231BF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46E9A">
              <w:rPr>
                <w:rFonts w:ascii="Blinker" w:hAnsi="Blinker"/>
                <w:sz w:val="24"/>
                <w:szCs w:val="24"/>
              </w:rPr>
              <w:t>30</w:t>
            </w:r>
          </w:p>
        </w:tc>
        <w:tc>
          <w:tcPr>
            <w:tcW w:w="4493" w:type="dxa"/>
          </w:tcPr>
          <w:p w14:paraId="2CB70895" w14:textId="5C6A0442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46E9A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F46E9A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595FFF49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62D1CD72" w14:textId="77777777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25C388B3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41289AB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52D17F9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A17B4AB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0A7AD98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5F85FAC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47B0979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3F274571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609FDBC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FBEAE44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01304C29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34E67246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07BAB5CF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20DD850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6D452FE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124C7925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1AD03AD0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416D0425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0E44DD54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02EBA9D9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5DFA48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FB6A4F6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6CE32F6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29E91E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850451F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3A78C04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4575541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73F79E5D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DC4A24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0B91FC99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D83566F" wp14:editId="3297DBE2">
                  <wp:extent cx="5486400" cy="1193800"/>
                  <wp:effectExtent l="0" t="0" r="0" b="6350"/>
                  <wp:docPr id="8305546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430A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21B63EA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FD4DB8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895B290" w14:textId="77777777" w:rsidR="006456ED" w:rsidRDefault="006456ED" w:rsidP="00AD485C"/>
    <w:p w14:paraId="6C28FF89" w14:textId="7BE01A56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59598928" w14:textId="77777777" w:rsidTr="00CF2653">
        <w:trPr>
          <w:trHeight w:val="531"/>
          <w:jc w:val="center"/>
        </w:trPr>
        <w:tc>
          <w:tcPr>
            <w:tcW w:w="4896" w:type="dxa"/>
          </w:tcPr>
          <w:p w14:paraId="644A2B98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0C775737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39F998F7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5AEFBBDD" w14:textId="77777777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3A07028C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4D64288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376E08F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35B6971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4E8C8E0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16F1563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D9452E6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3E3D3CE3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E55A9B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75C450B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9D18AF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36CDFD8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1782FF6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178DCFF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367008A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0307D06C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DD3811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60C68F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75237DC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6D9D486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5EEB2A4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1480BB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73F6C9B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DA5681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D9728E0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B07F02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1A947BF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61C5BE31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16741B5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7F4A817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A1E4F3D" wp14:editId="77D2D782">
                  <wp:extent cx="5486400" cy="1193800"/>
                  <wp:effectExtent l="0" t="0" r="0" b="6350"/>
                  <wp:docPr id="1757600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5CBC2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E76B25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AA547F0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F5F40EA" w14:textId="77777777" w:rsidR="006456ED" w:rsidRDefault="006456ED" w:rsidP="00AD485C"/>
    <w:p w14:paraId="33042452" w14:textId="77227249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73726840" w14:textId="77777777" w:rsidTr="00CF2653">
        <w:trPr>
          <w:trHeight w:val="531"/>
          <w:jc w:val="center"/>
        </w:trPr>
        <w:tc>
          <w:tcPr>
            <w:tcW w:w="4896" w:type="dxa"/>
          </w:tcPr>
          <w:p w14:paraId="05C1A79E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71480846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23547284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7166527" w14:textId="77777777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01332D10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21BFFE68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79B9F22A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D8C3425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6B973D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9DD773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95F102C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2EFC4712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F3F4446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592AF6E3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04E4AE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369CD4C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399C24CC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363C70A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47BAF955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6AFC07F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61CAA9FB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6E7E9CF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7A018C0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2866D77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C64DD1B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483055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01718F3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C90D173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AC0351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AC2AD8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3987973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69A6E6E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5D8F99D2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690CF669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2F57B78" wp14:editId="5E8E89FA">
                  <wp:extent cx="5486400" cy="1193800"/>
                  <wp:effectExtent l="0" t="0" r="0" b="6350"/>
                  <wp:docPr id="5047890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6144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E54C47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502709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F875480" w14:textId="0E7C8678" w:rsidR="006456ED" w:rsidRDefault="006456ED" w:rsidP="00AD485C"/>
    <w:p w14:paraId="5A3F56ED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19846C54" w14:textId="77777777" w:rsidTr="00CF2653">
        <w:trPr>
          <w:trHeight w:val="531"/>
          <w:jc w:val="center"/>
        </w:trPr>
        <w:tc>
          <w:tcPr>
            <w:tcW w:w="4896" w:type="dxa"/>
          </w:tcPr>
          <w:p w14:paraId="4AF697D1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712AFEF8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19E3061F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83C8C4A" w14:textId="77777777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15DEA816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195745F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356E9A9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F2D900F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41FC7D4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E5F8B2E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6B0A87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5F7F93F7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3C5C4A0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B915446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15AD7D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5167DB0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6AE0A014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466A029F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6BF36234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730B59E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1585CED0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495BC2D3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604DFA8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2A902F9C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87F3A1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3E4EDC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4081FE1F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5FED283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BDED0F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E038AB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08ED796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7D910C99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4244E5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3FDDC36F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09D39E6" wp14:editId="6AC3112E">
                  <wp:extent cx="5486400" cy="1193800"/>
                  <wp:effectExtent l="0" t="0" r="0" b="6350"/>
                  <wp:docPr id="218545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F47C6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E91579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8D9FB79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FF2BE55" w14:textId="2732574F" w:rsidR="006456ED" w:rsidRDefault="006456ED" w:rsidP="00AD485C"/>
    <w:p w14:paraId="514C30CA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2900ACE9" w14:textId="77777777" w:rsidTr="00CF2653">
        <w:trPr>
          <w:trHeight w:val="531"/>
          <w:jc w:val="center"/>
        </w:trPr>
        <w:tc>
          <w:tcPr>
            <w:tcW w:w="4896" w:type="dxa"/>
          </w:tcPr>
          <w:p w14:paraId="72F88CF9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44451342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2C689195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19F629A2" w14:textId="77777777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13A7EE2B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472B72C1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2A5D02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E304063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4C230156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5F72551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55F95E7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5F0693F6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A67246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1ED3E3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0577BA6B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5D373B7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2AF1359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02A1A59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0E5A737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3F0D4FE4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CBEA143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83D7376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288353E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51369D2F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3738ECD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DE3BD7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44E9512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5DA4E55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2FBE99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753C65F2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291FE1F0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5E9E3E93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68DE234A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2CFCAB2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7D386DC" wp14:editId="08E990A0">
                  <wp:extent cx="5486400" cy="1193800"/>
                  <wp:effectExtent l="0" t="0" r="0" b="6350"/>
                  <wp:docPr id="559978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F6FE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0B5D919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B56739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B084456" w14:textId="38BD59C0" w:rsidR="006456ED" w:rsidRDefault="006456ED" w:rsidP="00AD485C"/>
    <w:p w14:paraId="5328E00F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19D722FE" w14:textId="77777777" w:rsidTr="00CF2653">
        <w:trPr>
          <w:trHeight w:val="531"/>
          <w:jc w:val="center"/>
        </w:trPr>
        <w:tc>
          <w:tcPr>
            <w:tcW w:w="4896" w:type="dxa"/>
          </w:tcPr>
          <w:p w14:paraId="622879F6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45DBBC64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3BCAF0AC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6D663BDE" w14:textId="77777777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0613AC70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4F8DD30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737FC1D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73D0ACA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4BD3903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E508DF6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362D322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414AA51B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67ACC9E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ACAC5F6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001951C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6663DA7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1FC0315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2B329E1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4FE8BCD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2EA24D9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2386810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7A0FC83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4A8109C6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5360CD7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3B73495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669169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689560BF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5AD65D0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827C204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84AEB0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0D27EBC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26915AA9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0EE60FF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2AFFF8D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14FC409" wp14:editId="5C20616A">
                  <wp:extent cx="5486400" cy="1193800"/>
                  <wp:effectExtent l="0" t="0" r="0" b="6350"/>
                  <wp:docPr id="1864770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AE03F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B799FF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53F985D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1ED5406" w14:textId="735FB39F" w:rsidR="006456ED" w:rsidRDefault="006456ED" w:rsidP="00AD485C"/>
    <w:p w14:paraId="397AD006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0AFA26B7" w14:textId="77777777" w:rsidTr="00CF2653">
        <w:trPr>
          <w:trHeight w:val="531"/>
          <w:jc w:val="center"/>
        </w:trPr>
        <w:tc>
          <w:tcPr>
            <w:tcW w:w="4896" w:type="dxa"/>
          </w:tcPr>
          <w:p w14:paraId="378B5A5C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78164FA3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35E5309D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39ABEFC1" w14:textId="77777777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14199E93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71F18474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3486CE4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2A35793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F63729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52F58E0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47183A8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71D4AEA7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073D28B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504FCB9F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043761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5717313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2FC70BE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0220745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321CC64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14EFC8B3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4DF32DE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0534DD93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5824FE0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1E326A80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F2C721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3720A72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7ABA619B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B3F659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A29AD2C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BE53DD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448308B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10956779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597356A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38CFBF3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EAF3A5D" wp14:editId="335EDE79">
                  <wp:extent cx="5486400" cy="1193800"/>
                  <wp:effectExtent l="0" t="0" r="0" b="6350"/>
                  <wp:docPr id="801533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6D76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6E2560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40AE23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CE61FD4" w14:textId="2159037E" w:rsidR="006456ED" w:rsidRDefault="006456ED" w:rsidP="00AD485C"/>
    <w:p w14:paraId="6EE7C63F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70792F14" w14:textId="77777777" w:rsidTr="00CF2653">
        <w:trPr>
          <w:trHeight w:val="531"/>
          <w:jc w:val="center"/>
        </w:trPr>
        <w:tc>
          <w:tcPr>
            <w:tcW w:w="4896" w:type="dxa"/>
          </w:tcPr>
          <w:p w14:paraId="4CAD580C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31179343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156B0769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741005E1" w14:textId="77777777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25BE6D12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05D227D7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607FFA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BE70EC5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2A2E6D6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27564A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26413B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38A140F0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D44FC20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A890F4B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771CAEDF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26DA05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62AC0E4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7DACA53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634C012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75D4457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6B792D4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22CB2190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65D35545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777B2E9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BB7B16C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11E503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62F8B2A9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9EAE55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36C522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2D989A9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26EF5A2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4EDF82F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6A4F0A5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754D98E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FB09406" wp14:editId="642B96E6">
                  <wp:extent cx="5486400" cy="1193800"/>
                  <wp:effectExtent l="0" t="0" r="0" b="6350"/>
                  <wp:docPr id="1222809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EDCAF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295039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9B84FF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673538C" w14:textId="57BE1F36" w:rsidR="006456ED" w:rsidRDefault="006456ED" w:rsidP="00AD485C"/>
    <w:p w14:paraId="33C0441E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6BA62469" w14:textId="77777777" w:rsidTr="00CF2653">
        <w:trPr>
          <w:trHeight w:val="531"/>
          <w:jc w:val="center"/>
        </w:trPr>
        <w:tc>
          <w:tcPr>
            <w:tcW w:w="4896" w:type="dxa"/>
          </w:tcPr>
          <w:p w14:paraId="72020325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523F90E3" w14:textId="7777777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638F7819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5FCFC914" w14:textId="77777777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4161E4B3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08D21552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11FF457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9183BF9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01C1883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89367C4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0B67A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186542DC" w14:textId="77777777" w:rsidR="006456ED" w:rsidRPr="00EF6E1C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7FC2B1E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B301620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ECDCBC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80F5867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6FBF295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13A25BE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56AC90A5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35360114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3D42EC2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2E12C828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21956DCA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7CA1AE41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1A6E594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AC2433E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699A919D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9D12A0C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846EB6C" w14:textId="77777777" w:rsidR="006456ED" w:rsidRPr="00791C04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73C258A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01CF4D3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4B6283B6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7E88923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585DB430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D63B5E9" wp14:editId="1546687D">
                  <wp:extent cx="5486400" cy="1193800"/>
                  <wp:effectExtent l="0" t="0" r="0" b="6350"/>
                  <wp:docPr id="620493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6884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A37DD4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5C307E1A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222AFC7" w14:textId="77777777" w:rsidR="006456ED" w:rsidRPr="00026E1A" w:rsidRDefault="006456ED" w:rsidP="00AD485C"/>
    <w:sectPr w:rsidR="006456ED" w:rsidRPr="00026E1A" w:rsidSect="003B4874">
      <w:headerReference w:type="even" r:id="rId44"/>
      <w:headerReference w:type="default" r:id="rId45"/>
      <w:footerReference w:type="default" r:id="rId46"/>
      <w:headerReference w:type="first" r:id="rId47"/>
      <w:pgSz w:w="12240" w:h="15840"/>
      <w:pgMar w:top="1440" w:right="1800" w:bottom="1440" w:left="1800" w:header="737" w:footer="397" w:gutter="0"/>
      <w:pgBorders>
        <w:top w:val="single" w:sz="12" w:space="1" w:color="auto"/>
        <w:left w:val="single" w:sz="12" w:space="30" w:color="auto"/>
        <w:bottom w:val="single" w:sz="12" w:space="10" w:color="auto"/>
        <w:right w:val="single" w:sz="12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672650" w14:textId="77777777" w:rsidR="003E689D" w:rsidRDefault="003E689D">
      <w:pPr>
        <w:spacing w:after="0" w:line="240" w:lineRule="auto"/>
      </w:pPr>
      <w:r>
        <w:separator/>
      </w:r>
    </w:p>
  </w:endnote>
  <w:endnote w:type="continuationSeparator" w:id="0">
    <w:p w14:paraId="1F22C8B2" w14:textId="77777777" w:rsidR="003E689D" w:rsidRDefault="003E6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Calibri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0784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09CCBD" w14:textId="0C7C4499" w:rsidR="003B4874" w:rsidRDefault="003B48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73DAC9" w14:textId="019D47B5" w:rsidR="002B7451" w:rsidRDefault="002B7451" w:rsidP="002B745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6F9933" w14:textId="77777777" w:rsidR="003E689D" w:rsidRDefault="003E689D">
      <w:pPr>
        <w:spacing w:after="0" w:line="240" w:lineRule="auto"/>
      </w:pPr>
      <w:r>
        <w:separator/>
      </w:r>
    </w:p>
  </w:footnote>
  <w:footnote w:type="continuationSeparator" w:id="0">
    <w:p w14:paraId="34B86722" w14:textId="77777777" w:rsidR="003E689D" w:rsidRDefault="003E68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47DE4C77"/>
    <w:multiLevelType w:val="multilevel"/>
    <w:tmpl w:val="746E39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08528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11317"/>
    <w:rsid w:val="0002402C"/>
    <w:rsid w:val="00025530"/>
    <w:rsid w:val="00026E1A"/>
    <w:rsid w:val="00034616"/>
    <w:rsid w:val="0003718F"/>
    <w:rsid w:val="00040EF1"/>
    <w:rsid w:val="0005103A"/>
    <w:rsid w:val="000602CF"/>
    <w:rsid w:val="0006063C"/>
    <w:rsid w:val="00063871"/>
    <w:rsid w:val="00071B68"/>
    <w:rsid w:val="00073BB7"/>
    <w:rsid w:val="0007455C"/>
    <w:rsid w:val="00093FF7"/>
    <w:rsid w:val="000A0D01"/>
    <w:rsid w:val="000A323D"/>
    <w:rsid w:val="000B5E85"/>
    <w:rsid w:val="000C7B9C"/>
    <w:rsid w:val="000E1B38"/>
    <w:rsid w:val="000E4A14"/>
    <w:rsid w:val="00111DE0"/>
    <w:rsid w:val="00117970"/>
    <w:rsid w:val="00125364"/>
    <w:rsid w:val="00127ABC"/>
    <w:rsid w:val="00133893"/>
    <w:rsid w:val="00136C49"/>
    <w:rsid w:val="00146F8F"/>
    <w:rsid w:val="0015074B"/>
    <w:rsid w:val="0015585E"/>
    <w:rsid w:val="00162643"/>
    <w:rsid w:val="00162BAB"/>
    <w:rsid w:val="00171A82"/>
    <w:rsid w:val="001776F6"/>
    <w:rsid w:val="0018337E"/>
    <w:rsid w:val="0019369F"/>
    <w:rsid w:val="00195B0A"/>
    <w:rsid w:val="001A5EC2"/>
    <w:rsid w:val="001B0881"/>
    <w:rsid w:val="001B0C34"/>
    <w:rsid w:val="001B2A33"/>
    <w:rsid w:val="001B66E7"/>
    <w:rsid w:val="001C022D"/>
    <w:rsid w:val="001C3413"/>
    <w:rsid w:val="001C4593"/>
    <w:rsid w:val="001C50B9"/>
    <w:rsid w:val="001D0D97"/>
    <w:rsid w:val="001D5887"/>
    <w:rsid w:val="001E2ED9"/>
    <w:rsid w:val="001E3F8D"/>
    <w:rsid w:val="001F290A"/>
    <w:rsid w:val="001F48F4"/>
    <w:rsid w:val="002065EF"/>
    <w:rsid w:val="002074E4"/>
    <w:rsid w:val="002144F0"/>
    <w:rsid w:val="00220D80"/>
    <w:rsid w:val="00220EAA"/>
    <w:rsid w:val="00225086"/>
    <w:rsid w:val="0022558B"/>
    <w:rsid w:val="00225882"/>
    <w:rsid w:val="002273B0"/>
    <w:rsid w:val="00235E6E"/>
    <w:rsid w:val="00240665"/>
    <w:rsid w:val="00243ECA"/>
    <w:rsid w:val="0026797C"/>
    <w:rsid w:val="0027360F"/>
    <w:rsid w:val="00276520"/>
    <w:rsid w:val="00283C85"/>
    <w:rsid w:val="0029639D"/>
    <w:rsid w:val="002A65FE"/>
    <w:rsid w:val="002B3145"/>
    <w:rsid w:val="002B7451"/>
    <w:rsid w:val="002C6D57"/>
    <w:rsid w:val="002C76EB"/>
    <w:rsid w:val="002D314B"/>
    <w:rsid w:val="002E0D67"/>
    <w:rsid w:val="002E525E"/>
    <w:rsid w:val="002F114A"/>
    <w:rsid w:val="002F310A"/>
    <w:rsid w:val="002F77BB"/>
    <w:rsid w:val="002F78C4"/>
    <w:rsid w:val="00301CD1"/>
    <w:rsid w:val="003104FD"/>
    <w:rsid w:val="00315E83"/>
    <w:rsid w:val="00316050"/>
    <w:rsid w:val="0032060E"/>
    <w:rsid w:val="00326F90"/>
    <w:rsid w:val="00331C05"/>
    <w:rsid w:val="00332C09"/>
    <w:rsid w:val="00333CD4"/>
    <w:rsid w:val="003357EC"/>
    <w:rsid w:val="00343B56"/>
    <w:rsid w:val="00347FE2"/>
    <w:rsid w:val="00351E52"/>
    <w:rsid w:val="00354C94"/>
    <w:rsid w:val="0036212D"/>
    <w:rsid w:val="00362433"/>
    <w:rsid w:val="00367B2D"/>
    <w:rsid w:val="00372AF8"/>
    <w:rsid w:val="00381B52"/>
    <w:rsid w:val="00391F8F"/>
    <w:rsid w:val="003A19AE"/>
    <w:rsid w:val="003A6648"/>
    <w:rsid w:val="003B4874"/>
    <w:rsid w:val="003C3EEA"/>
    <w:rsid w:val="003C525D"/>
    <w:rsid w:val="003D679B"/>
    <w:rsid w:val="003E25BE"/>
    <w:rsid w:val="003E303B"/>
    <w:rsid w:val="003E536A"/>
    <w:rsid w:val="003E689D"/>
    <w:rsid w:val="003F0EA7"/>
    <w:rsid w:val="003F2CAE"/>
    <w:rsid w:val="004059A3"/>
    <w:rsid w:val="00410400"/>
    <w:rsid w:val="004139B7"/>
    <w:rsid w:val="004269CA"/>
    <w:rsid w:val="004272D9"/>
    <w:rsid w:val="00430410"/>
    <w:rsid w:val="00445181"/>
    <w:rsid w:val="00450738"/>
    <w:rsid w:val="004619B9"/>
    <w:rsid w:val="00465349"/>
    <w:rsid w:val="00466236"/>
    <w:rsid w:val="00470155"/>
    <w:rsid w:val="00475AF4"/>
    <w:rsid w:val="00476D55"/>
    <w:rsid w:val="00483B46"/>
    <w:rsid w:val="004923F4"/>
    <w:rsid w:val="00494316"/>
    <w:rsid w:val="004B1BD9"/>
    <w:rsid w:val="004B31FA"/>
    <w:rsid w:val="004B3336"/>
    <w:rsid w:val="004C10B2"/>
    <w:rsid w:val="004C6F1E"/>
    <w:rsid w:val="004F040B"/>
    <w:rsid w:val="00506B84"/>
    <w:rsid w:val="005113C7"/>
    <w:rsid w:val="0051262B"/>
    <w:rsid w:val="00515968"/>
    <w:rsid w:val="00526DD2"/>
    <w:rsid w:val="00527F58"/>
    <w:rsid w:val="00531F1E"/>
    <w:rsid w:val="00540BD9"/>
    <w:rsid w:val="00547114"/>
    <w:rsid w:val="00550898"/>
    <w:rsid w:val="00551835"/>
    <w:rsid w:val="005549CB"/>
    <w:rsid w:val="00565E45"/>
    <w:rsid w:val="005724E1"/>
    <w:rsid w:val="00575048"/>
    <w:rsid w:val="005755B2"/>
    <w:rsid w:val="005825A5"/>
    <w:rsid w:val="005840C6"/>
    <w:rsid w:val="0058424D"/>
    <w:rsid w:val="00593932"/>
    <w:rsid w:val="00596234"/>
    <w:rsid w:val="005B27F0"/>
    <w:rsid w:val="005B58A8"/>
    <w:rsid w:val="005C2243"/>
    <w:rsid w:val="005C31FB"/>
    <w:rsid w:val="005E677E"/>
    <w:rsid w:val="005E73DC"/>
    <w:rsid w:val="005F6E66"/>
    <w:rsid w:val="00634CC4"/>
    <w:rsid w:val="00636C65"/>
    <w:rsid w:val="0064313C"/>
    <w:rsid w:val="006456ED"/>
    <w:rsid w:val="00651FA6"/>
    <w:rsid w:val="0065544B"/>
    <w:rsid w:val="006703ED"/>
    <w:rsid w:val="00671364"/>
    <w:rsid w:val="00675BC7"/>
    <w:rsid w:val="00685BAD"/>
    <w:rsid w:val="00692E13"/>
    <w:rsid w:val="006953CE"/>
    <w:rsid w:val="006A69D6"/>
    <w:rsid w:val="006C13C2"/>
    <w:rsid w:val="006E5454"/>
    <w:rsid w:val="006E7B2D"/>
    <w:rsid w:val="006F0471"/>
    <w:rsid w:val="006F238E"/>
    <w:rsid w:val="00704994"/>
    <w:rsid w:val="00706440"/>
    <w:rsid w:val="007069CD"/>
    <w:rsid w:val="00720770"/>
    <w:rsid w:val="007214BE"/>
    <w:rsid w:val="00737F04"/>
    <w:rsid w:val="00746004"/>
    <w:rsid w:val="00750A8D"/>
    <w:rsid w:val="0075197F"/>
    <w:rsid w:val="00753BB6"/>
    <w:rsid w:val="00764E2F"/>
    <w:rsid w:val="00791C04"/>
    <w:rsid w:val="0079584C"/>
    <w:rsid w:val="0079658A"/>
    <w:rsid w:val="007A4FA0"/>
    <w:rsid w:val="007B4C80"/>
    <w:rsid w:val="007C43CB"/>
    <w:rsid w:val="007C66F3"/>
    <w:rsid w:val="007D5F5C"/>
    <w:rsid w:val="007E7B98"/>
    <w:rsid w:val="007F22FE"/>
    <w:rsid w:val="007F51CC"/>
    <w:rsid w:val="00801838"/>
    <w:rsid w:val="008102AF"/>
    <w:rsid w:val="008117CB"/>
    <w:rsid w:val="00811CF9"/>
    <w:rsid w:val="00812B3E"/>
    <w:rsid w:val="00817891"/>
    <w:rsid w:val="00846AC1"/>
    <w:rsid w:val="0084702A"/>
    <w:rsid w:val="00855E5A"/>
    <w:rsid w:val="008562B3"/>
    <w:rsid w:val="00862E10"/>
    <w:rsid w:val="008660D8"/>
    <w:rsid w:val="008801E1"/>
    <w:rsid w:val="0089616E"/>
    <w:rsid w:val="008A0B55"/>
    <w:rsid w:val="008B771D"/>
    <w:rsid w:val="008C3412"/>
    <w:rsid w:val="009011FB"/>
    <w:rsid w:val="00906271"/>
    <w:rsid w:val="00915528"/>
    <w:rsid w:val="00917062"/>
    <w:rsid w:val="0093474F"/>
    <w:rsid w:val="00934D0C"/>
    <w:rsid w:val="00935C18"/>
    <w:rsid w:val="009421D1"/>
    <w:rsid w:val="009717D1"/>
    <w:rsid w:val="009779B3"/>
    <w:rsid w:val="009825D1"/>
    <w:rsid w:val="00995FA4"/>
    <w:rsid w:val="00997967"/>
    <w:rsid w:val="00997C3D"/>
    <w:rsid w:val="009A11EE"/>
    <w:rsid w:val="009B65DF"/>
    <w:rsid w:val="009D118B"/>
    <w:rsid w:val="009D1A65"/>
    <w:rsid w:val="009D6CA5"/>
    <w:rsid w:val="009D747A"/>
    <w:rsid w:val="009E3234"/>
    <w:rsid w:val="009E330A"/>
    <w:rsid w:val="009E4954"/>
    <w:rsid w:val="00A04A1C"/>
    <w:rsid w:val="00A06D4A"/>
    <w:rsid w:val="00A07E1B"/>
    <w:rsid w:val="00A22A46"/>
    <w:rsid w:val="00A43511"/>
    <w:rsid w:val="00A51281"/>
    <w:rsid w:val="00A574E4"/>
    <w:rsid w:val="00A6613E"/>
    <w:rsid w:val="00A863C9"/>
    <w:rsid w:val="00AA1D8D"/>
    <w:rsid w:val="00AB1114"/>
    <w:rsid w:val="00AB1CA8"/>
    <w:rsid w:val="00AB4385"/>
    <w:rsid w:val="00AC30CC"/>
    <w:rsid w:val="00AD200F"/>
    <w:rsid w:val="00AD485C"/>
    <w:rsid w:val="00AD63A9"/>
    <w:rsid w:val="00AF66AE"/>
    <w:rsid w:val="00B00B9B"/>
    <w:rsid w:val="00B071A8"/>
    <w:rsid w:val="00B272F1"/>
    <w:rsid w:val="00B27F27"/>
    <w:rsid w:val="00B33C41"/>
    <w:rsid w:val="00B35A61"/>
    <w:rsid w:val="00B47730"/>
    <w:rsid w:val="00B63B37"/>
    <w:rsid w:val="00B77E9C"/>
    <w:rsid w:val="00B81251"/>
    <w:rsid w:val="00BA125B"/>
    <w:rsid w:val="00BB56D4"/>
    <w:rsid w:val="00BB635F"/>
    <w:rsid w:val="00BC6E30"/>
    <w:rsid w:val="00BD2916"/>
    <w:rsid w:val="00BD40E1"/>
    <w:rsid w:val="00BD6176"/>
    <w:rsid w:val="00BE79BA"/>
    <w:rsid w:val="00BF7A99"/>
    <w:rsid w:val="00C056CE"/>
    <w:rsid w:val="00C1253F"/>
    <w:rsid w:val="00C152B1"/>
    <w:rsid w:val="00C26CB0"/>
    <w:rsid w:val="00C2780A"/>
    <w:rsid w:val="00C412B0"/>
    <w:rsid w:val="00C44A7C"/>
    <w:rsid w:val="00C52481"/>
    <w:rsid w:val="00C71584"/>
    <w:rsid w:val="00C71F7B"/>
    <w:rsid w:val="00C93386"/>
    <w:rsid w:val="00CB0664"/>
    <w:rsid w:val="00CB18FE"/>
    <w:rsid w:val="00CD02D2"/>
    <w:rsid w:val="00CE4D57"/>
    <w:rsid w:val="00CF1451"/>
    <w:rsid w:val="00CF441E"/>
    <w:rsid w:val="00D00BCE"/>
    <w:rsid w:val="00D01419"/>
    <w:rsid w:val="00D24D46"/>
    <w:rsid w:val="00D32942"/>
    <w:rsid w:val="00D351F0"/>
    <w:rsid w:val="00D43346"/>
    <w:rsid w:val="00D66006"/>
    <w:rsid w:val="00D67681"/>
    <w:rsid w:val="00D7040F"/>
    <w:rsid w:val="00D725F9"/>
    <w:rsid w:val="00D727B8"/>
    <w:rsid w:val="00D72B1F"/>
    <w:rsid w:val="00D763D9"/>
    <w:rsid w:val="00D76B23"/>
    <w:rsid w:val="00D8232C"/>
    <w:rsid w:val="00D943B2"/>
    <w:rsid w:val="00D95A23"/>
    <w:rsid w:val="00D97359"/>
    <w:rsid w:val="00DB19E4"/>
    <w:rsid w:val="00DC1059"/>
    <w:rsid w:val="00DC3115"/>
    <w:rsid w:val="00DD277F"/>
    <w:rsid w:val="00DD467F"/>
    <w:rsid w:val="00DD49FD"/>
    <w:rsid w:val="00DD5736"/>
    <w:rsid w:val="00DF4C62"/>
    <w:rsid w:val="00E00048"/>
    <w:rsid w:val="00E130E4"/>
    <w:rsid w:val="00E22932"/>
    <w:rsid w:val="00E30730"/>
    <w:rsid w:val="00E30D1C"/>
    <w:rsid w:val="00E3462D"/>
    <w:rsid w:val="00E620B3"/>
    <w:rsid w:val="00E67776"/>
    <w:rsid w:val="00E71871"/>
    <w:rsid w:val="00E740EA"/>
    <w:rsid w:val="00E81550"/>
    <w:rsid w:val="00E9031D"/>
    <w:rsid w:val="00E94650"/>
    <w:rsid w:val="00EA02F5"/>
    <w:rsid w:val="00EA1B1F"/>
    <w:rsid w:val="00EA2AA6"/>
    <w:rsid w:val="00EB334F"/>
    <w:rsid w:val="00EC2208"/>
    <w:rsid w:val="00EF5231"/>
    <w:rsid w:val="00EF6E1C"/>
    <w:rsid w:val="00EF70F0"/>
    <w:rsid w:val="00EF7FB6"/>
    <w:rsid w:val="00F009DB"/>
    <w:rsid w:val="00F01015"/>
    <w:rsid w:val="00F05B87"/>
    <w:rsid w:val="00F215CB"/>
    <w:rsid w:val="00F33916"/>
    <w:rsid w:val="00F34D7F"/>
    <w:rsid w:val="00F46E9A"/>
    <w:rsid w:val="00F97171"/>
    <w:rsid w:val="00F979F4"/>
    <w:rsid w:val="00FC32A3"/>
    <w:rsid w:val="00FC693F"/>
    <w:rsid w:val="00FD4336"/>
    <w:rsid w:val="00FD5600"/>
    <w:rsid w:val="00FE01CE"/>
    <w:rsid w:val="00FE207B"/>
    <w:rsid w:val="00FF1BFF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6ED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92</Pages>
  <Words>8205</Words>
  <Characters>46775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54871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2</cp:revision>
  <cp:lastPrinted>2025-07-28T12:18:00Z</cp:lastPrinted>
  <dcterms:created xsi:type="dcterms:W3CDTF">2025-10-03T20:46:00Z</dcterms:created>
  <dcterms:modified xsi:type="dcterms:W3CDTF">2025-10-03T20:46:00Z</dcterms:modified>
  <cp:category/>
</cp:coreProperties>
</file>