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5724E1" w:rsidRPr="00575048" w14:paraId="578FE561" w14:textId="77777777" w:rsidTr="001776F6">
        <w:trPr>
          <w:trHeight w:val="531"/>
          <w:jc w:val="center"/>
        </w:trPr>
        <w:tc>
          <w:tcPr>
            <w:tcW w:w="4896" w:type="dxa"/>
          </w:tcPr>
          <w:p w14:paraId="582F3FD9" w14:textId="7357384F" w:rsidR="005724E1" w:rsidRPr="00575048" w:rsidRDefault="005840C6">
            <w:pPr>
              <w:rPr>
                <w:rFonts w:ascii="Blinker" w:hAnsi="Blinker"/>
                <w:sz w:val="24"/>
                <w:szCs w:val="24"/>
              </w:rPr>
            </w:pPr>
            <w:r>
              <w:br w:type="page"/>
            </w:r>
            <w:r w:rsidR="005724E1" w:rsidRPr="00575048">
              <w:rPr>
                <w:rFonts w:ascii="Blinker" w:hAnsi="Blinker"/>
                <w:sz w:val="24"/>
                <w:szCs w:val="24"/>
              </w:rPr>
              <w:t>Program No:</w:t>
            </w:r>
            <w:r w:rsidR="005724E1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F6E1C">
              <w:rPr>
                <w:rFonts w:ascii="Blinker" w:hAnsi="Blinker"/>
                <w:sz w:val="24"/>
                <w:szCs w:val="24"/>
              </w:rPr>
              <w:t>01</w:t>
            </w:r>
          </w:p>
        </w:tc>
        <w:tc>
          <w:tcPr>
            <w:tcW w:w="4493" w:type="dxa"/>
          </w:tcPr>
          <w:p w14:paraId="27B14AD0" w14:textId="2C6A0F4B" w:rsidR="005724E1" w:rsidRPr="00575048" w:rsidRDefault="005724E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 w:rsid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235E6E" w:rsidRPr="00575048" w14:paraId="76370D21" w14:textId="77777777" w:rsidTr="001776F6">
        <w:trPr>
          <w:trHeight w:val="808"/>
          <w:jc w:val="center"/>
        </w:trPr>
        <w:tc>
          <w:tcPr>
            <w:tcW w:w="9389" w:type="dxa"/>
            <w:gridSpan w:val="2"/>
          </w:tcPr>
          <w:p w14:paraId="1D66F3C2" w14:textId="77777777" w:rsidR="00BB635F" w:rsidRPr="00BB635F" w:rsidRDefault="00575048" w:rsidP="00BB635F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 w:rsidR="00812B3E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BB635F" w:rsidRPr="00BB635F">
              <w:rPr>
                <w:rFonts w:ascii="Blinker" w:hAnsi="Blinker"/>
                <w:sz w:val="24"/>
                <w:szCs w:val="24"/>
                <w:lang w:val="en"/>
              </w:rPr>
              <w:t>Write programs to demonstrate the use of storage classes (local variable, global variable, static variable, register variable) in C.</w:t>
            </w:r>
          </w:p>
          <w:p w14:paraId="67BDC4E2" w14:textId="11A22CCD" w:rsidR="00235E6E" w:rsidRPr="005724E1" w:rsidRDefault="00235E6E" w:rsidP="005724E1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575048" w:rsidRPr="00575048" w14:paraId="15BE13A4" w14:textId="77777777" w:rsidTr="001776F6">
        <w:trPr>
          <w:trHeight w:val="604"/>
          <w:jc w:val="center"/>
        </w:trPr>
        <w:tc>
          <w:tcPr>
            <w:tcW w:w="9389" w:type="dxa"/>
            <w:gridSpan w:val="2"/>
          </w:tcPr>
          <w:p w14:paraId="64E9B854" w14:textId="77777777" w:rsidR="00812B3E" w:rsidRDefault="00812B3E">
            <w:pPr>
              <w:rPr>
                <w:rFonts w:ascii="Blinker" w:hAnsi="Blinker"/>
                <w:sz w:val="24"/>
                <w:szCs w:val="24"/>
              </w:rPr>
            </w:pPr>
          </w:p>
          <w:p w14:paraId="01A89E58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3CCF4600" w14:textId="77777777" w:rsid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21EDF8D6" w14:textId="06AE4EC9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6BD3208" w14:textId="64007ABF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533565E0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13FE9CFD" w14:textId="4BBA3E19" w:rsidR="00575048" w:rsidRDefault="00575048" w:rsidP="00EF6E1C">
            <w:pPr>
              <w:rPr>
                <w:rFonts w:ascii="Blinker" w:hAnsi="Blinker"/>
                <w:sz w:val="24"/>
                <w:szCs w:val="24"/>
              </w:rPr>
            </w:pPr>
          </w:p>
          <w:p w14:paraId="52F251D2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3539D66F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int a=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10,b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/global var</w:t>
            </w:r>
          </w:p>
          <w:p w14:paraId="06E41E72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 {</w:t>
            </w:r>
          </w:p>
          <w:p w14:paraId="78709EC7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c=10;</w:t>
            </w:r>
          </w:p>
          <w:p w14:paraId="13882E4F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static int d=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10;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//static var</w:t>
            </w:r>
          </w:p>
          <w:p w14:paraId="6A654378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"local under increment: %d\t static under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increment:%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,d++);</w:t>
            </w:r>
          </w:p>
          <w:p w14:paraId="49DA4A54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56625C65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167F6D67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register int e=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11;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/register var</w:t>
            </w:r>
          </w:p>
          <w:p w14:paraId="3194D2AC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b=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5;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//local var</w:t>
            </w:r>
          </w:p>
          <w:p w14:paraId="3562EA8D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"Global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nLocal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 xml:space="preserve"> variable: %d\n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,b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2ECCE370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"Register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053E0CB8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"Static variable: \n");</w:t>
            </w:r>
          </w:p>
          <w:p w14:paraId="387A97D5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521F8791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1EA0A091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67727D79" w14:textId="133C9AD1" w:rsidR="00DC3115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768CE1C4" w14:textId="49E77587" w:rsid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575048" w:rsidRPr="00575048" w14:paraId="6D7935B0" w14:textId="77777777" w:rsidTr="001776F6">
        <w:trPr>
          <w:trHeight w:val="604"/>
          <w:jc w:val="center"/>
        </w:trPr>
        <w:tc>
          <w:tcPr>
            <w:tcW w:w="9389" w:type="dxa"/>
            <w:gridSpan w:val="2"/>
          </w:tcPr>
          <w:p w14:paraId="29195D11" w14:textId="6B2DD3BD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1765A045" w14:textId="43E7DC04" w:rsidR="00575048" w:rsidRDefault="00791C04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0F06CA1" wp14:editId="7D9F07C2">
                  <wp:extent cx="5486400" cy="1193800"/>
                  <wp:effectExtent l="0" t="0" r="0" b="6350"/>
                  <wp:docPr id="11572023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EE2356" w14:textId="0BCF2111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</w:p>
          <w:p w14:paraId="39259547" w14:textId="77777777" w:rsidR="00812B3E" w:rsidRDefault="00812B3E">
            <w:pPr>
              <w:rPr>
                <w:rFonts w:ascii="Blinker" w:hAnsi="Blinker"/>
                <w:sz w:val="24"/>
                <w:szCs w:val="24"/>
              </w:rPr>
            </w:pPr>
          </w:p>
          <w:p w14:paraId="1680FD11" w14:textId="2D03B2C6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4F5F949" w14:textId="238C832F" w:rsidR="00235E6E" w:rsidRDefault="00235E6E">
      <w:pPr>
        <w:rPr>
          <w:rFonts w:ascii="Blinker" w:hAnsi="Blinker"/>
          <w:sz w:val="24"/>
          <w:szCs w:val="24"/>
        </w:rPr>
      </w:pPr>
    </w:p>
    <w:p w14:paraId="2782D573" w14:textId="5781B0D7" w:rsidR="00E30D1C" w:rsidRDefault="00E30D1C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E30D1C" w:rsidRPr="00575048" w14:paraId="0D20701D" w14:textId="77777777" w:rsidTr="007F0B4B">
        <w:trPr>
          <w:trHeight w:val="531"/>
          <w:jc w:val="center"/>
        </w:trPr>
        <w:tc>
          <w:tcPr>
            <w:tcW w:w="4896" w:type="dxa"/>
          </w:tcPr>
          <w:p w14:paraId="7137F74C" w14:textId="3D2A197B" w:rsidR="00E30D1C" w:rsidRPr="00575048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02</w:t>
            </w:r>
          </w:p>
        </w:tc>
        <w:tc>
          <w:tcPr>
            <w:tcW w:w="4493" w:type="dxa"/>
          </w:tcPr>
          <w:p w14:paraId="0B1704D1" w14:textId="0AC405BD" w:rsidR="00E30D1C" w:rsidRPr="00575048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E30D1C" w:rsidRPr="00575048" w14:paraId="4AB29F4D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079C621" w14:textId="1EB61C6A" w:rsidR="00E30D1C" w:rsidRPr="005724E1" w:rsidRDefault="00E30D1C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B635F" w:rsidRPr="00BB635F">
              <w:rPr>
                <w:rFonts w:ascii="Blinker" w:hAnsi="Blinker"/>
                <w:sz w:val="24"/>
                <w:szCs w:val="24"/>
                <w:lang w:val="en"/>
              </w:rPr>
              <w:t>Use a menu-driven program to insert, search, delete and sort elements in an array using functions (use global variables</w:t>
            </w:r>
            <w:r w:rsidR="00BB635F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E30D1C" w:rsidRPr="00575048" w14:paraId="1BD73CE4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1963978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28B22E9" w14:textId="77777777" w:rsidR="00E30D1C" w:rsidRPr="00EF6E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FCD1D0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/*PROGRAM-2 A MENU FOR ARRAY OPERATIONS(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INSERT,DELETE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DISPLAY,SEARCH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,SORT) USING GLOBAL VARIABLE</w:t>
            </w:r>
          </w:p>
          <w:p w14:paraId="1ADEAD52" w14:textId="77777777" w:rsid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FF876EE" w14:textId="77777777" w:rsidR="00FD5600" w:rsidRPr="00EF6E1C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6BABE33A" w14:textId="774AED5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3C390A0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*/</w:t>
            </w:r>
          </w:p>
          <w:p w14:paraId="73418B6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348E9DE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5E4B8D17" w14:textId="14CA4F12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5];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//declaring stack</w:t>
            </w:r>
          </w:p>
          <w:p w14:paraId="137088B8" w14:textId="67BE934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int top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-1; </w:t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//declaring variable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positionof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 xml:space="preserve"> top element </w:t>
            </w:r>
          </w:p>
          <w:p w14:paraId="5F39BAC2" w14:textId="15B5619C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int e)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{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//Function to insert element into stack</w:t>
            </w:r>
          </w:p>
          <w:p w14:paraId="44BE7BFE" w14:textId="3C8354C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(top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+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1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5)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5AA79F1B" w14:textId="1557B69A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"Error: Stack is Full");</w:t>
            </w:r>
          </w:p>
          <w:p w14:paraId="6B8FB4D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31A44E7" w14:textId="05029362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else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21D1F177" w14:textId="14D686E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stack[++top]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e;  </w:t>
            </w:r>
          </w:p>
          <w:p w14:paraId="0E2927C5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E76A4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top;</w:t>
            </w:r>
          </w:p>
          <w:p w14:paraId="57E460E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72A9C8A4" w14:textId="63DBCA7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225086">
              <w:rPr>
                <w:rFonts w:ascii="Blinker" w:hAnsi="Blinker"/>
                <w:sz w:val="24"/>
                <w:szCs w:val="24"/>
              </w:rPr>
              <w:t xml:space="preserve"> {</w:t>
            </w:r>
            <w:r w:rsidR="0022508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//function to delete top element</w:t>
            </w:r>
          </w:p>
          <w:p w14:paraId="76833C60" w14:textId="14ECEA4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 (top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-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1){</w:t>
            </w:r>
            <w:proofErr w:type="gramEnd"/>
          </w:p>
          <w:p w14:paraId="23B0385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"Error: Stack is empty");</w:t>
            </w:r>
          </w:p>
          <w:p w14:paraId="10DBD587" w14:textId="77777777" w:rsidR="00225086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  <w:r w:rsidR="00225086">
              <w:rPr>
                <w:rFonts w:ascii="Blinker" w:hAnsi="Blinker"/>
                <w:sz w:val="24"/>
                <w:szCs w:val="24"/>
              </w:rPr>
              <w:t xml:space="preserve"> </w:t>
            </w:r>
          </w:p>
          <w:p w14:paraId="5BF571E3" w14:textId="5C9B6087" w:rsidR="00FD5600" w:rsidRPr="00FD5600" w:rsidRDefault="00225086" w:rsidP="00FD5600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FD5600" w:rsidRPr="00FD5600">
              <w:rPr>
                <w:rFonts w:ascii="Blinker" w:hAnsi="Blinker"/>
                <w:sz w:val="24"/>
                <w:szCs w:val="24"/>
              </w:rPr>
              <w:t>else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FD5600"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721F0A06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"\n %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",stack</w:t>
            </w:r>
            <w:proofErr w:type="spellEnd"/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[top--]);</w:t>
            </w:r>
          </w:p>
          <w:p w14:paraId="2BD06BF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5CB7A4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top;</w:t>
            </w:r>
          </w:p>
          <w:p w14:paraId="1A1F374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3A97B8D1" w14:textId="44390D70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int b,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5],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top){</w:t>
            </w:r>
            <w:proofErr w:type="gramEnd"/>
            <w:r w:rsidR="00CD02D2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CD02D2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 //function to search elements</w:t>
            </w:r>
          </w:p>
          <w:p w14:paraId="6999FB98" w14:textId="5080C2C5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0,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5355F5F8" w14:textId="36D75053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="00E8155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0;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E8155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top;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++)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23CA1FAF" w14:textId="3AED25FE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(b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1C2E4854" w14:textId="77C4D86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1;</w:t>
            </w:r>
          </w:p>
          <w:p w14:paraId="36998A7E" w14:textId="7D314BD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"Element found at [%d] position. \n",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3B62E4A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EAD58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0F57DD" w14:textId="6736EF63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0)</w:t>
            </w:r>
          </w:p>
          <w:p w14:paraId="76AAAAB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"element not found");</w:t>
            </w:r>
          </w:p>
          <w:p w14:paraId="0C647B90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05E4FCA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</w:p>
          <w:p w14:paraId="3CBCAAF8" w14:textId="01A312B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//function to display the elements in stack</w:t>
            </w:r>
          </w:p>
          <w:p w14:paraId="2CF7B6F3" w14:textId="4A5357ED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 (top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-1)</w:t>
            </w:r>
          </w:p>
          <w:p w14:paraId="36324D5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"Empty Stack");</w:t>
            </w:r>
          </w:p>
          <w:p w14:paraId="42CEAE65" w14:textId="68124F3F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else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0E0528B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76F7CE04" w14:textId="34D241D5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="00F339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F339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top;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1BA771F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"%d \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",stack</w:t>
            </w:r>
            <w:proofErr w:type="spellEnd"/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]);</w:t>
            </w:r>
          </w:p>
          <w:p w14:paraId="01CC6DD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A9ED222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59F033F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F05DAB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4EA3F4A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02EE36D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sort(){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ab/>
              <w:t>//function to sort the stack</w:t>
            </w:r>
          </w:p>
          <w:p w14:paraId="07BA8D1B" w14:textId="51723279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j,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temp;</w:t>
            </w:r>
          </w:p>
          <w:p w14:paraId="1AC404BA" w14:textId="6FBC6580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="00F339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F339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5;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++)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6CF61BB7" w14:textId="6956CC1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(j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j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5;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3892295D" w14:textId="41DF9353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if(stack[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stack[j])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5A49A9FA" w14:textId="366822B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temp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stack[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];</w:t>
            </w:r>
          </w:p>
          <w:p w14:paraId="570AC9D0" w14:textId="548EB23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stack[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stack[j];</w:t>
            </w:r>
          </w:p>
          <w:p w14:paraId="53ED2347" w14:textId="1E68AA53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stack[j]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temp;</w:t>
            </w:r>
          </w:p>
          <w:p w14:paraId="4B6F382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4CA167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7CBEAEE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5008C4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4112FF4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10D8EF96" w14:textId="2EBA340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 //function for menu</w:t>
            </w:r>
          </w:p>
          <w:p w14:paraId="6D6C135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662E3C14" w14:textId="3923A740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"\n INSERT-1 \n DELETE-2 \n DISPLAY-3 \n SEARCH-4 \n SORT-5 \n EXIT -6 \n Enter your choice: ");</w:t>
            </w:r>
          </w:p>
          <w:p w14:paraId="16C3BEE2" w14:textId="27D422C2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"%d",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6E7EA1F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0B19687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68C952F4" w14:textId="001ABAB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  <w:r w:rsidR="00E81550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//working of menu</w:t>
            </w:r>
          </w:p>
          <w:p w14:paraId="0E803D8D" w14:textId="5C1C8C59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b;</w:t>
            </w:r>
          </w:p>
          <w:p w14:paraId="68C5F4B4" w14:textId="4DF1C0A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6;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0D499D3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switch(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){</w:t>
            </w:r>
            <w:proofErr w:type="gramEnd"/>
          </w:p>
          <w:p w14:paraId="5C214289" w14:textId="2FEA4B7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1: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//insert </w:t>
            </w:r>
          </w:p>
          <w:p w14:paraId="03026FC5" w14:textId="4E792FC5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"Enter the value to insert: ");</w:t>
            </w:r>
          </w:p>
          <w:p w14:paraId="0F867E8F" w14:textId="1A2A75A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"%d",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35B1EAF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insert(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058F433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411A39D" w14:textId="06E148D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2: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//delete</w:t>
            </w:r>
          </w:p>
          <w:p w14:paraId="13BE9EB2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12DAD24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FC1CFCC" w14:textId="4B336F6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3: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//display</w:t>
            </w:r>
          </w:p>
          <w:p w14:paraId="794DB56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3535FB3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2F3B7CF" w14:textId="4482CCC0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4: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//search</w:t>
            </w:r>
          </w:p>
          <w:p w14:paraId="0ADF74F1" w14:textId="69EF6BE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"Enter the value to search: ");</w:t>
            </w:r>
          </w:p>
          <w:p w14:paraId="3995F50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b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48E5DF37" w14:textId="43F763DF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b,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stack,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top);</w:t>
            </w:r>
          </w:p>
          <w:p w14:paraId="35B11A5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64D7CBC" w14:textId="3933D72D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case 5: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 sort</w:t>
            </w:r>
          </w:p>
          <w:p w14:paraId="45B72A6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sort(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1EE2F07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330A5EF" w14:textId="2DF1B0A8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default:</w:t>
            </w:r>
            <w:r w:rsidR="00D97359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D97359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//any other options</w:t>
            </w:r>
          </w:p>
          <w:p w14:paraId="7C5A6FF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"Error: Wrong Choice");</w:t>
            </w:r>
          </w:p>
          <w:p w14:paraId="3486C5D4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</w:p>
          <w:p w14:paraId="3160381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354E80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B554EC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12BCB92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 {</w:t>
            </w:r>
          </w:p>
          <w:p w14:paraId="6D19083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745D963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763B017" w14:textId="4558098E" w:rsidR="00E30D1C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66671681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E30D1C" w:rsidRPr="00575048" w14:paraId="3B2EC73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2B47AB21" w14:textId="29C4E5EE" w:rsidR="00E30D1C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21223929" w14:textId="77777777" w:rsidR="00171A82" w:rsidRDefault="00171A8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78722E5" w14:textId="5CE16DB8" w:rsidR="00D7040F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F3B1DBC" wp14:editId="1E723275">
                  <wp:extent cx="3692525" cy="3175000"/>
                  <wp:effectExtent l="0" t="0" r="3175" b="6350"/>
                  <wp:docPr id="20796147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614774" name=""/>
                          <pic:cNvPicPr/>
                        </pic:nvPicPr>
                        <pic:blipFill rotWithShape="1">
                          <a:blip r:embed="rId9"/>
                          <a:srcRect t="1944" r="-6" b="594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2741" cy="3175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6089E1E" w14:textId="2EE70194" w:rsidR="00D7040F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39820C1D" wp14:editId="7D2C7DE7">
                  <wp:extent cx="3692525" cy="4718539"/>
                  <wp:effectExtent l="0" t="0" r="3175" b="6350"/>
                  <wp:docPr id="2456353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614774" name=""/>
                          <pic:cNvPicPr/>
                        </pic:nvPicPr>
                        <pic:blipFill rotWithShape="1">
                          <a:blip r:embed="rId9"/>
                          <a:srcRect t="426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2525" cy="4718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1ED01EA" w14:textId="4C599D16" w:rsidR="00010BE7" w:rsidRDefault="00010BE7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1810907" wp14:editId="5C8DF0BE">
                  <wp:extent cx="3399431" cy="3254466"/>
                  <wp:effectExtent l="0" t="0" r="0" b="3175"/>
                  <wp:docPr id="16022479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247944" name=""/>
                          <pic:cNvPicPr/>
                        </pic:nvPicPr>
                        <pic:blipFill rotWithShape="1">
                          <a:blip r:embed="rId10"/>
                          <a:srcRect t="2183" b="582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0425" cy="3255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743A0A" w14:textId="77777777" w:rsidR="00997C3D" w:rsidRDefault="00997C3D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07C2923A" w14:textId="25D138AD" w:rsidR="00997C3D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6B77153B" wp14:editId="28AA25A9">
                  <wp:extent cx="3905250" cy="5375747"/>
                  <wp:effectExtent l="0" t="0" r="0" b="0"/>
                  <wp:docPr id="8655412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247944" name=""/>
                          <pic:cNvPicPr/>
                        </pic:nvPicPr>
                        <pic:blipFill rotWithShape="1">
                          <a:blip r:embed="rId10"/>
                          <a:srcRect t="431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6856" cy="5391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34BD50" w14:textId="20349AAC" w:rsidR="00997C3D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F8FC5C7" wp14:editId="58AD2494">
                  <wp:extent cx="4023360" cy="2427085"/>
                  <wp:effectExtent l="0" t="0" r="0" b="0"/>
                  <wp:docPr id="2710655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065581" name=""/>
                          <pic:cNvPicPr/>
                        </pic:nvPicPr>
                        <pic:blipFill rotWithShape="1">
                          <a:blip r:embed="rId11"/>
                          <a:srcRect b="681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5767" cy="24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C5F6F8" w14:textId="77777777" w:rsidR="00527F58" w:rsidRDefault="00527F58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9A293EA" w14:textId="77777777" w:rsidR="00527F58" w:rsidRDefault="00527F58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D49183B" w14:textId="3AA07B2F" w:rsidR="00997C3D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54845FAD" wp14:editId="48220892">
                  <wp:extent cx="4105275" cy="5334000"/>
                  <wp:effectExtent l="0" t="0" r="9525" b="0"/>
                  <wp:docPr id="15685976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065581" name=""/>
                          <pic:cNvPicPr/>
                        </pic:nvPicPr>
                        <pic:blipFill rotWithShape="1">
                          <a:blip r:embed="rId11"/>
                          <a:srcRect t="313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5848" cy="5334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BA8C0B2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49B99FA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38DF9B5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526E5DA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DA1FE65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861E47D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899138F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90D1ED9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BAD854F" w14:textId="77777777" w:rsidR="001C3413" w:rsidRDefault="001C3413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F45577B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FA16194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1A48FFD" w14:textId="77777777" w:rsidR="00547114" w:rsidRDefault="00547114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631F15A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504FB6F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412EA0FE" w14:textId="77777777" w:rsidTr="007F0B4B">
        <w:trPr>
          <w:trHeight w:val="531"/>
          <w:jc w:val="center"/>
        </w:trPr>
        <w:tc>
          <w:tcPr>
            <w:tcW w:w="4896" w:type="dxa"/>
          </w:tcPr>
          <w:p w14:paraId="25805F94" w14:textId="27F46B75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03</w:t>
            </w:r>
          </w:p>
        </w:tc>
        <w:tc>
          <w:tcPr>
            <w:tcW w:w="4493" w:type="dxa"/>
          </w:tcPr>
          <w:p w14:paraId="48DF7F97" w14:textId="78F1749D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4F040B" w:rsidRPr="00575048" w14:paraId="03C2FAD3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4E301A6" w14:textId="4B6CCE6C" w:rsidR="004F040B" w:rsidRPr="005724E1" w:rsidRDefault="004F040B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7C66F3" w:rsidRPr="007C66F3">
              <w:rPr>
                <w:rFonts w:ascii="Blinker" w:hAnsi="Blinker"/>
                <w:sz w:val="24"/>
                <w:szCs w:val="24"/>
                <w:lang w:val="en"/>
              </w:rPr>
              <w:t>Use a menu-driven program to insert, search, delete and sort elements in an array using functions (use only local variables</w:t>
            </w:r>
            <w:r w:rsidR="007C66F3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4F040B" w:rsidRPr="00575048" w14:paraId="4347EC6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E08C9EB" w14:textId="77777777" w:rsidR="004F040B" w:rsidRPr="00EF6E1C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13647C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/*PROGRAM-3 A MENU FOR ARRAY OPERATIONS(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INSERT,DELETE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DISPLAY,SEARCH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,SORT) USING LOCAL VARIABLE</w:t>
            </w:r>
          </w:p>
          <w:p w14:paraId="6A6C06BD" w14:textId="77777777" w:rsid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9E9E5D5" w14:textId="77777777" w:rsidR="004F040B" w:rsidRPr="00EF6E1C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D4B6703" w14:textId="2840ED7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60BBBC93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*/</w:t>
            </w:r>
          </w:p>
          <w:p w14:paraId="1D3E2F1E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75A251F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&gt;</w:t>
            </w:r>
          </w:p>
          <w:p w14:paraId="6F2F2FD1" w14:textId="1496BB1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5], int pos, int e)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="002D314B">
              <w:rPr>
                <w:rFonts w:ascii="Blinker" w:hAnsi="Blinker"/>
                <w:sz w:val="24"/>
                <w:szCs w:val="24"/>
              </w:rPr>
              <w:t>{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//function to insert an element</w:t>
            </w:r>
          </w:p>
          <w:p w14:paraId="05D59BB9" w14:textId="2757A5D6" w:rsidR="004F040B" w:rsidRPr="004F040B" w:rsidRDefault="002D314B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>if (pos + 1 == 5)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F040B"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6EC3AFD7" w14:textId="6881CC6F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"Error: Array is Full\n");</w:t>
            </w:r>
          </w:p>
          <w:p w14:paraId="643DCEAD" w14:textId="6E966CBB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46C41DFB" w14:textId="431BEEB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="002D314B">
              <w:rPr>
                <w:rFonts w:ascii="Blinker" w:hAnsi="Blinker"/>
                <w:sz w:val="24"/>
                <w:szCs w:val="24"/>
              </w:rPr>
              <w:t>e</w:t>
            </w:r>
            <w:r w:rsidRPr="004F040B">
              <w:rPr>
                <w:rFonts w:ascii="Blinker" w:hAnsi="Blinker"/>
                <w:sz w:val="24"/>
                <w:szCs w:val="24"/>
              </w:rPr>
              <w:t>lse</w:t>
            </w:r>
            <w:r w:rsidR="002D314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6CBF0544" w14:textId="1091A14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a[++pos] = e;</w:t>
            </w:r>
          </w:p>
          <w:p w14:paraId="7739EECC" w14:textId="35405E52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048AF3EF" w14:textId="4C870962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return pos;</w:t>
            </w:r>
          </w:p>
          <w:p w14:paraId="61BCD9F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2503814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128417E7" w14:textId="5981ACF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5], int pos) </w:t>
            </w:r>
            <w:r w:rsidR="002D314B">
              <w:rPr>
                <w:rFonts w:ascii="Blinker" w:hAnsi="Blinker"/>
                <w:sz w:val="24"/>
                <w:szCs w:val="24"/>
              </w:rPr>
              <w:t>{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//function to delete top element</w:t>
            </w:r>
          </w:p>
          <w:p w14:paraId="2811F107" w14:textId="70116DF0" w:rsidR="004F040B" w:rsidRPr="004F040B" w:rsidRDefault="002D314B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>if (pos == -1)</w:t>
            </w:r>
            <w:r w:rsidR="0032060E">
              <w:rPr>
                <w:rFonts w:ascii="Blinker" w:hAnsi="Blinker"/>
                <w:sz w:val="24"/>
                <w:szCs w:val="24"/>
              </w:rPr>
              <w:t xml:space="preserve"> </w:t>
            </w:r>
            <w:r w:rsidR="004F040B"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535870E9" w14:textId="42F9883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"Error: Array is Empty\n");</w:t>
            </w:r>
          </w:p>
          <w:p w14:paraId="02F06C8C" w14:textId="166FE41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55FBB5D3" w14:textId="6C36CAE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else {</w:t>
            </w:r>
          </w:p>
          <w:p w14:paraId="347B4388" w14:textId="4A906D00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"Deleted element: %d\n", a[pos--]);</w:t>
            </w:r>
          </w:p>
          <w:p w14:paraId="77DA971D" w14:textId="79C3F98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17E42428" w14:textId="19BA91CB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return pos;</w:t>
            </w:r>
          </w:p>
          <w:p w14:paraId="264BC64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44038BE2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2130EA74" w14:textId="6275A63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5], 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pos)</w:t>
            </w:r>
            <w:r w:rsidR="006F238E">
              <w:rPr>
                <w:rFonts w:ascii="Blinker" w:hAnsi="Blinker"/>
                <w:sz w:val="24"/>
                <w:szCs w:val="24"/>
              </w:rPr>
              <w:t>{</w:t>
            </w:r>
            <w:proofErr w:type="gramEnd"/>
            <w:r w:rsidR="006F238E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F238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 //function to display entire array</w:t>
            </w:r>
          </w:p>
          <w:p w14:paraId="2FE0C87C" w14:textId="7646370D" w:rsidR="004F040B" w:rsidRPr="004F040B" w:rsidRDefault="006F238E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>if (pos == -1)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F040B"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585B136" w14:textId="77777777" w:rsidR="006F238E" w:rsidRDefault="006F238E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="004F040B"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="004F040B"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="004F040B" w:rsidRPr="004F040B">
              <w:rPr>
                <w:rFonts w:ascii="Blinker" w:hAnsi="Blinker"/>
                <w:sz w:val="24"/>
                <w:szCs w:val="24"/>
              </w:rPr>
              <w:t>"Error: Array is Empty\n");</w:t>
            </w:r>
          </w:p>
          <w:p w14:paraId="5F867D01" w14:textId="64EC273A" w:rsidR="004F040B" w:rsidRPr="004F040B" w:rsidRDefault="006F238E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A4D05F5" w14:textId="2E59150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F238E" w:rsidRPr="00EF6E1C">
              <w:rPr>
                <w:rFonts w:ascii="Blinker" w:hAnsi="Blinker"/>
                <w:sz w:val="24"/>
                <w:szCs w:val="24"/>
              </w:rPr>
              <w:tab/>
            </w:r>
            <w:r w:rsidR="006F238E">
              <w:rPr>
                <w:rFonts w:ascii="Blinker" w:hAnsi="Blinker"/>
                <w:sz w:val="24"/>
                <w:szCs w:val="24"/>
              </w:rPr>
              <w:t>e</w:t>
            </w:r>
            <w:r w:rsidRPr="004F040B">
              <w:rPr>
                <w:rFonts w:ascii="Blinker" w:hAnsi="Blinker"/>
                <w:sz w:val="24"/>
                <w:szCs w:val="24"/>
              </w:rPr>
              <w:t>lse</w:t>
            </w:r>
            <w:r w:rsidR="006F238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27EA7A6C" w14:textId="3D6DF6AF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3977839B" w14:textId="46C56DB9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&lt;= pos;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++)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900A754" w14:textId="2C8D75B7" w:rsidR="004F040B" w:rsidRPr="004F040B" w:rsidRDefault="006703ED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="004F040B"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="004F040B"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="004F040B" w:rsidRPr="004F040B">
              <w:rPr>
                <w:rFonts w:ascii="Blinker" w:hAnsi="Blinker"/>
                <w:sz w:val="24"/>
                <w:szCs w:val="24"/>
              </w:rPr>
              <w:t>"%d\t", a[i]);</w:t>
            </w:r>
          </w:p>
          <w:p w14:paraId="69200912" w14:textId="74A1588C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0D08E34A" w14:textId="2DE0926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29044901" w14:textId="04127AB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lastRenderedPageBreak/>
              <w:t xml:space="preserve">   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24716AE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2E1EFAF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758E5714" w14:textId="67BCF41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int b,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5],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pos){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//function to search for an element</w:t>
            </w:r>
            <w:r w:rsidR="004059A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and display its index</w:t>
            </w:r>
          </w:p>
          <w:p w14:paraId="70AF7E71" w14:textId="241D38A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0,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1792AFB6" w14:textId="59B94BF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="006703E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0;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6703E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&lt;=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pos;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++)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716B99ED" w14:textId="56ECE92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if(b==a[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])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47FD1DD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=1;</w:t>
            </w:r>
          </w:p>
          <w:p w14:paraId="546FC8C1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"Element found at [%d] position. \n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5F757EA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988FE7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7974312" w14:textId="7594138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0)</w:t>
            </w:r>
          </w:p>
          <w:p w14:paraId="60F4DE9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"element not found");</w:t>
            </w:r>
          </w:p>
          <w:p w14:paraId="2D0BDA3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3ABE380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2E78678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sort(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ab/>
              <w:t>//function to sort the stack</w:t>
            </w:r>
          </w:p>
          <w:p w14:paraId="5C282046" w14:textId="358A7A1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,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j,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temp;</w:t>
            </w:r>
          </w:p>
          <w:p w14:paraId="0A6AF7CC" w14:textId="0D5F7B39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="0058424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58424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&lt;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5;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++)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44B102D5" w14:textId="5A3387D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(j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j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&lt;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5;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55C68849" w14:textId="0FFFDEAB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if(a[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&lt;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a[j])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C67295E" w14:textId="41FC2AF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temp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];</w:t>
            </w:r>
          </w:p>
          <w:p w14:paraId="5CAAD49D" w14:textId="1204323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a[j];</w:t>
            </w:r>
          </w:p>
          <w:p w14:paraId="20AB603B" w14:textId="77594BE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a[j]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temp;</w:t>
            </w:r>
          </w:p>
          <w:p w14:paraId="69977F1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3F27B8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879C76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2E3A0D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19E63E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14ED52F5" w14:textId="05EF911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67776">
              <w:rPr>
                <w:rFonts w:ascii="Blinker" w:hAnsi="Blinker"/>
                <w:sz w:val="24"/>
                <w:szCs w:val="24"/>
              </w:rPr>
              <w:t>{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//function to create menu interface</w:t>
            </w:r>
          </w:p>
          <w:p w14:paraId="6F943C92" w14:textId="423E3DEF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24E49664" w14:textId="217D8BA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nInsert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- 1\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nDelete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- 2\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nDisplay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- 3\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nSearch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- 4\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nSort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- 5\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nExit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- 6\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706A3CC9" w14:textId="0630B975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36AAEFA5" w14:textId="1B7437A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return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56B853E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787778EA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6FCC8A7B" w14:textId="529DB92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67776">
              <w:rPr>
                <w:rFonts w:ascii="Blinker" w:hAnsi="Blinker"/>
                <w:sz w:val="24"/>
                <w:szCs w:val="24"/>
              </w:rPr>
              <w:t>{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 //working of menu</w:t>
            </w:r>
          </w:p>
          <w:p w14:paraId="14E98EDE" w14:textId="2B3D6CE0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5], pos = -1,</w:t>
            </w:r>
            <w:r w:rsidR="00E6777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b;</w:t>
            </w:r>
          </w:p>
          <w:p w14:paraId="5F1A89A0" w14:textId="18FD2B1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, value;</w:t>
            </w:r>
          </w:p>
          <w:p w14:paraId="6DFAF28E" w14:textId="692A2F1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</w:t>
            </w:r>
            <w:r w:rsidR="00D943B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);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= 6;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))</w:t>
            </w:r>
            <w:r w:rsidR="008C341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A7EBCAF" w14:textId="090DABC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switch 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8C341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2B195A3F" w14:textId="0781BE72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1:</w:t>
            </w:r>
          </w:p>
          <w:p w14:paraId="06A7E01B" w14:textId="7552050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</w:t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"Enter value to insert: ");</w:t>
            </w:r>
          </w:p>
          <w:p w14:paraId="714D2EA4" w14:textId="78BCBF73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39034AAE" w14:textId="4E51ED1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lastRenderedPageBreak/>
              <w:t xml:space="preserve">    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pos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a, pos, value);</w:t>
            </w:r>
          </w:p>
          <w:p w14:paraId="4E54CDDA" w14:textId="21308ED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2669F977" w14:textId="5038EB39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2:</w:t>
            </w:r>
          </w:p>
          <w:p w14:paraId="4A9418D4" w14:textId="4C136E4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pos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a, pos);</w:t>
            </w:r>
          </w:p>
          <w:p w14:paraId="2E896B9C" w14:textId="22180999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68F21D68" w14:textId="61DDAEE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3:</w:t>
            </w:r>
          </w:p>
          <w:p w14:paraId="2B5F018A" w14:textId="691F85E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a, pos);</w:t>
            </w:r>
          </w:p>
          <w:p w14:paraId="76CACE0A" w14:textId="3B3700EF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5D4F5DB3" w14:textId="634CFD3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4:</w:t>
            </w:r>
          </w:p>
          <w:p w14:paraId="48CA96D6" w14:textId="0F1294B0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"Enter the element to search: ");</w:t>
            </w:r>
          </w:p>
          <w:p w14:paraId="1F095E6B" w14:textId="730F652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b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4577FE12" w14:textId="5AA46BD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search(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b,a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,pos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275AD228" w14:textId="265C6165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623D054C" w14:textId="62F8516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5:</w:t>
            </w:r>
          </w:p>
          <w:p w14:paraId="5A011A5C" w14:textId="3D95A820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sort(a);</w:t>
            </w:r>
          </w:p>
          <w:p w14:paraId="775D2EE2" w14:textId="6D534EF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4CDC90C8" w14:textId="3EAF266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default:</w:t>
            </w:r>
          </w:p>
          <w:p w14:paraId="44AB2C16" w14:textId="4365FD9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</w:t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"Error: Wrong Choice.\n");</w:t>
            </w:r>
          </w:p>
          <w:p w14:paraId="75C72340" w14:textId="41D4A1B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</w:t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73A05797" w14:textId="6F704A05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94D3A1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52BB208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087E6484" w14:textId="7BF0FEAC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2F77B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73E2D0A0" w14:textId="6766FC6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F77BB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5F6A7E90" w14:textId="1CA4A01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F77B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1882A26A" w14:textId="13863EA5" w:rsid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69D8017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3E963B6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888A71E" w14:textId="477C6F30" w:rsidR="004F040B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733EB396" w14:textId="77777777" w:rsidR="00C1253F" w:rsidRDefault="00C1253F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6F3902E0" w14:textId="793030E6" w:rsidR="00C1253F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7C8BC7E" wp14:editId="6048AE7A">
                  <wp:extent cx="3573780" cy="1935480"/>
                  <wp:effectExtent l="0" t="0" r="7620" b="7620"/>
                  <wp:docPr id="5279719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971993" name=""/>
                          <pic:cNvPicPr/>
                        </pic:nvPicPr>
                        <pic:blipFill rotWithShape="1">
                          <a:blip r:embed="rId12"/>
                          <a:srcRect l="-1" r="-322" b="760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3780" cy="1935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0FC6F3" w14:textId="77777777" w:rsidR="00C1253F" w:rsidRDefault="00C1253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902A3FE" w14:textId="77777777" w:rsidR="00C1253F" w:rsidRDefault="00C1253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B0905FD" w14:textId="77777777" w:rsidR="00C1253F" w:rsidRDefault="00C1253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CDA865C" w14:textId="77777777" w:rsidR="00EF7FB6" w:rsidRDefault="00EF7FB6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4D03456D" w14:textId="091C46F3" w:rsidR="00CB18FE" w:rsidRDefault="00CB18FE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26FA3170" wp14:editId="60BE8C61">
                  <wp:extent cx="3562350" cy="5838826"/>
                  <wp:effectExtent l="0" t="0" r="0" b="9525"/>
                  <wp:docPr id="21415984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971993" name=""/>
                          <pic:cNvPicPr/>
                        </pic:nvPicPr>
                        <pic:blipFill rotWithShape="1">
                          <a:blip r:embed="rId12"/>
                          <a:srcRect t="246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2847" cy="5839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5A290D" w14:textId="689607A5" w:rsidR="00EF7FB6" w:rsidRDefault="00EF7FB6" w:rsidP="00EF7FB6">
            <w:pPr>
              <w:ind w:left="720" w:hanging="720"/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52E144B" wp14:editId="42A22823">
                  <wp:extent cx="3482340" cy="2007075"/>
                  <wp:effectExtent l="0" t="0" r="3810" b="0"/>
                  <wp:docPr id="11217145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03739" name=""/>
                          <pic:cNvPicPr/>
                        </pic:nvPicPr>
                        <pic:blipFill rotWithShape="1">
                          <a:blip r:embed="rId13"/>
                          <a:srcRect b="809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2649" cy="2013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3F212B" w14:textId="77777777" w:rsidR="00EF7FB6" w:rsidRDefault="00EF7FB6" w:rsidP="0019369F">
            <w:pPr>
              <w:rPr>
                <w:rFonts w:ascii="Blinker" w:hAnsi="Blinker"/>
                <w:sz w:val="24"/>
                <w:szCs w:val="24"/>
              </w:rPr>
            </w:pPr>
          </w:p>
          <w:p w14:paraId="090B3F8B" w14:textId="77777777" w:rsidR="0019369F" w:rsidRDefault="0019369F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49186CBD" w14:textId="1659AB3F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72116BB4" wp14:editId="32C32D8C">
                  <wp:extent cx="3265033" cy="7810500"/>
                  <wp:effectExtent l="0" t="0" r="0" b="0"/>
                  <wp:docPr id="1590037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03739" name=""/>
                          <pic:cNvPicPr/>
                        </pic:nvPicPr>
                        <pic:blipFill rotWithShape="1">
                          <a:blip r:embed="rId13"/>
                          <a:srcRect t="208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2057" cy="7851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0B5C1A" w14:textId="77777777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2C8833D" w14:textId="5011703B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373DBB06" wp14:editId="4BA9E70B">
                  <wp:extent cx="3477260" cy="7412182"/>
                  <wp:effectExtent l="0" t="0" r="8890" b="0"/>
                  <wp:docPr id="516415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41508" name=""/>
                          <pic:cNvPicPr/>
                        </pic:nvPicPr>
                        <pic:blipFill rotWithShape="1">
                          <a:blip r:embed="rId14"/>
                          <a:srcRect b="99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7260" cy="7412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420CD8" w14:textId="77777777" w:rsidR="007D5F5C" w:rsidRDefault="007D5F5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01E5679" w14:textId="77777777" w:rsidR="007D5F5C" w:rsidRDefault="007D5F5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69BB22B" w14:textId="201A5EB6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2EB0322D" wp14:editId="3881BBD2">
                  <wp:extent cx="3000794" cy="1695687"/>
                  <wp:effectExtent l="0" t="0" r="9525" b="0"/>
                  <wp:docPr id="21288546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5462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794" cy="1695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83E22F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8891923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4723A56" w14:textId="77777777" w:rsidR="004F040B" w:rsidRDefault="004F040B" w:rsidP="004F040B">
      <w:pPr>
        <w:rPr>
          <w:rFonts w:ascii="Blinker" w:hAnsi="Blinker"/>
          <w:sz w:val="24"/>
          <w:szCs w:val="24"/>
        </w:rPr>
      </w:pPr>
    </w:p>
    <w:p w14:paraId="52BC7B74" w14:textId="23D8F2C6" w:rsidR="004F040B" w:rsidRDefault="004F040B"/>
    <w:p w14:paraId="04417FD1" w14:textId="5FD11B96" w:rsidR="004F040B" w:rsidRDefault="004F040B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4F040B" w:rsidRPr="00575048" w14:paraId="47995A57" w14:textId="77777777" w:rsidTr="007F0B4B">
        <w:trPr>
          <w:trHeight w:val="531"/>
          <w:jc w:val="center"/>
        </w:trPr>
        <w:tc>
          <w:tcPr>
            <w:tcW w:w="4896" w:type="dxa"/>
          </w:tcPr>
          <w:p w14:paraId="7C4D9F81" w14:textId="77FE60B5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475AF4">
              <w:rPr>
                <w:rFonts w:ascii="Blinker" w:hAnsi="Blinker"/>
                <w:sz w:val="24"/>
                <w:szCs w:val="24"/>
              </w:rPr>
              <w:t>4</w:t>
            </w:r>
          </w:p>
        </w:tc>
        <w:tc>
          <w:tcPr>
            <w:tcW w:w="4493" w:type="dxa"/>
          </w:tcPr>
          <w:p w14:paraId="48ED0303" w14:textId="599C1759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4F040B" w:rsidRPr="00575048" w14:paraId="5D67C6B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612B83AF" w14:textId="2837DCC1" w:rsidR="004F040B" w:rsidRPr="005724E1" w:rsidRDefault="004F040B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>Search for all the occurrences of an element in an integer array (positions</w:t>
            </w:r>
            <w:r w:rsidR="00476D55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4F040B" w:rsidRPr="00575048" w14:paraId="3DF2E76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140054B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0BAE805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/*PROGRAM-4 ARRAY SEARCH</w:t>
            </w:r>
          </w:p>
          <w:p w14:paraId="4D64059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C4103E4" w14:textId="77777777" w:rsidR="002A65FE" w:rsidRPr="00EF6E1C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11387DB4" w14:textId="1A8D2E26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3F3B2D2B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*/</w:t>
            </w:r>
          </w:p>
          <w:p w14:paraId="5C40AF19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</w:p>
          <w:p w14:paraId="388A422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2B1987F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</w:p>
          <w:p w14:paraId="0D831EB3" w14:textId="1A38E539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b,int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5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 </w:t>
            </w:r>
            <w:r w:rsidR="002F114A" w:rsidRPr="00EF6E1C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>//fun</w:t>
            </w:r>
            <w:r w:rsidR="00220D80">
              <w:rPr>
                <w:rFonts w:ascii="Blinker" w:hAnsi="Blinker"/>
                <w:sz w:val="24"/>
                <w:szCs w:val="24"/>
              </w:rPr>
              <w:t>c</w:t>
            </w:r>
            <w:r w:rsidRPr="002A65FE">
              <w:rPr>
                <w:rFonts w:ascii="Blinker" w:hAnsi="Blinker"/>
                <w:sz w:val="24"/>
                <w:szCs w:val="24"/>
              </w:rPr>
              <w:t>tion for search function</w:t>
            </w:r>
          </w:p>
          <w:p w14:paraId="7A3D836E" w14:textId="735FB3DB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0,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;</w:t>
            </w:r>
          </w:p>
          <w:p w14:paraId="24E7FAF7" w14:textId="5BFB31B3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="002F114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0;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2F114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&lt;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5;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72938DB3" w14:textId="6D5C9B3E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26797C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(b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==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])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{</w:t>
            </w:r>
          </w:p>
          <w:p w14:paraId="21B0002B" w14:textId="01D705B6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1;</w:t>
            </w:r>
          </w:p>
          <w:p w14:paraId="78033A13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"Element found at [%d] position. \n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); //displays index</w:t>
            </w:r>
          </w:p>
          <w:p w14:paraId="2ED7DD8B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A5AF40A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E50F59A" w14:textId="3F90E29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343B5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0)</w:t>
            </w:r>
          </w:p>
          <w:p w14:paraId="02EB0A36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"element not found");</w:t>
            </w:r>
          </w:p>
          <w:p w14:paraId="0DF37770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}</w:t>
            </w:r>
          </w:p>
          <w:p w14:paraId="5039B18C" w14:textId="668BA9BF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{</w:t>
            </w:r>
          </w:p>
          <w:p w14:paraId="505D18A2" w14:textId="5B8E3A71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5],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,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;</w:t>
            </w:r>
          </w:p>
          <w:p w14:paraId="1E86D15A" w14:textId="208F969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="004943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0;</w:t>
            </w:r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315E8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&lt;</w:t>
            </w:r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5;</w:t>
            </w:r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++)</w:t>
            </w:r>
            <w:r w:rsidR="00343B5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{</w:t>
            </w:r>
          </w:p>
          <w:p w14:paraId="351A1CA6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"Enter the [%d]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element :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);</w:t>
            </w:r>
          </w:p>
          <w:p w14:paraId="45C9D390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a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]);</w:t>
            </w:r>
          </w:p>
          <w:p w14:paraId="6AC60B2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AA7FC0A" w14:textId="14BC812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03718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03718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0;</w:t>
            </w:r>
            <w:r w:rsidR="00E3462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3462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&lt;</w:t>
            </w:r>
            <w:r w:rsidR="00E3462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5;</w:t>
            </w:r>
            <w:r w:rsidR="00E3462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++)</w:t>
            </w:r>
            <w:r w:rsidR="0026797C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{</w:t>
            </w:r>
          </w:p>
          <w:p w14:paraId="297CF01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"%d \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",a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]);</w:t>
            </w:r>
          </w:p>
          <w:p w14:paraId="39145244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A4CA5A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5BF3BBC1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"Enter the element to search: ");</w:t>
            </w:r>
          </w:p>
          <w:p w14:paraId="6CDD759C" w14:textId="1EB370BD" w:rsidR="004B1BD9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"%d",</w:t>
            </w:r>
            <w:r w:rsidR="0026797C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);</w:t>
            </w:r>
          </w:p>
          <w:p w14:paraId="58785EB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search(</w:t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ch,a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);</w:t>
            </w:r>
          </w:p>
          <w:p w14:paraId="1CD756F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5DB41DE8" w14:textId="0C31426A" w:rsidR="004F040B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}</w:t>
            </w:r>
          </w:p>
          <w:p w14:paraId="5D737EB9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4D0C575" w14:textId="77777777" w:rsidR="00E3462D" w:rsidRDefault="00E346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1EC367B" w14:textId="77777777" w:rsidR="008A0B55" w:rsidRDefault="008A0B55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646F6D2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2AA4F2CD" w14:textId="2DB2C365" w:rsidR="004F040B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150370C7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00A2EA7" w14:textId="286531E9" w:rsidR="004F040B" w:rsidRDefault="008A0B55" w:rsidP="007F0B4B">
            <w:pPr>
              <w:rPr>
                <w:rFonts w:ascii="Blinker" w:hAnsi="Blinker"/>
                <w:sz w:val="24"/>
                <w:szCs w:val="24"/>
              </w:rPr>
            </w:pPr>
            <w:r w:rsidRPr="008A0B55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D3878FB" wp14:editId="0A861E03">
                  <wp:extent cx="4801270" cy="2229161"/>
                  <wp:effectExtent l="0" t="0" r="0" b="0"/>
                  <wp:docPr id="14139857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398573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270" cy="2229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C8486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264E9F0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CF4B405" w14:textId="79510B35" w:rsidR="00B272F1" w:rsidRDefault="00B272F1"/>
    <w:p w14:paraId="18D332D0" w14:textId="33086128" w:rsidR="00FF4499" w:rsidRDefault="00B272F1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B272F1" w:rsidRPr="00575048" w14:paraId="506F4F99" w14:textId="77777777" w:rsidTr="007F0B4B">
        <w:trPr>
          <w:trHeight w:val="531"/>
          <w:jc w:val="center"/>
        </w:trPr>
        <w:tc>
          <w:tcPr>
            <w:tcW w:w="4896" w:type="dxa"/>
          </w:tcPr>
          <w:p w14:paraId="74ACC05C" w14:textId="432733E5" w:rsidR="00B272F1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="00B272F1">
              <w:br w:type="page"/>
            </w:r>
            <w:r w:rsidR="00B272F1">
              <w:br w:type="page"/>
            </w:r>
            <w:r w:rsidR="00B272F1" w:rsidRPr="00575048">
              <w:rPr>
                <w:rFonts w:ascii="Blinker" w:hAnsi="Blinker"/>
                <w:sz w:val="24"/>
                <w:szCs w:val="24"/>
              </w:rPr>
              <w:t>Program No:</w:t>
            </w:r>
            <w:r w:rsidR="00B272F1">
              <w:rPr>
                <w:rFonts w:ascii="Blinker" w:hAnsi="Blinker"/>
                <w:sz w:val="24"/>
                <w:szCs w:val="24"/>
              </w:rPr>
              <w:t xml:space="preserve"> 05</w:t>
            </w:r>
          </w:p>
        </w:tc>
        <w:tc>
          <w:tcPr>
            <w:tcW w:w="4493" w:type="dxa"/>
          </w:tcPr>
          <w:p w14:paraId="225C77DE" w14:textId="128BB66D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B272F1" w:rsidRPr="00575048" w14:paraId="0B477F74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594D7327" w14:textId="021C9196" w:rsidR="00B272F1" w:rsidRPr="005724E1" w:rsidRDefault="00B272F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 xml:space="preserve">Sort the array elements in ascending order (minimum three functions: read, </w:t>
            </w:r>
            <w:proofErr w:type="spellStart"/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>disp</w:t>
            </w:r>
            <w:proofErr w:type="spellEnd"/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 xml:space="preserve"> and sort</w:t>
            </w:r>
            <w:r w:rsidR="00476D55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B272F1" w:rsidRPr="00575048" w14:paraId="57B425AB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0F14847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5B50518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/*PROGRAM-5 SORT ARRAY IN ASC WITH ALTEAST 3 FUNCTIONS - READ DISP SORT</w:t>
            </w:r>
          </w:p>
          <w:p w14:paraId="5C91374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42302BF5" w14:textId="77777777" w:rsidR="00B272F1" w:rsidRPr="00EF6E1C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A022BD5" w14:textId="4D13383C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B272F1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5058551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*/</w:t>
            </w:r>
          </w:p>
          <w:p w14:paraId="67C4E42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77106E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1623A7BD" w14:textId="63840BA1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r w:rsidR="003A6648" w:rsidRPr="00EF6E1C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>//function to insert elements in array</w:t>
            </w:r>
          </w:p>
          <w:p w14:paraId="70E6B7E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5E2911BF" w14:textId="49994092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0;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n;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++)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689AB28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"Enter the value for %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d :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11BF3B89" w14:textId="174F0F09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"%d",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]);</w:t>
            </w:r>
          </w:p>
          <w:p w14:paraId="705BB87B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9C12BFE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52C1529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D894D5B" w14:textId="4F00989F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1B0881" w:rsidRPr="00EF6E1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//function to display all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elemenyts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 xml:space="preserve"> in array </w:t>
            </w:r>
          </w:p>
          <w:p w14:paraId="77697D3D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24F67D8E" w14:textId="495B308A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0;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n;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++)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1F3B75BF" w14:textId="4A61F5A6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"%d\t",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]);</w:t>
            </w:r>
          </w:p>
          <w:p w14:paraId="4720ECF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52F8BA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1C0C9FC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2B59FAD8" w14:textId="2B19C124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sort(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89616E" w:rsidRPr="00EF6E1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//function for sorting the elements in array in ascending order</w:t>
            </w:r>
          </w:p>
          <w:p w14:paraId="35F905BD" w14:textId="4713B4A9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,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j,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temp;</w:t>
            </w:r>
          </w:p>
          <w:p w14:paraId="2D5DF243" w14:textId="7BCEE52D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0;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n;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++)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0823BC93" w14:textId="61B84AC6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(j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0;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j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n;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5E060AC6" w14:textId="76196B36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[j])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28D830B0" w14:textId="45921CBD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temp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];</w:t>
            </w:r>
          </w:p>
          <w:p w14:paraId="08D092DA" w14:textId="76F5A432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[j];</w:t>
            </w:r>
          </w:p>
          <w:p w14:paraId="449E708A" w14:textId="1912D33F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[j]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temp;</w:t>
            </w:r>
          </w:p>
          <w:p w14:paraId="0D50329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8B1267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F1C8C4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53D4CDE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3BBA9D6A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135D144" w14:textId="4832FC4A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  <w:r w:rsidR="0089616E" w:rsidRPr="00EF6E1C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>//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funtion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 xml:space="preserve"> for menu interface</w:t>
            </w:r>
          </w:p>
          <w:p w14:paraId="08A9C47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73E1F95E" w14:textId="67057E85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"\nREAD-1\nSORT-2\nDISPLAY-3\nEXIT-4\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3F287A15" w14:textId="58D393C6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"%d",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EE03B4B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4B4F608C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3F37AC7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5DFD6ED" w14:textId="68066A2C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[n])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  <w:r w:rsidR="004923F4" w:rsidRPr="00EF6E1C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 xml:space="preserve"> //working of menu</w:t>
            </w:r>
          </w:p>
          <w:p w14:paraId="0745147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002E24CC" w14:textId="20753C69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4;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))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05464F4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switch(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 {</w:t>
            </w:r>
          </w:p>
          <w:p w14:paraId="755AF30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1:</w:t>
            </w:r>
          </w:p>
          <w:p w14:paraId="3D299B1C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read(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0304CC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57FE2C5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2:</w:t>
            </w:r>
          </w:p>
          <w:p w14:paraId="4CF7A20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sort(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530EE28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D14E034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3:</w:t>
            </w:r>
          </w:p>
          <w:p w14:paraId="24EA2D9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46E2E51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97CC11D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120929C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Errror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: Wrong Choice\n");</w:t>
            </w:r>
          </w:p>
          <w:p w14:paraId="0493E879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394A1A2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AD982A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57768D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40FDBDEC" w14:textId="09C99511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616BDAF4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int n;</w:t>
            </w:r>
          </w:p>
          <w:p w14:paraId="01BBA2C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"Enter limit of Array:");</w:t>
            </w:r>
          </w:p>
          <w:p w14:paraId="1660617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n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A88F74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[n];</w:t>
            </w:r>
          </w:p>
          <w:p w14:paraId="4382CA0A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B8DAF69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49E0E810" w14:textId="558F1773" w:rsid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7BA404E9" w14:textId="77777777" w:rsidR="004923F4" w:rsidRDefault="004923F4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3F9C361D" w14:textId="77777777" w:rsidR="004923F4" w:rsidRDefault="004923F4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85A663A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65A6746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798DD042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29FFA7A7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6322E5B5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C1E7A80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14C0C12E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74A4CC71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6969AA5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433864D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B272F1" w:rsidRPr="00575048" w14:paraId="746CAE7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515E7F7" w14:textId="70850DED" w:rsidR="00B272F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09D5A228" w14:textId="77777777" w:rsidR="00E30730" w:rsidRDefault="00E30730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C007A4C" w14:textId="09A665EF" w:rsidR="00B272F1" w:rsidRDefault="00E30730" w:rsidP="007F0B4B">
            <w:pPr>
              <w:rPr>
                <w:rFonts w:ascii="Blinker" w:hAnsi="Blinker"/>
                <w:sz w:val="24"/>
                <w:szCs w:val="24"/>
              </w:rPr>
            </w:pPr>
            <w:r w:rsidRPr="00E3073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FA1342D" wp14:editId="765B7E95">
                  <wp:extent cx="5486400" cy="6957060"/>
                  <wp:effectExtent l="0" t="0" r="0" b="0"/>
                  <wp:docPr id="1960874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08746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95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6074C7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0607BD02" w14:textId="79764235" w:rsidR="00B272F1" w:rsidRDefault="00B272F1"/>
    <w:p w14:paraId="186DEE6F" w14:textId="1CC60439" w:rsidR="00B272F1" w:rsidRDefault="00B272F1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B272F1" w:rsidRPr="00575048" w14:paraId="18CF2912" w14:textId="77777777" w:rsidTr="007F0B4B">
        <w:trPr>
          <w:trHeight w:val="531"/>
          <w:jc w:val="center"/>
        </w:trPr>
        <w:tc>
          <w:tcPr>
            <w:tcW w:w="4896" w:type="dxa"/>
          </w:tcPr>
          <w:p w14:paraId="71EA9E09" w14:textId="20361BD5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7B4C80">
              <w:rPr>
                <w:rFonts w:ascii="Blinker" w:hAnsi="Blinker"/>
                <w:sz w:val="24"/>
                <w:szCs w:val="24"/>
              </w:rPr>
              <w:t>6</w:t>
            </w:r>
          </w:p>
        </w:tc>
        <w:tc>
          <w:tcPr>
            <w:tcW w:w="4493" w:type="dxa"/>
          </w:tcPr>
          <w:p w14:paraId="50BDB4D5" w14:textId="0DB4B782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7B4C80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B272F1" w:rsidRPr="00575048" w14:paraId="3E256E10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5E675B46" w14:textId="3DD49071" w:rsidR="00B272F1" w:rsidRPr="005724E1" w:rsidRDefault="00B272F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Display the array elements in the same order using a recursive function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B272F1" w:rsidRPr="00575048" w14:paraId="1A5EB1B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CFC294A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C0DC66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/*PROGRAM-6 DISPLAY ARRAY USING RECURSIVE FUNCTION</w:t>
            </w:r>
          </w:p>
          <w:p w14:paraId="0780B88F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6023B68" w14:textId="77777777" w:rsidR="007B4C80" w:rsidRPr="00EF6E1C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034EB56" w14:textId="707E2625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7B4C8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5</w:t>
            </w:r>
            <w:r w:rsidRPr="007B4C8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3935349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*/</w:t>
            </w:r>
          </w:p>
          <w:p w14:paraId="2EE51C5A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</w:p>
          <w:p w14:paraId="267D7619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362868E9" w14:textId="26051CC9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int j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=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0,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10];</w:t>
            </w:r>
          </w:p>
          <w:p w14:paraId="474D8597" w14:textId="2E5C5238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)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{</w:t>
            </w:r>
            <w:r w:rsidR="00D8232C" w:rsidRPr="007B4C80">
              <w:rPr>
                <w:rFonts w:ascii="Blinker" w:hAnsi="Blinker"/>
                <w:sz w:val="24"/>
                <w:szCs w:val="24"/>
              </w:rPr>
              <w:tab/>
            </w:r>
            <w:r w:rsidR="00706440" w:rsidRPr="00EF6E1C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>//display function as a recursive function</w:t>
            </w:r>
          </w:p>
          <w:p w14:paraId="24EAF40C" w14:textId="6B804DA4" w:rsidR="00675BC7" w:rsidRPr="00675BC7" w:rsidRDefault="007B4C80" w:rsidP="00675BC7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="00675BC7" w:rsidRPr="00675BC7">
              <w:rPr>
                <w:rFonts w:ascii="Blinker" w:hAnsi="Blinker"/>
                <w:sz w:val="24"/>
                <w:szCs w:val="24"/>
              </w:rPr>
              <w:t>if</w:t>
            </w:r>
            <w:r w:rsidR="00675BC7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5BC7" w:rsidRPr="00675BC7">
              <w:rPr>
                <w:rFonts w:ascii="Blinker" w:hAnsi="Blinker"/>
                <w:sz w:val="24"/>
                <w:szCs w:val="24"/>
              </w:rPr>
              <w:t>(j</w:t>
            </w:r>
            <w:r w:rsidR="00675BC7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5BC7" w:rsidRPr="00675BC7">
              <w:rPr>
                <w:rFonts w:ascii="Blinker" w:hAnsi="Blinker"/>
                <w:sz w:val="24"/>
                <w:szCs w:val="24"/>
              </w:rPr>
              <w:t>&lt;</w:t>
            </w:r>
            <w:r w:rsidR="00675BC7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5BC7" w:rsidRPr="00675BC7">
              <w:rPr>
                <w:rFonts w:ascii="Blinker" w:hAnsi="Blinker"/>
                <w:sz w:val="24"/>
                <w:szCs w:val="24"/>
              </w:rPr>
              <w:t>10)</w:t>
            </w:r>
            <w:r w:rsidR="00675BC7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5BC7" w:rsidRPr="00675BC7">
              <w:rPr>
                <w:rFonts w:ascii="Blinker" w:hAnsi="Blinker"/>
                <w:sz w:val="24"/>
                <w:szCs w:val="24"/>
              </w:rPr>
              <w:t>{</w:t>
            </w:r>
          </w:p>
          <w:p w14:paraId="64A13AC3" w14:textId="77777777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75BC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75BC7">
              <w:rPr>
                <w:rFonts w:ascii="Blinker" w:hAnsi="Blinker"/>
                <w:sz w:val="24"/>
                <w:szCs w:val="24"/>
              </w:rPr>
              <w:t>("%d\t</w:t>
            </w:r>
            <w:proofErr w:type="gramStart"/>
            <w:r w:rsidRPr="00675BC7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675BC7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proofErr w:type="gramEnd"/>
            <w:r w:rsidRPr="00675BC7">
              <w:rPr>
                <w:rFonts w:ascii="Blinker" w:hAnsi="Blinker"/>
                <w:sz w:val="24"/>
                <w:szCs w:val="24"/>
              </w:rPr>
              <w:t>[j]);</w:t>
            </w:r>
          </w:p>
          <w:p w14:paraId="185832D8" w14:textId="77777777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75BC7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675BC7">
              <w:rPr>
                <w:rFonts w:ascii="Blinker" w:hAnsi="Blinker"/>
                <w:sz w:val="24"/>
                <w:szCs w:val="24"/>
              </w:rPr>
              <w:t>;</w:t>
            </w:r>
          </w:p>
          <w:p w14:paraId="0AA34072" w14:textId="77777777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675BC7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675BC7">
              <w:rPr>
                <w:rFonts w:ascii="Blinker" w:hAnsi="Blinker"/>
                <w:sz w:val="24"/>
                <w:szCs w:val="24"/>
              </w:rPr>
              <w:t>);</w:t>
            </w:r>
          </w:p>
          <w:p w14:paraId="33EBFCD4" w14:textId="77777777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F4F1951" w14:textId="672EB480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  <w:t>If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75BC7">
              <w:rPr>
                <w:rFonts w:ascii="Blinker" w:hAnsi="Blinker"/>
                <w:sz w:val="24"/>
                <w:szCs w:val="24"/>
              </w:rPr>
              <w:t>(j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75BC7">
              <w:rPr>
                <w:rFonts w:ascii="Blinker" w:hAnsi="Blinker"/>
                <w:sz w:val="24"/>
                <w:szCs w:val="24"/>
              </w:rPr>
              <w:t>==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75BC7">
              <w:rPr>
                <w:rFonts w:ascii="Blinker" w:hAnsi="Blinker"/>
                <w:sz w:val="24"/>
                <w:szCs w:val="24"/>
              </w:rPr>
              <w:t>10)</w:t>
            </w:r>
          </w:p>
          <w:p w14:paraId="7E3C118B" w14:textId="77777777" w:rsid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>
              <w:rPr>
                <w:rFonts w:ascii="Blinker" w:hAnsi="Blinker"/>
                <w:sz w:val="24"/>
                <w:szCs w:val="24"/>
              </w:rPr>
              <w:t xml:space="preserve">j </w:t>
            </w:r>
            <w:r w:rsidRPr="00675BC7">
              <w:rPr>
                <w:rFonts w:ascii="Blinker" w:hAnsi="Blinker"/>
                <w:sz w:val="24"/>
                <w:szCs w:val="24"/>
              </w:rPr>
              <w:t>=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75BC7">
              <w:rPr>
                <w:rFonts w:ascii="Blinker" w:hAnsi="Blinker"/>
                <w:sz w:val="24"/>
                <w:szCs w:val="24"/>
              </w:rPr>
              <w:t>0;</w:t>
            </w:r>
          </w:p>
          <w:p w14:paraId="4E122902" w14:textId="230126D9" w:rsidR="007B4C80" w:rsidRPr="007B4C80" w:rsidRDefault="007B4C80" w:rsidP="00675BC7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}</w:t>
            </w:r>
          </w:p>
          <w:p w14:paraId="29BC117D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</w:p>
          <w:p w14:paraId="2EF7A122" w14:textId="6192491B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)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{</w:t>
            </w:r>
          </w:p>
          <w:p w14:paraId="6CED5C1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=0;</w:t>
            </w:r>
          </w:p>
          <w:p w14:paraId="68F27D73" w14:textId="2C719CFE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B071A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=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0;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&lt;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10;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++)</w:t>
            </w:r>
            <w:r w:rsidR="00B071A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{</w:t>
            </w:r>
          </w:p>
          <w:p w14:paraId="39C38D4E" w14:textId="5C4D34E0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"Enter the value for %d:",</w:t>
            </w:r>
            <w:r w:rsidR="00B071A8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);</w:t>
            </w:r>
          </w:p>
          <w:p w14:paraId="1E10ABBA" w14:textId="64495ADD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"%d",</w:t>
            </w:r>
            <w:r w:rsidR="00B071A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]);</w:t>
            </w:r>
          </w:p>
          <w:p w14:paraId="0098AF81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C918C6D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);</w:t>
            </w:r>
          </w:p>
          <w:p w14:paraId="7ECA4E58" w14:textId="7D4A515D" w:rsidR="00B071A8" w:rsidRDefault="007B4C80" w:rsidP="007F0B4B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D4C024D" w14:textId="080102EB" w:rsidR="009D6CA5" w:rsidRDefault="009D6CA5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}</w:t>
            </w:r>
          </w:p>
          <w:p w14:paraId="74166647" w14:textId="77777777" w:rsidR="006C13C2" w:rsidRDefault="006C13C2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B272F1" w:rsidRPr="00575048" w14:paraId="3CB254B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2C1C967" w14:textId="74B6EC46" w:rsidR="00B272F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3F3BC820" w14:textId="77777777" w:rsidR="00391F8F" w:rsidRDefault="00391F8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117E4D3" w14:textId="20D8F358" w:rsidR="00B272F1" w:rsidRDefault="00391F8F" w:rsidP="00445181">
            <w:pPr>
              <w:rPr>
                <w:rFonts w:ascii="Blinker" w:hAnsi="Blinker"/>
                <w:sz w:val="24"/>
                <w:szCs w:val="24"/>
              </w:rPr>
            </w:pPr>
            <w:r w:rsidRPr="00391F8F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54CB286" wp14:editId="2F9450AC">
                  <wp:extent cx="5486400" cy="1503218"/>
                  <wp:effectExtent l="0" t="0" r="0" b="1905"/>
                  <wp:docPr id="7167973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797372" name=""/>
                          <pic:cNvPicPr/>
                        </pic:nvPicPr>
                        <pic:blipFill rotWithShape="1">
                          <a:blip r:embed="rId18"/>
                          <a:srcRect b="95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1503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471" w:rsidRPr="00575048" w14:paraId="26B4B372" w14:textId="77777777" w:rsidTr="007F0B4B">
        <w:trPr>
          <w:trHeight w:val="531"/>
          <w:jc w:val="center"/>
        </w:trPr>
        <w:tc>
          <w:tcPr>
            <w:tcW w:w="4896" w:type="dxa"/>
          </w:tcPr>
          <w:p w14:paraId="50C74166" w14:textId="6AF7A638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A574E4">
              <w:rPr>
                <w:rFonts w:ascii="Blinker" w:hAnsi="Blinker"/>
                <w:sz w:val="24"/>
                <w:szCs w:val="24"/>
              </w:rPr>
              <w:t>7</w:t>
            </w:r>
          </w:p>
        </w:tc>
        <w:tc>
          <w:tcPr>
            <w:tcW w:w="4493" w:type="dxa"/>
          </w:tcPr>
          <w:p w14:paraId="0724B808" w14:textId="178C8D9C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574E4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B41FDC8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7D54DA27" w14:textId="0AAD8504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Display array elements in reverse order using a recursive function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6F0471" w:rsidRPr="00575048" w14:paraId="1368C4D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8D639D7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/*PROGRAM-7 DISPLAY ARRAY INN REVERSE USING RECURSIVE FUNCTION</w:t>
            </w:r>
          </w:p>
          <w:p w14:paraId="5D75CC0A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C79DA4B" w14:textId="77777777" w:rsidR="00A574E4" w:rsidRPr="00EF6E1C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B217ACC" w14:textId="3E66305B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A574E4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6</w:t>
            </w:r>
            <w:r w:rsidRPr="00A574E4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1E708B73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*/</w:t>
            </w:r>
          </w:p>
          <w:p w14:paraId="5EA27C1D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</w:p>
          <w:p w14:paraId="1A804D5D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724A0AE" w14:textId="7284C2E8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int j</w:t>
            </w:r>
            <w:r w:rsidR="0090627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=</w:t>
            </w:r>
            <w:r w:rsidR="0090627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10,</w:t>
            </w:r>
            <w:r w:rsidR="0090627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10];</w:t>
            </w:r>
          </w:p>
          <w:p w14:paraId="63352061" w14:textId="425DB98D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)</w:t>
            </w:r>
            <w:r w:rsidR="0090627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{</w:t>
            </w:r>
            <w:r w:rsidR="00906271" w:rsidRPr="00EF6E1C">
              <w:rPr>
                <w:rFonts w:ascii="Blinker" w:hAnsi="Blinker"/>
                <w:sz w:val="24"/>
                <w:szCs w:val="24"/>
              </w:rPr>
              <w:tab/>
            </w:r>
            <w:r w:rsidR="00906271" w:rsidRPr="00EF6E1C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>//function to display elements in reverse using recursive function</w:t>
            </w:r>
          </w:p>
          <w:p w14:paraId="5DBB709A" w14:textId="4D8A3AFA" w:rsidR="009779B3" w:rsidRPr="009779B3" w:rsidRDefault="00A574E4" w:rsidP="009779B3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="009779B3" w:rsidRPr="009779B3">
              <w:rPr>
                <w:rFonts w:ascii="Blinker" w:hAnsi="Blinker"/>
                <w:sz w:val="24"/>
                <w:szCs w:val="24"/>
              </w:rPr>
              <w:t>if</w:t>
            </w:r>
            <w:r w:rsidR="009779B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9779B3" w:rsidRPr="009779B3">
              <w:rPr>
                <w:rFonts w:ascii="Blinker" w:hAnsi="Blinker"/>
                <w:sz w:val="24"/>
                <w:szCs w:val="24"/>
              </w:rPr>
              <w:t>(j</w:t>
            </w:r>
            <w:r w:rsidR="009779B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9779B3" w:rsidRPr="009779B3">
              <w:rPr>
                <w:rFonts w:ascii="Blinker" w:hAnsi="Blinker"/>
                <w:sz w:val="24"/>
                <w:szCs w:val="24"/>
              </w:rPr>
              <w:t>&gt;</w:t>
            </w:r>
            <w:r w:rsidR="009779B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9779B3" w:rsidRPr="009779B3">
              <w:rPr>
                <w:rFonts w:ascii="Blinker" w:hAnsi="Blinker"/>
                <w:sz w:val="24"/>
                <w:szCs w:val="24"/>
              </w:rPr>
              <w:t>0)</w:t>
            </w:r>
            <w:r w:rsidR="009779B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9779B3" w:rsidRPr="009779B3">
              <w:rPr>
                <w:rFonts w:ascii="Blinker" w:hAnsi="Blinker"/>
                <w:sz w:val="24"/>
                <w:szCs w:val="24"/>
              </w:rPr>
              <w:t>{</w:t>
            </w:r>
          </w:p>
          <w:p w14:paraId="7ADBBF46" w14:textId="77777777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r w:rsidRPr="009779B3">
              <w:rPr>
                <w:rFonts w:ascii="Blinker" w:hAnsi="Blinker"/>
                <w:sz w:val="24"/>
                <w:szCs w:val="24"/>
              </w:rPr>
              <w:tab/>
              <w:t>j--;</w:t>
            </w:r>
          </w:p>
          <w:p w14:paraId="5B45DFE2" w14:textId="77777777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9779B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779B3">
              <w:rPr>
                <w:rFonts w:ascii="Blinker" w:hAnsi="Blinker"/>
                <w:sz w:val="24"/>
                <w:szCs w:val="24"/>
              </w:rPr>
              <w:t>("%d\t</w:t>
            </w:r>
            <w:proofErr w:type="gramStart"/>
            <w:r w:rsidRPr="009779B3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9779B3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proofErr w:type="gramEnd"/>
            <w:r w:rsidRPr="009779B3">
              <w:rPr>
                <w:rFonts w:ascii="Blinker" w:hAnsi="Blinker"/>
                <w:sz w:val="24"/>
                <w:szCs w:val="24"/>
              </w:rPr>
              <w:t>[j]);</w:t>
            </w:r>
          </w:p>
          <w:p w14:paraId="22AAB9E5" w14:textId="77777777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779B3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9779B3">
              <w:rPr>
                <w:rFonts w:ascii="Blinker" w:hAnsi="Blinker"/>
                <w:sz w:val="24"/>
                <w:szCs w:val="24"/>
              </w:rPr>
              <w:t>);</w:t>
            </w:r>
          </w:p>
          <w:p w14:paraId="0AAA4309" w14:textId="20DA1CD3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  <w:t>if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(j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==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0)</w:t>
            </w:r>
          </w:p>
          <w:p w14:paraId="40DA76A1" w14:textId="4565DC99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r w:rsidRPr="009779B3">
              <w:rPr>
                <w:rFonts w:ascii="Blinker" w:hAnsi="Blinker"/>
                <w:sz w:val="24"/>
                <w:szCs w:val="24"/>
              </w:rPr>
              <w:tab/>
              <w:t>j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=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10;</w:t>
            </w:r>
          </w:p>
          <w:p w14:paraId="21EA596E" w14:textId="77777777" w:rsid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F8F8971" w14:textId="30C21D49" w:rsidR="00A574E4" w:rsidRPr="00A574E4" w:rsidRDefault="00A574E4" w:rsidP="009779B3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}</w:t>
            </w:r>
          </w:p>
          <w:p w14:paraId="00987EAF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</w:p>
          <w:p w14:paraId="7540AFC0" w14:textId="739A06A8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)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{</w:t>
            </w:r>
          </w:p>
          <w:p w14:paraId="4DA35116" w14:textId="7458A9E3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=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0;</w:t>
            </w:r>
          </w:p>
          <w:p w14:paraId="0D6A936F" w14:textId="1E24637C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A512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=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0;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&lt;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10;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++)</w:t>
            </w:r>
            <w:r w:rsidR="00A512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 xml:space="preserve">{ </w:t>
            </w:r>
          </w:p>
          <w:p w14:paraId="4CA6C604" w14:textId="21BC5BF3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"Enter the value for %d:",</w:t>
            </w:r>
            <w:r w:rsidR="00A5128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);</w:t>
            </w:r>
          </w:p>
          <w:p w14:paraId="3507663D" w14:textId="69813D95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"%d",</w:t>
            </w:r>
            <w:r w:rsidR="00A512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]);</w:t>
            </w:r>
          </w:p>
          <w:p w14:paraId="77EA0361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7909C8B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);</w:t>
            </w:r>
          </w:p>
          <w:p w14:paraId="31D26786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757E900A" w14:textId="19276A99" w:rsid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}</w:t>
            </w:r>
          </w:p>
        </w:tc>
      </w:tr>
      <w:tr w:rsidR="006F0471" w:rsidRPr="00575048" w14:paraId="1CB51D08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55394F7" w14:textId="2F371A4B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6286980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0842022" w14:textId="231950F1" w:rsidR="006F0471" w:rsidRDefault="00E740EA" w:rsidP="007F0B4B">
            <w:pPr>
              <w:rPr>
                <w:rFonts w:ascii="Blinker" w:hAnsi="Blinker"/>
                <w:sz w:val="24"/>
                <w:szCs w:val="24"/>
              </w:rPr>
            </w:pPr>
            <w:r w:rsidRPr="00E740EA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56A470E" wp14:editId="5ED0AE73">
                  <wp:extent cx="5659655" cy="1706880"/>
                  <wp:effectExtent l="0" t="0" r="0" b="7620"/>
                  <wp:docPr id="1098947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94714" name=""/>
                          <pic:cNvPicPr/>
                        </pic:nvPicPr>
                        <pic:blipFill rotWithShape="1">
                          <a:blip r:embed="rId19"/>
                          <a:srcRect r="37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6562" cy="1708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82A9B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7089CF67" w14:textId="77777777" w:rsidTr="007F0B4B">
        <w:trPr>
          <w:trHeight w:val="531"/>
          <w:jc w:val="center"/>
        </w:trPr>
        <w:tc>
          <w:tcPr>
            <w:tcW w:w="4896" w:type="dxa"/>
          </w:tcPr>
          <w:p w14:paraId="6199ACD0" w14:textId="07D2B1F0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D95A23">
              <w:rPr>
                <w:rFonts w:ascii="Blinker" w:hAnsi="Blinker"/>
                <w:sz w:val="24"/>
                <w:szCs w:val="24"/>
              </w:rPr>
              <w:t>8</w:t>
            </w:r>
          </w:p>
        </w:tc>
        <w:tc>
          <w:tcPr>
            <w:tcW w:w="4493" w:type="dxa"/>
          </w:tcPr>
          <w:p w14:paraId="5F879C73" w14:textId="5F50CF5A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95A23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36D53F6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71E68446" w14:textId="098A4513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Write a program to Perform the addition of two matrix and Subtraction of one matrix from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 xml:space="preserve"> another.</w:t>
            </w:r>
          </w:p>
        </w:tc>
      </w:tr>
      <w:tr w:rsidR="006F0471" w:rsidRPr="00575048" w14:paraId="7EFA762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43AD8D1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E49AFB0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/*PROGRAM-8 MATRIX ADDITION AND SUBTRACTION</w:t>
            </w:r>
          </w:p>
          <w:p w14:paraId="6BE5F1CA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3397F3E" w14:textId="77777777" w:rsidR="00D95A23" w:rsidRPr="00EF6E1C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6F79C026" w14:textId="3CCB3EF8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D95A23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5</w:t>
            </w:r>
            <w:r w:rsidRPr="00D95A23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2CCD760E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*/</w:t>
            </w:r>
          </w:p>
          <w:p w14:paraId="6136C17D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0CA9C06A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67475A7A" w14:textId="1D8F6FC9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10][10],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b[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10][10],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</w:p>
          <w:p w14:paraId="3766EE76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02D6ED2D" w14:textId="454009B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e[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],int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m,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n){</w:t>
            </w:r>
            <w:proofErr w:type="gramEnd"/>
            <w:r w:rsidR="005F6E66" w:rsidRPr="00D95A2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5F6E66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//function to insert values into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the  matrix</w:t>
            </w:r>
            <w:proofErr w:type="gramEnd"/>
          </w:p>
          <w:p w14:paraId="0A5595B1" w14:textId="2B1536E6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j;</w:t>
            </w:r>
          </w:p>
          <w:p w14:paraId="105C5F94" w14:textId="50ADD0E2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42CB64AF" w14:textId="0D3CE49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    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(j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){</w:t>
            </w:r>
            <w:proofErr w:type="gramEnd"/>
          </w:p>
          <w:p w14:paraId="0FE25373" w14:textId="4F9BF42F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"Enter the value of [%d] [%d] </w:t>
            </w:r>
            <w:r w:rsidR="002273B0">
              <w:rPr>
                <w:rFonts w:ascii="Blinker" w:hAnsi="Blinker"/>
                <w:sz w:val="24"/>
                <w:szCs w:val="24"/>
              </w:rPr>
              <w:t>\</w:t>
            </w:r>
            <w:r w:rsidRPr="00D95A23">
              <w:rPr>
                <w:rFonts w:ascii="Blinker" w:hAnsi="Blinker"/>
                <w:sz w:val="24"/>
                <w:szCs w:val="24"/>
              </w:rPr>
              <w:t>: ",</w:t>
            </w:r>
            <w:r w:rsidR="002273B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2273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j);</w:t>
            </w:r>
          </w:p>
          <w:p w14:paraId="78A811AE" w14:textId="4A6BA111" w:rsidR="00D95A23" w:rsidRPr="00D95A23" w:rsidRDefault="002273B0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</w:r>
            <w:r w:rsidR="00D95A23" w:rsidRPr="00D95A23">
              <w:rPr>
                <w:rFonts w:ascii="Blinker" w:hAnsi="Blinker"/>
                <w:sz w:val="24"/>
                <w:szCs w:val="24"/>
              </w:rPr>
              <w:tab/>
            </w:r>
            <w:r w:rsidR="00D95A23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="00D95A23" w:rsidRPr="00D95A23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="00D95A23"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="00D95A23" w:rsidRPr="00D95A23">
              <w:rPr>
                <w:rFonts w:ascii="Blinker" w:hAnsi="Blinker"/>
                <w:sz w:val="24"/>
                <w:szCs w:val="24"/>
              </w:rPr>
              <w:t>"%d",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95A23" w:rsidRPr="00D95A23">
              <w:rPr>
                <w:rFonts w:ascii="Blinker" w:hAnsi="Blinker"/>
                <w:sz w:val="24"/>
                <w:szCs w:val="24"/>
              </w:rPr>
              <w:t>&amp;e[</w:t>
            </w:r>
            <w:proofErr w:type="spellStart"/>
            <w:r w:rsidR="00D95A23"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D95A23" w:rsidRPr="00D95A23">
              <w:rPr>
                <w:rFonts w:ascii="Blinker" w:hAnsi="Blinker"/>
                <w:sz w:val="24"/>
                <w:szCs w:val="24"/>
              </w:rPr>
              <w:t>][j]);</w:t>
            </w:r>
          </w:p>
          <w:p w14:paraId="62BB352C" w14:textId="615CC25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42F3C7A7" w14:textId="51E3066C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  <w:r w:rsidRPr="00D95A23">
              <w:rPr>
                <w:rFonts w:ascii="Blinker" w:hAnsi="Blinker"/>
                <w:sz w:val="24"/>
                <w:szCs w:val="24"/>
              </w:rPr>
              <w:tab/>
            </w:r>
          </w:p>
          <w:p w14:paraId="1D3F3660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1D15B926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656CAA17" w14:textId="7357E118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],int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m,</w:t>
            </w:r>
            <w:r w:rsidR="002273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n){</w:t>
            </w:r>
            <w:proofErr w:type="gramEnd"/>
            <w:r w:rsidR="002273B0" w:rsidRPr="00D95A2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//function to print a matrix</w:t>
            </w:r>
          </w:p>
          <w:p w14:paraId="14C6128B" w14:textId="766569DD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2273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j;</w:t>
            </w:r>
          </w:p>
          <w:p w14:paraId="0DC21E57" w14:textId="61FB8321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++)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6B1299CA" w14:textId="1DEF0EFC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(j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43A2BE56" w14:textId="06B7E236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("%d\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",p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][j]);</w:t>
            </w:r>
          </w:p>
          <w:p w14:paraId="556CCF12" w14:textId="4FE269D2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4A50B99C" w14:textId="5F3669C0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15ED67DF" w14:textId="4BDD1F6B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4FB69374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2A43A0E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7F7FCC79" w14:textId="107099DF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add(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 //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funtion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 xml:space="preserve"> to add two matrices</w:t>
            </w:r>
          </w:p>
          <w:p w14:paraId="64D43E02" w14:textId="3F50A7E1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sum[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10][10],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j;</w:t>
            </w:r>
          </w:p>
          <w:p w14:paraId="3D5BBCE7" w14:textId="2B65214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++)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036AAC29" w14:textId="72EFD253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(j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2E5B43E3" w14:textId="1A3DAE8B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sum[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j]=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j]+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b[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][j];</w:t>
            </w:r>
          </w:p>
          <w:p w14:paraId="7E482EA2" w14:textId="20FE20B3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3231EE85" w14:textId="070580EA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40982CEC" w14:textId="60C08941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sum,m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90033F3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2E1DA3BF" w14:textId="1555F40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lastRenderedPageBreak/>
              <w:t xml:space="preserve">void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diffn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//function to sub</w:t>
            </w:r>
            <w:r w:rsidR="00EB334F">
              <w:rPr>
                <w:rFonts w:ascii="Blinker" w:hAnsi="Blinker"/>
                <w:sz w:val="24"/>
                <w:szCs w:val="24"/>
              </w:rPr>
              <w:t>t</w:t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ract a </w:t>
            </w:r>
            <w:r w:rsidR="00EB334F">
              <w:rPr>
                <w:rFonts w:ascii="Blinker" w:hAnsi="Blinker"/>
                <w:sz w:val="24"/>
                <w:szCs w:val="24"/>
              </w:rPr>
              <w:t>ma</w:t>
            </w:r>
            <w:r w:rsidRPr="00D95A23">
              <w:rPr>
                <w:rFonts w:ascii="Blinker" w:hAnsi="Blinker"/>
                <w:sz w:val="24"/>
                <w:szCs w:val="24"/>
              </w:rPr>
              <w:t>trix from another</w:t>
            </w:r>
          </w:p>
          <w:p w14:paraId="421FA67C" w14:textId="0C713110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dif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10][10],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j;</w:t>
            </w:r>
          </w:p>
          <w:p w14:paraId="5342C38E" w14:textId="5BA1E26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++)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4354F6A0" w14:textId="58D9DC65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(j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2D864260" w14:textId="2BAEB1D3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dif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j]=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][j]-b[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][j];</w:t>
            </w:r>
          </w:p>
          <w:p w14:paraId="12AD2615" w14:textId="1EA13845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179AB8DE" w14:textId="396E634B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25B2C9D5" w14:textId="1D844CA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dif,m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56F5B829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3A99FB3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40466DD4" w14:textId="691855F2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68F02E7D" w14:textId="31E7FB16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"Enter the dimensions of the Matrix: ");</w:t>
            </w:r>
          </w:p>
          <w:p w14:paraId="61344E65" w14:textId="7F92D4A6" w:rsid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d%d</w:t>
            </w:r>
            <w:proofErr w:type="spellEnd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m,&amp;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A50FC7A" w14:textId="77777777" w:rsidR="00FC32A3" w:rsidRPr="00D95A23" w:rsidRDefault="00FC32A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2EB0627E" w14:textId="2ABFD9B5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"Enter the First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\n");</w:t>
            </w:r>
          </w:p>
          <w:p w14:paraId="3FBF4188" w14:textId="6FC7B195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insert(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741DC5E" w14:textId="036526C9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"Enter the Second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24AFD373" w14:textId="07D4D0FF" w:rsid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insert(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b,m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6DE516B1" w14:textId="77777777" w:rsidR="00FC32A3" w:rsidRPr="00D95A23" w:rsidRDefault="00FC32A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084F9954" w14:textId="7777649F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first matrix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70B9E7FB" w14:textId="18FE777F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705786E" w14:textId="1B1B06D2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Second matrix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17E9CB56" w14:textId="220A47EC" w:rsid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52481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b,m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19C2E715" w14:textId="77777777" w:rsidR="00FC32A3" w:rsidRPr="00D95A23" w:rsidRDefault="00FC32A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7F2A5EA2" w14:textId="1024C306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sum of matrices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177D5621" w14:textId="05F471C9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add(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3E5DEB68" w14:textId="5CDF7780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difference of matrices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341CD032" w14:textId="2EDCF55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diffn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506BD8B8" w14:textId="13C1C321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478C0664" w14:textId="2D0579F5" w:rsidR="0036212D" w:rsidRDefault="00D95A23" w:rsidP="007F0B4B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67107F8F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103D47D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9948565" w14:textId="294EA998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1DD9D138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1CE6703" w14:textId="19A00323" w:rsidR="006F0471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  <w:r w:rsidRPr="0036212D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0192576" wp14:editId="7FE89B70">
                  <wp:extent cx="4930140" cy="1821180"/>
                  <wp:effectExtent l="0" t="0" r="3810" b="7620"/>
                  <wp:docPr id="5647283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728364" name=""/>
                          <pic:cNvPicPr/>
                        </pic:nvPicPr>
                        <pic:blipFill rotWithShape="1">
                          <a:blip r:embed="rId20"/>
                          <a:srcRect r="-105" b="70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0140" cy="1821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858172B" w14:textId="77777777" w:rsidR="00A07E1B" w:rsidRDefault="00A07E1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17B3F97" w14:textId="77777777" w:rsidR="00A07E1B" w:rsidRDefault="00A07E1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1A4CE5A" w14:textId="167DC1A9" w:rsidR="00A07E1B" w:rsidRDefault="00A07E1B" w:rsidP="007F0B4B">
            <w:pPr>
              <w:rPr>
                <w:rFonts w:ascii="Blinker" w:hAnsi="Blinker"/>
                <w:sz w:val="24"/>
                <w:szCs w:val="24"/>
              </w:rPr>
            </w:pPr>
            <w:r w:rsidRPr="0036212D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DC58816" wp14:editId="7FB0CCBC">
                  <wp:extent cx="4925060" cy="4344035"/>
                  <wp:effectExtent l="0" t="0" r="8890" b="0"/>
                  <wp:docPr id="10616189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728364" name=""/>
                          <pic:cNvPicPr/>
                        </pic:nvPicPr>
                        <pic:blipFill rotWithShape="1">
                          <a:blip r:embed="rId20"/>
                          <a:srcRect l="-1" t="29627" r="-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5240" cy="43441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652801B" w14:textId="2EF77F35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609777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4399B3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AFB7489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0BB27D4C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D9CC83B" w14:textId="77777777" w:rsidTr="007F0B4B">
        <w:trPr>
          <w:trHeight w:val="531"/>
          <w:jc w:val="center"/>
        </w:trPr>
        <w:tc>
          <w:tcPr>
            <w:tcW w:w="4896" w:type="dxa"/>
          </w:tcPr>
          <w:p w14:paraId="758BD638" w14:textId="7153E891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127ABC">
              <w:rPr>
                <w:rFonts w:ascii="Blinker" w:hAnsi="Blinker"/>
                <w:sz w:val="24"/>
                <w:szCs w:val="24"/>
              </w:rPr>
              <w:t>9</w:t>
            </w:r>
          </w:p>
        </w:tc>
        <w:tc>
          <w:tcPr>
            <w:tcW w:w="4493" w:type="dxa"/>
          </w:tcPr>
          <w:p w14:paraId="10A60F11" w14:textId="06B318B5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12923D82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12BA5D19" w14:textId="50871B68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Write a program to perform multiplication of two matrix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6F0471" w:rsidRPr="00575048" w14:paraId="57329B6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E67C123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602A21E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/*PROGRAM-9 MATRIX MULTIPLICATION</w:t>
            </w:r>
          </w:p>
          <w:p w14:paraId="6E123043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11B2C23" w14:textId="77777777" w:rsidR="00127ABC" w:rsidRPr="00EF6E1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AD27299" w14:textId="0554FD79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5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068345F5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*/</w:t>
            </w:r>
          </w:p>
          <w:p w14:paraId="751F6A7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51446CB6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90B6A58" w14:textId="54F301A9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int a[10][10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],b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[10][10],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m,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n,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p;</w:t>
            </w:r>
          </w:p>
          <w:p w14:paraId="55FB7ED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2C3E0C3F" w14:textId="1C19B3D3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e[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10][10],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int m,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int n)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//function to insert values in the matrix</w:t>
            </w:r>
          </w:p>
          <w:p w14:paraId="63689651" w14:textId="3B7A7C8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j;</w:t>
            </w:r>
          </w:p>
          <w:p w14:paraId="3E5B7B91" w14:textId="211469EA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m;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56A030DB" w14:textId="54432455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for(j=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0;j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n;j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++){</w:t>
            </w:r>
            <w:proofErr w:type="gramEnd"/>
          </w:p>
          <w:p w14:paraId="5A7F30D3" w14:textId="6DF09EE0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"Enter the value of [%d] [%d]: ",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j);</w:t>
            </w:r>
          </w:p>
          <w:p w14:paraId="5C8104BD" w14:textId="68C2481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ab/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e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][j]);</w:t>
            </w:r>
          </w:p>
          <w:p w14:paraId="5C9FAAB0" w14:textId="19290EC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74640E95" w14:textId="5B2C043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</w:p>
          <w:p w14:paraId="64B9F9C0" w14:textId="3C6B9411" w:rsid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476C769" w14:textId="77777777" w:rsidR="00FE207B" w:rsidRPr="00127ABC" w:rsidRDefault="00FE207B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4DAF2140" w14:textId="532596A4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p[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10][10],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int m,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int n)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//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funtion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to display the matrix</w:t>
            </w:r>
          </w:p>
          <w:p w14:paraId="529B80AC" w14:textId="4C1D3793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j;</w:t>
            </w:r>
          </w:p>
          <w:p w14:paraId="32A419F5" w14:textId="7DC43FD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m;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5C848CD1" w14:textId="32E304DF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(j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n;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641B0C55" w14:textId="756B414D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("%d\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",p</w:t>
            </w:r>
            <w:proofErr w:type="spellEnd"/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][j]);</w:t>
            </w:r>
          </w:p>
          <w:p w14:paraId="7CB513FC" w14:textId="4853BAD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49CC9518" w14:textId="22B15F8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48809EF2" w14:textId="0A7797B0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95E92F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C38DA89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7C247436" w14:textId="6888832F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multi(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  <w:r w:rsidR="00FE207B" w:rsidRPr="00127ABC">
              <w:rPr>
                <w:rFonts w:ascii="Blinker" w:hAnsi="Blinker"/>
                <w:sz w:val="24"/>
                <w:szCs w:val="24"/>
              </w:rPr>
              <w:tab/>
            </w:r>
            <w:r w:rsidR="00FE207B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 xml:space="preserve">//function to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multipy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two matrices</w:t>
            </w:r>
          </w:p>
          <w:p w14:paraId="1D8B2F89" w14:textId="67E66761" w:rsidR="00127ABC" w:rsidRPr="00127ABC" w:rsidRDefault="00240665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127ABC"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="00127ABC" w:rsidRPr="00127ABC">
              <w:rPr>
                <w:rFonts w:ascii="Blinker" w:hAnsi="Blinker"/>
                <w:sz w:val="24"/>
                <w:szCs w:val="24"/>
              </w:rPr>
              <w:t>prod[</w:t>
            </w:r>
            <w:proofErr w:type="gramEnd"/>
            <w:r w:rsidR="00127ABC" w:rsidRPr="00127ABC">
              <w:rPr>
                <w:rFonts w:ascii="Blinker" w:hAnsi="Blinker"/>
                <w:sz w:val="24"/>
                <w:szCs w:val="24"/>
              </w:rPr>
              <w:t>10][10],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127ABC"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127ABC" w:rsidRPr="00127ABC">
              <w:rPr>
                <w:rFonts w:ascii="Blinker" w:hAnsi="Blinker"/>
                <w:sz w:val="24"/>
                <w:szCs w:val="24"/>
              </w:rPr>
              <w:t>,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127ABC" w:rsidRPr="00127ABC">
              <w:rPr>
                <w:rFonts w:ascii="Blinker" w:hAnsi="Blinker"/>
                <w:sz w:val="24"/>
                <w:szCs w:val="24"/>
              </w:rPr>
              <w:t>j,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127ABC" w:rsidRPr="00127ABC">
              <w:rPr>
                <w:rFonts w:ascii="Blinker" w:hAnsi="Blinker"/>
                <w:sz w:val="24"/>
                <w:szCs w:val="24"/>
              </w:rPr>
              <w:t>k;</w:t>
            </w:r>
          </w:p>
          <w:p w14:paraId="7FAB4E3E" w14:textId="4105E4C0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m;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 xml:space="preserve">//declaring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intial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value of elements of product to be zero</w:t>
            </w:r>
          </w:p>
          <w:p w14:paraId="69E5988E" w14:textId="3A639E61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(j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p;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281A7F7E" w14:textId="0831A25A" w:rsidR="00127ABC" w:rsidRPr="00127ABC" w:rsidRDefault="00240665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127ABC" w:rsidRPr="00127ABC">
              <w:rPr>
                <w:rFonts w:ascii="Blinker" w:hAnsi="Blinker"/>
                <w:sz w:val="24"/>
                <w:szCs w:val="24"/>
              </w:rPr>
              <w:t>prod[</w:t>
            </w:r>
            <w:proofErr w:type="spellStart"/>
            <w:r w:rsidR="00127ABC"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127ABC" w:rsidRPr="00127ABC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="00127ABC" w:rsidRPr="00127ABC">
              <w:rPr>
                <w:rFonts w:ascii="Blinker" w:hAnsi="Blinker"/>
                <w:sz w:val="24"/>
                <w:szCs w:val="24"/>
              </w:rPr>
              <w:t>j]=</w:t>
            </w:r>
            <w:proofErr w:type="gramEnd"/>
            <w:r w:rsidR="00127ABC" w:rsidRPr="00127ABC">
              <w:rPr>
                <w:rFonts w:ascii="Blinker" w:hAnsi="Blinker"/>
                <w:sz w:val="24"/>
                <w:szCs w:val="24"/>
              </w:rPr>
              <w:t>0;</w:t>
            </w:r>
          </w:p>
          <w:p w14:paraId="1B99BA93" w14:textId="39E96FC2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73975CE9" w14:textId="4B7130A1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3B1D8B23" w14:textId="331B5D23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&lt; m;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 {</w:t>
            </w:r>
          </w:p>
          <w:p w14:paraId="776F8F62" w14:textId="2BFF8DDA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F05B87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 xml:space="preserve">(j = 0; j &lt; p;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 {</w:t>
            </w:r>
          </w:p>
          <w:p w14:paraId="0DDCA25C" w14:textId="54E5DB2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lastRenderedPageBreak/>
              <w:t xml:space="preserve">    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F05B87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(k = 0; k &lt; n; k++) {</w:t>
            </w:r>
          </w:p>
          <w:p w14:paraId="644D4B5B" w14:textId="20D0C419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prod[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][j] += a[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][k] * b[k][j];</w:t>
            </w:r>
          </w:p>
          <w:p w14:paraId="0450DB26" w14:textId="1BE535E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2CF3E24D" w14:textId="01FE1E94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233D5EDE" w14:textId="3F997045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46D3BA6" w14:textId="4E3FE05E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prod,m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,p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30FDCCEC" w14:textId="5B573A7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13AB4231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2C171E14" w14:textId="668D8EE2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)</w:t>
            </w:r>
            <w:r w:rsidR="00D24D4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0DE9BBA9" w14:textId="41F7278F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"Enter the dimensions of first Matrix: ");</w:t>
            </w:r>
          </w:p>
          <w:p w14:paraId="5AD1066E" w14:textId="606437AD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d%d</w:t>
            </w:r>
            <w:proofErr w:type="spellEnd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m,&amp;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1FF0811B" w14:textId="5FAF69AA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"Enter the First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\n");</w:t>
            </w:r>
          </w:p>
          <w:p w14:paraId="6895A5CC" w14:textId="15EA1064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insert(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50067DC4" w14:textId="4B0E8E92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"Enter the number of columns for the Second Matrix: ");</w:t>
            </w:r>
          </w:p>
          <w:p w14:paraId="2413AF4E" w14:textId="2B4F0A6D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"%d", &amp;p);</w:t>
            </w:r>
          </w:p>
          <w:p w14:paraId="22391AC8" w14:textId="5B411B1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"Enter the Second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03C51D29" w14:textId="1314A958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insert(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b,n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,p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3BFC71B5" w14:textId="2369F4B9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"The first matrix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5EA2EEFD" w14:textId="6B0E6BD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2BB74FA1" w14:textId="33997E7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"The Second matrix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3276A6A9" w14:textId="35DE2DE1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b,n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,p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0CE46CB3" w14:textId="40E67B52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"The product of matrices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322AD78F" w14:textId="544120CB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multi(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7989BC6F" w14:textId="5BE73635" w:rsidR="00127ABC" w:rsidRPr="00127ABC" w:rsidRDefault="00D24D46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127ABC" w:rsidRPr="00127ABC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696CD17D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31C46A66" w14:textId="4F6E73A4" w:rsidR="00040EF1" w:rsidRDefault="00040E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5BB348E2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B7FA74A" w14:textId="558BABDE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0CC07933" w14:textId="77777777" w:rsidR="00040EF1" w:rsidRDefault="00040EF1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1CE09253" w14:textId="18C937E9" w:rsidR="006F0471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5C89F1EC" wp14:editId="04DB2D34">
                  <wp:extent cx="5248167" cy="2980266"/>
                  <wp:effectExtent l="0" t="0" r="0" b="0"/>
                  <wp:docPr id="4168553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855357" name=""/>
                          <pic:cNvPicPr/>
                        </pic:nvPicPr>
                        <pic:blipFill rotWithShape="1">
                          <a:blip r:embed="rId21"/>
                          <a:srcRect t="1133" r="1044" b="399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29" cy="29857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208665F" w14:textId="77777777" w:rsidR="00040EF1" w:rsidRDefault="00040E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0355283" w14:textId="5A6FF058" w:rsidR="00040EF1" w:rsidRDefault="00040EF1" w:rsidP="007F0B4B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ED27047" wp14:editId="597AE354">
                  <wp:extent cx="5486400" cy="2121323"/>
                  <wp:effectExtent l="0" t="0" r="0" b="0"/>
                  <wp:docPr id="4733323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855357" name=""/>
                          <pic:cNvPicPr/>
                        </pic:nvPicPr>
                        <pic:blipFill rotWithShape="1">
                          <a:blip r:embed="rId21"/>
                          <a:srcRect t="594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21213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E5A38D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64477C4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07FFE62A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7F2D877C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37A72EA" w14:textId="77777777" w:rsidTr="007F0B4B">
        <w:trPr>
          <w:trHeight w:val="531"/>
          <w:jc w:val="center"/>
        </w:trPr>
        <w:tc>
          <w:tcPr>
            <w:tcW w:w="4896" w:type="dxa"/>
          </w:tcPr>
          <w:p w14:paraId="0A29F414" w14:textId="0BFFEE7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6A69D6">
              <w:rPr>
                <w:rFonts w:ascii="Blinker" w:hAnsi="Blinker"/>
                <w:sz w:val="24"/>
                <w:szCs w:val="24"/>
              </w:rPr>
              <w:t>10</w:t>
            </w:r>
          </w:p>
        </w:tc>
        <w:tc>
          <w:tcPr>
            <w:tcW w:w="4493" w:type="dxa"/>
          </w:tcPr>
          <w:p w14:paraId="068550D3" w14:textId="0E1B6DD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04999D4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4B9740B1" w14:textId="1FF58321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5755B2" w:rsidRPr="005755B2">
              <w:rPr>
                <w:rFonts w:ascii="Blinker" w:hAnsi="Blinker"/>
                <w:sz w:val="24"/>
                <w:szCs w:val="24"/>
                <w:lang w:val="en"/>
              </w:rPr>
              <w:t>Write a program to find the transpose of a matrix</w:t>
            </w:r>
            <w:r w:rsidR="005755B2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6F0471" w:rsidRPr="00575048" w14:paraId="7189371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4A1C148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D04E9A1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/*PROGRAM-10 MATRIX TRANSPOSE</w:t>
            </w:r>
          </w:p>
          <w:p w14:paraId="7083C96F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B5276FC" w14:textId="77777777" w:rsidR="006A69D6" w:rsidRPr="00EF6E1C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AD3A296" w14:textId="7D548B06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5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74110053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*/</w:t>
            </w:r>
          </w:p>
          <w:p w14:paraId="4B4653F5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</w:p>
          <w:p w14:paraId="640FB5BE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9BC2EC3" w14:textId="31609CDE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10][10],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t[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10][10];</w:t>
            </w:r>
          </w:p>
          <w:p w14:paraId="535AC887" w14:textId="1250FE0A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e[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10][10],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int m,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int n)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//function to print the matrix.</w:t>
            </w:r>
          </w:p>
          <w:p w14:paraId="5CCBCD24" w14:textId="482E6EC5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j;</w:t>
            </w:r>
          </w:p>
          <w:p w14:paraId="1189BFB6" w14:textId="43E49AB1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="0020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0;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m;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++)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6C8C7697" w14:textId="6257DEDD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(j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0;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n;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63AE7803" w14:textId="600DB6A0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"%d\t",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e[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][j]);</w:t>
            </w:r>
          </w:p>
          <w:p w14:paraId="373F005A" w14:textId="745B386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06FD60CE" w14:textId="220B05C3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417765B9" w14:textId="2AADD095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1C864E77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677CE00E" w14:textId="75E9CDAF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transpose(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int m,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int n)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//function to find transpose of matrix</w:t>
            </w:r>
          </w:p>
          <w:p w14:paraId="3CAC5519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i,j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;</w:t>
            </w:r>
          </w:p>
          <w:p w14:paraId="3A497C05" w14:textId="7B42FBCD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 xml:space="preserve"> &lt; m;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++) {</w:t>
            </w:r>
          </w:p>
          <w:p w14:paraId="3027A0C9" w14:textId="00F6C615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for(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j = 0; j &lt; n;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 {</w:t>
            </w:r>
          </w:p>
          <w:p w14:paraId="7B50181B" w14:textId="4A51772D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t[j][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 = a[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][j];</w:t>
            </w:r>
          </w:p>
          <w:p w14:paraId="4AB9C2E3" w14:textId="301B6092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53765AB3" w14:textId="19D4BE90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7E8275DE" w14:textId="1F3C4DC4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"The Transpose of the matrix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6DF0B49D" w14:textId="2C2BE42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t,n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,m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);</w:t>
            </w:r>
          </w:p>
          <w:p w14:paraId="464DEBB0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36579422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</w:p>
          <w:p w14:paraId="58DAA3FB" w14:textId="41223976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56D1C6E6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;</w:t>
            </w:r>
          </w:p>
          <w:p w14:paraId="48C842EA" w14:textId="59034832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"Enter the dimensions of the Matrix:");</w:t>
            </w:r>
          </w:p>
          <w:p w14:paraId="45BBF149" w14:textId="7F7B89AD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"%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d%d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",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&amp;m,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&amp;n);</w:t>
            </w:r>
          </w:p>
          <w:p w14:paraId="56245509" w14:textId="415DB499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j;</w:t>
            </w:r>
          </w:p>
          <w:p w14:paraId="4ADF1A1A" w14:textId="38F6E25B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0;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m;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++)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6BF93D7F" w14:textId="63E064B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(j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0;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n;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53B91A1C" w14:textId="01D74F4A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"Enter the value of [%d] [%d]: ",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j);</w:t>
            </w:r>
          </w:p>
          <w:p w14:paraId="7F2B9071" w14:textId="58E84704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a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][j]);</w:t>
            </w:r>
          </w:p>
          <w:p w14:paraId="45512AF3" w14:textId="2EE16F79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55E97555" w14:textId="01832AC6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lastRenderedPageBreak/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78471B89" w14:textId="1C8CB11C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"The matrix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5AF858EB" w14:textId="1B93FDDF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);</w:t>
            </w:r>
          </w:p>
          <w:p w14:paraId="04781CD8" w14:textId="25CECEFA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transpose(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);</w:t>
            </w:r>
          </w:p>
          <w:p w14:paraId="0EF74C69" w14:textId="4E2A3D86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6E8F6719" w14:textId="403B05A0" w:rsidR="006F0471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0E731F6C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6879699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8136AC9" w14:textId="3122ABBD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5BF47D8E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D8196F0" w14:textId="38EF6142" w:rsidR="006F0471" w:rsidRDefault="006E5454" w:rsidP="007F0B4B">
            <w:pPr>
              <w:rPr>
                <w:rFonts w:ascii="Blinker" w:hAnsi="Blinker"/>
                <w:sz w:val="24"/>
                <w:szCs w:val="24"/>
              </w:rPr>
            </w:pPr>
            <w:r w:rsidRPr="006E5454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2D0F63D" wp14:editId="6D89C0B1">
                  <wp:extent cx="3879850" cy="3098800"/>
                  <wp:effectExtent l="0" t="0" r="6350" b="6350"/>
                  <wp:docPr id="981451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1451422" name=""/>
                          <pic:cNvPicPr/>
                        </pic:nvPicPr>
                        <pic:blipFill rotWithShape="1">
                          <a:blip r:embed="rId22"/>
                          <a:srcRect r="29283" b="253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9850" cy="309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8853AB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BFEC93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4D4AB50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3DBCCD4A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034D1127" w14:textId="77777777" w:rsidTr="007F0B4B">
        <w:trPr>
          <w:trHeight w:val="531"/>
          <w:jc w:val="center"/>
        </w:trPr>
        <w:tc>
          <w:tcPr>
            <w:tcW w:w="4896" w:type="dxa"/>
          </w:tcPr>
          <w:p w14:paraId="72AD1813" w14:textId="4431ED1C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22A46">
              <w:rPr>
                <w:rFonts w:ascii="Blinker" w:hAnsi="Blinker"/>
                <w:sz w:val="24"/>
                <w:szCs w:val="24"/>
              </w:rPr>
              <w:t>1</w:t>
            </w:r>
            <w:r>
              <w:rPr>
                <w:rFonts w:ascii="Blinker" w:hAnsi="Blinker"/>
                <w:sz w:val="24"/>
                <w:szCs w:val="24"/>
              </w:rPr>
              <w:t>1</w:t>
            </w:r>
          </w:p>
        </w:tc>
        <w:tc>
          <w:tcPr>
            <w:tcW w:w="4493" w:type="dxa"/>
          </w:tcPr>
          <w:p w14:paraId="75817AB3" w14:textId="19B4B090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5E345C5F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E97BCD7" w14:textId="4ADAA984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466236" w:rsidRPr="00466236">
              <w:rPr>
                <w:rFonts w:ascii="Blinker" w:hAnsi="Blinker"/>
                <w:sz w:val="24"/>
                <w:szCs w:val="24"/>
                <w:lang w:val="en"/>
              </w:rPr>
              <w:t>Write a program to find the Determinant of a matrix (2x2 and 3x3</w:t>
            </w:r>
            <w:r w:rsidR="00466236">
              <w:rPr>
                <w:rFonts w:ascii="Blinker" w:hAnsi="Blinker"/>
                <w:sz w:val="24"/>
                <w:szCs w:val="24"/>
                <w:lang w:val="en"/>
              </w:rPr>
              <w:t>).</w:t>
            </w:r>
          </w:p>
        </w:tc>
      </w:tr>
      <w:tr w:rsidR="006F0471" w:rsidRPr="00575048" w14:paraId="5895721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28A72F2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/* PROGRAM-11 DETERMINANT OF A MATRIX</w:t>
            </w:r>
          </w:p>
          <w:p w14:paraId="44689DC8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59FEC63" w14:textId="77777777" w:rsidR="00E9031D" w:rsidRPr="00EF6E1C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C79E2D6" w14:textId="7D706536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6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6B001C22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*/</w:t>
            </w:r>
          </w:p>
          <w:p w14:paraId="7E442FDF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18ED7108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&gt;</w:t>
            </w:r>
          </w:p>
          <w:p w14:paraId="6815EC7D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2C1E542C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) {</w:t>
            </w:r>
          </w:p>
          <w:p w14:paraId="228FF0E1" w14:textId="34C9E80F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int size,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3][3],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,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j;</w:t>
            </w:r>
          </w:p>
          <w:p w14:paraId="0718B9DD" w14:textId="1AEDB72C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float det;</w:t>
            </w:r>
          </w:p>
          <w:p w14:paraId="5A9F09C2" w14:textId="2DEE3448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"Enter the size of the square matrix (2 or 3): ");</w:t>
            </w:r>
          </w:p>
          <w:p w14:paraId="22463357" w14:textId="79FA547D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size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);</w:t>
            </w:r>
          </w:p>
          <w:p w14:paraId="7A2C5E9A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13363D86" w14:textId="420F4995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if (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size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2 &amp;&amp;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size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3) {</w:t>
            </w:r>
          </w:p>
          <w:p w14:paraId="22E2EFA9" w14:textId="50747C62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"Only 2x2 and 3x3 matrices are supported.\n");</w:t>
            </w:r>
          </w:p>
          <w:p w14:paraId="7710DFC9" w14:textId="58E05F3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return 1;</w:t>
            </w:r>
          </w:p>
          <w:p w14:paraId="5D662777" w14:textId="279EC3FA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3304ED67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5F1454D8" w14:textId="29B21058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"Enter the elements of the matrix:\n"); </w:t>
            </w:r>
          </w:p>
          <w:p w14:paraId="2A07C6CD" w14:textId="728F3AD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AF66A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0;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BA125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size;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++) {</w:t>
            </w:r>
          </w:p>
          <w:p w14:paraId="07626245" w14:textId="79FFFD9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for (j 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0;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size;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) {</w:t>
            </w:r>
          </w:p>
          <w:p w14:paraId="6460A298" w14:textId="4A292494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("a[%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d][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%d]: ",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,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j);</w:t>
            </w:r>
          </w:p>
          <w:p w14:paraId="6A4A7D87" w14:textId="276D2E7D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"%d",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&amp;a[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][j]);</w:t>
            </w:r>
          </w:p>
          <w:p w14:paraId="46BE9BDA" w14:textId="70AA2320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196DE50C" w14:textId="73D3BB5C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0AC19220" w14:textId="679870BB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"The matrix is:\n"); </w:t>
            </w:r>
          </w:p>
          <w:p w14:paraId="3F0F85CE" w14:textId="0B7FE9AB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0;</w:t>
            </w:r>
            <w:r w:rsidR="00BA125B">
              <w:rPr>
                <w:rFonts w:ascii="Blinker" w:hAnsi="Blinker"/>
                <w:sz w:val="24"/>
                <w:szCs w:val="24"/>
              </w:rPr>
              <w:t>I</w:t>
            </w:r>
            <w:proofErr w:type="gramEnd"/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size;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++) {</w:t>
            </w:r>
          </w:p>
          <w:p w14:paraId="518D01CF" w14:textId="050B2611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for (j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0;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size;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) {</w:t>
            </w:r>
          </w:p>
          <w:p w14:paraId="298B311A" w14:textId="17C000B1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"%d\t",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][j]);</w:t>
            </w:r>
          </w:p>
          <w:p w14:paraId="5BE7702F" w14:textId="6B9D9BBE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58C7AEB0" w14:textId="484F884E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7F857A30" w14:textId="621B058F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3EAD84FD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21D3BA00" w14:textId="7F4C1A33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if (size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==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2) {</w:t>
            </w:r>
          </w:p>
          <w:p w14:paraId="52934E8B" w14:textId="71903EAB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det=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0][0]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1][1] 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0][1]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1][0];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// For 2x2: |A| = ad -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bc</w:t>
            </w:r>
            <w:proofErr w:type="spellEnd"/>
          </w:p>
          <w:p w14:paraId="7838FB57" w14:textId="2D4F116A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 else if (size==3) {</w:t>
            </w:r>
          </w:p>
          <w:p w14:paraId="0BF4CFAC" w14:textId="032368D4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det =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0][0]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1][1]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2][2] 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1][2]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2][1])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//expansion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of  formula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         </w:t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0][1]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1][0]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2][2] 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1][2]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2][0])</w:t>
            </w:r>
          </w:p>
          <w:p w14:paraId="49CFA8B0" w14:textId="29B974D8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lastRenderedPageBreak/>
              <w:t xml:space="preserve">           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         </w:t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+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0][2]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1][0]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2][1] 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1][1]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2][0]);</w:t>
            </w:r>
          </w:p>
          <w:p w14:paraId="3E875269" w14:textId="252B0A51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68716441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611FF0D8" w14:textId="7EA10A0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"Determinant of the matrix = %.2f\n", det);</w:t>
            </w:r>
          </w:p>
          <w:p w14:paraId="1C12D715" w14:textId="75AA187F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385027C9" w14:textId="19D20378" w:rsidR="006F0471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76132C3F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09D3D01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8477482" w14:textId="53992743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684DA55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5CD2692" w14:textId="478ACDEF" w:rsidR="006F0471" w:rsidRDefault="00F97171" w:rsidP="007F0B4B">
            <w:pPr>
              <w:rPr>
                <w:rFonts w:ascii="Blinker" w:hAnsi="Blinker"/>
                <w:sz w:val="24"/>
                <w:szCs w:val="24"/>
              </w:rPr>
            </w:pPr>
            <w:r w:rsidRPr="00F9717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30B2204" wp14:editId="4D24C546">
                  <wp:extent cx="5486400" cy="3527425"/>
                  <wp:effectExtent l="0" t="0" r="0" b="0"/>
                  <wp:docPr id="12257412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74128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52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647CB5" w14:textId="77777777" w:rsidR="00F97171" w:rsidRDefault="00F971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A6E4DA5" w14:textId="77777777" w:rsidR="006F0471" w:rsidRDefault="00F97171" w:rsidP="009D118B">
            <w:pPr>
              <w:rPr>
                <w:rFonts w:ascii="Blinker" w:hAnsi="Blinker"/>
                <w:sz w:val="24"/>
                <w:szCs w:val="24"/>
              </w:rPr>
            </w:pPr>
            <w:r w:rsidRPr="00F9717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36A29BB" wp14:editId="7ACFCCC9">
                  <wp:extent cx="5486400" cy="2263775"/>
                  <wp:effectExtent l="0" t="0" r="0" b="3175"/>
                  <wp:docPr id="6225057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50574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26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0E4E4F" w14:textId="77777777" w:rsidR="00B33C41" w:rsidRDefault="00B33C41" w:rsidP="009D118B">
            <w:pPr>
              <w:rPr>
                <w:rFonts w:ascii="Blinker" w:hAnsi="Blinker"/>
                <w:sz w:val="24"/>
                <w:szCs w:val="24"/>
              </w:rPr>
            </w:pPr>
          </w:p>
          <w:p w14:paraId="7502DC8C" w14:textId="2F69F4A9" w:rsidR="00531F1E" w:rsidRDefault="00531F1E" w:rsidP="009D118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E942A51" w14:textId="77777777" w:rsidTr="007F0B4B">
        <w:trPr>
          <w:trHeight w:val="531"/>
          <w:jc w:val="center"/>
        </w:trPr>
        <w:tc>
          <w:tcPr>
            <w:tcW w:w="4896" w:type="dxa"/>
          </w:tcPr>
          <w:p w14:paraId="60E82286" w14:textId="2682D57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BD40E1">
              <w:rPr>
                <w:rFonts w:ascii="Blinker" w:hAnsi="Blinker"/>
                <w:sz w:val="24"/>
                <w:szCs w:val="24"/>
              </w:rPr>
              <w:t>12</w:t>
            </w:r>
          </w:p>
        </w:tc>
        <w:tc>
          <w:tcPr>
            <w:tcW w:w="4493" w:type="dxa"/>
          </w:tcPr>
          <w:p w14:paraId="4481472C" w14:textId="32BAD44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BD40E1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739CEA8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05283C46" w14:textId="18336142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AB1114" w:rsidRPr="00AB1114">
              <w:rPr>
                <w:rFonts w:ascii="Blinker" w:hAnsi="Blinker"/>
                <w:sz w:val="24"/>
                <w:szCs w:val="24"/>
              </w:rPr>
              <w:t>Implement stack operations using arrays</w:t>
            </w:r>
            <w:r w:rsidR="00AB1114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6F0471" w:rsidRPr="00575048" w14:paraId="0D54E85E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1201AC1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/*PROGRAM-12 STACK OPERATIONS USING ARRAY</w:t>
            </w:r>
          </w:p>
          <w:p w14:paraId="653316E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DB4DBCB" w14:textId="77777777" w:rsidR="00BD40E1" w:rsidRPr="00EF6E1C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402E9D1" w14:textId="628C3A9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BD40E1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6</w:t>
            </w:r>
            <w:r w:rsidRPr="00BD40E1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2ED0FCD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*/</w:t>
            </w:r>
          </w:p>
          <w:p w14:paraId="227FF4E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2675108C" w14:textId="70F514F6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&gt;</w:t>
            </w:r>
          </w:p>
          <w:p w14:paraId="740897E2" w14:textId="6AC99F81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5], int top, int e)</w:t>
            </w:r>
            <w:r w:rsidR="00195B0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="00D351F0">
              <w:rPr>
                <w:rFonts w:ascii="Blinker" w:hAnsi="Blinker"/>
                <w:sz w:val="24"/>
                <w:szCs w:val="24"/>
              </w:rPr>
              <w:t>/</w:t>
            </w:r>
            <w:r w:rsidRPr="00BD40E1">
              <w:rPr>
                <w:rFonts w:ascii="Blinker" w:hAnsi="Blinker"/>
                <w:sz w:val="24"/>
                <w:szCs w:val="24"/>
              </w:rPr>
              <w:t>/function to push elements onto stack</w:t>
            </w:r>
          </w:p>
          <w:p w14:paraId="08B7AED1" w14:textId="3A32AB2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if (top + 1 == 5)</w:t>
            </w:r>
            <w:r w:rsidR="00195B0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09BA4931" w14:textId="3FCECE5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"Error: Stack is Full\n");</w:t>
            </w:r>
          </w:p>
          <w:p w14:paraId="4A96984B" w14:textId="552C5B0C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 else {</w:t>
            </w:r>
          </w:p>
          <w:p w14:paraId="0E5D57A1" w14:textId="328D60D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stack[++top] = e;</w:t>
            </w:r>
          </w:p>
          <w:p w14:paraId="2DF781EC" w14:textId="4775AE83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("Pushed\n");</w:t>
            </w:r>
          </w:p>
          <w:p w14:paraId="0B400AB0" w14:textId="61C012F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32E6AE25" w14:textId="60716F3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return top;</w:t>
            </w:r>
          </w:p>
          <w:p w14:paraId="56B3A1B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44501FB5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50DD3300" w14:textId="49FAAFCE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5], 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top){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 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//function to pop the top element from stack</w:t>
            </w:r>
          </w:p>
          <w:p w14:paraId="50FA7572" w14:textId="0061E3D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if (top == -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1){</w:t>
            </w:r>
            <w:proofErr w:type="gramEnd"/>
          </w:p>
          <w:p w14:paraId="33786637" w14:textId="4F7FDEAE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"Error: Stack is Empty\n");</w:t>
            </w:r>
          </w:p>
          <w:p w14:paraId="2CF6109E" w14:textId="5D209764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  <w:r w:rsidR="004B333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else</w:t>
            </w:r>
            <w:r w:rsidR="004B333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76E83F8F" w14:textId="7FAB828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"Popped element: %d\n", stack[top--]);</w:t>
            </w:r>
          </w:p>
          <w:p w14:paraId="46DB39B3" w14:textId="5A923FA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63415F78" w14:textId="5667F02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return top;</w:t>
            </w:r>
          </w:p>
          <w:p w14:paraId="5DF85775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1B400DAE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03598E74" w14:textId="5D2FF002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5], int top)</w:t>
            </w:r>
            <w:r w:rsidR="00D351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//function to peek the top element in stack</w:t>
            </w:r>
          </w:p>
          <w:p w14:paraId="1DBA9B22" w14:textId="332C92D3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if (top ==</w:t>
            </w:r>
            <w:r w:rsidR="00D351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-1)</w:t>
            </w:r>
            <w:r w:rsidR="00D351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1ADE3A86" w14:textId="44E9B8DA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"Stack is Empty\n");</w:t>
            </w:r>
          </w:p>
          <w:p w14:paraId="5A77F1FB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}else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468B1914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"Top element: %d 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",stack</w:t>
            </w:r>
            <w:proofErr w:type="spellEnd"/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[top]);</w:t>
            </w:r>
          </w:p>
          <w:p w14:paraId="614DE782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4B75EDD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09BF08B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00BD684A" w14:textId="1C1536E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 {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//function for menu interface</w:t>
            </w:r>
          </w:p>
          <w:p w14:paraId="7D568744" w14:textId="3970379B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;</w:t>
            </w:r>
          </w:p>
          <w:p w14:paraId="7B90383B" w14:textId="4F51947B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nPush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- 1\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nPop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- 2\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nPeek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- 3\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nExit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- 4\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66CA36D4" w14:textId="65AF384F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);</w:t>
            </w:r>
          </w:p>
          <w:p w14:paraId="76A6458B" w14:textId="342076C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return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;</w:t>
            </w:r>
          </w:p>
          <w:p w14:paraId="63C6E03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lastRenderedPageBreak/>
              <w:t>}</w:t>
            </w:r>
          </w:p>
          <w:p w14:paraId="5F94FF4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72129B23" w14:textId="34F9818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 {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//working of menu</w:t>
            </w:r>
          </w:p>
          <w:p w14:paraId="4ED68513" w14:textId="3051FAE1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5], top = -1;</w:t>
            </w:r>
          </w:p>
          <w:p w14:paraId="16BC1162" w14:textId="272CB9C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, value;</w:t>
            </w:r>
          </w:p>
          <w:p w14:paraId="47F38A28" w14:textId="0FDF4374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); </w:t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= 4;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)) {</w:t>
            </w:r>
          </w:p>
          <w:p w14:paraId="65080B27" w14:textId="3E21BA8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switch (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) {</w:t>
            </w:r>
          </w:p>
          <w:p w14:paraId="00A0C338" w14:textId="341B204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case 1:</w:t>
            </w:r>
          </w:p>
          <w:p w14:paraId="326DEBF9" w14:textId="15DF1E4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"Enter value to insert: ");</w:t>
            </w:r>
          </w:p>
          <w:p w14:paraId="3E0284E0" w14:textId="0E919D2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01B06D6B" w14:textId="28CAF5F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top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stack, top, value);</w:t>
            </w:r>
          </w:p>
          <w:p w14:paraId="68624A2E" w14:textId="367C89B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break;</w:t>
            </w:r>
          </w:p>
          <w:p w14:paraId="1DC4BC47" w14:textId="377DD12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case 2:</w:t>
            </w:r>
          </w:p>
          <w:p w14:paraId="1F77BA0D" w14:textId="735A8CB2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top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stack, top);</w:t>
            </w:r>
          </w:p>
          <w:p w14:paraId="4F29386C" w14:textId="1C384801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break;</w:t>
            </w:r>
          </w:p>
          <w:p w14:paraId="7B666DCF" w14:textId="4D3F26F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case 3:</w:t>
            </w:r>
          </w:p>
          <w:p w14:paraId="238F9197" w14:textId="6EF8651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stack, top);</w:t>
            </w:r>
          </w:p>
          <w:p w14:paraId="55D11D34" w14:textId="1494437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break;</w:t>
            </w:r>
          </w:p>
          <w:p w14:paraId="525A3B71" w14:textId="7843760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default:</w:t>
            </w:r>
          </w:p>
          <w:p w14:paraId="6AA738F0" w14:textId="09D55A7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"Error: Wrong Choice.\n");</w:t>
            </w:r>
          </w:p>
          <w:p w14:paraId="2C4035B1" w14:textId="2613BC2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36588D5C" w14:textId="4177ED94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25A17302" w14:textId="6E477AE8" w:rsid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52909406" w14:textId="77777777" w:rsidR="00B27F27" w:rsidRPr="00BD40E1" w:rsidRDefault="00B27F27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3DC5CBD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 {</w:t>
            </w:r>
          </w:p>
          <w:p w14:paraId="682A1F8B" w14:textId="67E37D9A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5585E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);</w:t>
            </w:r>
          </w:p>
          <w:p w14:paraId="3308FDED" w14:textId="396D0DE1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5585E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7B0ED1C1" w14:textId="77777777" w:rsidR="006F0471" w:rsidRDefault="00BD40E1" w:rsidP="007F0B4B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71ACCD82" w14:textId="05321B21" w:rsidR="00220EAA" w:rsidRDefault="00220EAA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4D9DF3E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D63269C" w14:textId="27F0963F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2D81EA3F" w14:textId="77777777" w:rsidR="00220EAA" w:rsidRDefault="00220EAA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FCCD496" w14:textId="37DB8C87" w:rsidR="006F0471" w:rsidRDefault="00136C49" w:rsidP="007F0B4B">
            <w:pPr>
              <w:rPr>
                <w:rFonts w:ascii="Blinker" w:hAnsi="Blinker"/>
                <w:sz w:val="24"/>
                <w:szCs w:val="24"/>
              </w:rPr>
            </w:pPr>
            <w:r w:rsidRPr="00136C49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7CAAE7E3" wp14:editId="438EEF4B">
                  <wp:extent cx="3115110" cy="1686160"/>
                  <wp:effectExtent l="0" t="0" r="9525" b="9525"/>
                  <wp:docPr id="177461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46142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110" cy="168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38A1A5" w14:textId="159117C6" w:rsidR="006F0471" w:rsidRDefault="00136C49" w:rsidP="00136C49">
            <w:pPr>
              <w:rPr>
                <w:rFonts w:ascii="Blinker" w:hAnsi="Blinker"/>
                <w:sz w:val="24"/>
                <w:szCs w:val="24"/>
              </w:rPr>
            </w:pPr>
            <w:r w:rsidRPr="00136C49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64AFACD2" wp14:editId="4285F325">
                  <wp:extent cx="2628900" cy="8229600"/>
                  <wp:effectExtent l="0" t="0" r="0" b="0"/>
                  <wp:docPr id="9466803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668034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471" w:rsidRPr="00575048" w14:paraId="0E3057AA" w14:textId="77777777" w:rsidTr="007F0B4B">
        <w:trPr>
          <w:trHeight w:val="531"/>
          <w:jc w:val="center"/>
        </w:trPr>
        <w:tc>
          <w:tcPr>
            <w:tcW w:w="4896" w:type="dxa"/>
          </w:tcPr>
          <w:p w14:paraId="5EAF3663" w14:textId="6D2C317E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C10B2">
              <w:rPr>
                <w:rFonts w:ascii="Blinker" w:hAnsi="Blinker"/>
                <w:sz w:val="24"/>
                <w:szCs w:val="24"/>
              </w:rPr>
              <w:t>13</w:t>
            </w:r>
          </w:p>
        </w:tc>
        <w:tc>
          <w:tcPr>
            <w:tcW w:w="4493" w:type="dxa"/>
          </w:tcPr>
          <w:p w14:paraId="02C65826" w14:textId="3F43269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60C3039B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898CD8C" w14:textId="1DB0F8E2" w:rsidR="00AB1114" w:rsidRPr="00AB1114" w:rsidRDefault="006F0471" w:rsidP="00AB1114">
            <w:pPr>
              <w:textAlignment w:val="baseline"/>
              <w:rPr>
                <w:rFonts w:ascii="Blinker" w:hAnsi="Blinker"/>
                <w:sz w:val="24"/>
                <w:szCs w:val="24"/>
                <w:lang w:val="en-I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AB1114" w:rsidRPr="00AB1114">
              <w:rPr>
                <w:rFonts w:ascii="Blinker" w:hAnsi="Blinker"/>
                <w:sz w:val="24"/>
                <w:szCs w:val="24"/>
                <w:lang w:val="en-IN"/>
              </w:rPr>
              <w:t>Read a String and Just print it in the reverse order</w:t>
            </w:r>
            <w:r w:rsidR="00AB1114">
              <w:rPr>
                <w:rFonts w:ascii="Blinker" w:hAnsi="Blinker"/>
                <w:sz w:val="24"/>
                <w:szCs w:val="24"/>
                <w:lang w:val="en-IN"/>
              </w:rPr>
              <w:t>.</w:t>
            </w:r>
          </w:p>
          <w:p w14:paraId="6F9FCE87" w14:textId="59125843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F0471" w:rsidRPr="00575048" w14:paraId="44B8148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0B2D8B9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D880A3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/* PROGRAM-13 STRING REVERSAL</w:t>
            </w:r>
          </w:p>
          <w:p w14:paraId="66FC950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B6EFBEC" w14:textId="77777777" w:rsidR="004C10B2" w:rsidRPr="00EF6E1C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2EE1E77" w14:textId="67ECFC04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7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04136472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*/</w:t>
            </w:r>
          </w:p>
          <w:p w14:paraId="7701192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002E85F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13D5FDB8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13733D09" w14:textId="62A0F6D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str_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rev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20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="00D43346" w:rsidRPr="006A69D6">
              <w:rPr>
                <w:rFonts w:ascii="Blinker" w:hAnsi="Blinker"/>
                <w:sz w:val="24"/>
                <w:szCs w:val="24"/>
              </w:rPr>
              <w:t xml:space="preserve"> </w:t>
            </w:r>
            <w:r w:rsidR="00D43346" w:rsidRPr="006A69D6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>//program to reverse a string</w:t>
            </w:r>
          </w:p>
          <w:p w14:paraId="46F94529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=0;</w:t>
            </w:r>
          </w:p>
          <w:p w14:paraId="63DF1F73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while (a[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= '\0') {</w:t>
            </w:r>
          </w:p>
          <w:p w14:paraId="01C65DDE" w14:textId="09AC9AEC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       </w:t>
            </w:r>
            <w:r w:rsidR="00D43346" w:rsidRPr="006A69D6">
              <w:rPr>
                <w:rFonts w:ascii="Blinker" w:hAnsi="Blinker"/>
                <w:sz w:val="24"/>
                <w:szCs w:val="24"/>
              </w:rPr>
              <w:tab/>
            </w:r>
            <w:r w:rsidR="00D43346" w:rsidRPr="006A69D6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++;</w:t>
            </w:r>
          </w:p>
          <w:p w14:paraId="320BAE05" w14:textId="718A0245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43346" w:rsidRPr="006A69D6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>}</w:t>
            </w:r>
          </w:p>
          <w:p w14:paraId="051FBB48" w14:textId="3AD2641D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 xml:space="preserve">for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(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;</w:t>
            </w:r>
            <w:proofErr w:type="gramEnd"/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&gt;=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0;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--)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{</w:t>
            </w:r>
          </w:p>
          <w:p w14:paraId="2D606BE2" w14:textId="34578DCB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"%c",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]);</w:t>
            </w:r>
          </w:p>
          <w:p w14:paraId="671795D1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EDB4F2A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}</w:t>
            </w:r>
          </w:p>
          <w:p w14:paraId="0E78C8BD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4AB9C344" w14:textId="1DE775BF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)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{</w:t>
            </w:r>
          </w:p>
          <w:p w14:paraId="5384E1EA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 xml:space="preserve">char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20];</w:t>
            </w:r>
          </w:p>
          <w:p w14:paraId="2BDBC286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"Enter a String: ");</w:t>
            </w:r>
          </w:p>
          <w:p w14:paraId="28C2537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gets(a);</w:t>
            </w:r>
          </w:p>
          <w:p w14:paraId="4208CC54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str_rev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(a);</w:t>
            </w:r>
          </w:p>
          <w:p w14:paraId="6693930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456357D1" w14:textId="467C2538" w:rsidR="006F0471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}</w:t>
            </w:r>
          </w:p>
          <w:p w14:paraId="0F2CCCC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4D90156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4F86804" w14:textId="20A5D583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28BB4DA7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49EBE3C" w14:textId="7944DA2B" w:rsidR="006F0471" w:rsidRDefault="00720770" w:rsidP="007F0B4B">
            <w:pPr>
              <w:rPr>
                <w:rFonts w:ascii="Blinker" w:hAnsi="Blinker"/>
                <w:sz w:val="24"/>
                <w:szCs w:val="24"/>
              </w:rPr>
            </w:pPr>
            <w:r w:rsidRPr="0072077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1728F97" wp14:editId="02FB8A52">
                  <wp:extent cx="3610479" cy="485843"/>
                  <wp:effectExtent l="0" t="0" r="0" b="9525"/>
                  <wp:docPr id="10381915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19150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479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4D0F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301BDB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3414F584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231BA86A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07B3489D" w14:textId="77777777" w:rsidTr="007F0B4B">
        <w:trPr>
          <w:trHeight w:val="531"/>
          <w:jc w:val="center"/>
        </w:trPr>
        <w:tc>
          <w:tcPr>
            <w:tcW w:w="4896" w:type="dxa"/>
          </w:tcPr>
          <w:p w14:paraId="3E0B514B" w14:textId="02C399B5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071B68">
              <w:rPr>
                <w:rFonts w:ascii="Blinker" w:hAnsi="Blinker"/>
                <w:sz w:val="24"/>
                <w:szCs w:val="24"/>
              </w:rPr>
              <w:t>14</w:t>
            </w:r>
          </w:p>
        </w:tc>
        <w:tc>
          <w:tcPr>
            <w:tcW w:w="4493" w:type="dxa"/>
          </w:tcPr>
          <w:p w14:paraId="533A8954" w14:textId="3D19F65D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7A82EE38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03F5747F" w14:textId="5B814026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AB1114" w:rsidRPr="00AB1114">
              <w:rPr>
                <w:rFonts w:ascii="Blinker" w:hAnsi="Blinker"/>
                <w:sz w:val="24"/>
                <w:szCs w:val="24"/>
              </w:rPr>
              <w:t>Read a String and Reverse the string in the same array i</w:t>
            </w:r>
            <w:r w:rsidR="00AB1114">
              <w:rPr>
                <w:rFonts w:ascii="Blinker" w:hAnsi="Blinker"/>
                <w:sz w:val="24"/>
                <w:szCs w:val="24"/>
              </w:rPr>
              <w:t>tself.</w:t>
            </w:r>
          </w:p>
        </w:tc>
      </w:tr>
      <w:tr w:rsidR="006F0471" w:rsidRPr="00575048" w14:paraId="4FDA1A7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BF9E27E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AAD6964" w14:textId="583567E4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/* PROGRAM-14 STRING REVERSAL IN THE SAME ARRRAY </w:t>
            </w:r>
          </w:p>
          <w:p w14:paraId="69B10E1F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6EF78B9" w14:textId="77777777" w:rsidR="00D72B1F" w:rsidRPr="00EF6E1C" w:rsidRDefault="00D72B1F" w:rsidP="00D72B1F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877B193" w14:textId="0360F872" w:rsidR="00071B68" w:rsidRPr="00071B68" w:rsidRDefault="00D72B1F" w:rsidP="00D72B1F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7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32E426F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*/</w:t>
            </w:r>
          </w:p>
          <w:p w14:paraId="75B7FEBD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</w:p>
          <w:p w14:paraId="2EB4822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&gt;</w:t>
            </w:r>
          </w:p>
          <w:p w14:paraId="2F076686" w14:textId="47F4E696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string.h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&gt;</w:t>
            </w:r>
          </w:p>
          <w:p w14:paraId="49F4F27A" w14:textId="529F048D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reverse(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str[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20]) {</w:t>
            </w:r>
            <w:r w:rsidR="00B81251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//function to reverse the string</w:t>
            </w:r>
          </w:p>
          <w:p w14:paraId="55071D51" w14:textId="40800C8A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 xml:space="preserve"> = 0, j;</w:t>
            </w:r>
          </w:p>
          <w:p w14:paraId="0CFC94F4" w14:textId="6601BAD4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char temp;</w:t>
            </w:r>
          </w:p>
          <w:p w14:paraId="50EB1707" w14:textId="509168CC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 xml:space="preserve">j = 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strlen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(str) - 1;</w:t>
            </w:r>
          </w:p>
          <w:p w14:paraId="65DF3ED5" w14:textId="0DA19202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while (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 xml:space="preserve"> &lt; j) {</w:t>
            </w:r>
            <w:r w:rsidR="00E00048" w:rsidRPr="006A69D6">
              <w:rPr>
                <w:rFonts w:ascii="Blinker" w:hAnsi="Blinker"/>
                <w:sz w:val="24"/>
                <w:szCs w:val="24"/>
              </w:rPr>
              <w:tab/>
            </w:r>
            <w:r w:rsidR="00E00048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//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swaping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 xml:space="preserve"> end characters</w:t>
            </w:r>
          </w:p>
          <w:p w14:paraId="407A62AC" w14:textId="1AC653B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temp = str[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];</w:t>
            </w:r>
          </w:p>
          <w:p w14:paraId="32282C8A" w14:textId="78522C52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str[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] = str[j];</w:t>
            </w:r>
          </w:p>
          <w:p w14:paraId="4A416B9F" w14:textId="1E4C4F4B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str[j] = temp;</w:t>
            </w:r>
          </w:p>
          <w:p w14:paraId="4ACA8329" w14:textId="3E384283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++;</w:t>
            </w:r>
          </w:p>
          <w:p w14:paraId="561691E9" w14:textId="7EFE44D9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j--;</w:t>
            </w:r>
          </w:p>
          <w:p w14:paraId="3AE88591" w14:textId="7BA439DB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}</w:t>
            </w:r>
          </w:p>
          <w:p w14:paraId="0558D110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}</w:t>
            </w:r>
          </w:p>
          <w:p w14:paraId="3B590DEE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</w:p>
          <w:p w14:paraId="6278495D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) {</w:t>
            </w:r>
          </w:p>
          <w:p w14:paraId="3BA34FD3" w14:textId="1BAD218B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str[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20];</w:t>
            </w:r>
          </w:p>
          <w:p w14:paraId="033A1FBB" w14:textId="593CD6EC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"Enter a string: ");</w:t>
            </w:r>
          </w:p>
          <w:p w14:paraId="67E006BF" w14:textId="4FA5F97D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fgets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str, 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(str), stdin);</w:t>
            </w:r>
          </w:p>
          <w:p w14:paraId="186FC7F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"String is %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",str</w:t>
            </w:r>
            <w:proofErr w:type="spellEnd"/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);</w:t>
            </w:r>
          </w:p>
          <w:p w14:paraId="13576C3C" w14:textId="6C51442A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reverse(str);</w:t>
            </w:r>
          </w:p>
          <w:p w14:paraId="1BDFE5EF" w14:textId="5536FE8F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"Reversed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string :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 %s\n", str);</w:t>
            </w:r>
          </w:p>
          <w:p w14:paraId="7784B4C6" w14:textId="67A8C713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55EE1723" w14:textId="77777777" w:rsidR="006F0471" w:rsidRDefault="00071B68" w:rsidP="007F0B4B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}</w:t>
            </w:r>
          </w:p>
          <w:p w14:paraId="04E7E8C9" w14:textId="0D9DC70E" w:rsidR="00AC30CC" w:rsidRDefault="00AC30C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8EE1ED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D641D97" w14:textId="3E2678BF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60072831" w14:textId="77777777" w:rsidR="00EF5231" w:rsidRDefault="00EF523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5542A79" w14:textId="29FA8AEF" w:rsidR="006F0471" w:rsidRDefault="00EF5231" w:rsidP="007F0B4B">
            <w:pPr>
              <w:rPr>
                <w:rFonts w:ascii="Blinker" w:hAnsi="Blinker"/>
                <w:sz w:val="24"/>
                <w:szCs w:val="24"/>
              </w:rPr>
            </w:pPr>
            <w:r w:rsidRPr="00EF523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7DD936D" wp14:editId="0836A58D">
                  <wp:extent cx="3381374" cy="990600"/>
                  <wp:effectExtent l="0" t="0" r="0" b="0"/>
                  <wp:docPr id="5023781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378114" name=""/>
                          <pic:cNvPicPr/>
                        </pic:nvPicPr>
                        <pic:blipFill rotWithShape="1">
                          <a:blip r:embed="rId28"/>
                          <a:srcRect b="11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1847" cy="9907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471" w:rsidRPr="00575048" w14:paraId="7F833BD6" w14:textId="77777777" w:rsidTr="007F0B4B">
        <w:trPr>
          <w:trHeight w:val="531"/>
          <w:jc w:val="center"/>
        </w:trPr>
        <w:tc>
          <w:tcPr>
            <w:tcW w:w="4896" w:type="dxa"/>
          </w:tcPr>
          <w:p w14:paraId="10391B06" w14:textId="7BCF0DC9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863C9">
              <w:rPr>
                <w:rFonts w:ascii="Blinker" w:hAnsi="Blinker"/>
                <w:sz w:val="24"/>
                <w:szCs w:val="24"/>
              </w:rPr>
              <w:t>15</w:t>
            </w:r>
          </w:p>
        </w:tc>
        <w:tc>
          <w:tcPr>
            <w:tcW w:w="4493" w:type="dxa"/>
          </w:tcPr>
          <w:p w14:paraId="79CE6EF2" w14:textId="328B73F5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08097BB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689B7FBE" w14:textId="2849801A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9E330A" w:rsidRPr="009E330A">
              <w:rPr>
                <w:rFonts w:ascii="Blinker" w:hAnsi="Blinker"/>
                <w:sz w:val="24"/>
                <w:szCs w:val="24"/>
              </w:rPr>
              <w:t>Read n Strings and display them in the ascending order</w:t>
            </w:r>
            <w:r w:rsidR="009E330A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6F0471" w:rsidRPr="00575048" w14:paraId="1E0CEB25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11EB355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/* PROGRAM-15 SORTING N STRINGS</w:t>
            </w:r>
          </w:p>
          <w:p w14:paraId="07696036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2B6BC03" w14:textId="77777777" w:rsidR="00801838" w:rsidRPr="00EF6E1C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09CADCA" w14:textId="25EB8803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8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45C404BC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*/</w:t>
            </w:r>
          </w:p>
          <w:p w14:paraId="0BF67EEF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0A705A1D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&gt;</w:t>
            </w:r>
          </w:p>
          <w:p w14:paraId="133DC25C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string.h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&gt;</w:t>
            </w:r>
          </w:p>
          <w:p w14:paraId="4356034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) {</w:t>
            </w:r>
          </w:p>
          <w:p w14:paraId="55C7F1E3" w14:textId="24E3918F" w:rsidR="00801838" w:rsidRPr="00801838" w:rsidRDefault="0051262B" w:rsidP="00801838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r w:rsidR="00801838" w:rsidRPr="00801838">
              <w:rPr>
                <w:rFonts w:ascii="Blinker" w:hAnsi="Blinker"/>
                <w:sz w:val="24"/>
                <w:szCs w:val="24"/>
              </w:rPr>
              <w:t xml:space="preserve">int n, </w:t>
            </w:r>
            <w:proofErr w:type="spellStart"/>
            <w:r w:rsidR="00801838"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801838" w:rsidRPr="00801838">
              <w:rPr>
                <w:rFonts w:ascii="Blinker" w:hAnsi="Blinker"/>
                <w:sz w:val="24"/>
                <w:szCs w:val="24"/>
              </w:rPr>
              <w:t>, j;</w:t>
            </w:r>
          </w:p>
          <w:p w14:paraId="7297756B" w14:textId="4A043D45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262B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str[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 xml:space="preserve">20][100], </w:t>
            </w:r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temp[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100];</w:t>
            </w:r>
          </w:p>
          <w:p w14:paraId="37806F8D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55443A6E" w14:textId="4953D3AB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262B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"Enter the number of strings: ");</w:t>
            </w:r>
          </w:p>
          <w:p w14:paraId="35826F5E" w14:textId="37F1098C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262B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"%d", &amp;n);</w:t>
            </w:r>
          </w:p>
          <w:p w14:paraId="67F74815" w14:textId="4CB441BB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262B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getchar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);</w:t>
            </w:r>
            <w:r w:rsidR="001D0D9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 xml:space="preserve">// to consume the newline after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</w:p>
          <w:p w14:paraId="14952CCA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39E40F16" w14:textId="6EB306E4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++) {</w:t>
            </w:r>
          </w:p>
          <w:p w14:paraId="7D238054" w14:textId="7651E6A4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 xml:space="preserve">"Enter string %d: ",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+ 1);</w:t>
            </w:r>
          </w:p>
          <w:p w14:paraId="55FEFF57" w14:textId="175AD10F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fgets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],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]), stdin);</w:t>
            </w:r>
          </w:p>
          <w:p w14:paraId="32968AF1" w14:textId="7643CA3C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strcspn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], "\n")] = '\0';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// remove newline</w:t>
            </w:r>
          </w:p>
          <w:p w14:paraId="545D0D53" w14:textId="7B359E7A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10D517D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59FFB7FE" w14:textId="66519925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&lt; n - 1;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++) {</w:t>
            </w:r>
            <w:r w:rsidR="00737F04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// Sort strings using bubble sort</w:t>
            </w:r>
          </w:p>
          <w:p w14:paraId="424269E8" w14:textId="6382605E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737F04" w:rsidRPr="006A69D6">
              <w:rPr>
                <w:rFonts w:ascii="Blinker" w:hAnsi="Blinker"/>
                <w:sz w:val="24"/>
                <w:szCs w:val="24"/>
              </w:rPr>
              <w:tab/>
            </w:r>
            <w:r w:rsidR="00737F04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 xml:space="preserve">for (j =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+ 1; j &lt; n;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) {</w:t>
            </w:r>
          </w:p>
          <w:p w14:paraId="08E5D2EF" w14:textId="35E6105B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if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strcmp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], str[j]) &gt; 0) {</w:t>
            </w:r>
          </w:p>
          <w:p w14:paraId="73D9D2A5" w14:textId="6C1E3D03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temp, 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]);</w:t>
            </w:r>
          </w:p>
          <w:p w14:paraId="0672EA26" w14:textId="7B5135D8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], str[j]);</w:t>
            </w:r>
          </w:p>
          <w:p w14:paraId="018D5DFE" w14:textId="03AAEECE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(str[j], temp);</w:t>
            </w:r>
          </w:p>
          <w:p w14:paraId="275B96DE" w14:textId="5C1DFD2D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7FB781F6" w14:textId="462D8F94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3E01B25E" w14:textId="3779587F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622482E8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2DBEF86A" w14:textId="68842209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nStrings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in ascending order:\n");</w:t>
            </w:r>
          </w:p>
          <w:p w14:paraId="124CD732" w14:textId="014BB609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++) {</w:t>
            </w:r>
          </w:p>
          <w:p w14:paraId="28E86717" w14:textId="0B301A21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"%s\n", 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]);</w:t>
            </w:r>
          </w:p>
          <w:p w14:paraId="76C7B398" w14:textId="70EC926B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6641D10B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05FD7289" w14:textId="2B203AC3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49215028" w14:textId="7883866C" w:rsidR="006F0471" w:rsidRDefault="00801838" w:rsidP="007F0B4B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</w:tc>
      </w:tr>
      <w:tr w:rsidR="006F0471" w:rsidRPr="00575048" w14:paraId="55DC0F75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0A5B165" w14:textId="56666323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1F93706C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E201534" w14:textId="24BD52B2" w:rsidR="006F0471" w:rsidRDefault="00276520" w:rsidP="007F0B4B">
            <w:pPr>
              <w:rPr>
                <w:rFonts w:ascii="Blinker" w:hAnsi="Blinker"/>
                <w:sz w:val="24"/>
                <w:szCs w:val="24"/>
              </w:rPr>
            </w:pPr>
            <w:r w:rsidRPr="0027652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E1A38FB" wp14:editId="1F089F25">
                  <wp:extent cx="3715268" cy="3505689"/>
                  <wp:effectExtent l="0" t="0" r="0" b="0"/>
                  <wp:docPr id="20656429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564290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68" cy="3505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B586D" w14:textId="77777777" w:rsidR="00276520" w:rsidRDefault="00276520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649EEBE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0D58D6CD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D286F2A" w14:textId="77777777" w:rsidTr="007F0B4B">
        <w:trPr>
          <w:trHeight w:val="531"/>
          <w:jc w:val="center"/>
        </w:trPr>
        <w:tc>
          <w:tcPr>
            <w:tcW w:w="4896" w:type="dxa"/>
          </w:tcPr>
          <w:p w14:paraId="27E15032" w14:textId="018BC52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276520">
              <w:rPr>
                <w:rFonts w:ascii="Blinker" w:hAnsi="Blinker"/>
                <w:sz w:val="24"/>
                <w:szCs w:val="24"/>
              </w:rPr>
              <w:t>16</w:t>
            </w:r>
          </w:p>
        </w:tc>
        <w:tc>
          <w:tcPr>
            <w:tcW w:w="4493" w:type="dxa"/>
          </w:tcPr>
          <w:p w14:paraId="09CE5F3D" w14:textId="5F378BE3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0B6863E6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233D8D74" w14:textId="27BE67FF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347FE2" w:rsidRPr="00347FE2">
              <w:rPr>
                <w:rFonts w:ascii="Blinker" w:hAnsi="Blinker"/>
                <w:sz w:val="24"/>
                <w:szCs w:val="24"/>
              </w:rPr>
              <w:t>Reverse a string using S</w:t>
            </w:r>
            <w:r w:rsidR="00347FE2">
              <w:rPr>
                <w:rFonts w:ascii="Blinker" w:hAnsi="Blinker"/>
                <w:sz w:val="24"/>
                <w:szCs w:val="24"/>
              </w:rPr>
              <w:t>tack.</w:t>
            </w:r>
          </w:p>
        </w:tc>
      </w:tr>
      <w:tr w:rsidR="006F0471" w:rsidRPr="00575048" w14:paraId="5A0080B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C253887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425B92C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/* PROGRAM-16 STRING REVERSAL USING STACK</w:t>
            </w:r>
          </w:p>
          <w:p w14:paraId="463DA58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DA77BC8" w14:textId="77777777" w:rsidR="00750A8D" w:rsidRPr="00EF6E1C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604E086" w14:textId="070ADE0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8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4426476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*/</w:t>
            </w:r>
          </w:p>
          <w:p w14:paraId="0B8E024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61FA18A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&gt;</w:t>
            </w:r>
          </w:p>
          <w:p w14:paraId="5291E8E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100];</w:t>
            </w:r>
          </w:p>
          <w:p w14:paraId="42A2003A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int top=-1;</w:t>
            </w:r>
          </w:p>
          <w:p w14:paraId="5BEF7E05" w14:textId="23265691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char e)</w:t>
            </w:r>
            <w:r w:rsidR="004272D9">
              <w:rPr>
                <w:rFonts w:ascii="Blinker" w:hAnsi="Blinker"/>
                <w:sz w:val="24"/>
                <w:szCs w:val="24"/>
              </w:rPr>
              <w:t xml:space="preserve"> {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//function to push elements onto stack</w:t>
            </w:r>
          </w:p>
          <w:p w14:paraId="79261746" w14:textId="1D145FF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if (top + 1 == 100)</w:t>
            </w:r>
            <w:r w:rsidR="004272D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4557C274" w14:textId="0D8F8FB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"Error: Stack is Full\n");</w:t>
            </w:r>
          </w:p>
          <w:p w14:paraId="52CBB6E1" w14:textId="446C1522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15B2B4A4" w14:textId="31066722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else</w:t>
            </w:r>
            <w:r w:rsidR="004272D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03C8A404" w14:textId="558E4AE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stack[++top] = e;</w:t>
            </w:r>
          </w:p>
          <w:p w14:paraId="4348D5EA" w14:textId="3D5B130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5C434F24" w14:textId="646CA5CB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1D400FD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3DAB827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6A0E8E17" w14:textId="30A8A8F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pop()</w:t>
            </w:r>
            <w:r w:rsidR="00125364">
              <w:rPr>
                <w:rFonts w:ascii="Blinker" w:hAnsi="Blinker"/>
                <w:sz w:val="24"/>
                <w:szCs w:val="24"/>
              </w:rPr>
              <w:t>{</w:t>
            </w:r>
            <w:proofErr w:type="gramEnd"/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//function to top pop element from stack</w:t>
            </w:r>
          </w:p>
          <w:p w14:paraId="5756A71A" w14:textId="60155D28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if (top == -1)</w:t>
            </w:r>
            <w:r w:rsidR="0012536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32557FB7" w14:textId="33854D3E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"Error: Stack is Empty\n");</w:t>
            </w:r>
          </w:p>
          <w:p w14:paraId="15115F35" w14:textId="38DE41DF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424DF104" w14:textId="4AF805B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else</w:t>
            </w:r>
            <w:r w:rsidR="0012536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43240ED4" w14:textId="04171C55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"%c", stack[top--]);</w:t>
            </w:r>
          </w:p>
          <w:p w14:paraId="5959B5D4" w14:textId="3FAA04E2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61A1658C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07C19C68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1160024A" w14:textId="693DB6E6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  <w:r w:rsidR="007E7B98">
              <w:rPr>
                <w:rFonts w:ascii="Blinker" w:hAnsi="Blinker"/>
                <w:sz w:val="24"/>
                <w:szCs w:val="24"/>
              </w:rPr>
              <w:t xml:space="preserve"> {</w:t>
            </w:r>
            <w:r w:rsidR="000B5E85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//function to display the top element of the stack</w:t>
            </w:r>
          </w:p>
          <w:p w14:paraId="2B449D89" w14:textId="7F9E7562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7E7B98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025C63A5" w14:textId="5439636B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412B0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if (top ==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-1)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2D67605F" w14:textId="38A7E7A6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C412B0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"Stack is Empty\n");</w:t>
            </w:r>
          </w:p>
          <w:p w14:paraId="71E8F58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12024CC" w14:textId="2B5D9C9D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C412B0">
              <w:rPr>
                <w:rFonts w:ascii="Blinker" w:hAnsi="Blinker"/>
                <w:sz w:val="24"/>
                <w:szCs w:val="24"/>
              </w:rPr>
              <w:t>e</w:t>
            </w:r>
            <w:r w:rsidRPr="00750A8D">
              <w:rPr>
                <w:rFonts w:ascii="Blinker" w:hAnsi="Blinker"/>
                <w:sz w:val="24"/>
                <w:szCs w:val="24"/>
              </w:rPr>
              <w:t>lse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19305731" w14:textId="63D40EA5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"%c \n",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stack[top]);</w:t>
            </w:r>
          </w:p>
          <w:p w14:paraId="6E8DA54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B0B6525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0F34251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0C5B19C3" w14:textId="702A104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lastRenderedPageBreak/>
              <w:t xml:space="preserve">int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1DF7F328" w14:textId="18BFC8AB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412B0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4C380A8A" w14:textId="1E85D756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412B0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nPush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- 1\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nPop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- 2\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nPeek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- 3\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nReverse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- 4\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nExit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- 5\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1CF93523" w14:textId="70A17A9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70499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1F7853DD" w14:textId="1055C76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70499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 xml:space="preserve">return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6635F816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3F7B43A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0E9D9D96" w14:textId="56E8B06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  <w:r w:rsidR="005113C7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4FB348A6" w14:textId="37C5140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2BF6FB3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char value;</w:t>
            </w:r>
          </w:p>
          <w:p w14:paraId="6060FE4C" w14:textId="5DD37CCE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 xml:space="preserve">); </w:t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 xml:space="preserve">= 5;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))</w:t>
            </w:r>
            <w:r w:rsidR="005113C7">
              <w:rPr>
                <w:rFonts w:ascii="Blinker" w:hAnsi="Blinker"/>
                <w:sz w:val="24"/>
                <w:szCs w:val="24"/>
              </w:rPr>
              <w:t xml:space="preserve"> {</w:t>
            </w:r>
          </w:p>
          <w:p w14:paraId="5579A684" w14:textId="6878F47D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switch (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  <w:r w:rsidR="005113C7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36F60AEB" w14:textId="10FA1D21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case 1:</w:t>
            </w:r>
          </w:p>
          <w:p w14:paraId="180DA19B" w14:textId="188BCF4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"Enter value to insert: ");</w:t>
            </w:r>
          </w:p>
          <w:p w14:paraId="5DFD6EAE" w14:textId="715F2BA9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 %c",</w:t>
            </w:r>
            <w:r w:rsidR="003C3EE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&amp;value);</w:t>
            </w:r>
          </w:p>
          <w:p w14:paraId="5E8BEBF7" w14:textId="4CD93F6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push(value);</w:t>
            </w:r>
          </w:p>
          <w:p w14:paraId="38E84C01" w14:textId="37D9349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025530" w:rsidRPr="006A69D6">
              <w:rPr>
                <w:rFonts w:ascii="Blinker" w:hAnsi="Blinker"/>
                <w:sz w:val="24"/>
                <w:szCs w:val="24"/>
              </w:rPr>
              <w:tab/>
            </w:r>
            <w:r w:rsidR="00025530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break;</w:t>
            </w:r>
          </w:p>
          <w:p w14:paraId="42B8A412" w14:textId="2EE22E0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93474F" w:rsidRPr="006A69D6">
              <w:rPr>
                <w:rFonts w:ascii="Blinker" w:hAnsi="Blinker"/>
                <w:sz w:val="24"/>
                <w:szCs w:val="24"/>
              </w:rPr>
              <w:tab/>
            </w:r>
            <w:r w:rsidR="0093474F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case 2:</w:t>
            </w:r>
          </w:p>
          <w:p w14:paraId="407B1AFC" w14:textId="419C442F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93474F" w:rsidRPr="006A69D6">
              <w:rPr>
                <w:rFonts w:ascii="Blinker" w:hAnsi="Blinker"/>
                <w:sz w:val="24"/>
                <w:szCs w:val="24"/>
              </w:rPr>
              <w:tab/>
            </w:r>
            <w:r w:rsidR="0093474F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4DC70439" w14:textId="0AA3E8A1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break;</w:t>
            </w:r>
          </w:p>
          <w:p w14:paraId="66F9CDE7" w14:textId="75B3D07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case 3:</w:t>
            </w:r>
          </w:p>
          <w:p w14:paraId="185D16E6" w14:textId="5DB4850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  <w:r w:rsidR="003C3EEA">
              <w:rPr>
                <w:rFonts w:ascii="Blinker" w:hAnsi="Blinker"/>
                <w:sz w:val="24"/>
                <w:szCs w:val="24"/>
              </w:rPr>
              <w:t xml:space="preserve"> </w:t>
            </w:r>
          </w:p>
          <w:p w14:paraId="46443252" w14:textId="22BC19C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break;</w:t>
            </w:r>
          </w:p>
          <w:p w14:paraId="414B598B" w14:textId="35BF987B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case 4:</w:t>
            </w:r>
          </w:p>
          <w:p w14:paraId="02B6F69A" w14:textId="6483F7A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while (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top</w:t>
            </w:r>
            <w:r w:rsidR="00E620B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=</w:t>
            </w:r>
            <w:r w:rsidR="00E620B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-1)</w:t>
            </w:r>
            <w:r w:rsidR="00E620B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  <w:t>//function to pop all elements</w:t>
            </w:r>
          </w:p>
          <w:p w14:paraId="401F21E6" w14:textId="6D9F5E28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056457FE" w14:textId="1AF73798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759050CF" w14:textId="4C0A4A38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break;</w:t>
            </w:r>
          </w:p>
          <w:p w14:paraId="3C79157A" w14:textId="006D200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default:</w:t>
            </w:r>
          </w:p>
          <w:p w14:paraId="0C39C1F7" w14:textId="023882B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"Error: Wrong Choice.\n");</w:t>
            </w:r>
          </w:p>
          <w:p w14:paraId="1ED2CFA3" w14:textId="21DE955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18746ED1" w14:textId="4CA0597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45CC1028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4094AC4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2B0964C8" w14:textId="78FF920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="00F215CB">
              <w:rPr>
                <w:rFonts w:ascii="Blinker" w:hAnsi="Blinker"/>
                <w:sz w:val="24"/>
                <w:szCs w:val="24"/>
              </w:rPr>
              <w:t xml:space="preserve">)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226C0800" w14:textId="3751866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F215CB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257BBC72" w14:textId="7F91A52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F215CB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51E5C98A" w14:textId="16F93017" w:rsidR="006F0471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2BE4934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4AF7400" w14:textId="77777777" w:rsidR="00F215CB" w:rsidRDefault="00F215C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A096C0D" w14:textId="77777777" w:rsidR="00F215CB" w:rsidRDefault="00F215C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E3C7357" w14:textId="77777777" w:rsidR="00F215CB" w:rsidRDefault="00F215C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7718B78" w14:textId="77777777" w:rsidR="00F215CB" w:rsidRDefault="00F215C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301B021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056CBB6" w14:textId="0BADF514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7CD2002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DD2CE1B" w14:textId="0B399E81" w:rsidR="00AD485C" w:rsidRPr="00AD485C" w:rsidRDefault="00515968" w:rsidP="003357EC">
            <w:pPr>
              <w:rPr>
                <w:noProof/>
              </w:rPr>
            </w:pPr>
            <w:r w:rsidRPr="00515968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0EE2AEA" wp14:editId="6BF1171E">
                  <wp:extent cx="2953162" cy="5430008"/>
                  <wp:effectExtent l="0" t="0" r="0" b="0"/>
                  <wp:docPr id="7728626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86266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162" cy="543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1C154718" w14:textId="2135F3B3" w:rsidR="003357EC" w:rsidRDefault="00515968" w:rsidP="003357EC">
            <w:pPr>
              <w:rPr>
                <w:rFonts w:ascii="Blinker" w:hAnsi="Blinker"/>
                <w:sz w:val="24"/>
                <w:szCs w:val="24"/>
              </w:rPr>
            </w:pPr>
            <w:r w:rsidRPr="00515968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56AA6077" wp14:editId="2D4DEAD0">
                  <wp:extent cx="3075710" cy="1758950"/>
                  <wp:effectExtent l="0" t="0" r="0" b="0"/>
                  <wp:docPr id="14067390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739097" name=""/>
                          <pic:cNvPicPr/>
                        </pic:nvPicPr>
                        <pic:blipFill rotWithShape="1">
                          <a:blip r:embed="rId31"/>
                          <a:srcRect r="-628" b="785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7151" cy="17597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8D88BD" w14:textId="77777777" w:rsidR="00AD485C" w:rsidRDefault="00AD485C" w:rsidP="003357EC">
            <w:pPr>
              <w:rPr>
                <w:rFonts w:ascii="Blinker" w:hAnsi="Blinker"/>
                <w:sz w:val="24"/>
                <w:szCs w:val="24"/>
              </w:rPr>
            </w:pPr>
          </w:p>
          <w:p w14:paraId="745DE7EB" w14:textId="77777777" w:rsidR="00D725F9" w:rsidRDefault="00D725F9" w:rsidP="003357EC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3176A815" w14:textId="469F9D2F" w:rsidR="00AD485C" w:rsidRDefault="00AD485C" w:rsidP="003357EC">
            <w:pPr>
              <w:rPr>
                <w:rFonts w:ascii="Blinker" w:hAnsi="Blinker"/>
                <w:sz w:val="24"/>
                <w:szCs w:val="24"/>
              </w:rPr>
            </w:pPr>
            <w:r w:rsidRPr="00515968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19BD646E" wp14:editId="7706455B">
                  <wp:extent cx="3057525" cy="6406861"/>
                  <wp:effectExtent l="0" t="0" r="0" b="0"/>
                  <wp:docPr id="12309032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739097" name=""/>
                          <pic:cNvPicPr/>
                        </pic:nvPicPr>
                        <pic:blipFill rotWithShape="1">
                          <a:blip r:embed="rId31"/>
                          <a:srcRect t="218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952" cy="64077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EBD3CF" w14:textId="3853C9B9" w:rsidR="009D747A" w:rsidRDefault="009D747A" w:rsidP="00AD485C">
      <w:pPr>
        <w:rPr>
          <w:rFonts w:ascii="Blinker" w:hAnsi="Blinker"/>
          <w:sz w:val="24"/>
          <w:szCs w:val="24"/>
        </w:rPr>
      </w:pPr>
    </w:p>
    <w:p w14:paraId="016E8A90" w14:textId="77777777" w:rsidR="009D747A" w:rsidRDefault="009D747A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9D747A" w:rsidRPr="00575048" w14:paraId="545B3AD6" w14:textId="77777777" w:rsidTr="009D747A">
        <w:trPr>
          <w:trHeight w:val="531"/>
          <w:jc w:val="center"/>
        </w:trPr>
        <w:tc>
          <w:tcPr>
            <w:tcW w:w="4896" w:type="dxa"/>
          </w:tcPr>
          <w:p w14:paraId="08C66D50" w14:textId="24157EEA" w:rsidR="009D747A" w:rsidRPr="00575048" w:rsidRDefault="009D747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817891">
              <w:rPr>
                <w:rFonts w:ascii="Blinker" w:hAnsi="Blinker"/>
                <w:sz w:val="24"/>
                <w:szCs w:val="24"/>
              </w:rPr>
              <w:t>17</w:t>
            </w:r>
          </w:p>
        </w:tc>
        <w:tc>
          <w:tcPr>
            <w:tcW w:w="4493" w:type="dxa"/>
          </w:tcPr>
          <w:p w14:paraId="3F5C55FA" w14:textId="357DDEF2" w:rsidR="009D747A" w:rsidRPr="00575048" w:rsidRDefault="009D747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817891">
              <w:rPr>
                <w:rFonts w:ascii="Blinker" w:hAnsi="Blinker"/>
                <w:sz w:val="24"/>
                <w:szCs w:val="24"/>
              </w:rPr>
              <w:t>10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817891">
              <w:rPr>
                <w:rFonts w:ascii="Blinker" w:hAnsi="Blinker"/>
                <w:sz w:val="24"/>
                <w:szCs w:val="24"/>
              </w:rPr>
              <w:t>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9D747A" w:rsidRPr="005724E1" w14:paraId="03DF8B3D" w14:textId="77777777" w:rsidTr="009D747A">
        <w:trPr>
          <w:trHeight w:val="808"/>
          <w:jc w:val="center"/>
        </w:trPr>
        <w:tc>
          <w:tcPr>
            <w:tcW w:w="9389" w:type="dxa"/>
            <w:gridSpan w:val="2"/>
          </w:tcPr>
          <w:p w14:paraId="4AED1230" w14:textId="1E2765FA" w:rsidR="009D747A" w:rsidRPr="005724E1" w:rsidRDefault="009D747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817891" w:rsidRPr="00817891">
              <w:rPr>
                <w:rFonts w:ascii="Blinker" w:hAnsi="Blinker"/>
                <w:sz w:val="24"/>
                <w:szCs w:val="24"/>
              </w:rPr>
              <w:t>Convert an expression from infix expression to postfix using stack</w:t>
            </w:r>
            <w:r w:rsidR="00817891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9D747A" w14:paraId="22D52E70" w14:textId="77777777" w:rsidTr="009D747A">
        <w:trPr>
          <w:trHeight w:val="604"/>
          <w:jc w:val="center"/>
        </w:trPr>
        <w:tc>
          <w:tcPr>
            <w:tcW w:w="9389" w:type="dxa"/>
            <w:gridSpan w:val="2"/>
          </w:tcPr>
          <w:p w14:paraId="31ED67CC" w14:textId="77777777" w:rsidR="009D747A" w:rsidRDefault="009D747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7442E59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/*Program 17</w:t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INFIX TO POSTFIX CONVERSION USING STACK</w:t>
            </w:r>
          </w:p>
          <w:p w14:paraId="456F083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4F9B9DC5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20005C5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Date: 12/9/2025</w:t>
            </w:r>
          </w:p>
          <w:p w14:paraId="48E3644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*/</w:t>
            </w:r>
          </w:p>
          <w:p w14:paraId="568AB62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227A14FD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&gt;</w:t>
            </w:r>
          </w:p>
          <w:p w14:paraId="4083F13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ctype.h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&gt;</w:t>
            </w:r>
          </w:p>
          <w:p w14:paraId="20C8E95A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string.h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&gt;</w:t>
            </w:r>
          </w:p>
          <w:p w14:paraId="56ACE18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#define s 20</w:t>
            </w:r>
          </w:p>
          <w:p w14:paraId="4155155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781FA86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char stack[s], expr[s], post[s];</w:t>
            </w:r>
          </w:p>
          <w:p w14:paraId="718B76EA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int top = -1, j = 0;</w:t>
            </w:r>
          </w:p>
          <w:p w14:paraId="0E5DDB95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41BD9E3F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char e) {</w:t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// Function to insert element into stack</w:t>
            </w:r>
          </w:p>
          <w:p w14:paraId="226CBCC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 xml:space="preserve">stack[++top] = e; </w:t>
            </w:r>
          </w:p>
          <w:p w14:paraId="40936C6C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} </w:t>
            </w:r>
          </w:p>
          <w:p w14:paraId="72B3394F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60AA6FE0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/ Function to delete top element</w:t>
            </w:r>
          </w:p>
          <w:p w14:paraId="0592DF0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if (top == -1) {</w:t>
            </w:r>
          </w:p>
          <w:p w14:paraId="6E831D0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"Error: Stack is empty");</w:t>
            </w:r>
          </w:p>
          <w:p w14:paraId="36FCAD2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'\0';</w:t>
            </w:r>
          </w:p>
          <w:p w14:paraId="168C2390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193D161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stack[top--];</w:t>
            </w:r>
          </w:p>
          <w:p w14:paraId="578554D5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1145F7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759F749A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01493B60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/ Function to return top element</w:t>
            </w:r>
          </w:p>
          <w:p w14:paraId="71777610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if (top == -1) {</w:t>
            </w:r>
          </w:p>
          <w:p w14:paraId="0EF939C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'\0';</w:t>
            </w:r>
          </w:p>
          <w:p w14:paraId="0A295C63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6FC9E913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stack[top];</w:t>
            </w:r>
          </w:p>
          <w:p w14:paraId="2FFF7710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6876FB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44D57D3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4D31C0F5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char c) {</w:t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// Function to check if character is operator</w:t>
            </w:r>
          </w:p>
          <w:p w14:paraId="08C45B43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 xml:space="preserve">return (c == '+' || c == '-' || c == '*' || c == '/' || c == '^'); </w:t>
            </w:r>
          </w:p>
          <w:p w14:paraId="6FEDCE2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} </w:t>
            </w:r>
          </w:p>
          <w:p w14:paraId="110AFD4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6DA31C00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chariden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/ Function to identify character type</w:t>
            </w:r>
          </w:p>
          <w:p w14:paraId="25762755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isalnum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(d)) {</w:t>
            </w:r>
          </w:p>
          <w:p w14:paraId="40CFC11E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'n';</w:t>
            </w:r>
          </w:p>
          <w:p w14:paraId="7D30828C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 else if (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(d)) {</w:t>
            </w:r>
          </w:p>
          <w:p w14:paraId="490D2F3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'o';</w:t>
            </w:r>
          </w:p>
          <w:p w14:paraId="19D942A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 else if (d == '(' || d == ')') {</w:t>
            </w:r>
          </w:p>
          <w:p w14:paraId="3EDEA2D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'p';</w:t>
            </w:r>
          </w:p>
          <w:p w14:paraId="7E19BEFC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3CC0C22F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'x';</w:t>
            </w:r>
          </w:p>
          <w:p w14:paraId="49E649A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2A3AD6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7C405BA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4C08EC9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precedence(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/ Function to return precedence of operators</w:t>
            </w:r>
          </w:p>
          <w:p w14:paraId="0D6904F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switch (d) {</w:t>
            </w:r>
          </w:p>
          <w:p w14:paraId="10EF723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'^': return 3;</w:t>
            </w:r>
          </w:p>
          <w:p w14:paraId="4CFD413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'*':</w:t>
            </w:r>
          </w:p>
          <w:p w14:paraId="2ABC567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'/': return 2;</w:t>
            </w:r>
          </w:p>
          <w:p w14:paraId="164CF70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'+':</w:t>
            </w:r>
          </w:p>
          <w:p w14:paraId="21ACC5E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'-': return 1;</w:t>
            </w:r>
          </w:p>
          <w:p w14:paraId="7C31991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default: return 0;</w:t>
            </w:r>
          </w:p>
          <w:p w14:paraId="15CA131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44A509E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32035DE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4636D3C4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oper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/ Function to handle operator</w:t>
            </w:r>
          </w:p>
          <w:p w14:paraId="4066E66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int e, f;</w:t>
            </w:r>
          </w:p>
          <w:p w14:paraId="46A22CAD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e = precedence(d);</w:t>
            </w:r>
          </w:p>
          <w:p w14:paraId="5698BD37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f = precedence(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));</w:t>
            </w:r>
          </w:p>
          <w:p w14:paraId="3C9FD50D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= -1 &amp;&amp; 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)) &amp;&amp; (e &lt;= f)) {</w:t>
            </w:r>
          </w:p>
          <w:p w14:paraId="5ABD270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post[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);</w:t>
            </w:r>
          </w:p>
          <w:p w14:paraId="258FAA3D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f = precedence(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));</w:t>
            </w:r>
          </w:p>
          <w:p w14:paraId="1382A674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6385DC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push(d);</w:t>
            </w:r>
          </w:p>
          <w:p w14:paraId="0B72402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39142675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55142DDF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para(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/ Function to handle parenthesis</w:t>
            </w:r>
          </w:p>
          <w:p w14:paraId="023095EA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if (d == '(') {</w:t>
            </w:r>
          </w:p>
          <w:p w14:paraId="1CF3D394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push(d);</w:t>
            </w:r>
          </w:p>
          <w:p w14:paraId="510896A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 else if (d == ')') {</w:t>
            </w:r>
          </w:p>
          <w:p w14:paraId="5187825E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= -1 &amp;&amp;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peek() !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= '(') {</w:t>
            </w:r>
          </w:p>
          <w:p w14:paraId="56A12ED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post[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);</w:t>
            </w:r>
          </w:p>
          <w:p w14:paraId="008F782E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B02306A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 == '(')</w:t>
            </w:r>
          </w:p>
          <w:p w14:paraId="3E0812B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); // Remove '(' from stack</w:t>
            </w:r>
          </w:p>
          <w:p w14:paraId="56C31BBC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160BD943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"Error: Mismatched parentheses\n");</w:t>
            </w:r>
          </w:p>
          <w:p w14:paraId="5F9A8A4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6B77C57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0829F87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4D2CAA9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IntoPost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char expr[s])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/ Function to convert infix to postfix</w:t>
            </w:r>
          </w:p>
          <w:p w14:paraId="45985A43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;</w:t>
            </w:r>
          </w:p>
          <w:p w14:paraId="00CB912A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char c, d;</w:t>
            </w:r>
          </w:p>
          <w:p w14:paraId="1C8C9D0D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 xml:space="preserve"> = 0; expr[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= '\0'; 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++) {</w:t>
            </w:r>
          </w:p>
          <w:p w14:paraId="5971B65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d = expr[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];</w:t>
            </w:r>
          </w:p>
          <w:p w14:paraId="7A6C286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 xml:space="preserve">c = 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chariden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(d);</w:t>
            </w:r>
          </w:p>
          <w:p w14:paraId="22574AB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switch (c) {</w:t>
            </w:r>
          </w:p>
          <w:p w14:paraId="09DA3104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'o':</w:t>
            </w:r>
          </w:p>
          <w:p w14:paraId="1297147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oper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(d);</w:t>
            </w:r>
          </w:p>
          <w:p w14:paraId="48F8BA93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91A6CBA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'n':</w:t>
            </w:r>
          </w:p>
          <w:p w14:paraId="55C9CE7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post[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] = d;</w:t>
            </w:r>
          </w:p>
          <w:p w14:paraId="3A01D21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2E4AA2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'p':</w:t>
            </w:r>
          </w:p>
          <w:p w14:paraId="4961253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para(d);</w:t>
            </w:r>
          </w:p>
          <w:p w14:paraId="2EDD708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0335BDE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4D57FF2E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43E5760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4ECFAF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26510E7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= -1) {</w:t>
            </w:r>
          </w:p>
          <w:p w14:paraId="1A463DB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 == '(') {</w:t>
            </w:r>
          </w:p>
          <w:p w14:paraId="13BA807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"Error: Mismatched parentheses\n");</w:t>
            </w:r>
          </w:p>
          <w:p w14:paraId="74DFB0D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);</w:t>
            </w:r>
          </w:p>
          <w:p w14:paraId="4490373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6BA336C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post[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);</w:t>
            </w:r>
          </w:p>
          <w:p w14:paraId="6F7995E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677E96D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142CAD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post[j] = '\0'; // Null terminate postfix string</w:t>
            </w:r>
          </w:p>
          <w:p w14:paraId="5A6CAEE9" w14:textId="0864D0FF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"</w:t>
            </w:r>
            <w:r w:rsidR="001D5887">
              <w:rPr>
                <w:rFonts w:ascii="Blinker" w:hAnsi="Blinker"/>
                <w:sz w:val="24"/>
                <w:szCs w:val="24"/>
              </w:rPr>
              <w:t>P</w:t>
            </w:r>
            <w:r w:rsidRPr="00DD49FD">
              <w:rPr>
                <w:rFonts w:ascii="Blinker" w:hAnsi="Blinker"/>
                <w:sz w:val="24"/>
                <w:szCs w:val="24"/>
              </w:rPr>
              <w:t>ostfix Expression: %s\n", post);</w:t>
            </w:r>
          </w:p>
          <w:p w14:paraId="167F16CF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249AC7D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60F11EE7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 {</w:t>
            </w:r>
          </w:p>
          <w:p w14:paraId="1D3B6CAC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"Enter the expression: ");</w:t>
            </w:r>
          </w:p>
          <w:p w14:paraId="0BC4B36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"%s", expr);</w:t>
            </w:r>
          </w:p>
          <w:p w14:paraId="1423B470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IntoPost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(expr);</w:t>
            </w:r>
          </w:p>
          <w:p w14:paraId="38CDF8BE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0546D703" w14:textId="50CC5283" w:rsidR="00811CF9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61A21A3B" w14:textId="77777777" w:rsidR="009D747A" w:rsidRDefault="009D747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9D747A" w14:paraId="48E49ED4" w14:textId="77777777" w:rsidTr="009D747A">
        <w:trPr>
          <w:trHeight w:val="604"/>
          <w:jc w:val="center"/>
        </w:trPr>
        <w:tc>
          <w:tcPr>
            <w:tcW w:w="9389" w:type="dxa"/>
            <w:gridSpan w:val="2"/>
          </w:tcPr>
          <w:p w14:paraId="676352D4" w14:textId="77777777" w:rsidR="009D747A" w:rsidRDefault="009D747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686D8E8B" w14:textId="77777777" w:rsidR="009D747A" w:rsidRDefault="009D747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50926E9A" w14:textId="503A069B" w:rsidR="008B771D" w:rsidRDefault="007F51CC" w:rsidP="003921F7">
            <w:pPr>
              <w:rPr>
                <w:rFonts w:ascii="Blinker" w:hAnsi="Blinker"/>
                <w:sz w:val="24"/>
                <w:szCs w:val="24"/>
              </w:rPr>
            </w:pPr>
            <w:r w:rsidRPr="007F51CC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5D1C369B" wp14:editId="1E67D165">
                  <wp:extent cx="3324689" cy="533474"/>
                  <wp:effectExtent l="0" t="0" r="9525" b="0"/>
                  <wp:docPr id="16117715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1771503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9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1F71F" w14:textId="77777777" w:rsidR="009D747A" w:rsidRDefault="009D747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4E024A2E" w14:textId="1B98DEF8" w:rsidR="007F51CC" w:rsidRDefault="007F51CC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9CFEA13" w14:textId="77777777" w:rsidR="003357EC" w:rsidRDefault="003357EC" w:rsidP="00AD485C">
      <w:pPr>
        <w:rPr>
          <w:rFonts w:ascii="Blinker" w:hAnsi="Blinker"/>
          <w:sz w:val="24"/>
          <w:szCs w:val="24"/>
        </w:rPr>
      </w:pPr>
    </w:p>
    <w:p w14:paraId="38ED6EE2" w14:textId="7BAB8CE6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06236AA2" w14:textId="77777777" w:rsidTr="003921F7">
        <w:trPr>
          <w:trHeight w:val="531"/>
          <w:jc w:val="center"/>
        </w:trPr>
        <w:tc>
          <w:tcPr>
            <w:tcW w:w="4896" w:type="dxa"/>
          </w:tcPr>
          <w:p w14:paraId="3BCE6343" w14:textId="3C74A21E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C1059">
              <w:rPr>
                <w:rFonts w:ascii="Blinker" w:hAnsi="Blinker"/>
                <w:sz w:val="24"/>
                <w:szCs w:val="24"/>
              </w:rPr>
              <w:t>18</w:t>
            </w:r>
          </w:p>
        </w:tc>
        <w:tc>
          <w:tcPr>
            <w:tcW w:w="4493" w:type="dxa"/>
          </w:tcPr>
          <w:p w14:paraId="77C2C599" w14:textId="4BCAD786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C1059">
              <w:rPr>
                <w:rFonts w:ascii="Blinker" w:hAnsi="Blinker"/>
                <w:sz w:val="24"/>
                <w:szCs w:val="24"/>
              </w:rPr>
              <w:t>10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DC1059">
              <w:rPr>
                <w:rFonts w:ascii="Blinker" w:hAnsi="Blinker"/>
                <w:sz w:val="24"/>
                <w:szCs w:val="24"/>
              </w:rPr>
              <w:t>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00F34AC4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17BE79A2" w14:textId="647A8072" w:rsidR="00026E1A" w:rsidRPr="00BB635F" w:rsidRDefault="00026E1A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DC1059" w:rsidRPr="00DC1059">
              <w:rPr>
                <w:rFonts w:ascii="Blinker" w:hAnsi="Blinker"/>
                <w:sz w:val="24"/>
                <w:szCs w:val="24"/>
              </w:rPr>
              <w:t>Convert an expression from infix expression to prefix using stack</w:t>
            </w:r>
          </w:p>
          <w:p w14:paraId="014CF8D9" w14:textId="77777777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026E1A" w:rsidRPr="00575048" w14:paraId="24F17B6E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108801F2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59EEEBC8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/*Program 18</w:t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INFIX TO PREFIX CONVERSION USING STACK</w:t>
            </w:r>
          </w:p>
          <w:p w14:paraId="3DD832EB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2A26445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1919088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Date: 12/9/2025</w:t>
            </w:r>
          </w:p>
          <w:p w14:paraId="70685EE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*/</w:t>
            </w:r>
          </w:p>
          <w:p w14:paraId="6F0ECC6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25C402F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6BB2106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&gt;</w:t>
            </w:r>
          </w:p>
          <w:p w14:paraId="292BF70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ctype.h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&gt;</w:t>
            </w:r>
          </w:p>
          <w:p w14:paraId="16B025E7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string.h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&gt;</w:t>
            </w:r>
          </w:p>
          <w:p w14:paraId="7EAAD36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#define s 20</w:t>
            </w:r>
          </w:p>
          <w:p w14:paraId="7A7CF10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2636A46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char stack[s], expr[s], pre[s];</w:t>
            </w:r>
          </w:p>
          <w:p w14:paraId="194EED8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int top = -1, j = 0;</w:t>
            </w:r>
          </w:p>
          <w:p w14:paraId="03FBE8A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721A265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char e)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 xml:space="preserve">{ </w:t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// Function to insert element into stack</w:t>
            </w:r>
          </w:p>
          <w:p w14:paraId="703E9EB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 xml:space="preserve">stack[++top] = e; </w:t>
            </w:r>
          </w:p>
          <w:p w14:paraId="2D5CBAA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5971C4E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7C9CA8A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delete top element</w:t>
            </w:r>
          </w:p>
          <w:p w14:paraId="20FE6EA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if (top == -1) {</w:t>
            </w:r>
          </w:p>
          <w:p w14:paraId="5BE8A74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"Error: Stack is empty");</w:t>
            </w:r>
          </w:p>
          <w:p w14:paraId="0765629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'\0';</w:t>
            </w:r>
          </w:p>
          <w:p w14:paraId="57845655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0AF0D10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stack[top--];</w:t>
            </w:r>
          </w:p>
          <w:p w14:paraId="53908ED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BC524B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051DC94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62BEC7E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return top element</w:t>
            </w:r>
          </w:p>
          <w:p w14:paraId="4C0814C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if (top == -1) {</w:t>
            </w:r>
          </w:p>
          <w:p w14:paraId="6D12F08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'\0';</w:t>
            </w:r>
          </w:p>
          <w:p w14:paraId="0AA29F7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1BCCA76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stack[top];</w:t>
            </w:r>
          </w:p>
          <w:p w14:paraId="153F922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2D5E92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235E965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7EB9AC1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char c) {</w:t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// Function to check if character is operator</w:t>
            </w:r>
          </w:p>
          <w:p w14:paraId="340CDD0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return (c == '+' || c == '-' || c == '*' || c == '/' || c == '^');</w:t>
            </w:r>
          </w:p>
          <w:p w14:paraId="6C893A20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lastRenderedPageBreak/>
              <w:t xml:space="preserve"> } </w:t>
            </w:r>
          </w:p>
          <w:p w14:paraId="6787C7D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5F0BA5B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chariden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identify character type</w:t>
            </w:r>
          </w:p>
          <w:p w14:paraId="5CE1CA1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isalnum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(d)) {</w:t>
            </w:r>
          </w:p>
          <w:p w14:paraId="5D13391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'n';</w:t>
            </w:r>
          </w:p>
          <w:p w14:paraId="4582D61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 else if (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(d)) {</w:t>
            </w:r>
          </w:p>
          <w:p w14:paraId="475B1D6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'o';</w:t>
            </w:r>
          </w:p>
          <w:p w14:paraId="0D848A8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 else if (d == '(' || d == ')') {</w:t>
            </w:r>
          </w:p>
          <w:p w14:paraId="30C261A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'p';</w:t>
            </w:r>
          </w:p>
          <w:p w14:paraId="2C287DD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2870497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'x';</w:t>
            </w:r>
          </w:p>
          <w:p w14:paraId="76C03CF0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7EEBF0B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2D23EC9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5637AC9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precedence(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return precedence of operators</w:t>
            </w:r>
          </w:p>
          <w:p w14:paraId="30E56AA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switch (d) {</w:t>
            </w:r>
          </w:p>
          <w:p w14:paraId="6C3A942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'^': return 3;</w:t>
            </w:r>
          </w:p>
          <w:p w14:paraId="1E51F76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'*':</w:t>
            </w:r>
          </w:p>
          <w:p w14:paraId="498C170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'/': return 2;</w:t>
            </w:r>
          </w:p>
          <w:p w14:paraId="1E5C831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'+':</w:t>
            </w:r>
          </w:p>
          <w:p w14:paraId="5E1E0CD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'-': return 1;</w:t>
            </w:r>
          </w:p>
          <w:p w14:paraId="41DFFEE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default: return 0;</w:t>
            </w:r>
          </w:p>
          <w:p w14:paraId="4943D457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A35EC5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11B7A9A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4DF5524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oper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handle operator</w:t>
            </w:r>
          </w:p>
          <w:p w14:paraId="57622E0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int e, f;</w:t>
            </w:r>
          </w:p>
          <w:p w14:paraId="6C8BCFC0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e = precedence(d);</w:t>
            </w:r>
          </w:p>
          <w:p w14:paraId="4AADEE7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f = precedence(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));</w:t>
            </w:r>
          </w:p>
          <w:p w14:paraId="0DA20C7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= -1 &amp;&amp;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)) &amp;&amp; ((e &lt; f) || (e == f))) {</w:t>
            </w:r>
          </w:p>
          <w:p w14:paraId="1CC61FA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pre[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);</w:t>
            </w:r>
          </w:p>
          <w:p w14:paraId="77B845D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35D427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push(d);</w:t>
            </w:r>
          </w:p>
          <w:p w14:paraId="5BCADF5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10E7C56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268DF437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para(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handle parenthesis</w:t>
            </w:r>
          </w:p>
          <w:p w14:paraId="2EDEA0F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if (d == '(') {</w:t>
            </w:r>
          </w:p>
          <w:p w14:paraId="2DD3274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push(d);</w:t>
            </w:r>
          </w:p>
          <w:p w14:paraId="1895F9E7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 else if (d == ')') {</w:t>
            </w:r>
          </w:p>
          <w:p w14:paraId="4CA0CE1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= -1 &amp;&amp;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peek() !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= '(') {</w:t>
            </w:r>
          </w:p>
          <w:p w14:paraId="500FF50B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pre[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);</w:t>
            </w:r>
          </w:p>
          <w:p w14:paraId="0F387DEB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543487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 == '(')</w:t>
            </w:r>
          </w:p>
          <w:p w14:paraId="013F912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); // Remove '(' from stack</w:t>
            </w:r>
          </w:p>
          <w:p w14:paraId="7EB0B7D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5C8AC805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"Error: Mismatched parentheses\n");</w:t>
            </w:r>
          </w:p>
          <w:p w14:paraId="53283D4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9C4E33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214D2420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276F981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reverse(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char str[s])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reverse the string and swap parenthesis</w:t>
            </w:r>
          </w:p>
          <w:p w14:paraId="7F2BB57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 = 0, j;</w:t>
            </w:r>
          </w:p>
          <w:p w14:paraId="4ADCF4F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char temp;</w:t>
            </w:r>
          </w:p>
          <w:p w14:paraId="19AE68B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 xml:space="preserve">j =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strlen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(str) - 1;</w:t>
            </w:r>
          </w:p>
          <w:p w14:paraId="52F33AA5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 &lt; j)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Swapping end characters</w:t>
            </w:r>
          </w:p>
          <w:p w14:paraId="581DBEC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temp = str[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];</w:t>
            </w:r>
          </w:p>
          <w:p w14:paraId="082DD02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str[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 = str[j];</w:t>
            </w:r>
          </w:p>
          <w:p w14:paraId="6096866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str[j] = temp;</w:t>
            </w:r>
          </w:p>
          <w:p w14:paraId="09AE5C3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++;</w:t>
            </w:r>
          </w:p>
          <w:p w14:paraId="01151C3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j--;</w:t>
            </w:r>
          </w:p>
          <w:p w14:paraId="21E899E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3656C5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len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strlen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(str);</w:t>
            </w:r>
          </w:p>
          <w:p w14:paraId="14FB26A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 &lt;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len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;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++) {</w:t>
            </w:r>
          </w:p>
          <w:p w14:paraId="0205D3D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if (str[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 == '(')</w:t>
            </w:r>
          </w:p>
          <w:p w14:paraId="349DBC4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str[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 = ')';</w:t>
            </w:r>
          </w:p>
          <w:p w14:paraId="224C8DF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else if (str[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 == ')')</w:t>
            </w:r>
          </w:p>
          <w:p w14:paraId="6DF01B78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str[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 = '(';</w:t>
            </w:r>
          </w:p>
          <w:p w14:paraId="2F5AAE6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4E156C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13CB9E7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058BD4B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IntoPre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char expr[s])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convert infix to prefix</w:t>
            </w:r>
          </w:p>
          <w:p w14:paraId="606D1A65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;</w:t>
            </w:r>
          </w:p>
          <w:p w14:paraId="549A765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char c, d;</w:t>
            </w:r>
          </w:p>
          <w:p w14:paraId="44BA1BA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 = 0; expr[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= '\0';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++) {</w:t>
            </w:r>
          </w:p>
          <w:p w14:paraId="32C2C24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d = expr[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];</w:t>
            </w:r>
          </w:p>
          <w:p w14:paraId="74A43957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 xml:space="preserve">c =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chariden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(d);</w:t>
            </w:r>
          </w:p>
          <w:p w14:paraId="5B38C21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switch (c) {</w:t>
            </w:r>
          </w:p>
          <w:p w14:paraId="2B7B574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'o':</w:t>
            </w:r>
          </w:p>
          <w:p w14:paraId="35CF437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oper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(d);</w:t>
            </w:r>
          </w:p>
          <w:p w14:paraId="6B5BE07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3EBEB32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'n':</w:t>
            </w:r>
          </w:p>
          <w:p w14:paraId="34EAF5E5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pre[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 = d;</w:t>
            </w:r>
          </w:p>
          <w:p w14:paraId="34E8242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48C02E28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'p':</w:t>
            </w:r>
          </w:p>
          <w:p w14:paraId="0FB798A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para(d);</w:t>
            </w:r>
          </w:p>
          <w:p w14:paraId="11677278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489F237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1C21273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3EEB04C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924552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lastRenderedPageBreak/>
              <w:tab/>
              <w:t>}</w:t>
            </w:r>
          </w:p>
          <w:p w14:paraId="61E2F4A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= -1) {</w:t>
            </w:r>
          </w:p>
          <w:p w14:paraId="5AD1B6A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 == '(') {</w:t>
            </w:r>
          </w:p>
          <w:p w14:paraId="3A59707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"Error: Mismatched parentheses\n");</w:t>
            </w:r>
          </w:p>
          <w:p w14:paraId="143CAE3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);</w:t>
            </w:r>
          </w:p>
          <w:p w14:paraId="76F37EA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764E488B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pre[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);</w:t>
            </w:r>
          </w:p>
          <w:p w14:paraId="3441FD2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2996FF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36A77A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pre[j] = '\0'; // Null terminate prefix string</w:t>
            </w:r>
          </w:p>
          <w:p w14:paraId="167C4E35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reverse(pre);</w:t>
            </w:r>
          </w:p>
          <w:p w14:paraId="39D0FE41" w14:textId="0DD06354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"</w:t>
            </w:r>
            <w:r w:rsidR="00685BAD">
              <w:rPr>
                <w:rFonts w:ascii="Blinker" w:hAnsi="Blinker"/>
                <w:sz w:val="24"/>
                <w:szCs w:val="24"/>
              </w:rPr>
              <w:t>P</w:t>
            </w:r>
            <w:r w:rsidRPr="003D679B">
              <w:rPr>
                <w:rFonts w:ascii="Blinker" w:hAnsi="Blinker"/>
                <w:sz w:val="24"/>
                <w:szCs w:val="24"/>
              </w:rPr>
              <w:t>refix Expression: %s\n", pre);</w:t>
            </w:r>
          </w:p>
          <w:p w14:paraId="21B6C387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7B77E98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4247F2C8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 {</w:t>
            </w:r>
          </w:p>
          <w:p w14:paraId="5D39C8C8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"Enter the expression: ");</w:t>
            </w:r>
          </w:p>
          <w:p w14:paraId="0CD8909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"%s", expr);</w:t>
            </w:r>
          </w:p>
          <w:p w14:paraId="6B3025A8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reverse(expr);</w:t>
            </w:r>
          </w:p>
          <w:p w14:paraId="3121835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IntoPre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(expr);</w:t>
            </w:r>
          </w:p>
          <w:p w14:paraId="6DB843E5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69F13CE9" w14:textId="5111973C" w:rsidR="004B31FA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6FC2F302" w14:textId="6A3C57C9" w:rsidR="004B31FA" w:rsidRDefault="004B31FA" w:rsidP="00DC1059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026E1A" w:rsidRPr="00575048" w14:paraId="5AC067FB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5F18ED6C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5A59267E" w14:textId="7AD1D3C0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2613E99A" w14:textId="3C94CBBD" w:rsidR="003F0EA7" w:rsidRDefault="003F0EA7" w:rsidP="003921F7">
            <w:pPr>
              <w:rPr>
                <w:rFonts w:ascii="Blinker" w:hAnsi="Blinker"/>
                <w:sz w:val="24"/>
                <w:szCs w:val="24"/>
              </w:rPr>
            </w:pPr>
            <w:r w:rsidRPr="003F0EA7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358F6E4" wp14:editId="77044B83">
                  <wp:extent cx="3486637" cy="590632"/>
                  <wp:effectExtent l="0" t="0" r="0" b="0"/>
                  <wp:docPr id="17509123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0912389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37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2FD23A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78C939EE" w14:textId="77777777" w:rsidR="003F0EA7" w:rsidRDefault="003F0EA7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F495853" w14:textId="6E5351C1" w:rsidR="00026E1A" w:rsidRDefault="00026E1A" w:rsidP="00AD485C"/>
    <w:p w14:paraId="0D745E57" w14:textId="77777777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2283138D" w14:textId="77777777" w:rsidTr="003921F7">
        <w:trPr>
          <w:trHeight w:val="531"/>
          <w:jc w:val="center"/>
        </w:trPr>
        <w:tc>
          <w:tcPr>
            <w:tcW w:w="4896" w:type="dxa"/>
          </w:tcPr>
          <w:p w14:paraId="4453E195" w14:textId="049ACDF0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E130E4">
              <w:rPr>
                <w:rFonts w:ascii="Blinker" w:hAnsi="Blinker"/>
                <w:sz w:val="24"/>
                <w:szCs w:val="24"/>
              </w:rPr>
              <w:t>19</w:t>
            </w:r>
          </w:p>
        </w:tc>
        <w:tc>
          <w:tcPr>
            <w:tcW w:w="4493" w:type="dxa"/>
          </w:tcPr>
          <w:p w14:paraId="6101F0E3" w14:textId="10D777F3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E130E4">
              <w:rPr>
                <w:rFonts w:ascii="Blinker" w:hAnsi="Blinker"/>
                <w:sz w:val="24"/>
                <w:szCs w:val="24"/>
              </w:rPr>
              <w:t>10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E130E4">
              <w:rPr>
                <w:rFonts w:ascii="Blinker" w:hAnsi="Blinker"/>
                <w:sz w:val="24"/>
                <w:szCs w:val="24"/>
              </w:rPr>
              <w:t>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3F116151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1991CEF5" w14:textId="24B0B4E8" w:rsidR="00026E1A" w:rsidRPr="00BB635F" w:rsidRDefault="00026E1A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CF1451" w:rsidRPr="00CF1451">
              <w:rPr>
                <w:rFonts w:ascii="Blinker" w:hAnsi="Blinker"/>
                <w:sz w:val="24"/>
                <w:szCs w:val="24"/>
              </w:rPr>
              <w:t>Evaluate an infix expression using stack</w:t>
            </w:r>
          </w:p>
          <w:p w14:paraId="09BD5277" w14:textId="77777777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026E1A" w:rsidRPr="00575048" w14:paraId="1A328D24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18CF4236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5008077A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/*Program 19    EVALUATION OF INFIX EXPRESSION</w:t>
            </w:r>
          </w:p>
          <w:p w14:paraId="5F13C609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4A124A2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5071AC5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Date: 15/9/2025</w:t>
            </w:r>
          </w:p>
          <w:p w14:paraId="7C9AA8B7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*/</w:t>
            </w:r>
          </w:p>
          <w:p w14:paraId="553A24F9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</w:p>
          <w:p w14:paraId="32A95467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</w:p>
          <w:p w14:paraId="2517B522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&gt;</w:t>
            </w:r>
          </w:p>
          <w:p w14:paraId="198C984B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ctype.h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&gt;</w:t>
            </w:r>
          </w:p>
          <w:p w14:paraId="41BB3EE7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</w:p>
          <w:p w14:paraId="4768EC99" w14:textId="2D34B125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precedence(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 xml:space="preserve">char op)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{</w:t>
            </w:r>
            <w:r w:rsidR="00B35A61">
              <w:rPr>
                <w:rFonts w:ascii="Blinker" w:hAnsi="Blinker"/>
                <w:sz w:val="24"/>
                <w:szCs w:val="24"/>
              </w:rPr>
              <w:t xml:space="preserve">  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 xml:space="preserve"> </w:t>
            </w:r>
            <w:r w:rsidR="00B35A61">
              <w:rPr>
                <w:rFonts w:ascii="Blinker" w:hAnsi="Blinker"/>
                <w:sz w:val="24"/>
                <w:szCs w:val="24"/>
              </w:rPr>
              <w:t>/</w:t>
            </w:r>
            <w:r w:rsidRPr="00117970">
              <w:rPr>
                <w:rFonts w:ascii="Blinker" w:hAnsi="Blinker"/>
                <w:sz w:val="24"/>
                <w:szCs w:val="24"/>
              </w:rPr>
              <w:t>/ function to return precedence of operators</w:t>
            </w:r>
          </w:p>
          <w:p w14:paraId="1F498AC4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switch (op) {</w:t>
            </w:r>
          </w:p>
          <w:p w14:paraId="635D4B3B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case '/':</w:t>
            </w:r>
          </w:p>
          <w:p w14:paraId="0D1C01F6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case '*': return 1;</w:t>
            </w:r>
          </w:p>
          <w:p w14:paraId="0683E096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case '+':</w:t>
            </w:r>
          </w:p>
          <w:p w14:paraId="0C4B8009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case '-': return 0;</w:t>
            </w:r>
          </w:p>
          <w:p w14:paraId="477B8CD2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9D62CED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return -1;</w:t>
            </w:r>
          </w:p>
          <w:p w14:paraId="58867BBA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}</w:t>
            </w:r>
          </w:p>
          <w:p w14:paraId="3A458389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</w:p>
          <w:p w14:paraId="17D3E701" w14:textId="597C9F79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apply(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 xml:space="preserve">int a, int b, char sign)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B35A6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17970">
              <w:rPr>
                <w:rFonts w:ascii="Blinker" w:hAnsi="Blinker"/>
                <w:sz w:val="24"/>
                <w:szCs w:val="24"/>
              </w:rPr>
              <w:t>/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/ function to apply the operator on two operands</w:t>
            </w:r>
          </w:p>
          <w:p w14:paraId="3751C8BC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switch (sign) {</w:t>
            </w:r>
          </w:p>
          <w:p w14:paraId="578EB70D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case '+': return a + b;</w:t>
            </w:r>
          </w:p>
          <w:p w14:paraId="19115700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case '-': return a - b;</w:t>
            </w:r>
          </w:p>
          <w:p w14:paraId="49435658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case '*': return a * b;</w:t>
            </w:r>
          </w:p>
          <w:p w14:paraId="3754426A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case '/': return a / b;</w:t>
            </w:r>
          </w:p>
          <w:p w14:paraId="3684AB2F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AA7F947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3912CC0B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}</w:t>
            </w:r>
          </w:p>
          <w:p w14:paraId="212AA521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</w:p>
          <w:p w14:paraId="7C0DA260" w14:textId="7509DCD9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evaluate(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 xml:space="preserve">100])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B35A6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End"/>
            <w:r w:rsidR="00B35A6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17970">
              <w:rPr>
                <w:rFonts w:ascii="Blinker" w:hAnsi="Blinker"/>
                <w:sz w:val="24"/>
                <w:szCs w:val="24"/>
              </w:rPr>
              <w:t>// function to evaluate infix expression</w:t>
            </w:r>
          </w:p>
          <w:p w14:paraId="321B3057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 xml:space="preserve"> = 0, </w:t>
            </w:r>
            <w:proofErr w:type="spellStart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 xml:space="preserve">100],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 xml:space="preserve"> = -1,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 xml:space="preserve"> = -1;</w:t>
            </w:r>
          </w:p>
          <w:p w14:paraId="581A4FFF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char </w:t>
            </w:r>
            <w:proofErr w:type="spellStart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opstack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100], sign;</w:t>
            </w:r>
          </w:p>
          <w:p w14:paraId="047BD40A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int v1, v2;</w:t>
            </w:r>
          </w:p>
          <w:p w14:paraId="1D82346A" w14:textId="0829A9F1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int number =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 xml:space="preserve">0; </w:t>
            </w:r>
            <w:r w:rsidR="00B35A61">
              <w:rPr>
                <w:rFonts w:ascii="Blinker" w:hAnsi="Blinker"/>
                <w:sz w:val="24"/>
                <w:szCs w:val="24"/>
              </w:rPr>
              <w:t xml:space="preserve">  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// variable to store the parsed number</w:t>
            </w:r>
          </w:p>
          <w:p w14:paraId="27218380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</w:p>
          <w:p w14:paraId="4BBE99CB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while (a[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= '\0') {</w:t>
            </w:r>
          </w:p>
          <w:p w14:paraId="6A1EE7D8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isdigit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(a[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])) {</w:t>
            </w:r>
          </w:p>
          <w:p w14:paraId="3EB14746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number = 0;</w:t>
            </w:r>
          </w:p>
          <w:p w14:paraId="3208214C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isdigit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(a[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])) {</w:t>
            </w:r>
          </w:p>
          <w:p w14:paraId="7CF2246B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number = number * 10 + (a[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 - '0');</w:t>
            </w:r>
          </w:p>
          <w:p w14:paraId="706C0578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++;</w:t>
            </w:r>
          </w:p>
          <w:p w14:paraId="7B1ABC4F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BB71C4F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[++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 = number;</w:t>
            </w:r>
          </w:p>
          <w:p w14:paraId="4AC5D50C" w14:textId="7A30F465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 xml:space="preserve">continue; </w:t>
            </w:r>
            <w:r w:rsidR="00B35A61">
              <w:rPr>
                <w:rFonts w:ascii="Blinker" w:hAnsi="Blinker"/>
                <w:sz w:val="24"/>
                <w:szCs w:val="24"/>
              </w:rPr>
              <w:t xml:space="preserve">  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// Go to the next character in the outer loop</w:t>
            </w:r>
          </w:p>
          <w:p w14:paraId="228AF8BD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} else if (a[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 == '+' || 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 == '-' || 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 == '*' || 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 == '/') {</w:t>
            </w:r>
          </w:p>
          <w:p w14:paraId="48753A29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spellStart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otop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= -1 &amp;&amp; precedence(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opstack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]) &gt;= precedence(a[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])) {</w:t>
            </w:r>
          </w:p>
          <w:p w14:paraId="54450605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v2 =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--];</w:t>
            </w:r>
          </w:p>
          <w:p w14:paraId="7704C076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v1 =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--];</w:t>
            </w:r>
          </w:p>
          <w:p w14:paraId="0C58561F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sign =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opstack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--];</w:t>
            </w:r>
          </w:p>
          <w:p w14:paraId="33ECA26D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[++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apply(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v1, v2, sign);</w:t>
            </w:r>
          </w:p>
          <w:p w14:paraId="18200E29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0CBF737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opstack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[++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 = 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];</w:t>
            </w:r>
          </w:p>
          <w:p w14:paraId="4BD7B4EC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D44A790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++;</w:t>
            </w:r>
          </w:p>
          <w:p w14:paraId="653D68CC" w14:textId="42772BF8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FEA3DE9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spellStart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otop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= -1) {</w:t>
            </w:r>
          </w:p>
          <w:p w14:paraId="585611BF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v2 =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--];</w:t>
            </w:r>
          </w:p>
          <w:p w14:paraId="78F3C132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v1 =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--];</w:t>
            </w:r>
          </w:p>
          <w:p w14:paraId="3A47A22F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sign =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opstack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--];</w:t>
            </w:r>
          </w:p>
          <w:p w14:paraId="6925CB33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[++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apply(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v1, v2, sign);</w:t>
            </w:r>
          </w:p>
          <w:p w14:paraId="69F15378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A1C0AAB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0];</w:t>
            </w:r>
          </w:p>
          <w:p w14:paraId="50D2276C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}</w:t>
            </w:r>
          </w:p>
          <w:p w14:paraId="293F4A41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</w:p>
          <w:p w14:paraId="7C10684A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) {</w:t>
            </w:r>
          </w:p>
          <w:p w14:paraId="1C7DE66E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char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100];</w:t>
            </w:r>
          </w:p>
          <w:p w14:paraId="24FDD411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int result;</w:t>
            </w:r>
          </w:p>
          <w:p w14:paraId="38BD5C4E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"enter infix expression: ");</w:t>
            </w:r>
          </w:p>
          <w:p w14:paraId="538AE4CA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"%s", a);</w:t>
            </w:r>
          </w:p>
          <w:p w14:paraId="12780C07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result = evaluate(a);</w:t>
            </w:r>
          </w:p>
          <w:p w14:paraId="22721893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"RESULT: %d", result);</w:t>
            </w:r>
          </w:p>
          <w:p w14:paraId="0E258371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40ED07F2" w14:textId="77777777" w:rsidR="00117970" w:rsidRDefault="00117970" w:rsidP="003921F7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}</w:t>
            </w:r>
          </w:p>
          <w:p w14:paraId="7E3D8C0B" w14:textId="431CC9D1" w:rsidR="002E0D67" w:rsidRDefault="002E0D67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026E1A" w:rsidRPr="00575048" w14:paraId="074608B0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205D5D65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38D4B1D3" w14:textId="5993CBBC" w:rsidR="00026E1A" w:rsidRDefault="00026E1A" w:rsidP="003921F7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7AF11167" w14:textId="19DE77A1" w:rsidR="00111DE0" w:rsidRDefault="00111DE0" w:rsidP="003921F7">
            <w:pPr>
              <w:rPr>
                <w:rFonts w:ascii="Blinker" w:hAnsi="Blinker"/>
                <w:sz w:val="24"/>
                <w:szCs w:val="24"/>
              </w:rPr>
            </w:pPr>
            <w:r w:rsidRPr="00111DE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6A00A8C" wp14:editId="44C15308">
                  <wp:extent cx="3734321" cy="590632"/>
                  <wp:effectExtent l="0" t="0" r="0" b="0"/>
                  <wp:docPr id="16649632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496324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321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58F1ED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542E2688" w14:textId="77777777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249F0609" w14:textId="77777777" w:rsidTr="003921F7">
        <w:trPr>
          <w:trHeight w:val="531"/>
          <w:jc w:val="center"/>
        </w:trPr>
        <w:tc>
          <w:tcPr>
            <w:tcW w:w="4896" w:type="dxa"/>
          </w:tcPr>
          <w:p w14:paraId="23BA2642" w14:textId="3BA87D4C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32942">
              <w:rPr>
                <w:rFonts w:ascii="Blinker" w:hAnsi="Blinker"/>
                <w:sz w:val="24"/>
                <w:szCs w:val="24"/>
              </w:rPr>
              <w:t>20</w:t>
            </w:r>
          </w:p>
        </w:tc>
        <w:tc>
          <w:tcPr>
            <w:tcW w:w="4493" w:type="dxa"/>
          </w:tcPr>
          <w:p w14:paraId="375A7749" w14:textId="7070421C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32942">
              <w:rPr>
                <w:rFonts w:ascii="Blinker" w:hAnsi="Blinker"/>
                <w:sz w:val="24"/>
                <w:szCs w:val="24"/>
              </w:rPr>
              <w:t>10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D32942">
              <w:rPr>
                <w:rFonts w:ascii="Blinker" w:hAnsi="Blinker"/>
                <w:sz w:val="24"/>
                <w:szCs w:val="24"/>
              </w:rPr>
              <w:t>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21FB0839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03B74AEF" w14:textId="0BC43F4A" w:rsidR="00026E1A" w:rsidRPr="00BB635F" w:rsidRDefault="00026E1A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D32942" w:rsidRPr="00D32942">
              <w:rPr>
                <w:rFonts w:ascii="Blinker" w:hAnsi="Blinker"/>
                <w:sz w:val="24"/>
                <w:szCs w:val="24"/>
              </w:rPr>
              <w:t>Evaluate an expression using stack by converting it into postfix before evaluating</w:t>
            </w:r>
            <w:r w:rsidR="00D32942">
              <w:rPr>
                <w:rFonts w:ascii="Blinker" w:hAnsi="Blinker"/>
                <w:sz w:val="24"/>
                <w:szCs w:val="24"/>
              </w:rPr>
              <w:t>.</w:t>
            </w:r>
          </w:p>
          <w:p w14:paraId="29C26720" w14:textId="77777777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026E1A" w:rsidRPr="00575048" w14:paraId="35AD8654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36774521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76F94DF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/*Program 20    EVALUATING INFIX TO POSTFIX EXPRESSION</w:t>
            </w:r>
          </w:p>
          <w:p w14:paraId="553178F0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5F9789C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2E94E85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Date: 15/9/2025</w:t>
            </w:r>
          </w:p>
          <w:p w14:paraId="21A137A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*/</w:t>
            </w:r>
          </w:p>
          <w:p w14:paraId="40DFEAE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6943DB29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&gt;</w:t>
            </w:r>
          </w:p>
          <w:p w14:paraId="6B3BB10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ctype.h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&gt;</w:t>
            </w:r>
          </w:p>
          <w:p w14:paraId="6C031A0E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string.h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&gt;</w:t>
            </w:r>
          </w:p>
          <w:p w14:paraId="4E0B740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#define s 20</w:t>
            </w:r>
          </w:p>
          <w:p w14:paraId="28704FB9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77AF31BD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char stack[s], expr[s], post[s];</w:t>
            </w:r>
          </w:p>
          <w:p w14:paraId="17140F15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int top = -1, j = 0;</w:t>
            </w:r>
          </w:p>
          <w:p w14:paraId="77934FF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6970F2C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2D1DBF8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char e)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{ stack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[++top] = e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; }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 // Function to insert element into stack</w:t>
            </w:r>
          </w:p>
          <w:p w14:paraId="6949DA69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514CE0B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/ Function to delete top element</w:t>
            </w:r>
          </w:p>
          <w:p w14:paraId="0D55758B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if (top == -1) {</w:t>
            </w:r>
          </w:p>
          <w:p w14:paraId="228B1DA7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"Error: Stack is empty");</w:t>
            </w:r>
          </w:p>
          <w:p w14:paraId="4DFD666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return '\0';</w:t>
            </w:r>
          </w:p>
          <w:p w14:paraId="0D4F9734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4168686D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return stack[top--];</w:t>
            </w:r>
          </w:p>
          <w:p w14:paraId="5D7B02D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32841B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}</w:t>
            </w:r>
          </w:p>
          <w:p w14:paraId="4A6D633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61832F9B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/ Function to return top element</w:t>
            </w:r>
          </w:p>
          <w:p w14:paraId="00C6413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if (top == -1) {</w:t>
            </w:r>
          </w:p>
          <w:p w14:paraId="50C10178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return '\0';</w:t>
            </w:r>
          </w:p>
          <w:p w14:paraId="176249A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30B0C15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return stack[top];</w:t>
            </w:r>
          </w:p>
          <w:p w14:paraId="07F71F59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E7A57E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}</w:t>
            </w:r>
          </w:p>
          <w:p w14:paraId="268ADFBC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38B5E638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char c)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{ return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 (c == '+' || c == '-' || c == '*' || c == '/' || c == '^')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; }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 // Function to check if character is operator</w:t>
            </w:r>
          </w:p>
          <w:p w14:paraId="354DD1A7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0570CF4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chariden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/ Function to identify character type</w:t>
            </w:r>
          </w:p>
          <w:p w14:paraId="53CDC2CB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lastRenderedPageBreak/>
              <w:tab/>
              <w:t>if (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isalnum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(d)) {</w:t>
            </w:r>
          </w:p>
          <w:p w14:paraId="17B6CF5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return 'n';</w:t>
            </w:r>
          </w:p>
          <w:p w14:paraId="5B3C540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 else if (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(d)) {</w:t>
            </w:r>
          </w:p>
          <w:p w14:paraId="346F94B0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return 'o';</w:t>
            </w:r>
          </w:p>
          <w:p w14:paraId="37A7F41D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 else if (d == '(' || d == ')') {</w:t>
            </w:r>
          </w:p>
          <w:p w14:paraId="414CBDA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return 'p';</w:t>
            </w:r>
          </w:p>
          <w:p w14:paraId="38145D3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00493E5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return 'x';</w:t>
            </w:r>
          </w:p>
          <w:p w14:paraId="14E9089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AFA534E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}</w:t>
            </w:r>
          </w:p>
          <w:p w14:paraId="005ABB20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33C973D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precedence(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/ Function to return precedence of operators</w:t>
            </w:r>
          </w:p>
          <w:p w14:paraId="526F0329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switch (d) {</w:t>
            </w:r>
          </w:p>
          <w:p w14:paraId="07D91942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case '^': return 3;</w:t>
            </w:r>
          </w:p>
          <w:p w14:paraId="2EAAB8E4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case '*':</w:t>
            </w:r>
          </w:p>
          <w:p w14:paraId="6683DA58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case '/': return 2;</w:t>
            </w:r>
          </w:p>
          <w:p w14:paraId="6B5C41CD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case '+':</w:t>
            </w:r>
          </w:p>
          <w:p w14:paraId="4D553B8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case '-': return 1;</w:t>
            </w:r>
          </w:p>
          <w:p w14:paraId="59D96CCE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default: return 0;</w:t>
            </w:r>
          </w:p>
          <w:p w14:paraId="052FEE9C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AE18CF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}</w:t>
            </w:r>
          </w:p>
          <w:p w14:paraId="59EAE090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22B5CA8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oper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/ Function to handle operator</w:t>
            </w:r>
          </w:p>
          <w:p w14:paraId="3328860C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int e, f;</w:t>
            </w:r>
          </w:p>
          <w:p w14:paraId="34AB59BE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e = precedence(d);</w:t>
            </w:r>
          </w:p>
          <w:p w14:paraId="2C9EB0A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f = precedence(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));</w:t>
            </w:r>
          </w:p>
          <w:p w14:paraId="5EEAEBD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= -1 &amp;&amp;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)) &amp;&amp; (e &lt;= f)) {</w:t>
            </w:r>
          </w:p>
          <w:p w14:paraId="7565E799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post[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);</w:t>
            </w:r>
          </w:p>
          <w:p w14:paraId="6172D2A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f = precedence(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));</w:t>
            </w:r>
          </w:p>
          <w:p w14:paraId="0D07B360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B791C8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push(d);</w:t>
            </w:r>
          </w:p>
          <w:p w14:paraId="704838C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}</w:t>
            </w:r>
          </w:p>
          <w:p w14:paraId="1DB77DD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23628C1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para(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/ Function to handle parenthesis</w:t>
            </w:r>
          </w:p>
          <w:p w14:paraId="16A483E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if (d == '(') {</w:t>
            </w:r>
          </w:p>
          <w:p w14:paraId="4064137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push(d);</w:t>
            </w:r>
          </w:p>
          <w:p w14:paraId="5A4AEBE8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 else if (d == ')') {</w:t>
            </w:r>
          </w:p>
          <w:p w14:paraId="074907E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= -1 &amp;&amp;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peek() !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= '(') {</w:t>
            </w:r>
          </w:p>
          <w:p w14:paraId="17C14D50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post[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);</w:t>
            </w:r>
          </w:p>
          <w:p w14:paraId="6DBFBD77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FD48267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 == '(')</w:t>
            </w:r>
          </w:p>
          <w:p w14:paraId="469B9324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); // Remove '(' from stack</w:t>
            </w:r>
          </w:p>
          <w:p w14:paraId="5968B14E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2066E66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"Error: Mismatched parentheses\n");</w:t>
            </w:r>
          </w:p>
          <w:p w14:paraId="26A130C5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lastRenderedPageBreak/>
              <w:tab/>
              <w:t>}</w:t>
            </w:r>
          </w:p>
          <w:p w14:paraId="10D8B004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}</w:t>
            </w:r>
          </w:p>
          <w:p w14:paraId="63E530A4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6A87DD57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IntoPost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char expr[s])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/ Function to convert infix to postfix</w:t>
            </w:r>
          </w:p>
          <w:p w14:paraId="794343AB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;</w:t>
            </w:r>
          </w:p>
          <w:p w14:paraId="2487FAF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char c, d;</w:t>
            </w:r>
          </w:p>
          <w:p w14:paraId="0FB4D67E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 xml:space="preserve"> = 0; expr[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= '\0';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++) {</w:t>
            </w:r>
          </w:p>
          <w:p w14:paraId="279548B0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d = expr[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];</w:t>
            </w:r>
          </w:p>
          <w:p w14:paraId="25124229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 xml:space="preserve">c =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chariden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(d);</w:t>
            </w:r>
          </w:p>
          <w:p w14:paraId="4880D78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switch (c) {</w:t>
            </w:r>
          </w:p>
          <w:p w14:paraId="11D9AF4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case 'o':</w:t>
            </w:r>
          </w:p>
          <w:p w14:paraId="672566EB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oper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(d);</w:t>
            </w:r>
          </w:p>
          <w:p w14:paraId="20EA2D7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52DE53B7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case 'n':</w:t>
            </w:r>
          </w:p>
          <w:p w14:paraId="363E8380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post[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] = d;</w:t>
            </w:r>
          </w:p>
          <w:p w14:paraId="17478E2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2F265BE5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case 'p':</w:t>
            </w:r>
          </w:p>
          <w:p w14:paraId="6DA02A38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para(d);</w:t>
            </w:r>
          </w:p>
          <w:p w14:paraId="348091DE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4368BE4D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245962D8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1431CE44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5C2B95B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A4DA9C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= -1) {</w:t>
            </w:r>
          </w:p>
          <w:p w14:paraId="0078243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 == '(') {</w:t>
            </w:r>
          </w:p>
          <w:p w14:paraId="1C115C45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"Error: Mismatched parentheses\n");</w:t>
            </w:r>
          </w:p>
          <w:p w14:paraId="610D8F3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);</w:t>
            </w:r>
          </w:p>
          <w:p w14:paraId="603B451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5CD79139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post[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);</w:t>
            </w:r>
          </w:p>
          <w:p w14:paraId="54EB252D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FE17A5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DDE0F2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post[j] = '\0'; // Null terminate postfix string</w:t>
            </w:r>
          </w:p>
          <w:p w14:paraId="0AF8087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"postfix Expression: %s\n", post);</w:t>
            </w:r>
          </w:p>
          <w:p w14:paraId="686960AB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}</w:t>
            </w:r>
          </w:p>
          <w:p w14:paraId="2DAE7D1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1A02276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evaluatePostfix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char post[s])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/ function to evaluate postfix expression</w:t>
            </w:r>
          </w:p>
          <w:p w14:paraId="5FADCBBE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 xml:space="preserve"> = 0, </w:t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100],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 xml:space="preserve"> = -1;</w:t>
            </w:r>
          </w:p>
          <w:p w14:paraId="296E1C8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int v1, v2;</w:t>
            </w:r>
          </w:p>
          <w:p w14:paraId="00484A99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while (post[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= '\0') {</w:t>
            </w:r>
          </w:p>
          <w:p w14:paraId="706278DD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isdigit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(post[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])) {</w:t>
            </w:r>
          </w:p>
          <w:p w14:paraId="0CC3B9B7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[++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] = post[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] - '0'; // Convert char to int</w:t>
            </w:r>
          </w:p>
          <w:p w14:paraId="4BB853E8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} else if (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(post[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])) {</w:t>
            </w:r>
          </w:p>
          <w:p w14:paraId="7977CE7C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 xml:space="preserve">v2 =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--];</w:t>
            </w:r>
          </w:p>
          <w:p w14:paraId="043957C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 xml:space="preserve">v1 =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--];</w:t>
            </w:r>
          </w:p>
          <w:p w14:paraId="26E8E9A0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[++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apply(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v1, v2, post[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]);</w:t>
            </w:r>
          </w:p>
          <w:p w14:paraId="5057566C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19B490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++;</w:t>
            </w:r>
          </w:p>
          <w:p w14:paraId="7D4D3235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58C22F4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];</w:t>
            </w:r>
          </w:p>
          <w:p w14:paraId="3C259C52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}</w:t>
            </w:r>
          </w:p>
          <w:p w14:paraId="09EAB9AD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0CE1EB0E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 {</w:t>
            </w:r>
          </w:p>
          <w:p w14:paraId="52033D52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"Enter the infix expression: ");</w:t>
            </w:r>
          </w:p>
          <w:p w14:paraId="61544655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"%s", expr);</w:t>
            </w:r>
          </w:p>
          <w:p w14:paraId="791B1905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"The infix expression:\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n%s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\n", expr);</w:t>
            </w:r>
          </w:p>
          <w:p w14:paraId="1F9BD578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IntoPost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(expr);</w:t>
            </w:r>
          </w:p>
          <w:p w14:paraId="385931C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"The postfix expression:\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n%s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\n", post);</w:t>
            </w:r>
          </w:p>
          <w:p w14:paraId="50D7DA0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"The evaluated result is: %d\n",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evaluatePostfix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(post));</w:t>
            </w:r>
          </w:p>
          <w:p w14:paraId="03D397C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67739732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}</w:t>
            </w:r>
          </w:p>
          <w:p w14:paraId="587C3F7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 {</w:t>
            </w:r>
          </w:p>
          <w:p w14:paraId="319AA99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"Enter the infix expression: ");</w:t>
            </w:r>
          </w:p>
          <w:p w14:paraId="1567FF8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"%s", expr);</w:t>
            </w:r>
          </w:p>
          <w:p w14:paraId="51C20447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"The infix expression:\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n%s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\n", expr);</w:t>
            </w:r>
          </w:p>
          <w:p w14:paraId="1B2B00C5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IntoPost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(expr);</w:t>
            </w:r>
          </w:p>
          <w:p w14:paraId="5BC94B6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"The postfix expression:\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n%s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\n", post);</w:t>
            </w:r>
          </w:p>
          <w:p w14:paraId="545E6CFB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"The evaluated result is: %d\n",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evaluatePostfix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(post));</w:t>
            </w:r>
          </w:p>
          <w:p w14:paraId="4587CCB9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76E1E043" w14:textId="77777777" w:rsidR="00026E1A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}</w:t>
            </w:r>
          </w:p>
          <w:p w14:paraId="69AD3A96" w14:textId="05C5B27F" w:rsid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026E1A" w:rsidRPr="00575048" w14:paraId="6CF30263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5D070554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716445EC" w14:textId="7AC8D73C" w:rsidR="00026E1A" w:rsidRDefault="00026E1A" w:rsidP="003921F7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498690A6" w14:textId="0A68DDB2" w:rsidR="00BD2916" w:rsidRDefault="00D763D9" w:rsidP="003921F7">
            <w:pPr>
              <w:rPr>
                <w:rFonts w:ascii="Blinker" w:hAnsi="Blinker"/>
                <w:sz w:val="24"/>
                <w:szCs w:val="24"/>
              </w:rPr>
            </w:pPr>
            <w:r w:rsidRPr="00D763D9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740DA70A" wp14:editId="4ACE1F5F">
                  <wp:extent cx="5077534" cy="1476581"/>
                  <wp:effectExtent l="0" t="0" r="8890" b="9525"/>
                  <wp:docPr id="3685528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552844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7534" cy="1476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DB69D8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4B64969E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2AC6A15" w14:textId="70A44524" w:rsidR="00026E1A" w:rsidRDefault="00026E1A" w:rsidP="00AD485C"/>
    <w:p w14:paraId="68FD6E09" w14:textId="77777777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485CBE98" w14:textId="77777777" w:rsidTr="003921F7">
        <w:trPr>
          <w:trHeight w:val="531"/>
          <w:jc w:val="center"/>
        </w:trPr>
        <w:tc>
          <w:tcPr>
            <w:tcW w:w="4896" w:type="dxa"/>
          </w:tcPr>
          <w:p w14:paraId="5D734821" w14:textId="3E43DDCB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372AF8">
              <w:rPr>
                <w:rFonts w:ascii="Blinker" w:hAnsi="Blinker"/>
                <w:sz w:val="24"/>
                <w:szCs w:val="24"/>
              </w:rPr>
              <w:t>21</w:t>
            </w:r>
          </w:p>
        </w:tc>
        <w:tc>
          <w:tcPr>
            <w:tcW w:w="4493" w:type="dxa"/>
          </w:tcPr>
          <w:p w14:paraId="2AA2F34E" w14:textId="0A78594E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372AF8">
              <w:rPr>
                <w:rFonts w:ascii="Blinker" w:hAnsi="Blinker"/>
                <w:sz w:val="24"/>
                <w:szCs w:val="24"/>
              </w:rPr>
              <w:t>10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372AF8">
              <w:rPr>
                <w:rFonts w:ascii="Blinker" w:hAnsi="Blinker"/>
                <w:sz w:val="24"/>
                <w:szCs w:val="24"/>
              </w:rPr>
              <w:t>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1591C732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29089D18" w14:textId="1CC95BD5" w:rsidR="00026E1A" w:rsidRPr="00BB635F" w:rsidRDefault="00026E1A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063871" w:rsidRPr="00063871">
              <w:rPr>
                <w:rFonts w:ascii="Blinker" w:hAnsi="Blinker"/>
                <w:sz w:val="24"/>
                <w:szCs w:val="24"/>
                <w:lang w:val="en"/>
              </w:rPr>
              <w:t xml:space="preserve">A letter means push and an asterisk means pop in </w:t>
            </w:r>
            <w:proofErr w:type="gramStart"/>
            <w:r w:rsidR="00063871" w:rsidRPr="00063871">
              <w:rPr>
                <w:rFonts w:ascii="Blinker" w:hAnsi="Blinker"/>
                <w:sz w:val="24"/>
                <w:szCs w:val="24"/>
                <w:lang w:val="en"/>
              </w:rPr>
              <w:t>the  following</w:t>
            </w:r>
            <w:proofErr w:type="gramEnd"/>
            <w:r w:rsidR="00063871" w:rsidRPr="00063871">
              <w:rPr>
                <w:rFonts w:ascii="Blinker" w:hAnsi="Blinker"/>
                <w:sz w:val="24"/>
                <w:szCs w:val="24"/>
                <w:lang w:val="en"/>
              </w:rPr>
              <w:t xml:space="preserve"> sequence. Give the sequence of values returned by the pop operations when this sequence of operations is performed on an initially empty LIFO stack.</w:t>
            </w:r>
          </w:p>
          <w:p w14:paraId="4A7F6D52" w14:textId="77777777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026E1A" w:rsidRPr="00575048" w14:paraId="0889DE05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14938BEE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56621AC7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/*Program 21</w:t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STACK ASTERISK POPPING</w:t>
            </w:r>
          </w:p>
          <w:p w14:paraId="0CAA2AA6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732DA6C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4F2634F" w14:textId="7826BA0A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Date: 1</w:t>
            </w:r>
            <w:r w:rsidR="008102AF">
              <w:rPr>
                <w:rFonts w:ascii="Blinker" w:hAnsi="Blinker"/>
                <w:sz w:val="24"/>
                <w:szCs w:val="24"/>
              </w:rPr>
              <w:t>7</w:t>
            </w:r>
            <w:r w:rsidRPr="00C93386">
              <w:rPr>
                <w:rFonts w:ascii="Blinker" w:hAnsi="Blinker"/>
                <w:sz w:val="24"/>
                <w:szCs w:val="24"/>
              </w:rPr>
              <w:t>/9/2025</w:t>
            </w:r>
          </w:p>
          <w:p w14:paraId="11D8B421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*/</w:t>
            </w:r>
          </w:p>
          <w:p w14:paraId="41831527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</w:p>
          <w:p w14:paraId="5CCF57BA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19655D41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#define size 100</w:t>
            </w:r>
          </w:p>
          <w:p w14:paraId="60B7428E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char expr[size];</w:t>
            </w:r>
          </w:p>
          <w:p w14:paraId="71812769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int top=-1;</w:t>
            </w:r>
          </w:p>
          <w:p w14:paraId="02D1E195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</w:p>
          <w:p w14:paraId="48C7BD1D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char a) {</w:t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//function to insert element into stack</w:t>
            </w:r>
          </w:p>
          <w:p w14:paraId="31AECCEB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if (top + 1 == size)</w:t>
            </w:r>
          </w:p>
          <w:p w14:paraId="19F81383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"Stack is Full");</w:t>
            </w:r>
          </w:p>
          <w:p w14:paraId="5D114EA5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else {</w:t>
            </w:r>
          </w:p>
          <w:p w14:paraId="7C0309C5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expr[++top] = a;</w:t>
            </w:r>
          </w:p>
          <w:p w14:paraId="1B9AD81C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E61624C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}</w:t>
            </w:r>
          </w:p>
          <w:p w14:paraId="6452476E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</w:p>
          <w:p w14:paraId="438B2C6A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) {</w:t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//function to delete top element</w:t>
            </w:r>
          </w:p>
          <w:p w14:paraId="4D33B619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    if (top == -1) {</w:t>
            </w:r>
          </w:p>
          <w:p w14:paraId="53DDC3E2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"Stack is Empty\n");</w:t>
            </w:r>
          </w:p>
          <w:p w14:paraId="7DB09708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        return '\0';  </w:t>
            </w:r>
          </w:p>
          <w:p w14:paraId="7A9EF741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    } else {</w:t>
            </w:r>
          </w:p>
          <w:p w14:paraId="3F806170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 xml:space="preserve">"%c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",expr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[top--]);</w:t>
            </w:r>
          </w:p>
          <w:p w14:paraId="3B26E406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        return expr[top];</w:t>
            </w:r>
          </w:p>
          <w:p w14:paraId="5E0687F4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3B9A8A4F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}</w:t>
            </w:r>
          </w:p>
          <w:p w14:paraId="32B8DD67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</w:p>
          <w:p w14:paraId="7912970D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) {</w:t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//function to return top element</w:t>
            </w:r>
          </w:p>
          <w:p w14:paraId="5939B75F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if (top == -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1){</w:t>
            </w:r>
            <w:proofErr w:type="gramEnd"/>
          </w:p>
          <w:p w14:paraId="163C95D9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"Stack is Empty");</w:t>
            </w:r>
          </w:p>
          <w:p w14:paraId="2D4D739C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return '\0';</w:t>
            </w:r>
          </w:p>
          <w:p w14:paraId="0F58EFFB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1FB2E86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else{</w:t>
            </w:r>
            <w:proofErr w:type="gramEnd"/>
          </w:p>
          <w:p w14:paraId="7C34A950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"Top element: %</w:t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c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",expr</w:t>
            </w:r>
            <w:proofErr w:type="spellEnd"/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[top]);</w:t>
            </w:r>
          </w:p>
          <w:p w14:paraId="0B504BB7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return expr[top];</w:t>
            </w:r>
          </w:p>
          <w:p w14:paraId="22756374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lastRenderedPageBreak/>
              <w:tab/>
              <w:t>}</w:t>
            </w:r>
          </w:p>
          <w:p w14:paraId="0C7526EB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}</w:t>
            </w:r>
          </w:p>
          <w:p w14:paraId="0562CDAE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</w:p>
          <w:p w14:paraId="3A794A8D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check(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e){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ab/>
              <w:t>//function to check and pop asterisks</w:t>
            </w:r>
          </w:p>
          <w:p w14:paraId="5A2DE1DB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if (e == '*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' )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{</w:t>
            </w:r>
          </w:p>
          <w:p w14:paraId="2D3E7835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);</w:t>
            </w:r>
          </w:p>
          <w:p w14:paraId="50966770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50B19E4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05ED1061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push(e);</w:t>
            </w:r>
          </w:p>
          <w:p w14:paraId="729A16D4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}</w:t>
            </w:r>
          </w:p>
          <w:p w14:paraId="1C6AA8B2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</w:p>
          <w:p w14:paraId="42D67ADF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39349E6B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;</w:t>
            </w:r>
          </w:p>
          <w:p w14:paraId="32AE4DCE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"Enter the String:");</w:t>
            </w:r>
          </w:p>
          <w:p w14:paraId="63EBB6FE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s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",expr</w:t>
            </w:r>
            <w:proofErr w:type="spellEnd"/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);</w:t>
            </w:r>
          </w:p>
          <w:p w14:paraId="64D82256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0;expr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 xml:space="preserve">= '\0'; </w:t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 xml:space="preserve"> //traversing through the string</w:t>
            </w:r>
          </w:p>
          <w:p w14:paraId="52AA24F1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check(expr[</w:t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]);</w:t>
            </w:r>
          </w:p>
          <w:p w14:paraId="64581A60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2F8B323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= -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1){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ab/>
              <w:t>//popping remaining elements</w:t>
            </w:r>
          </w:p>
          <w:p w14:paraId="39FD0C86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);</w:t>
            </w:r>
          </w:p>
          <w:p w14:paraId="3BD63D1B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4F31924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D1835E0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}</w:t>
            </w:r>
          </w:p>
          <w:p w14:paraId="2E4E2FBB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026E1A" w:rsidRPr="00575048" w14:paraId="51F6B2CC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2C172B6D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0FE9C4A0" w14:textId="4D8C0E83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2AD7FF83" w14:textId="10AE697A" w:rsidR="00E71871" w:rsidRDefault="00430410" w:rsidP="003921F7">
            <w:pPr>
              <w:rPr>
                <w:rFonts w:ascii="Blinker" w:hAnsi="Blinker"/>
                <w:sz w:val="24"/>
                <w:szCs w:val="24"/>
              </w:rPr>
            </w:pPr>
            <w:r w:rsidRPr="0043041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E1116D5" wp14:editId="40A5B4FB">
                  <wp:extent cx="4963218" cy="447737"/>
                  <wp:effectExtent l="0" t="0" r="8890" b="9525"/>
                  <wp:docPr id="15976768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7676829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3218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28E14E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0548B93B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7F016B8" w14:textId="0E1560C4" w:rsidR="00E71871" w:rsidRDefault="00E71871" w:rsidP="00AD485C"/>
    <w:p w14:paraId="44DB8DB7" w14:textId="24253155" w:rsidR="00026E1A" w:rsidRDefault="00E71871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4D7B0D08" w14:textId="77777777" w:rsidTr="003921F7">
        <w:trPr>
          <w:trHeight w:val="531"/>
          <w:jc w:val="center"/>
        </w:trPr>
        <w:tc>
          <w:tcPr>
            <w:tcW w:w="4896" w:type="dxa"/>
          </w:tcPr>
          <w:p w14:paraId="35D891FA" w14:textId="327A590A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133893">
              <w:rPr>
                <w:rFonts w:ascii="Blinker" w:hAnsi="Blinker"/>
                <w:sz w:val="24"/>
                <w:szCs w:val="24"/>
              </w:rPr>
              <w:t>22</w:t>
            </w:r>
          </w:p>
        </w:tc>
        <w:tc>
          <w:tcPr>
            <w:tcW w:w="4493" w:type="dxa"/>
          </w:tcPr>
          <w:p w14:paraId="5064FE42" w14:textId="19AA9C42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8117CB">
              <w:rPr>
                <w:rFonts w:ascii="Blinker" w:hAnsi="Blinker"/>
                <w:sz w:val="24"/>
                <w:szCs w:val="24"/>
              </w:rPr>
              <w:t>12</w:t>
            </w:r>
            <w:r>
              <w:rPr>
                <w:rFonts w:ascii="Blinker" w:hAnsi="Blinker"/>
                <w:sz w:val="24"/>
                <w:szCs w:val="24"/>
              </w:rPr>
              <w:t>/</w:t>
            </w:r>
            <w:r w:rsidR="001F290A">
              <w:rPr>
                <w:rFonts w:ascii="Blinker" w:hAnsi="Blinker"/>
                <w:sz w:val="24"/>
                <w:szCs w:val="24"/>
              </w:rPr>
              <w:t>09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7B7D1F9E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04AFCAB2" w14:textId="0090654B" w:rsidR="00026E1A" w:rsidRPr="00BB635F" w:rsidRDefault="00026E1A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E79BA" w:rsidRPr="00BE79BA">
              <w:rPr>
                <w:rFonts w:ascii="Blinker" w:hAnsi="Blinker"/>
                <w:sz w:val="24"/>
                <w:szCs w:val="24"/>
              </w:rPr>
              <w:t>Read and display a sparse matrix</w:t>
            </w:r>
            <w:r w:rsidR="004139B7">
              <w:rPr>
                <w:rFonts w:ascii="Blinker" w:hAnsi="Blinker"/>
                <w:sz w:val="24"/>
                <w:szCs w:val="24"/>
              </w:rPr>
              <w:t>.</w:t>
            </w:r>
          </w:p>
          <w:p w14:paraId="66FFB985" w14:textId="77777777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026E1A" w:rsidRPr="00575048" w14:paraId="03D7F672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77736BC7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</w:p>
          <w:p w14:paraId="21FA9B52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 xml:space="preserve">/*Program 22 SPARSE MATRIX </w:t>
            </w:r>
          </w:p>
          <w:p w14:paraId="26254D2A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00E1CD4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387498F4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Date: 20/09/2025</w:t>
            </w:r>
          </w:p>
          <w:p w14:paraId="6C1C9B5C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*/</w:t>
            </w:r>
          </w:p>
          <w:p w14:paraId="20811448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</w:p>
          <w:p w14:paraId="2DCDE4B6" w14:textId="4B4D42E8" w:rsid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&gt;</w:t>
            </w:r>
          </w:p>
          <w:p w14:paraId="72CA7F3A" w14:textId="77777777" w:rsidR="00F34D7F" w:rsidRPr="001F48F4" w:rsidRDefault="00F34D7F" w:rsidP="001F48F4">
            <w:pPr>
              <w:rPr>
                <w:rFonts w:ascii="Blinker" w:hAnsi="Blinker"/>
                <w:sz w:val="24"/>
                <w:szCs w:val="24"/>
              </w:rPr>
            </w:pPr>
          </w:p>
          <w:p w14:paraId="4ECBF4DB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// Function to insert elements into matrix</w:t>
            </w:r>
          </w:p>
          <w:p w14:paraId="017D4E21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int x, int y, int mat[x][y]) {</w:t>
            </w:r>
          </w:p>
          <w:p w14:paraId="3F2AEFED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, j;</w:t>
            </w:r>
          </w:p>
          <w:p w14:paraId="6D4329D1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"Enter elements of the matrix:\n");</w:t>
            </w:r>
          </w:p>
          <w:p w14:paraId="44A8309C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 xml:space="preserve"> &lt; x;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++) {</w:t>
            </w:r>
          </w:p>
          <w:p w14:paraId="035DA9EA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  <w:t xml:space="preserve">for (j = 0; j &lt; y;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) {</w:t>
            </w:r>
          </w:p>
          <w:p w14:paraId="3B4C364C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"%d", &amp;mat[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][j]);</w:t>
            </w:r>
          </w:p>
          <w:p w14:paraId="75CBD59A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7CE668A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4407DB2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}</w:t>
            </w:r>
          </w:p>
          <w:p w14:paraId="2922ED08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</w:p>
          <w:p w14:paraId="3BEC1DCE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// Function to display matrix</w:t>
            </w:r>
          </w:p>
          <w:p w14:paraId="6C402FC4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int x, int y, int mat[x][y]) {</w:t>
            </w:r>
          </w:p>
          <w:p w14:paraId="75755A6D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, j;</w:t>
            </w:r>
          </w:p>
          <w:p w14:paraId="321AFAEA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 xml:space="preserve"> &lt; x;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++) {</w:t>
            </w:r>
          </w:p>
          <w:p w14:paraId="5018AB76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  <w:t xml:space="preserve">for (j = 0; j &lt; y;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) {</w:t>
            </w:r>
          </w:p>
          <w:p w14:paraId="5D76C082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"%d ", mat[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][j]);</w:t>
            </w:r>
          </w:p>
          <w:p w14:paraId="2FC4119F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FE4C4CD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565E9D40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6C3839C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}</w:t>
            </w:r>
          </w:p>
          <w:p w14:paraId="159CA59B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</w:p>
          <w:p w14:paraId="3589EC0C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// Function to convert matrix to sparse representation</w:t>
            </w:r>
          </w:p>
          <w:p w14:paraId="07315FCE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toSparse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int x, int y, int mat[x][y], int s[x*y][3]) {</w:t>
            </w:r>
          </w:p>
          <w:p w14:paraId="0C351457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, j, k = 1;</w:t>
            </w:r>
          </w:p>
          <w:p w14:paraId="6B5A116A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s[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0][0] = x;</w:t>
            </w:r>
          </w:p>
          <w:p w14:paraId="795AF81B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s[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0][1] = y;</w:t>
            </w:r>
          </w:p>
          <w:p w14:paraId="31ED1387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 xml:space="preserve"> &lt; x;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++) {</w:t>
            </w:r>
          </w:p>
          <w:p w14:paraId="6F12F549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  <w:t xml:space="preserve">for (j = 0; j &lt; y;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) {</w:t>
            </w:r>
          </w:p>
          <w:p w14:paraId="4558EA27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  <w:t>if (mat[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][j</w:t>
            </w:r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= 0) {</w:t>
            </w:r>
          </w:p>
          <w:p w14:paraId="7F1BC516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  <w:t xml:space="preserve">s[k][0] =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;</w:t>
            </w:r>
          </w:p>
          <w:p w14:paraId="6764E4E9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  <w:t>s[k][1] = j;</w:t>
            </w:r>
          </w:p>
          <w:p w14:paraId="24AEABAB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  <w:t>s[k][2] = mat[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][j];</w:t>
            </w:r>
          </w:p>
          <w:p w14:paraId="5BFC7D9C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  <w:t>k++;</w:t>
            </w:r>
          </w:p>
          <w:p w14:paraId="006BB63F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F3B49EE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0900E65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1852351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s[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0][2] = k - 1;</w:t>
            </w:r>
          </w:p>
          <w:p w14:paraId="3BA8A01C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>return k; // Return number of non-zero elements</w:t>
            </w:r>
          </w:p>
          <w:p w14:paraId="4F13292A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}</w:t>
            </w:r>
          </w:p>
          <w:p w14:paraId="2D1F05AD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</w:p>
          <w:p w14:paraId="1A299A63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// Function to display sparse matrix</w:t>
            </w:r>
          </w:p>
          <w:p w14:paraId="491487F4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printsparse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int k, int s[k][3]) {</w:t>
            </w:r>
          </w:p>
          <w:p w14:paraId="33B07A20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;</w:t>
            </w:r>
          </w:p>
          <w:p w14:paraId="1449F957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"Sparse Matrix Representation (row, column, value</w:t>
            </w:r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):\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n");</w:t>
            </w:r>
          </w:p>
          <w:p w14:paraId="74EF3EAB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 xml:space="preserve"> &lt; k;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++) {</w:t>
            </w:r>
          </w:p>
          <w:p w14:paraId="19440B94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"%d %d %d\n", s[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][0], s[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][1], s[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][2]);</w:t>
            </w:r>
          </w:p>
          <w:p w14:paraId="627CDE24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B62FFD0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}</w:t>
            </w:r>
          </w:p>
          <w:p w14:paraId="4FFCCE9D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</w:p>
          <w:p w14:paraId="308F4736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) {</w:t>
            </w:r>
          </w:p>
          <w:p w14:paraId="03ABA4DC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>int x, y;</w:t>
            </w:r>
          </w:p>
          <w:p w14:paraId="6AE02EE9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"Enter dimensions of matrix (rows columns): ");</w:t>
            </w:r>
          </w:p>
          <w:p w14:paraId="35749A2E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"%d %d", &amp;x, &amp;y);</w:t>
            </w:r>
          </w:p>
          <w:p w14:paraId="554BA22A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</w:p>
          <w:p w14:paraId="5198FBB9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>int mat[x][y];</w:t>
            </w:r>
          </w:p>
          <w:p w14:paraId="74FDD992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x, y, mat);</w:t>
            </w:r>
          </w:p>
          <w:p w14:paraId="4990AF6C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</w:p>
          <w:p w14:paraId="4EA6A5F7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("Matrix:\n");</w:t>
            </w:r>
          </w:p>
          <w:p w14:paraId="6A39C580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x, y, mat);</w:t>
            </w:r>
          </w:p>
          <w:p w14:paraId="455AB85C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</w:p>
          <w:p w14:paraId="445F7ABD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sparse[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x * y][3];</w:t>
            </w:r>
          </w:p>
          <w:p w14:paraId="1DF46BEB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 xml:space="preserve">int k = </w:t>
            </w:r>
            <w:proofErr w:type="spellStart"/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toSparse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x, y, mat, sparse);</w:t>
            </w:r>
          </w:p>
          <w:p w14:paraId="44DCE63F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</w:p>
          <w:p w14:paraId="6979CA7D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"Sparse Representation of Matrix:\n");</w:t>
            </w:r>
          </w:p>
          <w:p w14:paraId="005A01D1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printsparse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k, sparse);</w:t>
            </w:r>
          </w:p>
          <w:p w14:paraId="180471B1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</w:p>
          <w:p w14:paraId="7D8A40B5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5E62B44F" w14:textId="3BE14ACF" w:rsidR="004C6F1E" w:rsidRPr="004C6F1E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}</w:t>
            </w:r>
          </w:p>
          <w:p w14:paraId="0BAC3596" w14:textId="77777777" w:rsidR="004C6F1E" w:rsidRPr="004C6F1E" w:rsidRDefault="004C6F1E" w:rsidP="004C6F1E">
            <w:pPr>
              <w:rPr>
                <w:rFonts w:ascii="Blinker" w:hAnsi="Blinker"/>
                <w:sz w:val="24"/>
                <w:szCs w:val="24"/>
              </w:rPr>
            </w:pPr>
          </w:p>
          <w:p w14:paraId="50CBE4D8" w14:textId="77777777" w:rsidR="004C6F1E" w:rsidRDefault="004C6F1E" w:rsidP="0027360F">
            <w:pPr>
              <w:rPr>
                <w:rFonts w:ascii="Blinker" w:hAnsi="Blinker"/>
                <w:sz w:val="24"/>
                <w:szCs w:val="24"/>
              </w:rPr>
            </w:pPr>
          </w:p>
          <w:p w14:paraId="6A9D51EA" w14:textId="77777777" w:rsidR="002B3145" w:rsidRDefault="002B3145" w:rsidP="0027360F">
            <w:pPr>
              <w:rPr>
                <w:rFonts w:ascii="Blinker" w:hAnsi="Blinker"/>
                <w:sz w:val="24"/>
                <w:szCs w:val="24"/>
              </w:rPr>
            </w:pPr>
          </w:p>
          <w:p w14:paraId="550D8C9B" w14:textId="77777777" w:rsidR="0027360F" w:rsidRDefault="0027360F" w:rsidP="0027360F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026E1A" w:rsidRPr="00575048" w14:paraId="6D956914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0F16289E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3E19A008" w14:textId="77777777" w:rsidR="004C6F1E" w:rsidRDefault="004C6F1E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6020E786" w14:textId="31F5BBBE" w:rsidR="00026E1A" w:rsidRDefault="002B3145" w:rsidP="003921F7">
            <w:pPr>
              <w:rPr>
                <w:rFonts w:ascii="Blinker" w:hAnsi="Blinker"/>
                <w:sz w:val="24"/>
                <w:szCs w:val="24"/>
              </w:rPr>
            </w:pPr>
            <w:r w:rsidRPr="002B3145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B302E28" wp14:editId="42678EF8">
                  <wp:extent cx="5486400" cy="3957320"/>
                  <wp:effectExtent l="0" t="0" r="0" b="5080"/>
                  <wp:docPr id="6236108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3610808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95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5EED5F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79C552B7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22032454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306D837" w14:textId="2F41C88D" w:rsidR="00026E1A" w:rsidRDefault="00026E1A" w:rsidP="00AD485C"/>
    <w:p w14:paraId="09B7876B" w14:textId="77777777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63585017" w14:textId="77777777" w:rsidTr="003921F7">
        <w:trPr>
          <w:trHeight w:val="531"/>
          <w:jc w:val="center"/>
        </w:trPr>
        <w:tc>
          <w:tcPr>
            <w:tcW w:w="4896" w:type="dxa"/>
          </w:tcPr>
          <w:p w14:paraId="60D2BE34" w14:textId="5CE6A10A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 w:rsidR="000A0D01">
              <w:rPr>
                <w:rFonts w:ascii="Blinker" w:hAnsi="Blinker"/>
                <w:sz w:val="24"/>
                <w:szCs w:val="24"/>
              </w:rPr>
              <w:t xml:space="preserve"> 23</w:t>
            </w:r>
          </w:p>
        </w:tc>
        <w:tc>
          <w:tcPr>
            <w:tcW w:w="4493" w:type="dxa"/>
          </w:tcPr>
          <w:p w14:paraId="0FD7C2C9" w14:textId="4D093B2A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8117CB">
              <w:rPr>
                <w:rFonts w:ascii="Blinker" w:hAnsi="Blinker"/>
                <w:sz w:val="24"/>
                <w:szCs w:val="24"/>
              </w:rPr>
              <w:t>12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8117CB">
              <w:rPr>
                <w:rFonts w:ascii="Blinker" w:hAnsi="Blinker"/>
                <w:sz w:val="24"/>
                <w:szCs w:val="24"/>
              </w:rPr>
              <w:t>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61A5FBD0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41973A57" w14:textId="3C2F605B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1B66E7" w:rsidRPr="001B66E7">
              <w:rPr>
                <w:rFonts w:ascii="Blinker" w:hAnsi="Blinker"/>
                <w:sz w:val="24"/>
                <w:szCs w:val="24"/>
              </w:rPr>
              <w:t xml:space="preserve">Write a program to add two sparse </w:t>
            </w:r>
            <w:proofErr w:type="gramStart"/>
            <w:r w:rsidR="001B66E7" w:rsidRPr="001B66E7">
              <w:rPr>
                <w:rFonts w:ascii="Blinker" w:hAnsi="Blinker"/>
                <w:sz w:val="24"/>
                <w:szCs w:val="24"/>
              </w:rPr>
              <w:t>matrix</w:t>
            </w:r>
            <w:proofErr w:type="gramEnd"/>
            <w:r w:rsidR="004139B7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026E1A" w:rsidRPr="00575048" w14:paraId="4A616399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679D3BED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</w:p>
          <w:p w14:paraId="1610E4D7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/*Program 23 SPARSE MATRIX ADDITION</w:t>
            </w:r>
          </w:p>
          <w:p w14:paraId="2127DB9B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1209870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2A84ACF9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Date: 20/09/2025</w:t>
            </w:r>
          </w:p>
          <w:p w14:paraId="3EEC8D58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*/</w:t>
            </w:r>
          </w:p>
          <w:p w14:paraId="13F74E5A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</w:p>
          <w:p w14:paraId="11857CF5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&gt;</w:t>
            </w:r>
          </w:p>
          <w:p w14:paraId="49178790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</w:p>
          <w:p w14:paraId="26B880DF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// Function to insert elements into matrix</w:t>
            </w:r>
          </w:p>
          <w:p w14:paraId="0F34B186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int x, int y, int mat[x][y]) {</w:t>
            </w:r>
          </w:p>
          <w:p w14:paraId="738B123B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, j;</w:t>
            </w:r>
          </w:p>
          <w:p w14:paraId="3947563F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"Enter elements of the matrix:\n");</w:t>
            </w:r>
          </w:p>
          <w:p w14:paraId="00C48FA0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 xml:space="preserve"> &lt; x; 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++) {</w:t>
            </w:r>
          </w:p>
          <w:p w14:paraId="0FC68D59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 xml:space="preserve">for (j = 0; j &lt; y; 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) {</w:t>
            </w:r>
          </w:p>
          <w:p w14:paraId="4F2946DB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"%d", &amp;mat[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][j]);</w:t>
            </w:r>
          </w:p>
          <w:p w14:paraId="7D901563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B91669C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41A3B06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}</w:t>
            </w:r>
          </w:p>
          <w:p w14:paraId="6D57328A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</w:p>
          <w:p w14:paraId="453ABE69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// Function to convert matrix to sparse representation</w:t>
            </w:r>
          </w:p>
          <w:p w14:paraId="79A799BC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toSparse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 xml:space="preserve">int x, int y, int mat[x][y], int </w:t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s[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x * y + 1][3]) {</w:t>
            </w:r>
          </w:p>
          <w:p w14:paraId="2DC1A81A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, j, k = 1;</w:t>
            </w:r>
          </w:p>
          <w:p w14:paraId="795AA903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s[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0][0] = x;</w:t>
            </w:r>
          </w:p>
          <w:p w14:paraId="2612C171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s[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0][1] = y;</w:t>
            </w:r>
          </w:p>
          <w:p w14:paraId="3893CE83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 xml:space="preserve"> &lt; x; 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++) {</w:t>
            </w:r>
          </w:p>
          <w:p w14:paraId="196655DA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 xml:space="preserve">for (j = 0; j &lt; y; 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) {</w:t>
            </w:r>
          </w:p>
          <w:p w14:paraId="05F85302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if (mat[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][j</w:t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= 0) {</w:t>
            </w:r>
          </w:p>
          <w:p w14:paraId="229519CB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 xml:space="preserve">s[k][0] = 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;</w:t>
            </w:r>
          </w:p>
          <w:p w14:paraId="4D0B3EB6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s[k][1] = j;</w:t>
            </w:r>
          </w:p>
          <w:p w14:paraId="4371AE46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s[k][2] = mat[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][j];</w:t>
            </w:r>
          </w:p>
          <w:p w14:paraId="7B378B51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k++;</w:t>
            </w:r>
          </w:p>
          <w:p w14:paraId="1CE8A51A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412A7E5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ABFC0AC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94F8770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s[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0][2] = k - 1;</w:t>
            </w:r>
          </w:p>
          <w:p w14:paraId="6B0B9E64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return k; // Return number of non-zero elements</w:t>
            </w:r>
          </w:p>
          <w:p w14:paraId="37C83FD7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}</w:t>
            </w:r>
          </w:p>
          <w:p w14:paraId="1845E8F5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</w:p>
          <w:p w14:paraId="4D06CE47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lastRenderedPageBreak/>
              <w:t>// Function to display sparse matrix</w:t>
            </w:r>
          </w:p>
          <w:p w14:paraId="19245A61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printsparse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int k, int s[k][3]) {</w:t>
            </w:r>
          </w:p>
          <w:p w14:paraId="22ABF3E3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;</w:t>
            </w:r>
          </w:p>
          <w:p w14:paraId="39B80B3B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"Sparse Matrix Representation (row, column, value</w:t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):\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n");</w:t>
            </w:r>
          </w:p>
          <w:p w14:paraId="6493A003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 xml:space="preserve"> &lt; k; 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++) {</w:t>
            </w:r>
          </w:p>
          <w:p w14:paraId="0E6E7B2B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"%d %d %d\n", s[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][0], s[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][1], s[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][2]);</w:t>
            </w:r>
          </w:p>
          <w:p w14:paraId="3F77DF90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4C860F7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}</w:t>
            </w:r>
          </w:p>
          <w:p w14:paraId="463CD2C6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</w:p>
          <w:p w14:paraId="266ED743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// Function to add two sparse matrices</w:t>
            </w:r>
          </w:p>
          <w:p w14:paraId="0544FD4F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addSparse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 xml:space="preserve">int s1_rows, int sp1[s1_rows][3], int s2_rows, int sp2[s2_rows][3], int </w:t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result[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s1_rows + s2_rows][3], int *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res_rows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) {</w:t>
            </w:r>
          </w:p>
          <w:p w14:paraId="42B67C9E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// Both sparse1 and sparse2 have header at index 0</w:t>
            </w:r>
          </w:p>
          <w:p w14:paraId="6DD786B9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 xml:space="preserve"> = 1, j = 1, r = 1;</w:t>
            </w:r>
          </w:p>
          <w:p w14:paraId="0058526F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// Set header</w:t>
            </w:r>
          </w:p>
          <w:p w14:paraId="575F1D1A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result[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0][0] = sp1[0][0];</w:t>
            </w:r>
          </w:p>
          <w:p w14:paraId="76EC51CC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result[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0][1] = sp1[0][1];</w:t>
            </w:r>
          </w:p>
          <w:p w14:paraId="630B0827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// Add non-zero elements</w:t>
            </w:r>
          </w:p>
          <w:p w14:paraId="3944A28D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 xml:space="preserve"> &lt; s1_rows &amp;&amp; j &lt; s2_rows) {</w:t>
            </w:r>
          </w:p>
          <w:p w14:paraId="191CC1A8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if (sp1[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][0] &lt; sp2[j][0] || (sp1[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][0] == sp2[j][0] &amp;&amp; 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][1] &lt; sp2[j][1])) {</w:t>
            </w:r>
          </w:p>
          <w:p w14:paraId="7F3E19FA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result[r][0] = 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][0];</w:t>
            </w:r>
          </w:p>
          <w:p w14:paraId="0C7784C2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result[r][1] = 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][1];</w:t>
            </w:r>
          </w:p>
          <w:p w14:paraId="602CC08B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result[r][2] = 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][2];</w:t>
            </w:r>
          </w:p>
          <w:p w14:paraId="2FE38BEF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++;</w:t>
            </w:r>
          </w:p>
          <w:p w14:paraId="477C17D5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r++;</w:t>
            </w:r>
          </w:p>
          <w:p w14:paraId="7EAB0F35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} else if (sp1[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][0] &gt; sp2[j][0] || (sp1[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][0] == sp2[j][0] &amp;&amp; 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][1] &gt; sp2[j][1])) {</w:t>
            </w:r>
          </w:p>
          <w:p w14:paraId="03735360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result[r][0] = sp2[j][0];</w:t>
            </w:r>
          </w:p>
          <w:p w14:paraId="7A524BBC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result[r][1] = sp2[j][1];</w:t>
            </w:r>
          </w:p>
          <w:p w14:paraId="42305E89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result[r][2] = sp2[j][2];</w:t>
            </w:r>
          </w:p>
          <w:p w14:paraId="54A795B2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;</w:t>
            </w:r>
          </w:p>
          <w:p w14:paraId="3C26A508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r++;</w:t>
            </w:r>
          </w:p>
          <w:p w14:paraId="3195F5CE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6103A7C4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result[r][0] = 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][0];</w:t>
            </w:r>
          </w:p>
          <w:p w14:paraId="6447F26D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result[r][1] = 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][1];</w:t>
            </w:r>
          </w:p>
          <w:p w14:paraId="372C32D7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result[r][2] = 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][2] + sp2[j][2];</w:t>
            </w:r>
          </w:p>
          <w:p w14:paraId="35A72385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++;</w:t>
            </w:r>
          </w:p>
          <w:p w14:paraId="680A6EBE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;</w:t>
            </w:r>
          </w:p>
          <w:p w14:paraId="73476F86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r++;</w:t>
            </w:r>
          </w:p>
          <w:p w14:paraId="168E553A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D685B1F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77CB849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 xml:space="preserve"> &lt; s1_rows) {</w:t>
            </w:r>
          </w:p>
          <w:p w14:paraId="66B6A474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result[r][0] = 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][0];</w:t>
            </w:r>
          </w:p>
          <w:p w14:paraId="07CFF17A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result[r][1] = 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][1];</w:t>
            </w:r>
          </w:p>
          <w:p w14:paraId="4F6F880C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result[r][2] = 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][2];</w:t>
            </w:r>
          </w:p>
          <w:p w14:paraId="04C30D14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++;</w:t>
            </w:r>
          </w:p>
          <w:p w14:paraId="49D96E24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r++;</w:t>
            </w:r>
          </w:p>
          <w:p w14:paraId="3563258F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7A4A78E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while (j &lt; s2_rows) {</w:t>
            </w:r>
          </w:p>
          <w:p w14:paraId="42BCCCCD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result[r][0] = sp2[j][0];</w:t>
            </w:r>
          </w:p>
          <w:p w14:paraId="6009A29F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result[r][1] = sp2[j][1];</w:t>
            </w:r>
          </w:p>
          <w:p w14:paraId="6CB098E8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result[r][2] = sp2[j][2];</w:t>
            </w:r>
          </w:p>
          <w:p w14:paraId="4DE6F2BE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;</w:t>
            </w:r>
          </w:p>
          <w:p w14:paraId="2FFB439B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r++;</w:t>
            </w:r>
          </w:p>
          <w:p w14:paraId="555D7051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CAAB98D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result[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0][2] = r - 1; // Update non-zero count in header</w:t>
            </w:r>
          </w:p>
          <w:p w14:paraId="3C9D462B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*</w:t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res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_rows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 xml:space="preserve"> = r; // Total rows in result sparse</w:t>
            </w:r>
          </w:p>
          <w:p w14:paraId="7899A17B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"Addition of Sparse Matrices Result:\n");</w:t>
            </w:r>
          </w:p>
          <w:p w14:paraId="38D4DEED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printsparse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*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res_rows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, result);</w:t>
            </w:r>
          </w:p>
          <w:p w14:paraId="5978EBA9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}</w:t>
            </w:r>
          </w:p>
          <w:p w14:paraId="0EF589C4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</w:p>
          <w:p w14:paraId="7CB2CFBC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) {</w:t>
            </w:r>
          </w:p>
          <w:p w14:paraId="72D84D97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int x1, y1, x2, y2;</w:t>
            </w:r>
          </w:p>
          <w:p w14:paraId="6F258214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"Enter dimensions of first matrix (rows columns): ");</w:t>
            </w:r>
          </w:p>
          <w:p w14:paraId="0CFC2C95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"%d %d", &amp;x1, &amp;y1);</w:t>
            </w:r>
          </w:p>
          <w:p w14:paraId="41471896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int mat1[x</w:t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1][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y1];</w:t>
            </w:r>
          </w:p>
          <w:p w14:paraId="5F86FEC5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x1, y1, mat1);</w:t>
            </w:r>
          </w:p>
          <w:p w14:paraId="58E8A1F5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</w:p>
          <w:p w14:paraId="6F9A1E66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"Enter dimensions of second matrix (rows columns): ");</w:t>
            </w:r>
          </w:p>
          <w:p w14:paraId="068D2C90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"%d %d", &amp;x2, &amp;y2);</w:t>
            </w:r>
          </w:p>
          <w:p w14:paraId="70F34D60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if (x</w:t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1 !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= x2 || y</w:t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1 !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= y2) {</w:t>
            </w:r>
          </w:p>
          <w:p w14:paraId="40EC5D80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"Error: Matrices must have the same dimensions for addition.\n");</w:t>
            </w:r>
          </w:p>
          <w:p w14:paraId="46CBDAA1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return 1;</w:t>
            </w:r>
          </w:p>
          <w:p w14:paraId="158F383E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26D6FA0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int mat2[x</w:t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2][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y2];</w:t>
            </w:r>
          </w:p>
          <w:p w14:paraId="2B602372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x2, y2, mat2);</w:t>
            </w:r>
          </w:p>
          <w:p w14:paraId="223C897C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</w:p>
          <w:p w14:paraId="07730EF3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int sp1[x1 * y1 + 1][3], sp2[x2 * y2 + 1][3];</w:t>
            </w:r>
          </w:p>
          <w:p w14:paraId="64113CE4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 xml:space="preserve">int k1 = </w:t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toSparse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x1, y1, mat1, sp1);</w:t>
            </w:r>
          </w:p>
          <w:p w14:paraId="0459F503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 xml:space="preserve">int k2 = </w:t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toSparse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x2, y2, mat2, sp2);</w:t>
            </w:r>
          </w:p>
          <w:p w14:paraId="0A192313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</w:p>
          <w:p w14:paraId="01633F1C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"Sparse Representation of First Matrix:\n");</w:t>
            </w:r>
          </w:p>
          <w:p w14:paraId="5778D948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printsparse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k1, sp1);</w:t>
            </w:r>
          </w:p>
          <w:p w14:paraId="52347D44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"Sparse Representation of Second Matrix:\n");</w:t>
            </w:r>
          </w:p>
          <w:p w14:paraId="42B68467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printsparse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k2, sp2);</w:t>
            </w:r>
          </w:p>
          <w:p w14:paraId="6F023011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</w:p>
          <w:p w14:paraId="41FAF569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result[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k1 + k2][3], k3;</w:t>
            </w:r>
          </w:p>
          <w:p w14:paraId="53A59316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addSparse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k1, sp1, k2, sp2, result, &amp;k3);</w:t>
            </w:r>
          </w:p>
          <w:p w14:paraId="120899F2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</w:p>
          <w:p w14:paraId="6F06A26B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lastRenderedPageBreak/>
              <w:tab/>
              <w:t>return 0;</w:t>
            </w:r>
          </w:p>
          <w:p w14:paraId="4F0C353E" w14:textId="77777777" w:rsidR="00026E1A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}</w:t>
            </w:r>
          </w:p>
          <w:p w14:paraId="076F0D64" w14:textId="6C91C3FA" w:rsid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026E1A" w:rsidRPr="00575048" w14:paraId="36F84F34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1536B180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3E6AC79B" w14:textId="77777777" w:rsidR="00E94650" w:rsidRDefault="00E94650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6E442D40" w14:textId="14AFFC32" w:rsidR="00026E1A" w:rsidRDefault="00E94650" w:rsidP="003921F7">
            <w:pPr>
              <w:rPr>
                <w:rFonts w:ascii="Blinker" w:hAnsi="Blinker"/>
                <w:sz w:val="24"/>
                <w:szCs w:val="24"/>
              </w:rPr>
            </w:pPr>
            <w:r w:rsidRPr="00E9465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5E26E781" wp14:editId="5A87540A">
                  <wp:extent cx="5486400" cy="5090160"/>
                  <wp:effectExtent l="0" t="0" r="0" b="0"/>
                  <wp:docPr id="8291313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9131337" name=""/>
                          <pic:cNvPicPr/>
                        </pic:nvPicPr>
                        <pic:blipFill rotWithShape="1">
                          <a:blip r:embed="rId38"/>
                          <a:srcRect b="37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5090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88E177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666B21B0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218DF78" w14:textId="64594FD0" w:rsidR="00026E1A" w:rsidRDefault="00026E1A" w:rsidP="00AD485C"/>
    <w:p w14:paraId="5157D04E" w14:textId="77777777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61F13E4B" w14:textId="77777777" w:rsidTr="003921F7">
        <w:trPr>
          <w:trHeight w:val="531"/>
          <w:jc w:val="center"/>
        </w:trPr>
        <w:tc>
          <w:tcPr>
            <w:tcW w:w="4896" w:type="dxa"/>
          </w:tcPr>
          <w:p w14:paraId="30DF0FD6" w14:textId="65B19B18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1C4593">
              <w:rPr>
                <w:rFonts w:ascii="Blinker" w:hAnsi="Blinker"/>
                <w:sz w:val="24"/>
                <w:szCs w:val="24"/>
              </w:rPr>
              <w:t>24</w:t>
            </w:r>
          </w:p>
        </w:tc>
        <w:tc>
          <w:tcPr>
            <w:tcW w:w="4493" w:type="dxa"/>
          </w:tcPr>
          <w:p w14:paraId="786F53DD" w14:textId="0D5314D6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1C4593">
              <w:rPr>
                <w:rFonts w:ascii="Blinker" w:hAnsi="Blinker"/>
                <w:sz w:val="24"/>
                <w:szCs w:val="24"/>
              </w:rPr>
              <w:t>12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1C4593">
              <w:rPr>
                <w:rFonts w:ascii="Blinker" w:hAnsi="Blinker"/>
                <w:sz w:val="24"/>
                <w:szCs w:val="24"/>
              </w:rPr>
              <w:t>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11DC959F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7EEFAA92" w14:textId="0FF2C10D" w:rsidR="00026E1A" w:rsidRPr="00BB635F" w:rsidRDefault="00026E1A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1C4593" w:rsidRPr="001C4593">
              <w:rPr>
                <w:rFonts w:ascii="Blinker" w:hAnsi="Blinker"/>
                <w:sz w:val="24"/>
                <w:szCs w:val="24"/>
              </w:rPr>
              <w:t xml:space="preserve">Write a program to multiply two sparse </w:t>
            </w:r>
            <w:proofErr w:type="gramStart"/>
            <w:r w:rsidR="001C4593" w:rsidRPr="001C4593">
              <w:rPr>
                <w:rFonts w:ascii="Blinker" w:hAnsi="Blinker"/>
                <w:sz w:val="24"/>
                <w:szCs w:val="24"/>
              </w:rPr>
              <w:t>matrix</w:t>
            </w:r>
            <w:proofErr w:type="gramEnd"/>
            <w:r w:rsidR="00C71584">
              <w:rPr>
                <w:rFonts w:ascii="Blinker" w:hAnsi="Blinker"/>
                <w:sz w:val="24"/>
                <w:szCs w:val="24"/>
              </w:rPr>
              <w:t>.</w:t>
            </w:r>
          </w:p>
          <w:p w14:paraId="4B6F8F63" w14:textId="77777777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026E1A" w:rsidRPr="00575048" w14:paraId="170ECAC2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5664A145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7869D39C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</w:p>
          <w:p w14:paraId="0EE8021C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/*Program 24 SPARSE MATRIX MULTIPLICATION</w:t>
            </w:r>
          </w:p>
          <w:p w14:paraId="75A59827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CCB01E8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315174B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Date: 20/09/2025</w:t>
            </w:r>
          </w:p>
          <w:p w14:paraId="1B2B7562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*/</w:t>
            </w:r>
          </w:p>
          <w:p w14:paraId="6D4301F9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</w:p>
          <w:p w14:paraId="3EAF9156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&gt;</w:t>
            </w:r>
          </w:p>
          <w:p w14:paraId="70676F06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</w:p>
          <w:p w14:paraId="4B1B30C4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// Function to insert elements into matrix</w:t>
            </w:r>
          </w:p>
          <w:p w14:paraId="6D2AA525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int x, int y, int mat[x][y]) {</w:t>
            </w:r>
          </w:p>
          <w:p w14:paraId="180E6365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, j;</w:t>
            </w:r>
          </w:p>
          <w:p w14:paraId="7B07E358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"Enter elements of the matrix:\n");</w:t>
            </w:r>
          </w:p>
          <w:p w14:paraId="78A99602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 xml:space="preserve"> &lt; x;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++) {</w:t>
            </w:r>
          </w:p>
          <w:p w14:paraId="1CECD26D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 xml:space="preserve">for (j = 0; j &lt; y;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) {</w:t>
            </w:r>
          </w:p>
          <w:p w14:paraId="44515146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"%d", &amp;mat[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][j]);</w:t>
            </w:r>
          </w:p>
          <w:p w14:paraId="7EA7D4AD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796E06B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22C2E2E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}</w:t>
            </w:r>
          </w:p>
          <w:p w14:paraId="33F4753A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</w:p>
          <w:p w14:paraId="4441F5BB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// Function to convert matrix to sparse representation</w:t>
            </w:r>
          </w:p>
          <w:p w14:paraId="317CE199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toSparse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 xml:space="preserve">int x, int y, int mat[x][y], int </w:t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s[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x * y + 1][3]) {</w:t>
            </w:r>
          </w:p>
          <w:p w14:paraId="1EE77C2E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, j, k = 1;</w:t>
            </w:r>
          </w:p>
          <w:p w14:paraId="3193C322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s[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0][0] = x;</w:t>
            </w:r>
          </w:p>
          <w:p w14:paraId="0CB1C1B4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s[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0][1] = y;</w:t>
            </w:r>
          </w:p>
          <w:p w14:paraId="1A60BB68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 xml:space="preserve"> &lt; x;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++) {</w:t>
            </w:r>
          </w:p>
          <w:p w14:paraId="0C025449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 xml:space="preserve">for (j = 0; j &lt; y;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) {</w:t>
            </w:r>
          </w:p>
          <w:p w14:paraId="50681D48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if (mat[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][j</w:t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= 0) {</w:t>
            </w:r>
          </w:p>
          <w:p w14:paraId="453825CD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 xml:space="preserve">s[k][0] =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;</w:t>
            </w:r>
          </w:p>
          <w:p w14:paraId="160F10BA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s[k][1] = j;</w:t>
            </w:r>
          </w:p>
          <w:p w14:paraId="5B016E95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s[k][2] = mat[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][j];</w:t>
            </w:r>
          </w:p>
          <w:p w14:paraId="60FC411D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k++;</w:t>
            </w:r>
          </w:p>
          <w:p w14:paraId="485AE075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161CA0F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F918E51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E0DB6B6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s[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0][2] = k - 1;</w:t>
            </w:r>
          </w:p>
          <w:p w14:paraId="3F270C34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return k; // Return number of rows in sparse (including header)</w:t>
            </w:r>
          </w:p>
          <w:p w14:paraId="608A6BD6" w14:textId="521EC1A5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}</w:t>
            </w:r>
          </w:p>
          <w:p w14:paraId="3957D2C0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lastRenderedPageBreak/>
              <w:t>// Function to display sparse matrix</w:t>
            </w:r>
          </w:p>
          <w:p w14:paraId="793CD9B3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printsparse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int k, int s[k][3]) {</w:t>
            </w:r>
          </w:p>
          <w:p w14:paraId="2E78B2F2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;</w:t>
            </w:r>
          </w:p>
          <w:p w14:paraId="6775BEC2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"Sparse Matrix Representation (row, column, value</w:t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):\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n");</w:t>
            </w:r>
          </w:p>
          <w:p w14:paraId="2B24184E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 xml:space="preserve"> &lt; k;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++) {</w:t>
            </w:r>
          </w:p>
          <w:p w14:paraId="22C53D88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"%d %d %d\n", s[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][0], s[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][1], s[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][2]);</w:t>
            </w:r>
          </w:p>
          <w:p w14:paraId="03D6520B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01615FC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}</w:t>
            </w:r>
          </w:p>
          <w:p w14:paraId="7A5641E7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</w:p>
          <w:p w14:paraId="5A2B478F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// Function to multiply two sparse matrices (new format)</w:t>
            </w:r>
          </w:p>
          <w:p w14:paraId="4965108A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multiplySparse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int s1_rows, int sp1[s1_rows][3], int s2_rows, int sp2[s2_rows][3], int result[sp1[0][0] * sp2[0][1] + 1][3], int *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res_rows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) {</w:t>
            </w:r>
          </w:p>
          <w:p w14:paraId="453864EF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, j, r = 1;</w:t>
            </w:r>
          </w:p>
          <w:p w14:paraId="1F8506C2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int x1 = sp1[0][0], y1 = sp1[0][1], x2 = sp2[0][0], y2 = sp2[0][1];</w:t>
            </w:r>
          </w:p>
          <w:p w14:paraId="4D610376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// Set header for result</w:t>
            </w:r>
          </w:p>
          <w:p w14:paraId="1DCEAE8B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result[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0][0] = x1;</w:t>
            </w:r>
          </w:p>
          <w:p w14:paraId="1D0ADAD2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result[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0][1] = y2;</w:t>
            </w:r>
          </w:p>
          <w:p w14:paraId="44797957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// Matrix multiplication</w:t>
            </w:r>
          </w:p>
          <w:p w14:paraId="0330CA49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 xml:space="preserve"> &lt; x1;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++) {</w:t>
            </w:r>
          </w:p>
          <w:p w14:paraId="01CD1788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 xml:space="preserve">for (j = 0; j &lt; y2;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) {</w:t>
            </w:r>
          </w:p>
          <w:p w14:paraId="340C7B0D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int sum = 0;</w:t>
            </w:r>
          </w:p>
          <w:p w14:paraId="5DD96680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int a, b;</w:t>
            </w:r>
          </w:p>
          <w:p w14:paraId="783E2B51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for (a = 1; a &lt; s1_rows; a++) {</w:t>
            </w:r>
          </w:p>
          <w:p w14:paraId="0410B512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 xml:space="preserve">if (sp1[a][0] ==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) {</w:t>
            </w:r>
          </w:p>
          <w:p w14:paraId="0FFF23B9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for (b = 1; b &lt; s2_rows; b++) {</w:t>
            </w:r>
          </w:p>
          <w:p w14:paraId="4A0A1BD1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if (sp2[b][0] == sp1[a][1] &amp;&amp; sp2[b][1] == j) {</w:t>
            </w:r>
          </w:p>
          <w:p w14:paraId="00D9EFD4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sum += sp1[a][2] * sp2[b][2];</w:t>
            </w:r>
          </w:p>
          <w:p w14:paraId="43D255C2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730C0BA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45E8F4A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AABDD20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E4F0D43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sum !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= 0) {</w:t>
            </w:r>
          </w:p>
          <w:p w14:paraId="09BC87C1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 xml:space="preserve">result[r][0] =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;</w:t>
            </w:r>
          </w:p>
          <w:p w14:paraId="20B0A45F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result[r][1] = j;</w:t>
            </w:r>
          </w:p>
          <w:p w14:paraId="339E9F43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result[r][2] = sum;</w:t>
            </w:r>
          </w:p>
          <w:p w14:paraId="6750A381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r++;</w:t>
            </w:r>
          </w:p>
          <w:p w14:paraId="1B9D87B9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56C815A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EAB1590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467142B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result[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0][2] = r - 1; // non-zero count</w:t>
            </w:r>
          </w:p>
          <w:p w14:paraId="317DB42D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*</w:t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res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_rows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 xml:space="preserve"> = r;</w:t>
            </w:r>
          </w:p>
          <w:p w14:paraId="3E75F43F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"Multiplication of Sparse Matrices Result:\n");</w:t>
            </w:r>
          </w:p>
          <w:p w14:paraId="4E27DCD1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printsparse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*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res_rows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, result);</w:t>
            </w:r>
          </w:p>
          <w:p w14:paraId="7977730B" w14:textId="00F7BE1F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}</w:t>
            </w:r>
          </w:p>
          <w:p w14:paraId="768554C5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lastRenderedPageBreak/>
              <w:t xml:space="preserve">int </w:t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) {</w:t>
            </w:r>
          </w:p>
          <w:p w14:paraId="7411F96E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int x1, y1, x2, y2;</w:t>
            </w:r>
          </w:p>
          <w:p w14:paraId="709AF881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"Enter dimensions of first matrix (rows columns): ");</w:t>
            </w:r>
          </w:p>
          <w:p w14:paraId="043C5D56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"%d %d", &amp;x1, &amp;y1);</w:t>
            </w:r>
          </w:p>
          <w:p w14:paraId="1AD55215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int mat1[x</w:t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1][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y1];</w:t>
            </w:r>
          </w:p>
          <w:p w14:paraId="04BABF0F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x1, y1, mat1);</w:t>
            </w:r>
          </w:p>
          <w:p w14:paraId="0B40443F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</w:p>
          <w:p w14:paraId="3B86D54A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"Enter dimensions of second matrix (rows columns): ");</w:t>
            </w:r>
          </w:p>
          <w:p w14:paraId="3EB15EC2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"%d %d", &amp;x2, &amp;y2);</w:t>
            </w:r>
          </w:p>
          <w:p w14:paraId="358D2161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if (x</w:t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2 !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= y1) {</w:t>
            </w:r>
          </w:p>
          <w:p w14:paraId="0246451B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"Error: Matrices must have the same dimensions for multiplication.\n");</w:t>
            </w:r>
          </w:p>
          <w:p w14:paraId="5CD5DF7E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return 1;</w:t>
            </w:r>
          </w:p>
          <w:p w14:paraId="13EBD7F2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9C809FF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int mat2[x</w:t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2][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y2];</w:t>
            </w:r>
          </w:p>
          <w:p w14:paraId="6A34667B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x2, y2, mat2);</w:t>
            </w:r>
          </w:p>
          <w:p w14:paraId="774C7DA2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</w:p>
          <w:p w14:paraId="4C7CA0D8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int sp1[x1 * y1 + 1][3], sp2[x2 * y2 + 1][3];</w:t>
            </w:r>
          </w:p>
          <w:p w14:paraId="64335502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 xml:space="preserve">int k1 = </w:t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toSparse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x1, y1, mat1, sp1);</w:t>
            </w:r>
          </w:p>
          <w:p w14:paraId="20512610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 xml:space="preserve">int k2 = </w:t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toSparse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x2, y2, mat2, sp2);</w:t>
            </w:r>
          </w:p>
          <w:p w14:paraId="642E02B6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</w:p>
          <w:p w14:paraId="542AE438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"Sparse Representation of First Matrix:\n");</w:t>
            </w:r>
          </w:p>
          <w:p w14:paraId="0C822BF6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printsparse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k1, sp1);</w:t>
            </w:r>
          </w:p>
          <w:p w14:paraId="78DD3A41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"Sparse Representation of Second Matrix:\n");</w:t>
            </w:r>
          </w:p>
          <w:p w14:paraId="5A10D12A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printsparse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k2, sp2);</w:t>
            </w:r>
          </w:p>
          <w:p w14:paraId="52351458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</w:p>
          <w:p w14:paraId="595A56DF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result[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x1 * y2 + 1][3], k3;</w:t>
            </w:r>
          </w:p>
          <w:p w14:paraId="79C3A038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multiplySparse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k1, sp1, k2, sp2, result, &amp;k3);</w:t>
            </w:r>
          </w:p>
          <w:p w14:paraId="60E6842B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</w:p>
          <w:p w14:paraId="06696155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397643A4" w14:textId="13C7A916" w:rsidR="00026E1A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}</w:t>
            </w:r>
          </w:p>
          <w:p w14:paraId="44946FC4" w14:textId="77777777" w:rsidR="005E677E" w:rsidRDefault="005E677E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7D61F347" w14:textId="77777777" w:rsidR="005E677E" w:rsidRDefault="005E677E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025E806D" w14:textId="77777777" w:rsidR="005E677E" w:rsidRDefault="005E677E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66B277E8" w14:textId="77777777" w:rsidR="005E677E" w:rsidRDefault="005E677E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3F248E60" w14:textId="77777777" w:rsidR="005E677E" w:rsidRDefault="005E677E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00A9D1BA" w14:textId="77777777" w:rsidR="005E677E" w:rsidRDefault="005E677E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51E4222C" w14:textId="77777777" w:rsidR="005E677E" w:rsidRDefault="005E677E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69A75188" w14:textId="77777777" w:rsidR="005E677E" w:rsidRDefault="005E677E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72754EAC" w14:textId="77777777" w:rsidR="005E677E" w:rsidRDefault="005E677E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0EAE46B3" w14:textId="77777777" w:rsidR="005E677E" w:rsidRDefault="005E677E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6FFFA271" w14:textId="6D39A5F2" w:rsidR="00381B52" w:rsidRDefault="00381B52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442D04A5" w14:textId="77777777" w:rsidR="005E677E" w:rsidRDefault="005E677E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54994592" w14:textId="77777777" w:rsidR="005E677E" w:rsidRDefault="005E677E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026E1A" w:rsidRPr="00575048" w14:paraId="73997EE6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2D852A5A" w14:textId="4C1ECB1C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58CF448E" w14:textId="77777777" w:rsidR="005E677E" w:rsidRDefault="005E677E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68B6892C" w14:textId="499C97E3" w:rsidR="00026E1A" w:rsidRDefault="00354C94" w:rsidP="003921F7">
            <w:pPr>
              <w:rPr>
                <w:rFonts w:ascii="Blinker" w:hAnsi="Blinker"/>
                <w:sz w:val="24"/>
                <w:szCs w:val="24"/>
              </w:rPr>
            </w:pPr>
            <w:r w:rsidRPr="00354C94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77BCBF7" wp14:editId="034C76CF">
                  <wp:extent cx="5486400" cy="6831330"/>
                  <wp:effectExtent l="0" t="0" r="0" b="7620"/>
                  <wp:docPr id="8933683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3368372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83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B94BF4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08A3A9DC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09B804B6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5CFCABD7" w14:textId="7884C74B" w:rsidR="00026E1A" w:rsidRDefault="00026E1A" w:rsidP="00AD485C"/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4999A60A" w14:textId="77777777" w:rsidTr="003921F7">
        <w:trPr>
          <w:trHeight w:val="531"/>
          <w:jc w:val="center"/>
        </w:trPr>
        <w:tc>
          <w:tcPr>
            <w:tcW w:w="4896" w:type="dxa"/>
          </w:tcPr>
          <w:p w14:paraId="28821F6D" w14:textId="57C06D29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76B23">
              <w:rPr>
                <w:rFonts w:ascii="Blinker" w:hAnsi="Blinker"/>
                <w:sz w:val="24"/>
                <w:szCs w:val="24"/>
              </w:rPr>
              <w:t>25</w:t>
            </w:r>
          </w:p>
        </w:tc>
        <w:tc>
          <w:tcPr>
            <w:tcW w:w="4493" w:type="dxa"/>
          </w:tcPr>
          <w:p w14:paraId="22FC7177" w14:textId="38F0A254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76B23">
              <w:rPr>
                <w:rFonts w:ascii="Blinker" w:hAnsi="Blinker"/>
                <w:sz w:val="24"/>
                <w:szCs w:val="24"/>
              </w:rPr>
              <w:t>08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D76B23">
              <w:rPr>
                <w:rFonts w:ascii="Blinker" w:hAnsi="Blinker"/>
                <w:sz w:val="24"/>
                <w:szCs w:val="24"/>
              </w:rPr>
              <w:t>8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724DDC56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2683B63C" w14:textId="6563AEA2" w:rsidR="00026E1A" w:rsidRPr="00BB635F" w:rsidRDefault="00026E1A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D76B23" w:rsidRPr="00D76B23">
              <w:rPr>
                <w:rFonts w:ascii="Blinker" w:hAnsi="Blinker"/>
                <w:sz w:val="24"/>
                <w:szCs w:val="24"/>
                <w:lang w:val="en"/>
              </w:rPr>
              <w:t>Read a polynomial and display</w:t>
            </w:r>
            <w:r w:rsidR="004139B7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  <w:p w14:paraId="25F2E527" w14:textId="77777777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026E1A" w:rsidRPr="00575048" w14:paraId="59503C2D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300AC0E9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655DECEE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>/*Program 25 READING POLYNOMIAL</w:t>
            </w:r>
          </w:p>
          <w:p w14:paraId="5F576025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61044AF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2927ADDD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>Date: 08/08/2025</w:t>
            </w:r>
          </w:p>
          <w:p w14:paraId="7245CB47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>*/</w:t>
            </w:r>
          </w:p>
          <w:p w14:paraId="7A945462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</w:p>
          <w:p w14:paraId="27761B87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790AE17B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>#define size 10</w:t>
            </w:r>
          </w:p>
          <w:p w14:paraId="31792AEA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</w:p>
          <w:p w14:paraId="107016F9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poly[],int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 xml:space="preserve"> deg) {</w:t>
            </w:r>
            <w:r w:rsidRPr="0018337E">
              <w:rPr>
                <w:rFonts w:ascii="Blinker" w:hAnsi="Blinker"/>
                <w:sz w:val="24"/>
                <w:szCs w:val="24"/>
              </w:rPr>
              <w:tab/>
              <w:t>// Function to read polynomial</w:t>
            </w:r>
          </w:p>
          <w:p w14:paraId="372DF845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;</w:t>
            </w:r>
          </w:p>
          <w:p w14:paraId="799A302D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 xml:space="preserve"> = deg; 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 xml:space="preserve"> &gt;= 0; 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--) {</w:t>
            </w:r>
          </w:p>
          <w:p w14:paraId="2B3728A2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"Enter the coefficient of x^ %</w:t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d :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 xml:space="preserve"> ", 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);</w:t>
            </w:r>
          </w:p>
          <w:p w14:paraId="7E1E931C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"%d", &amp;poly[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]);</w:t>
            </w:r>
          </w:p>
          <w:p w14:paraId="75FE8537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0498C7C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>}</w:t>
            </w:r>
          </w:p>
          <w:p w14:paraId="609F547A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</w:p>
          <w:p w14:paraId="5B78A795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poly[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], int deg) {</w:t>
            </w:r>
            <w:r w:rsidRPr="0018337E">
              <w:rPr>
                <w:rFonts w:ascii="Blinker" w:hAnsi="Blinker"/>
                <w:sz w:val="24"/>
                <w:szCs w:val="24"/>
              </w:rPr>
              <w:tab/>
              <w:t>// Function to print polynomial</w:t>
            </w:r>
          </w:p>
          <w:p w14:paraId="3EC1E21C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;</w:t>
            </w:r>
          </w:p>
          <w:p w14:paraId="2F0C23FD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 xml:space="preserve"> = deg; 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 xml:space="preserve"> &gt;= 0; 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--) {</w:t>
            </w:r>
          </w:p>
          <w:p w14:paraId="7FCD7640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  <w:t>if(poly[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] == 0)</w:t>
            </w:r>
          </w:p>
          <w:p w14:paraId="083E712F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  <w:t>continue;</w:t>
            </w:r>
          </w:p>
          <w:p w14:paraId="5E88DC55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if(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 xml:space="preserve">= </w:t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deg){</w:t>
            </w:r>
            <w:proofErr w:type="gramEnd"/>
          </w:p>
          <w:p w14:paraId="437994ED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  <w:t>if(poly[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 xml:space="preserve">] &gt; </w:t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0 )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 xml:space="preserve"> {</w:t>
            </w:r>
          </w:p>
          <w:p w14:paraId="2A531F17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" + ");</w:t>
            </w:r>
          </w:p>
          <w:p w14:paraId="51DC8AC6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  <w:t>} else if(poly[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] &lt; 0) {</w:t>
            </w:r>
          </w:p>
          <w:p w14:paraId="14C4AA78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" - ");</w:t>
            </w:r>
          </w:p>
          <w:p w14:paraId="57CC7D95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AFA9B9D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  <w:t>} else if(poly[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] &lt; 0) {</w:t>
            </w:r>
          </w:p>
          <w:p w14:paraId="5B30B1BF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"-");</w:t>
            </w:r>
          </w:p>
          <w:p w14:paraId="761FD2D0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DE75B04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 xml:space="preserve"> = poly[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 xml:space="preserve">] &lt; </w:t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0 ?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 xml:space="preserve"> -poly[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] :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 xml:space="preserve"> poly[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];</w:t>
            </w:r>
          </w:p>
          <w:p w14:paraId="6F9B8031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if(</w:t>
            </w:r>
            <w:proofErr w:type="spellStart"/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 xml:space="preserve"> == </w:t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0){</w:t>
            </w:r>
            <w:proofErr w:type="gramEnd"/>
          </w:p>
          <w:p w14:paraId="3B91CC8A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 xml:space="preserve">"%d", 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);</w:t>
            </w:r>
          </w:p>
          <w:p w14:paraId="6360A3F8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}else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if(</w:t>
            </w:r>
            <w:proofErr w:type="spellStart"/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 xml:space="preserve"> == 1) {</w:t>
            </w:r>
          </w:p>
          <w:p w14:paraId="0D7F5922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 xml:space="preserve">"%dx", 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);</w:t>
            </w:r>
          </w:p>
          <w:p w14:paraId="698B2060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}else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 xml:space="preserve"> {</w:t>
            </w:r>
          </w:p>
          <w:p w14:paraId="1965F777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 xml:space="preserve">"%dx^%d", 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 xml:space="preserve">, 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);</w:t>
            </w:r>
          </w:p>
          <w:p w14:paraId="77D35BFB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27C9E87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1DA5BB7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>}</w:t>
            </w:r>
          </w:p>
          <w:p w14:paraId="30FD3794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</w:p>
          <w:p w14:paraId="7D49E6CC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) {</w:t>
            </w:r>
          </w:p>
          <w:p w14:paraId="172827F5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  <w:t>int poly[size], deg;</w:t>
            </w:r>
          </w:p>
          <w:p w14:paraId="7A91A19D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"Enter the degree of polynomial: ");</w:t>
            </w:r>
          </w:p>
          <w:p w14:paraId="3FF20C68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"%d", &amp;deg);</w:t>
            </w:r>
          </w:p>
          <w:p w14:paraId="43D2BBBC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poly, deg);</w:t>
            </w:r>
          </w:p>
          <w:p w14:paraId="0678FFDB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poly, deg);</w:t>
            </w:r>
          </w:p>
          <w:p w14:paraId="6AFC1EE4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76C950D1" w14:textId="653A02B8" w:rsidR="00D76B23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>}</w:t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="00301CD1" w:rsidRPr="00301CD1">
              <w:rPr>
                <w:rFonts w:ascii="Blinker" w:hAnsi="Blinker"/>
                <w:sz w:val="24"/>
                <w:szCs w:val="24"/>
              </w:rPr>
              <w:tab/>
            </w:r>
          </w:p>
          <w:p w14:paraId="144FED53" w14:textId="60F6CAA7" w:rsidR="00026E1A" w:rsidRDefault="00D76B23" w:rsidP="00D76B23">
            <w:pPr>
              <w:rPr>
                <w:rFonts w:ascii="Blinker" w:hAnsi="Blinker"/>
                <w:sz w:val="24"/>
                <w:szCs w:val="24"/>
              </w:rPr>
            </w:pPr>
            <w:r w:rsidRPr="00D76B23">
              <w:rPr>
                <w:rFonts w:ascii="Blinker" w:hAnsi="Blinker"/>
                <w:sz w:val="24"/>
                <w:szCs w:val="24"/>
              </w:rPr>
              <w:tab/>
            </w:r>
          </w:p>
        </w:tc>
      </w:tr>
      <w:tr w:rsidR="00026E1A" w:rsidRPr="00575048" w14:paraId="70A6FD22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76217EEF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1F7AC023" w14:textId="77777777" w:rsidR="00D76B23" w:rsidRDefault="00D76B23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7E0F88F0" w14:textId="113F47EB" w:rsidR="00026E1A" w:rsidRDefault="00EF70F0" w:rsidP="003921F7">
            <w:pPr>
              <w:rPr>
                <w:rFonts w:ascii="Blinker" w:hAnsi="Blinker"/>
                <w:sz w:val="24"/>
                <w:szCs w:val="24"/>
              </w:rPr>
            </w:pPr>
            <w:r w:rsidRPr="00EF70F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3B6C189" wp14:editId="552B8354">
                  <wp:extent cx="4086795" cy="1867161"/>
                  <wp:effectExtent l="0" t="0" r="0" b="0"/>
                  <wp:docPr id="413198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1988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795" cy="1867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1868DF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4B7C0A61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65FE945" w14:textId="5D74644D" w:rsidR="00026E1A" w:rsidRDefault="00026E1A" w:rsidP="00AD485C"/>
    <w:p w14:paraId="5538D422" w14:textId="77777777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BB56D4" w:rsidRPr="00575048" w14:paraId="6018EF11" w14:textId="77777777" w:rsidTr="003921F7">
        <w:trPr>
          <w:trHeight w:val="531"/>
          <w:jc w:val="center"/>
        </w:trPr>
        <w:tc>
          <w:tcPr>
            <w:tcW w:w="4896" w:type="dxa"/>
          </w:tcPr>
          <w:p w14:paraId="46DEC01F" w14:textId="44EE070E" w:rsidR="00BB56D4" w:rsidRPr="00575048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746004">
              <w:rPr>
                <w:rFonts w:ascii="Blinker" w:hAnsi="Blinker"/>
                <w:sz w:val="24"/>
                <w:szCs w:val="24"/>
              </w:rPr>
              <w:t>26</w:t>
            </w:r>
          </w:p>
        </w:tc>
        <w:tc>
          <w:tcPr>
            <w:tcW w:w="4493" w:type="dxa"/>
          </w:tcPr>
          <w:p w14:paraId="6A7D32F6" w14:textId="10442F75" w:rsidR="00BB56D4" w:rsidRPr="00575048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746004">
              <w:rPr>
                <w:rFonts w:ascii="Blinker" w:hAnsi="Blinker"/>
                <w:sz w:val="24"/>
                <w:szCs w:val="24"/>
              </w:rPr>
              <w:t>08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746004">
              <w:rPr>
                <w:rFonts w:ascii="Blinker" w:hAnsi="Blinker"/>
                <w:sz w:val="24"/>
                <w:szCs w:val="24"/>
              </w:rPr>
              <w:t>8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BB56D4" w:rsidRPr="00575048" w14:paraId="236FFF26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37984800" w14:textId="2335E374" w:rsidR="00BB56D4" w:rsidRPr="00BB635F" w:rsidRDefault="00BB56D4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634CC4" w:rsidRPr="00634CC4">
              <w:rPr>
                <w:rFonts w:ascii="Blinker" w:hAnsi="Blinker"/>
                <w:sz w:val="24"/>
                <w:szCs w:val="24"/>
              </w:rPr>
              <w:t>Add two polynomials</w:t>
            </w:r>
            <w:r w:rsidR="004139B7">
              <w:rPr>
                <w:rFonts w:ascii="Blinker" w:hAnsi="Blinker"/>
                <w:sz w:val="24"/>
                <w:szCs w:val="24"/>
              </w:rPr>
              <w:t>.</w:t>
            </w:r>
          </w:p>
          <w:p w14:paraId="680F0642" w14:textId="77777777" w:rsidR="00BB56D4" w:rsidRPr="005724E1" w:rsidRDefault="00BB56D4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BB56D4" w:rsidRPr="00575048" w14:paraId="17823E20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1A9C213C" w14:textId="77777777" w:rsidR="00BB56D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4EE434C2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>/*Program 26 ADDING POLYNOMIAL</w:t>
            </w:r>
          </w:p>
          <w:p w14:paraId="23C8E107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C6D8841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1112717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>Date: 08/08/2025</w:t>
            </w:r>
          </w:p>
          <w:p w14:paraId="4A157266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>*/</w:t>
            </w:r>
          </w:p>
          <w:p w14:paraId="33D2931D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30629421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50D99299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>#define size 10</w:t>
            </w:r>
          </w:p>
          <w:p w14:paraId="45D9E4E7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532F4C48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poly[],int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 deg) {</w:t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>// Function to read polynomial</w:t>
            </w:r>
          </w:p>
          <w:p w14:paraId="588E423E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;</w:t>
            </w:r>
          </w:p>
          <w:p w14:paraId="6490276D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 = deg;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 &gt;= 0;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--) {</w:t>
            </w:r>
          </w:p>
          <w:p w14:paraId="094577D0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"Enter the coefficient of x^ %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d :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 ",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);</w:t>
            </w:r>
          </w:p>
          <w:p w14:paraId="491219AA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"%d", &amp;poly[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]);</w:t>
            </w:r>
          </w:p>
          <w:p w14:paraId="566F63F3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A5A4F47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>}</w:t>
            </w:r>
          </w:p>
          <w:p w14:paraId="459FFCC8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25B16205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poly[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], int deg) {</w:t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>// Function to print polynomial</w:t>
            </w:r>
          </w:p>
          <w:p w14:paraId="210A19BC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;</w:t>
            </w:r>
          </w:p>
          <w:p w14:paraId="1B89F274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 = deg;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 &gt;= 0;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--) {</w:t>
            </w:r>
          </w:p>
          <w:p w14:paraId="1627059D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>if(poly[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] == 0)</w:t>
            </w:r>
          </w:p>
          <w:p w14:paraId="720F17B9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>continue;</w:t>
            </w:r>
          </w:p>
          <w:p w14:paraId="480DFD2E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if(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= 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deg){</w:t>
            </w:r>
            <w:proofErr w:type="gramEnd"/>
          </w:p>
          <w:p w14:paraId="5BB6B9FB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>if(poly[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] &gt; 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0 )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 {</w:t>
            </w:r>
          </w:p>
          <w:p w14:paraId="0C09BE15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" + ");</w:t>
            </w:r>
          </w:p>
          <w:p w14:paraId="6CCDF4AE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>} else if(poly[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] &lt; 0) {</w:t>
            </w:r>
          </w:p>
          <w:p w14:paraId="3430BB3C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" - ");</w:t>
            </w:r>
          </w:p>
          <w:p w14:paraId="4C8BC8BC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9A0A944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>} else if(poly[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] &lt; 0) {</w:t>
            </w:r>
          </w:p>
          <w:p w14:paraId="138A6ECC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"-");</w:t>
            </w:r>
          </w:p>
          <w:p w14:paraId="40C93A76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2D49D1C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 = poly[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] &lt; 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0 ?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 -poly[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] :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 poly[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];</w:t>
            </w:r>
          </w:p>
          <w:p w14:paraId="319BDF4A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if(</w:t>
            </w:r>
            <w:proofErr w:type="spellStart"/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 == 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0){</w:t>
            </w:r>
            <w:proofErr w:type="gramEnd"/>
          </w:p>
          <w:p w14:paraId="43D1E27E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"%d",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);</w:t>
            </w:r>
          </w:p>
          <w:p w14:paraId="65EAC6A0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}else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if(</w:t>
            </w:r>
            <w:proofErr w:type="spellStart"/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 == 1) {</w:t>
            </w:r>
          </w:p>
          <w:p w14:paraId="7AD2D392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"%dx",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);</w:t>
            </w:r>
          </w:p>
          <w:p w14:paraId="050B7404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}else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 {</w:t>
            </w:r>
          </w:p>
          <w:p w14:paraId="236E6731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"%dx^%d",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,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);</w:t>
            </w:r>
          </w:p>
          <w:p w14:paraId="5D797CF2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8BB27F5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EF8A5E3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>}</w:t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</w:p>
          <w:p w14:paraId="38B5BEB8" w14:textId="77777777" w:rsidR="00636C65" w:rsidRPr="00410400" w:rsidRDefault="00636C65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5AD8BAC3" w14:textId="77777777" w:rsidR="00636C65" w:rsidRPr="00410400" w:rsidRDefault="00636C65" w:rsidP="00636C65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>// Function to add two polynomials</w:t>
            </w:r>
          </w:p>
          <w:p w14:paraId="315F4F81" w14:textId="11148255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sum(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int poly1[], int poly2[], int 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sum[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], int deg1, int deg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2){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ab/>
            </w:r>
          </w:p>
          <w:p w14:paraId="3079DB69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, deg, a, b;</w:t>
            </w:r>
          </w:p>
          <w:p w14:paraId="4DE312ED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  <w:t>deg = deg1 &gt; deg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2 ?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 deg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1 :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 deg2;</w:t>
            </w:r>
          </w:p>
          <w:p w14:paraId="1B59E864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  <w:t>// Zero-initialize arrays up to deg</w:t>
            </w:r>
          </w:p>
          <w:p w14:paraId="6334F315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 &lt;= deg;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++) {</w:t>
            </w:r>
          </w:p>
          <w:p w14:paraId="015E53A9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>a = (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 &lt;= deg1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) ?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 poly1[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] :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 0;</w:t>
            </w:r>
          </w:p>
          <w:p w14:paraId="1ABC2482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>b = (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 &lt;= deg2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) ?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 poly2[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] :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 0;</w:t>
            </w:r>
          </w:p>
          <w:p w14:paraId="3ED145DA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>sum[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] = a + b;</w:t>
            </w:r>
          </w:p>
          <w:p w14:paraId="7D718B21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C4C11F7" w14:textId="7D0AA312" w:rsidR="00692E13" w:rsidRPr="00410400" w:rsidRDefault="00692E13" w:rsidP="00410400">
            <w:pPr>
              <w:rPr>
                <w:rFonts w:ascii="Blinker" w:hAnsi="Blinker"/>
                <w:sz w:val="24"/>
                <w:szCs w:val="24"/>
              </w:rPr>
            </w:pPr>
            <w:r w:rsidRPr="00692E1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92E1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92E1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92E13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692E13">
              <w:rPr>
                <w:rFonts w:ascii="Blinker" w:hAnsi="Blinker"/>
                <w:sz w:val="24"/>
                <w:szCs w:val="24"/>
              </w:rPr>
              <w:t>nSum</w:t>
            </w:r>
            <w:proofErr w:type="spellEnd"/>
            <w:r w:rsidRPr="00692E13">
              <w:rPr>
                <w:rFonts w:ascii="Blinker" w:hAnsi="Blinker"/>
                <w:sz w:val="24"/>
                <w:szCs w:val="24"/>
              </w:rPr>
              <w:t xml:space="preserve"> of polynomial 1 and polynomial 2 is: \n");</w:t>
            </w:r>
          </w:p>
          <w:p w14:paraId="07F36BB9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sum, deg);</w:t>
            </w:r>
          </w:p>
          <w:p w14:paraId="20786011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>}</w:t>
            </w:r>
          </w:p>
          <w:p w14:paraId="450A2712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3189AE8A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) {</w:t>
            </w:r>
          </w:p>
          <w:p w14:paraId="09F9A52D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  <w:t>int poly1[size], poly2[size], s[size], deg1, deg2;</w:t>
            </w:r>
          </w:p>
          <w:p w14:paraId="494255EF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"Enter the degree of polynomial 1: ");</w:t>
            </w:r>
          </w:p>
          <w:p w14:paraId="10E7A092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"%d", &amp;deg1);</w:t>
            </w:r>
          </w:p>
          <w:p w14:paraId="2107C65A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poly1, deg1);</w:t>
            </w:r>
          </w:p>
          <w:p w14:paraId="42511ED8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"Enter the degree of polynomial 2: ");</w:t>
            </w:r>
          </w:p>
          <w:p w14:paraId="3D192E7E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"%d", &amp;deg2);</w:t>
            </w:r>
          </w:p>
          <w:p w14:paraId="0A197271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poly2, deg2);</w:t>
            </w:r>
          </w:p>
          <w:p w14:paraId="0D48044A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sum(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poly1, poly2, s, deg1, deg2);</w:t>
            </w:r>
          </w:p>
          <w:p w14:paraId="1ED936F1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8744F53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>}</w:t>
            </w:r>
          </w:p>
          <w:p w14:paraId="35426071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4EF0CF91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4C2C5488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1AE4B83E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76BA74B6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602D31D7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1E0EB570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57161224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42D02C72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5E006992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15028117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6CBF56EB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71DA021C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52DF1708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52A177EA" w14:textId="538FE8B4" w:rsidR="00BB56D4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="005E73DC" w:rsidRPr="005E73DC">
              <w:rPr>
                <w:rFonts w:ascii="Blinker" w:hAnsi="Blinker"/>
                <w:sz w:val="24"/>
                <w:szCs w:val="24"/>
              </w:rPr>
              <w:tab/>
            </w:r>
          </w:p>
        </w:tc>
      </w:tr>
      <w:tr w:rsidR="00BB56D4" w:rsidRPr="00575048" w14:paraId="03DBF694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7A961D99" w14:textId="77777777" w:rsidR="00BB56D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6BFA7DD3" w14:textId="298AB6EA" w:rsidR="00BB56D4" w:rsidRDefault="00BB56D4" w:rsidP="003921F7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68955EA2" w14:textId="5637089A" w:rsidR="00C152B1" w:rsidRDefault="005C31FB" w:rsidP="003921F7">
            <w:pPr>
              <w:rPr>
                <w:rFonts w:ascii="Blinker" w:hAnsi="Blinker"/>
                <w:sz w:val="24"/>
                <w:szCs w:val="24"/>
              </w:rPr>
            </w:pPr>
            <w:r w:rsidRPr="005C31FB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851F016" wp14:editId="1A74444D">
                  <wp:extent cx="4744112" cy="3810532"/>
                  <wp:effectExtent l="0" t="0" r="0" b="0"/>
                  <wp:docPr id="1185824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58240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4112" cy="3810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BA029D" w14:textId="77777777" w:rsidR="00BB56D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16D8525A" w14:textId="76B95351" w:rsidR="00BB56D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481EB78C" w14:textId="77777777" w:rsidR="00026E1A" w:rsidRDefault="00026E1A" w:rsidP="00AD485C"/>
    <w:p w14:paraId="60807F2C" w14:textId="3C9B9E1D" w:rsidR="006456ED" w:rsidRDefault="006456ED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456ED" w:rsidRPr="00575048" w14:paraId="360205B7" w14:textId="77777777" w:rsidTr="00CF2653">
        <w:trPr>
          <w:trHeight w:val="531"/>
          <w:jc w:val="center"/>
        </w:trPr>
        <w:tc>
          <w:tcPr>
            <w:tcW w:w="4896" w:type="dxa"/>
          </w:tcPr>
          <w:p w14:paraId="5B6477FC" w14:textId="0F86F2C7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634CC4">
              <w:rPr>
                <w:rFonts w:ascii="Blinker" w:hAnsi="Blinker"/>
                <w:sz w:val="24"/>
                <w:szCs w:val="24"/>
              </w:rPr>
              <w:t>27</w:t>
            </w:r>
          </w:p>
        </w:tc>
        <w:tc>
          <w:tcPr>
            <w:tcW w:w="4493" w:type="dxa"/>
          </w:tcPr>
          <w:p w14:paraId="385BD4DD" w14:textId="3C6EA965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634CC4">
              <w:rPr>
                <w:rFonts w:ascii="Blinker" w:hAnsi="Blinker"/>
                <w:sz w:val="24"/>
                <w:szCs w:val="24"/>
              </w:rPr>
              <w:t>08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634CC4">
              <w:rPr>
                <w:rFonts w:ascii="Blinker" w:hAnsi="Blinker"/>
                <w:sz w:val="24"/>
                <w:szCs w:val="24"/>
              </w:rPr>
              <w:t>8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456ED" w:rsidRPr="00575048" w14:paraId="65B8422D" w14:textId="77777777" w:rsidTr="00CF2653">
        <w:trPr>
          <w:trHeight w:val="808"/>
          <w:jc w:val="center"/>
        </w:trPr>
        <w:tc>
          <w:tcPr>
            <w:tcW w:w="9389" w:type="dxa"/>
            <w:gridSpan w:val="2"/>
          </w:tcPr>
          <w:p w14:paraId="06A218BF" w14:textId="17EABBDE" w:rsidR="006456ED" w:rsidRPr="00BB635F" w:rsidRDefault="006456ED" w:rsidP="00CF2653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634CC4" w:rsidRPr="00634CC4">
              <w:rPr>
                <w:rFonts w:ascii="Blinker" w:hAnsi="Blinker"/>
                <w:sz w:val="24"/>
                <w:szCs w:val="24"/>
              </w:rPr>
              <w:t>Subtract two polynomials</w:t>
            </w:r>
            <w:r w:rsidR="004139B7">
              <w:rPr>
                <w:rFonts w:ascii="Blinker" w:hAnsi="Blinker"/>
                <w:sz w:val="24"/>
                <w:szCs w:val="24"/>
              </w:rPr>
              <w:t>.</w:t>
            </w:r>
          </w:p>
          <w:p w14:paraId="139C1402" w14:textId="77777777" w:rsidR="006456ED" w:rsidRPr="005724E1" w:rsidRDefault="006456ED" w:rsidP="00CF2653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456ED" w:rsidRPr="00575048" w14:paraId="21EF7637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68CFB40D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0F108DCA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>/*Program 27 SUBTRACTING POLYNOMIAL</w:t>
            </w:r>
          </w:p>
          <w:p w14:paraId="091C3D8D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B72026C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FD3A58C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>Date: 08/08/2025</w:t>
            </w:r>
          </w:p>
          <w:p w14:paraId="7582F487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>*/</w:t>
            </w:r>
          </w:p>
          <w:p w14:paraId="3BEBC4DF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5EEC7328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300A9EB2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>#define size 10</w:t>
            </w:r>
          </w:p>
          <w:p w14:paraId="2276F25A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483C1873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poly[],int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deg)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/ Function to read polynomial</w:t>
            </w:r>
          </w:p>
          <w:p w14:paraId="4482BEA1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;</w:t>
            </w:r>
          </w:p>
          <w:p w14:paraId="66D811EF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= deg;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&gt;= 0;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--) {</w:t>
            </w:r>
          </w:p>
          <w:p w14:paraId="0A34E9CD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"Enter the coefficient of x^ %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d :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",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);</w:t>
            </w:r>
          </w:p>
          <w:p w14:paraId="2AFA0722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"%d", &amp;poly[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]);</w:t>
            </w:r>
          </w:p>
          <w:p w14:paraId="54F07CE4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8F412FE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>}</w:t>
            </w:r>
          </w:p>
          <w:p w14:paraId="36895DC9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4EDFB4BF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poly[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], int deg)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/ Function to print polynomial</w:t>
            </w:r>
          </w:p>
          <w:p w14:paraId="7725DD39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;</w:t>
            </w:r>
          </w:p>
          <w:p w14:paraId="02A4CBBF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= deg;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&gt;= 0;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--) {</w:t>
            </w:r>
          </w:p>
          <w:p w14:paraId="07291191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if(poly[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] == 0)</w:t>
            </w:r>
          </w:p>
          <w:p w14:paraId="4D939D7A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continue;</w:t>
            </w:r>
          </w:p>
          <w:p w14:paraId="330D2BD3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if(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=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deg){</w:t>
            </w:r>
            <w:proofErr w:type="gramEnd"/>
          </w:p>
          <w:p w14:paraId="1B571865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if(poly[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] &gt;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0 )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{</w:t>
            </w:r>
          </w:p>
          <w:p w14:paraId="774F8CE4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" + ");</w:t>
            </w:r>
          </w:p>
          <w:p w14:paraId="41DCFB7E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} else if(poly[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] &lt; 0) {</w:t>
            </w:r>
          </w:p>
          <w:p w14:paraId="55A8E391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" - ");</w:t>
            </w:r>
          </w:p>
          <w:p w14:paraId="4B2F26DD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AF2C96B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} else if(poly[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] &lt; 0) {</w:t>
            </w:r>
          </w:p>
          <w:p w14:paraId="7F26059A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"-");</w:t>
            </w:r>
          </w:p>
          <w:p w14:paraId="70B1EF56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537A2F6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= poly[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] &lt;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0 ?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-poly[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] :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poly[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];</w:t>
            </w:r>
          </w:p>
          <w:p w14:paraId="7273A6C8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if(</w:t>
            </w:r>
            <w:proofErr w:type="spellStart"/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==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0){</w:t>
            </w:r>
            <w:proofErr w:type="gramEnd"/>
          </w:p>
          <w:p w14:paraId="59D24AC1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"%d",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);</w:t>
            </w:r>
          </w:p>
          <w:p w14:paraId="738AB0F1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}else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if(</w:t>
            </w:r>
            <w:proofErr w:type="spellStart"/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== 1) {</w:t>
            </w:r>
          </w:p>
          <w:p w14:paraId="2AB2FDCC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"%dx",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);</w:t>
            </w:r>
          </w:p>
          <w:p w14:paraId="2FBF327C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}else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{</w:t>
            </w:r>
          </w:p>
          <w:p w14:paraId="55007B70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"%dx^%d",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,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);</w:t>
            </w:r>
          </w:p>
          <w:p w14:paraId="0E8C60F7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A709F13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D93705A" w14:textId="77777777" w:rsid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>}</w:t>
            </w:r>
          </w:p>
          <w:p w14:paraId="75DF8F74" w14:textId="77777777" w:rsidR="00AB1CA8" w:rsidRPr="00AD200F" w:rsidRDefault="00AB1CA8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76E1B00A" w14:textId="12D3E4C0" w:rsidR="00AD200F" w:rsidRPr="00AD200F" w:rsidRDefault="00AB1CA8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>// Function to subtract two polynomials</w:t>
            </w:r>
          </w:p>
          <w:p w14:paraId="4B2B70CF" w14:textId="1D907E1C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diff(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int poly1[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],int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poly2[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],int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diff[],int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deg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1,int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deg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2){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</w:t>
            </w:r>
          </w:p>
          <w:p w14:paraId="5C93A045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, deg, a, b;</w:t>
            </w:r>
          </w:p>
          <w:p w14:paraId="26786690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  <w:t>deg = deg1 &gt; deg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2 ?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deg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1 :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deg2;</w:t>
            </w:r>
          </w:p>
          <w:p w14:paraId="74036093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&lt;= deg;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++) {</w:t>
            </w:r>
          </w:p>
          <w:p w14:paraId="409CE56F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a = (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&lt;= deg1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) ?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poly1[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] :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0;</w:t>
            </w:r>
          </w:p>
          <w:p w14:paraId="5E1A9AE1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b = (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&lt;= deg2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) ?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poly2[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] :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0;</w:t>
            </w:r>
          </w:p>
          <w:p w14:paraId="3DB4957C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diff[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] = a - b;</w:t>
            </w:r>
          </w:p>
          <w:p w14:paraId="53D79787" w14:textId="77777777" w:rsid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E9846DF" w14:textId="36629974" w:rsidR="00EC2208" w:rsidRPr="00AD200F" w:rsidRDefault="00EC2208" w:rsidP="00AD200F">
            <w:pPr>
              <w:rPr>
                <w:rFonts w:ascii="Blinker" w:hAnsi="Blinker"/>
                <w:sz w:val="24"/>
                <w:szCs w:val="24"/>
              </w:rPr>
            </w:pPr>
            <w:r w:rsidRPr="00EC220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220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220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2208">
              <w:rPr>
                <w:rFonts w:ascii="Blinker" w:hAnsi="Blinker"/>
                <w:sz w:val="24"/>
                <w:szCs w:val="24"/>
              </w:rPr>
              <w:t>"</w:t>
            </w:r>
            <w:r w:rsidR="00225882">
              <w:rPr>
                <w:rFonts w:ascii="Blinker" w:hAnsi="Blinker"/>
                <w:sz w:val="24"/>
                <w:szCs w:val="24"/>
              </w:rPr>
              <w:t>\</w:t>
            </w:r>
            <w:proofErr w:type="spellStart"/>
            <w:r w:rsidR="00225882">
              <w:rPr>
                <w:rFonts w:ascii="Blinker" w:hAnsi="Blinker"/>
                <w:sz w:val="24"/>
                <w:szCs w:val="24"/>
              </w:rPr>
              <w:t>n</w:t>
            </w:r>
            <w:r w:rsidRPr="00EC2208">
              <w:rPr>
                <w:rFonts w:ascii="Blinker" w:hAnsi="Blinker"/>
                <w:sz w:val="24"/>
                <w:szCs w:val="24"/>
              </w:rPr>
              <w:t>Difference</w:t>
            </w:r>
            <w:proofErr w:type="spellEnd"/>
            <w:r w:rsidRPr="00EC2208">
              <w:rPr>
                <w:rFonts w:ascii="Blinker" w:hAnsi="Blinker"/>
                <w:sz w:val="24"/>
                <w:szCs w:val="24"/>
              </w:rPr>
              <w:t xml:space="preserve"> of polynomial 1 and polynomial 2 is: </w:t>
            </w:r>
            <w:r w:rsidR="00225882">
              <w:rPr>
                <w:rFonts w:ascii="Blinker" w:hAnsi="Blinker"/>
                <w:sz w:val="24"/>
                <w:szCs w:val="24"/>
              </w:rPr>
              <w:t>\n</w:t>
            </w:r>
            <w:r w:rsidRPr="00EC2208">
              <w:rPr>
                <w:rFonts w:ascii="Blinker" w:hAnsi="Blinker"/>
                <w:sz w:val="24"/>
                <w:szCs w:val="24"/>
              </w:rPr>
              <w:t>");</w:t>
            </w:r>
          </w:p>
          <w:p w14:paraId="10DCFBF3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diff, deg);</w:t>
            </w:r>
          </w:p>
          <w:p w14:paraId="08BA4DF5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>}</w:t>
            </w:r>
          </w:p>
          <w:p w14:paraId="6E4D57B7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282AEBA9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119F86B1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  <w:t>int poly1[size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],poly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2[size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],d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[size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],deg1,deg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2;</w:t>
            </w:r>
          </w:p>
          <w:p w14:paraId="2FFEF50A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;</w:t>
            </w:r>
          </w:p>
          <w:p w14:paraId="630B5813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&lt; size;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++) {</w:t>
            </w:r>
          </w:p>
          <w:p w14:paraId="453EA9C4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poly1[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] = 0;</w:t>
            </w:r>
          </w:p>
          <w:p w14:paraId="1003AE61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poly2[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] = 0;</w:t>
            </w:r>
          </w:p>
          <w:p w14:paraId="78458179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d[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] = 0;</w:t>
            </w:r>
          </w:p>
          <w:p w14:paraId="1D84EEAD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FC53619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"Enter the degree of polynomial 1: ");</w:t>
            </w:r>
          </w:p>
          <w:p w14:paraId="1BB908FE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"%d", &amp;deg1);</w:t>
            </w:r>
          </w:p>
          <w:p w14:paraId="249ABCAF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poly1, deg1);</w:t>
            </w:r>
          </w:p>
          <w:p w14:paraId="5F455931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"Enter the degree of polynomial 2: ");</w:t>
            </w:r>
          </w:p>
          <w:p w14:paraId="027BA1EB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"%d", &amp;deg2);</w:t>
            </w:r>
          </w:p>
          <w:p w14:paraId="5BFF642D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poly2, deg2);</w:t>
            </w:r>
          </w:p>
          <w:p w14:paraId="6FB2E7D7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diff(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poly1, poly2, d, deg1, deg2);</w:t>
            </w:r>
          </w:p>
          <w:p w14:paraId="3D751D9D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55DED9EB" w14:textId="77777777" w:rsidR="006456ED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>}</w:t>
            </w:r>
          </w:p>
          <w:p w14:paraId="3CFB7A11" w14:textId="77777777" w:rsidR="0005103A" w:rsidRDefault="0005103A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23E5C280" w14:textId="77777777" w:rsidR="00A43511" w:rsidRDefault="00A43511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4186D811" w14:textId="77777777" w:rsidR="00A43511" w:rsidRDefault="00A43511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607778C1" w14:textId="77777777" w:rsidR="00A43511" w:rsidRDefault="00A43511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27E41596" w14:textId="77777777" w:rsidR="00A43511" w:rsidRDefault="00A43511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15A6536F" w14:textId="77777777" w:rsidR="00A43511" w:rsidRDefault="00A43511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0886082E" w14:textId="77777777" w:rsidR="00A43511" w:rsidRDefault="00A43511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791FA980" w14:textId="77777777" w:rsidR="00A43511" w:rsidRDefault="00A43511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4BAF44C3" w14:textId="77777777" w:rsidR="00A43511" w:rsidRDefault="00A43511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72A43E1B" w14:textId="50FDE946" w:rsidR="00A43511" w:rsidRDefault="00A43511" w:rsidP="00AD200F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456ED" w:rsidRPr="00575048" w14:paraId="09EFE1A5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7A96DEBD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77B451FC" w14:textId="77777777" w:rsidR="0005103A" w:rsidRDefault="0005103A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08EBF2CC" w14:textId="58219AFE" w:rsidR="006456ED" w:rsidRDefault="009E3234" w:rsidP="00CF2653">
            <w:pPr>
              <w:rPr>
                <w:rFonts w:ascii="Blinker" w:hAnsi="Blinker"/>
                <w:sz w:val="24"/>
                <w:szCs w:val="24"/>
              </w:rPr>
            </w:pPr>
            <w:r w:rsidRPr="009E3234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C43ED93" wp14:editId="74FDD812">
                  <wp:extent cx="5486400" cy="3876040"/>
                  <wp:effectExtent l="0" t="0" r="0" b="0"/>
                  <wp:docPr id="17751653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5165317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87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CE3295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277759FE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28C43347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390DA44A" w14:textId="77777777" w:rsidR="006456ED" w:rsidRDefault="006456ED" w:rsidP="00AD485C"/>
    <w:p w14:paraId="19A5FF65" w14:textId="1043865C" w:rsidR="006456ED" w:rsidRDefault="006456ED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456ED" w:rsidRPr="00575048" w14:paraId="5E9E98BF" w14:textId="77777777" w:rsidTr="00CF2653">
        <w:trPr>
          <w:trHeight w:val="531"/>
          <w:jc w:val="center"/>
        </w:trPr>
        <w:tc>
          <w:tcPr>
            <w:tcW w:w="4896" w:type="dxa"/>
          </w:tcPr>
          <w:p w14:paraId="79C13B64" w14:textId="5E60F3A1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2F78C4">
              <w:rPr>
                <w:rFonts w:ascii="Blinker" w:hAnsi="Blinker"/>
                <w:sz w:val="24"/>
                <w:szCs w:val="24"/>
              </w:rPr>
              <w:t>28</w:t>
            </w:r>
          </w:p>
        </w:tc>
        <w:tc>
          <w:tcPr>
            <w:tcW w:w="4493" w:type="dxa"/>
          </w:tcPr>
          <w:p w14:paraId="05105521" w14:textId="7E8951CB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2F78C4">
              <w:rPr>
                <w:rFonts w:ascii="Blinker" w:hAnsi="Blinker"/>
                <w:sz w:val="24"/>
                <w:szCs w:val="24"/>
              </w:rPr>
              <w:t>08</w:t>
            </w:r>
            <w:r>
              <w:rPr>
                <w:rFonts w:ascii="Blinker" w:hAnsi="Blinker"/>
                <w:sz w:val="24"/>
                <w:szCs w:val="24"/>
              </w:rPr>
              <w:t>/</w:t>
            </w:r>
            <w:r w:rsidR="002F78C4">
              <w:rPr>
                <w:rFonts w:ascii="Blinker" w:hAnsi="Blinker"/>
                <w:sz w:val="24"/>
                <w:szCs w:val="24"/>
              </w:rPr>
              <w:t>08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456ED" w:rsidRPr="00575048" w14:paraId="15244567" w14:textId="77777777" w:rsidTr="00CF2653">
        <w:trPr>
          <w:trHeight w:val="808"/>
          <w:jc w:val="center"/>
        </w:trPr>
        <w:tc>
          <w:tcPr>
            <w:tcW w:w="9389" w:type="dxa"/>
            <w:gridSpan w:val="2"/>
          </w:tcPr>
          <w:p w14:paraId="0556B55A" w14:textId="6392F5C0" w:rsidR="006456ED" w:rsidRPr="00BB635F" w:rsidRDefault="006456ED" w:rsidP="00CF2653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65544B" w:rsidRPr="0065544B">
              <w:rPr>
                <w:rFonts w:ascii="Blinker" w:hAnsi="Blinker"/>
                <w:sz w:val="24"/>
                <w:szCs w:val="24"/>
              </w:rPr>
              <w:t>Multiply two polynomials</w:t>
            </w:r>
            <w:r w:rsidR="004139B7">
              <w:rPr>
                <w:rFonts w:ascii="Blinker" w:hAnsi="Blinker"/>
                <w:sz w:val="24"/>
                <w:szCs w:val="24"/>
              </w:rPr>
              <w:t>.</w:t>
            </w:r>
          </w:p>
          <w:p w14:paraId="6A77E8A1" w14:textId="77777777" w:rsidR="006456ED" w:rsidRPr="005724E1" w:rsidRDefault="006456ED" w:rsidP="00CF2653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456ED" w:rsidRPr="00575048" w14:paraId="3DD472DC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2B873CE3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0DD497FC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>/*Program 28 MULTIPLYING POLYNOMIAL</w:t>
            </w:r>
          </w:p>
          <w:p w14:paraId="2FD74536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086F7F7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4E3A649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>Date: 13/08/2025</w:t>
            </w:r>
          </w:p>
          <w:p w14:paraId="2C6EF332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>*/</w:t>
            </w:r>
          </w:p>
          <w:p w14:paraId="3774933D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</w:p>
          <w:p w14:paraId="0E416F58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7F5930D2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>#define size 10</w:t>
            </w:r>
          </w:p>
          <w:p w14:paraId="1BB2EECA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</w:p>
          <w:p w14:paraId="3A7F70A8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poly[],int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 deg) {</w:t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// Function to read polynomial</w:t>
            </w:r>
          </w:p>
          <w:p w14:paraId="4611BC7D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;</w:t>
            </w:r>
          </w:p>
          <w:p w14:paraId="3178F0FC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= deg;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&gt;= 0;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--) {</w:t>
            </w:r>
          </w:p>
          <w:p w14:paraId="07C1CAC4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"Enter the coefficient of x^ %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d :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 ",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);</w:t>
            </w:r>
          </w:p>
          <w:p w14:paraId="308C852A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"%d", &amp;poly[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]);</w:t>
            </w:r>
          </w:p>
          <w:p w14:paraId="19DD6C6F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E959F6F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>}</w:t>
            </w:r>
          </w:p>
          <w:p w14:paraId="2D125F9C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</w:p>
          <w:p w14:paraId="34EAA7EF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poly[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], int deg) {</w:t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// Function to print polynomial</w:t>
            </w:r>
          </w:p>
          <w:p w14:paraId="29394182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;</w:t>
            </w:r>
          </w:p>
          <w:p w14:paraId="1492EF39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= deg;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&gt;= 0;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--) {</w:t>
            </w:r>
          </w:p>
          <w:p w14:paraId="63F00CC3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if(poly[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] == 0)</w:t>
            </w:r>
          </w:p>
          <w:p w14:paraId="0B267161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continue;</w:t>
            </w:r>
          </w:p>
          <w:p w14:paraId="5CD8563A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if(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= 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deg){</w:t>
            </w:r>
            <w:proofErr w:type="gramEnd"/>
          </w:p>
          <w:p w14:paraId="7270CD8D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if(poly[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] &gt; 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0 )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 {</w:t>
            </w:r>
          </w:p>
          <w:p w14:paraId="6C8A9C4C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" + ");</w:t>
            </w:r>
          </w:p>
          <w:p w14:paraId="1C9AF60A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} else if(poly[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] &lt; 0) {</w:t>
            </w:r>
          </w:p>
          <w:p w14:paraId="7FDD9CCB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" - ");</w:t>
            </w:r>
          </w:p>
          <w:p w14:paraId="73D51CAB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1B9AEF3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} else if(poly[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] &lt; 0) {</w:t>
            </w:r>
          </w:p>
          <w:p w14:paraId="5B799098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"-");</w:t>
            </w:r>
          </w:p>
          <w:p w14:paraId="61ACFBC5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443ABA1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= poly[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] &lt; 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0 ?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 -poly[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] :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 poly[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];</w:t>
            </w:r>
          </w:p>
          <w:p w14:paraId="731C0B03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if(</w:t>
            </w:r>
            <w:proofErr w:type="spellStart"/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== 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0){</w:t>
            </w:r>
            <w:proofErr w:type="gramEnd"/>
          </w:p>
          <w:p w14:paraId="15DF75E4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"%d",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);</w:t>
            </w:r>
          </w:p>
          <w:p w14:paraId="38BA72C9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}else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if(</w:t>
            </w:r>
            <w:proofErr w:type="spellStart"/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== 1) {</w:t>
            </w:r>
          </w:p>
          <w:p w14:paraId="63D26362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"%dx",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);</w:t>
            </w:r>
          </w:p>
          <w:p w14:paraId="193B82B1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}else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 {</w:t>
            </w:r>
          </w:p>
          <w:p w14:paraId="1B117CD8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"%dx^%d",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,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);</w:t>
            </w:r>
          </w:p>
          <w:p w14:paraId="08EF3B52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CC36BE4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00EDF05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>}</w:t>
            </w:r>
          </w:p>
          <w:p w14:paraId="658EB0CF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</w:p>
          <w:p w14:paraId="2E21E7EA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>// Function to multiply two polynomials</w:t>
            </w:r>
          </w:p>
          <w:p w14:paraId="65CAD95E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multiply(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int poly1[], int poly2[], int 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prod[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], int deg1, int deg2) {</w:t>
            </w:r>
          </w:p>
          <w:p w14:paraId="3201D16D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, j;</w:t>
            </w:r>
          </w:p>
          <w:p w14:paraId="0ACC1A1E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  <w:t>// Initialize product array to zero</w:t>
            </w:r>
          </w:p>
          <w:p w14:paraId="5312AA5E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&lt;= deg1 + deg2;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++) {</w:t>
            </w:r>
          </w:p>
          <w:p w14:paraId="0E1EBE34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prod[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] = 0;</w:t>
            </w:r>
          </w:p>
          <w:p w14:paraId="4C739380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8EE81B3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  <w:t>// Multiply polynomials</w:t>
            </w:r>
          </w:p>
          <w:p w14:paraId="40F26E98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&lt;= deg1;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++) {</w:t>
            </w:r>
          </w:p>
          <w:p w14:paraId="2F898A65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for(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j = 0; j &lt;= deg2;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) {</w:t>
            </w:r>
          </w:p>
          <w:p w14:paraId="4A8F21FA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prod[</w:t>
            </w:r>
            <w:proofErr w:type="spellStart"/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+ j] += poly1[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] * poly2[j];</w:t>
            </w:r>
          </w:p>
          <w:p w14:paraId="70175320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9DCF4A0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CA17DA9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nProduct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of polynomial 1 and polynomial 2 is: \n");</w:t>
            </w:r>
          </w:p>
          <w:p w14:paraId="1A5E8693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prod, deg1 + deg2);</w:t>
            </w:r>
          </w:p>
          <w:p w14:paraId="375D8880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>}</w:t>
            </w:r>
          </w:p>
          <w:p w14:paraId="1A4A5AD6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</w:p>
          <w:p w14:paraId="318B9065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) {</w:t>
            </w:r>
          </w:p>
          <w:p w14:paraId="522F4590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  <w:t xml:space="preserve">int poly1[size], poly2[size], 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p[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size * 2], deg1, deg2;</w:t>
            </w:r>
          </w:p>
          <w:p w14:paraId="7A8C7B1A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;</w:t>
            </w:r>
          </w:p>
          <w:p w14:paraId="7A5B93D2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&lt; size;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++) {</w:t>
            </w:r>
          </w:p>
          <w:p w14:paraId="2642D767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poly1[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] = 0;</w:t>
            </w:r>
          </w:p>
          <w:p w14:paraId="6D4E447C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poly2[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] = 0;</w:t>
            </w:r>
          </w:p>
          <w:p w14:paraId="6EA6407B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p[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] = 0;</w:t>
            </w:r>
          </w:p>
          <w:p w14:paraId="7B049D33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B0FAABB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"Enter the degree of polynomial 1: ");</w:t>
            </w:r>
          </w:p>
          <w:p w14:paraId="2315B5DB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"%d", &amp;deg1);</w:t>
            </w:r>
          </w:p>
          <w:p w14:paraId="12EE5805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poly1, deg1);</w:t>
            </w:r>
          </w:p>
          <w:p w14:paraId="5CB379E7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"Enter the degree of polynomial 2: ");</w:t>
            </w:r>
          </w:p>
          <w:p w14:paraId="6C5874B2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"%d", &amp;deg2);</w:t>
            </w:r>
          </w:p>
          <w:p w14:paraId="1881D271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poly2, deg2);</w:t>
            </w:r>
          </w:p>
          <w:p w14:paraId="4773039B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nPolynomial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1 is: \n");</w:t>
            </w:r>
          </w:p>
          <w:p w14:paraId="225E20E2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poly1, deg1);</w:t>
            </w:r>
          </w:p>
          <w:p w14:paraId="10205433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nPolynomial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2 is: \n");</w:t>
            </w:r>
          </w:p>
          <w:p w14:paraId="434AD0B0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poly2, deg2);</w:t>
            </w:r>
          </w:p>
          <w:p w14:paraId="2834D791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multiply(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poly1, poly2, p, deg1, deg2);</w:t>
            </w:r>
          </w:p>
          <w:p w14:paraId="0E3E912C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3896E70F" w14:textId="77777777" w:rsidR="006456ED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>}</w:t>
            </w:r>
          </w:p>
          <w:p w14:paraId="38DAD2C4" w14:textId="11540101" w:rsid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456ED" w:rsidRPr="00575048" w14:paraId="5F41A31B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1A472A9B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373A3721" w14:textId="6D9ECE5A" w:rsidR="006456ED" w:rsidRDefault="006456ED" w:rsidP="00CF2653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61E84B4D" w14:textId="0732C710" w:rsidR="009E4954" w:rsidRDefault="009E4954" w:rsidP="00CF2653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20B70A7" wp14:editId="4BED8737">
                  <wp:extent cx="5296639" cy="4486901"/>
                  <wp:effectExtent l="0" t="0" r="0" b="9525"/>
                  <wp:docPr id="468124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12489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6639" cy="4486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61B704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7186E665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09862189" w14:textId="77777777" w:rsidR="006456ED" w:rsidRDefault="006456ED" w:rsidP="00AD485C"/>
    <w:p w14:paraId="2501283C" w14:textId="387156F2" w:rsidR="006456ED" w:rsidRDefault="006456ED" w:rsidP="00AD485C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456ED" w:rsidRPr="00575048" w14:paraId="38551FA4" w14:textId="77777777" w:rsidTr="00CF2653">
        <w:trPr>
          <w:trHeight w:val="531"/>
          <w:jc w:val="center"/>
        </w:trPr>
        <w:tc>
          <w:tcPr>
            <w:tcW w:w="4896" w:type="dxa"/>
          </w:tcPr>
          <w:p w14:paraId="055D57AC" w14:textId="6ACBC588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F46E9A">
              <w:rPr>
                <w:rFonts w:ascii="Blinker" w:hAnsi="Blinker"/>
                <w:sz w:val="24"/>
                <w:szCs w:val="24"/>
              </w:rPr>
              <w:t>29</w:t>
            </w:r>
          </w:p>
        </w:tc>
        <w:tc>
          <w:tcPr>
            <w:tcW w:w="4493" w:type="dxa"/>
          </w:tcPr>
          <w:p w14:paraId="68F92032" w14:textId="072CECEC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F46E9A">
              <w:rPr>
                <w:rFonts w:ascii="Blinker" w:hAnsi="Blinker"/>
                <w:sz w:val="24"/>
                <w:szCs w:val="24"/>
              </w:rPr>
              <w:t>08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F46E9A">
              <w:rPr>
                <w:rFonts w:ascii="Blinker" w:hAnsi="Blinker"/>
                <w:sz w:val="24"/>
                <w:szCs w:val="24"/>
              </w:rPr>
              <w:t>8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456ED" w:rsidRPr="00575048" w14:paraId="171B96E3" w14:textId="77777777" w:rsidTr="00CF2653">
        <w:trPr>
          <w:trHeight w:val="808"/>
          <w:jc w:val="center"/>
        </w:trPr>
        <w:tc>
          <w:tcPr>
            <w:tcW w:w="9389" w:type="dxa"/>
            <w:gridSpan w:val="2"/>
          </w:tcPr>
          <w:p w14:paraId="34ABAB9F" w14:textId="708AC1F6" w:rsidR="006456ED" w:rsidRPr="00BB635F" w:rsidRDefault="006456ED" w:rsidP="00CF2653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F46E9A" w:rsidRPr="00F46E9A">
              <w:rPr>
                <w:rFonts w:ascii="Blinker" w:hAnsi="Blinker"/>
                <w:sz w:val="24"/>
                <w:szCs w:val="24"/>
              </w:rPr>
              <w:t>Demonstrate queue using array</w:t>
            </w:r>
            <w:r w:rsidR="00F46E9A">
              <w:rPr>
                <w:rFonts w:ascii="Blinker" w:hAnsi="Blinker"/>
                <w:sz w:val="24"/>
                <w:szCs w:val="24"/>
              </w:rPr>
              <w:t>.</w:t>
            </w:r>
          </w:p>
          <w:p w14:paraId="38E3D2D2" w14:textId="77777777" w:rsidR="006456ED" w:rsidRPr="005724E1" w:rsidRDefault="006456ED" w:rsidP="00CF2653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456ED" w:rsidRPr="00575048" w14:paraId="5BEDD6E9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187838B7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7E6D5878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>/*Program 29 QUEUE</w:t>
            </w:r>
          </w:p>
          <w:p w14:paraId="43E7F419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48C2A57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0411B7C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>Date: 09/08/2025</w:t>
            </w:r>
          </w:p>
          <w:p w14:paraId="5CC80949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>*/</w:t>
            </w:r>
          </w:p>
          <w:p w14:paraId="011919EE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</w:p>
          <w:p w14:paraId="3B046A3F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336CC1DD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q[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5</w:t>
            </w:r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],front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=-</w:t>
            </w:r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1,rear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=-1;</w:t>
            </w:r>
          </w:p>
          <w:p w14:paraId="6E560B75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enqueue(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int v) {</w:t>
            </w:r>
          </w:p>
          <w:p w14:paraId="76026EFA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  <w:t>if (rear == 4) {</w:t>
            </w:r>
          </w:p>
          <w:p w14:paraId="5668672D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"</w:t>
            </w:r>
            <w:proofErr w:type="spellStart"/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Error:Queue</w:t>
            </w:r>
            <w:proofErr w:type="spellEnd"/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 xml:space="preserve"> is Full.\n");</w:t>
            </w:r>
          </w:p>
          <w:p w14:paraId="7E4B1B03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225830FC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if (front == -1)</w:t>
            </w:r>
          </w:p>
          <w:p w14:paraId="2C5C06CB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front = 0;</w:t>
            </w:r>
          </w:p>
          <w:p w14:paraId="617D6C04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q[++rear] = v;</w:t>
            </w:r>
          </w:p>
          <w:p w14:paraId="23A5C03A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4723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("Enqueued\n");</w:t>
            </w:r>
          </w:p>
          <w:p w14:paraId="28CC44B1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F74090D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>}</w:t>
            </w:r>
          </w:p>
          <w:p w14:paraId="618C0DE3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</w:p>
          <w:p w14:paraId="54FDB952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dequeue(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) {</w:t>
            </w:r>
          </w:p>
          <w:p w14:paraId="24BB624C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  <w:t>if (front == -1 || front &gt; rear) {</w:t>
            </w:r>
          </w:p>
          <w:p w14:paraId="43B6B97A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"Error: Empty Queue.\n");</w:t>
            </w:r>
          </w:p>
          <w:p w14:paraId="53F65C2E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2D3B28E7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"</w:t>
            </w:r>
            <w:proofErr w:type="spellStart"/>
            <w:r w:rsidRPr="00E47230">
              <w:rPr>
                <w:rFonts w:ascii="Blinker" w:hAnsi="Blinker"/>
                <w:sz w:val="24"/>
                <w:szCs w:val="24"/>
              </w:rPr>
              <w:t>Disqueued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 xml:space="preserve"> Element: %d\n", q[front]);</w:t>
            </w:r>
          </w:p>
          <w:p w14:paraId="519CF7BD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front++;</w:t>
            </w:r>
          </w:p>
          <w:p w14:paraId="0DD8F4FD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if (rear &lt; front)</w:t>
            </w:r>
          </w:p>
          <w:p w14:paraId="573B53E4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front = rear = -1;</w:t>
            </w:r>
          </w:p>
          <w:p w14:paraId="1A0E44B2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06E2599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>}</w:t>
            </w:r>
          </w:p>
          <w:p w14:paraId="0CA53C9F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</w:p>
          <w:p w14:paraId="3A1351AA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) {</w:t>
            </w:r>
          </w:p>
          <w:p w14:paraId="1230BF8D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  <w:t>if (front == -1 || rear == -1 || front &gt; rear) {</w:t>
            </w:r>
          </w:p>
          <w:p w14:paraId="73314110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"Error: Empty Queue.\n");</w:t>
            </w:r>
          </w:p>
          <w:p w14:paraId="4399EF89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038723D4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E4723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;</w:t>
            </w:r>
          </w:p>
          <w:p w14:paraId="7276334F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E4723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 xml:space="preserve"> = front; </w:t>
            </w:r>
            <w:proofErr w:type="spellStart"/>
            <w:r w:rsidRPr="00E4723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 xml:space="preserve"> &lt;= rear; </w:t>
            </w:r>
            <w:proofErr w:type="spellStart"/>
            <w:r w:rsidRPr="00E4723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++) {</w:t>
            </w:r>
          </w:p>
          <w:p w14:paraId="3B9B5FDA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"%d \t", q[</w:t>
            </w:r>
            <w:proofErr w:type="spellStart"/>
            <w:r w:rsidRPr="00E4723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]);</w:t>
            </w:r>
          </w:p>
          <w:p w14:paraId="52B8F54D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CA77346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4723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5EFE1846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4F61915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>}</w:t>
            </w:r>
          </w:p>
          <w:p w14:paraId="002D2ACD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/function for menu</w:t>
            </w:r>
          </w:p>
          <w:p w14:paraId="5FCFAABA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E4723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;</w:t>
            </w:r>
          </w:p>
          <w:p w14:paraId="3CD57A83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 xml:space="preserve">"\n ENQUEUE-1 \n DEQUEUE-2 \n DISPLAY-3 \n EXIT -4 \n Enter your </w:t>
            </w:r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choice :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 xml:space="preserve"> ");</w:t>
            </w:r>
          </w:p>
          <w:p w14:paraId="64C9CCC1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E4723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);</w:t>
            </w:r>
          </w:p>
          <w:p w14:paraId="2CC0E7CC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E4723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;</w:t>
            </w:r>
          </w:p>
          <w:p w14:paraId="7F895539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>}</w:t>
            </w:r>
          </w:p>
          <w:p w14:paraId="52975CEC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processQueue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/working of menu</w:t>
            </w:r>
          </w:p>
          <w:p w14:paraId="13D4B542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E4723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, b;</w:t>
            </w:r>
          </w:p>
          <w:p w14:paraId="623A718D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E4723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 xml:space="preserve">); </w:t>
            </w:r>
            <w:proofErr w:type="spellStart"/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 xml:space="preserve">= 4; </w:t>
            </w:r>
            <w:proofErr w:type="spellStart"/>
            <w:r w:rsidRPr="00E4723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)) {</w:t>
            </w:r>
          </w:p>
          <w:p w14:paraId="7723207C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switch (</w:t>
            </w:r>
            <w:proofErr w:type="spellStart"/>
            <w:r w:rsidRPr="00E4723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) {</w:t>
            </w:r>
          </w:p>
          <w:p w14:paraId="19A23554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case 1:</w:t>
            </w:r>
          </w:p>
          <w:p w14:paraId="7EE489CA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 xml:space="preserve">"Enter the value to </w:t>
            </w:r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insert :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 xml:space="preserve"> ");</w:t>
            </w:r>
          </w:p>
          <w:p w14:paraId="20870604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"%d", &amp;b);</w:t>
            </w:r>
          </w:p>
          <w:p w14:paraId="76FE9633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enqueue(b);</w:t>
            </w:r>
          </w:p>
          <w:p w14:paraId="1FD51F0F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4E155817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case 2:</w:t>
            </w:r>
          </w:p>
          <w:p w14:paraId="23E15BCD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dequeue(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);</w:t>
            </w:r>
          </w:p>
          <w:p w14:paraId="178B7B1A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5CFE4DB0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case 3:</w:t>
            </w:r>
          </w:p>
          <w:p w14:paraId="22F75073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);</w:t>
            </w:r>
          </w:p>
          <w:p w14:paraId="04D61AC1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24CD22D3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6CBDC1C8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"Error: Wrong Choice");</w:t>
            </w:r>
          </w:p>
          <w:p w14:paraId="46BFFA49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4DF19A43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8B7CAB7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DE8A82B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>}</w:t>
            </w:r>
          </w:p>
          <w:p w14:paraId="718863B8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) {</w:t>
            </w:r>
          </w:p>
          <w:p w14:paraId="18666B7A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processQueue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);</w:t>
            </w:r>
          </w:p>
          <w:p w14:paraId="2C35F4DF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08EE935D" w14:textId="2CFFE8C7" w:rsidR="0022558B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>}</w:t>
            </w:r>
          </w:p>
          <w:p w14:paraId="3C162F45" w14:textId="77777777" w:rsidR="0022558B" w:rsidRDefault="0022558B" w:rsidP="001B0C34">
            <w:pPr>
              <w:rPr>
                <w:rFonts w:ascii="Blinker" w:hAnsi="Blinker"/>
                <w:sz w:val="24"/>
                <w:szCs w:val="24"/>
              </w:rPr>
            </w:pPr>
          </w:p>
          <w:p w14:paraId="015E7E07" w14:textId="77777777" w:rsidR="0022558B" w:rsidRDefault="0022558B" w:rsidP="001B0C34">
            <w:pPr>
              <w:rPr>
                <w:rFonts w:ascii="Blinker" w:hAnsi="Blinker"/>
                <w:sz w:val="24"/>
                <w:szCs w:val="24"/>
              </w:rPr>
            </w:pPr>
          </w:p>
          <w:p w14:paraId="1CD86D56" w14:textId="77777777" w:rsidR="0003713E" w:rsidRDefault="0003713E" w:rsidP="001B0C34">
            <w:pPr>
              <w:rPr>
                <w:rFonts w:ascii="Blinker" w:hAnsi="Blinker"/>
                <w:sz w:val="24"/>
                <w:szCs w:val="24"/>
              </w:rPr>
            </w:pPr>
          </w:p>
          <w:p w14:paraId="00D0DB03" w14:textId="77777777" w:rsidR="0003713E" w:rsidRDefault="0003713E" w:rsidP="001B0C34">
            <w:pPr>
              <w:rPr>
                <w:rFonts w:ascii="Blinker" w:hAnsi="Blinker"/>
                <w:sz w:val="24"/>
                <w:szCs w:val="24"/>
              </w:rPr>
            </w:pPr>
          </w:p>
          <w:p w14:paraId="1C9474B9" w14:textId="77777777" w:rsidR="0003713E" w:rsidRDefault="0003713E" w:rsidP="001B0C34">
            <w:pPr>
              <w:rPr>
                <w:rFonts w:ascii="Blinker" w:hAnsi="Blinker"/>
                <w:sz w:val="24"/>
                <w:szCs w:val="24"/>
              </w:rPr>
            </w:pPr>
          </w:p>
          <w:p w14:paraId="52BA745E" w14:textId="77777777" w:rsidR="0022558B" w:rsidRDefault="0022558B" w:rsidP="001B0C34">
            <w:pPr>
              <w:rPr>
                <w:rFonts w:ascii="Blinker" w:hAnsi="Blinker"/>
                <w:sz w:val="24"/>
                <w:szCs w:val="24"/>
              </w:rPr>
            </w:pPr>
          </w:p>
          <w:p w14:paraId="1BC7EF53" w14:textId="77777777" w:rsidR="0022558B" w:rsidRDefault="0022558B" w:rsidP="001B0C34">
            <w:pPr>
              <w:rPr>
                <w:rFonts w:ascii="Blinker" w:hAnsi="Blinker"/>
                <w:sz w:val="24"/>
                <w:szCs w:val="24"/>
              </w:rPr>
            </w:pPr>
          </w:p>
          <w:p w14:paraId="6CDA79A8" w14:textId="77777777" w:rsidR="0022558B" w:rsidRDefault="0022558B" w:rsidP="001B0C34">
            <w:pPr>
              <w:rPr>
                <w:rFonts w:ascii="Blinker" w:hAnsi="Blinker"/>
                <w:sz w:val="24"/>
                <w:szCs w:val="24"/>
              </w:rPr>
            </w:pPr>
          </w:p>
          <w:p w14:paraId="2F013227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456ED" w:rsidRPr="00575048" w14:paraId="1C5630F1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4E5A9331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544F4DBB" w14:textId="77777777" w:rsidR="00351E52" w:rsidRDefault="00351E52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03CDA3E2" w14:textId="35E9916C" w:rsidR="006456ED" w:rsidRDefault="00CB1CB1" w:rsidP="00CF2653">
            <w:pPr>
              <w:rPr>
                <w:rFonts w:ascii="Blinker" w:hAnsi="Blinker"/>
                <w:sz w:val="24"/>
                <w:szCs w:val="24"/>
              </w:rPr>
            </w:pPr>
            <w:r w:rsidRPr="00CB1CB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5C7CA703" wp14:editId="11FCAB71">
                  <wp:extent cx="3309996" cy="7559040"/>
                  <wp:effectExtent l="0" t="0" r="5080" b="3810"/>
                  <wp:docPr id="21031146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3114668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0947" cy="7584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14C9DB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4F90853D" w14:textId="6C203E67" w:rsidR="006456ED" w:rsidRDefault="00CB1CB1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 </w:t>
            </w:r>
            <w:r w:rsidRPr="00CB1CB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1E5C05E" wp14:editId="36119264">
                  <wp:extent cx="4171315" cy="8229600"/>
                  <wp:effectExtent l="0" t="0" r="635" b="0"/>
                  <wp:docPr id="14826073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2607304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31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545538" w14:textId="214B8024" w:rsidR="006456ED" w:rsidRDefault="00CB1CB1" w:rsidP="00CF2653">
            <w:pPr>
              <w:rPr>
                <w:rFonts w:ascii="Blinker" w:hAnsi="Blinker"/>
                <w:sz w:val="24"/>
                <w:szCs w:val="24"/>
              </w:rPr>
            </w:pPr>
            <w:r w:rsidRPr="00CB1CB1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687F9F85" wp14:editId="0317A53C">
                  <wp:extent cx="3000794" cy="7497221"/>
                  <wp:effectExtent l="0" t="0" r="9525" b="0"/>
                  <wp:docPr id="16550462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5046219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794" cy="7497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6B31AC" w14:textId="77777777" w:rsidR="006456ED" w:rsidRDefault="006456ED" w:rsidP="00AD485C"/>
    <w:p w14:paraId="67787323" w14:textId="12E5E52D" w:rsidR="006456ED" w:rsidRDefault="006456ED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456ED" w:rsidRPr="00575048" w14:paraId="04D10C4E" w14:textId="77777777" w:rsidTr="00CF2653">
        <w:trPr>
          <w:trHeight w:val="531"/>
          <w:jc w:val="center"/>
        </w:trPr>
        <w:tc>
          <w:tcPr>
            <w:tcW w:w="4896" w:type="dxa"/>
          </w:tcPr>
          <w:p w14:paraId="41EFEF2A" w14:textId="5CC231BF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F46E9A">
              <w:rPr>
                <w:rFonts w:ascii="Blinker" w:hAnsi="Blinker"/>
                <w:sz w:val="24"/>
                <w:szCs w:val="24"/>
              </w:rPr>
              <w:t>30</w:t>
            </w:r>
          </w:p>
        </w:tc>
        <w:tc>
          <w:tcPr>
            <w:tcW w:w="4493" w:type="dxa"/>
          </w:tcPr>
          <w:p w14:paraId="2CB70895" w14:textId="5C6A0442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F46E9A">
              <w:rPr>
                <w:rFonts w:ascii="Blinker" w:hAnsi="Blinker"/>
                <w:sz w:val="24"/>
                <w:szCs w:val="24"/>
              </w:rPr>
              <w:t>08</w:t>
            </w:r>
            <w:r>
              <w:rPr>
                <w:rFonts w:ascii="Blinker" w:hAnsi="Blinker"/>
                <w:sz w:val="24"/>
                <w:szCs w:val="24"/>
              </w:rPr>
              <w:t>/</w:t>
            </w:r>
            <w:r w:rsidR="00F46E9A">
              <w:rPr>
                <w:rFonts w:ascii="Blinker" w:hAnsi="Blinker"/>
                <w:sz w:val="24"/>
                <w:szCs w:val="24"/>
              </w:rPr>
              <w:t>08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456ED" w:rsidRPr="00575048" w14:paraId="595FFF49" w14:textId="77777777" w:rsidTr="00CF2653">
        <w:trPr>
          <w:trHeight w:val="808"/>
          <w:jc w:val="center"/>
        </w:trPr>
        <w:tc>
          <w:tcPr>
            <w:tcW w:w="9389" w:type="dxa"/>
            <w:gridSpan w:val="2"/>
          </w:tcPr>
          <w:p w14:paraId="62D1CD72" w14:textId="34729F4A" w:rsidR="006456ED" w:rsidRPr="00BB635F" w:rsidRDefault="006456ED" w:rsidP="00CF2653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112C8E" w:rsidRPr="00112C8E">
              <w:rPr>
                <w:rFonts w:ascii="Blinker" w:hAnsi="Blinker"/>
                <w:sz w:val="24"/>
                <w:szCs w:val="24"/>
              </w:rPr>
              <w:t>Program to demonstrate circular queue using array.</w:t>
            </w:r>
          </w:p>
          <w:p w14:paraId="25C388B3" w14:textId="77777777" w:rsidR="006456ED" w:rsidRPr="005724E1" w:rsidRDefault="006456ED" w:rsidP="00CF2653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456ED" w:rsidRPr="00575048" w14:paraId="41289ABA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52D17F91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2444676E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>/*Program 30 CIRCULAR QUEUE</w:t>
            </w:r>
          </w:p>
          <w:p w14:paraId="6F40AEBD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F7C8950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7AC9742" w14:textId="560A11AA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>Date: 0</w:t>
            </w:r>
            <w:r w:rsidR="00AC75B9">
              <w:rPr>
                <w:rFonts w:ascii="Blinker" w:hAnsi="Blinker"/>
                <w:sz w:val="24"/>
                <w:szCs w:val="24"/>
              </w:rPr>
              <w:t>9</w:t>
            </w:r>
            <w:r w:rsidRPr="00FF5BB7">
              <w:rPr>
                <w:rFonts w:ascii="Blinker" w:hAnsi="Blinker"/>
                <w:sz w:val="24"/>
                <w:szCs w:val="24"/>
              </w:rPr>
              <w:t>/08/2025</w:t>
            </w:r>
          </w:p>
          <w:p w14:paraId="0333869D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>*/</w:t>
            </w:r>
          </w:p>
          <w:p w14:paraId="6ABFDB06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</w:p>
          <w:p w14:paraId="5D42528B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54657569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q[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5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],front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=-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1,rear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=-1;</w:t>
            </w:r>
          </w:p>
          <w:p w14:paraId="535631F5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enqueue(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int v) {</w:t>
            </w:r>
          </w:p>
          <w:p w14:paraId="2CC764AA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  <w:t>if ((rear+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1)%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5 == front) {</w:t>
            </w:r>
          </w:p>
          <w:p w14:paraId="786D8D5E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"</w:t>
            </w:r>
            <w:proofErr w:type="spellStart"/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Error:Queue</w:t>
            </w:r>
            <w:proofErr w:type="spellEnd"/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 xml:space="preserve"> is Full.\n");</w:t>
            </w:r>
          </w:p>
          <w:p w14:paraId="1DD55785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1C8B5346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if (front == -1)</w:t>
            </w:r>
          </w:p>
          <w:p w14:paraId="2806629F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front = 0;</w:t>
            </w:r>
          </w:p>
          <w:p w14:paraId="18023E76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rear = (rear+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1)%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5;</w:t>
            </w:r>
          </w:p>
          <w:p w14:paraId="29230066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q[rear] = v;</w:t>
            </w:r>
          </w:p>
          <w:p w14:paraId="3ED30021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F5BB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("Enqueued\n");</w:t>
            </w:r>
          </w:p>
          <w:p w14:paraId="3FB8B8DF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C991669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>}</w:t>
            </w:r>
          </w:p>
          <w:p w14:paraId="07FD73FE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</w:p>
          <w:p w14:paraId="21579371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dequeue(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) {</w:t>
            </w:r>
          </w:p>
          <w:p w14:paraId="37C02A6C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  <w:t>if (front == -1) {</w:t>
            </w:r>
          </w:p>
          <w:p w14:paraId="622838F0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"Error: Empty Queue.\n");</w:t>
            </w:r>
          </w:p>
          <w:p w14:paraId="3C1D48DF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4A816C40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"</w:t>
            </w:r>
            <w:proofErr w:type="spellStart"/>
            <w:r w:rsidRPr="00FF5BB7">
              <w:rPr>
                <w:rFonts w:ascii="Blinker" w:hAnsi="Blinker"/>
                <w:sz w:val="24"/>
                <w:szCs w:val="24"/>
              </w:rPr>
              <w:t>Disqueued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 xml:space="preserve"> Element: %d\n", q[front]);</w:t>
            </w:r>
          </w:p>
          <w:p w14:paraId="6222B9E6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if (front == rear) {</w:t>
            </w:r>
          </w:p>
          <w:p w14:paraId="6942A6E9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front = rear = -1;</w:t>
            </w:r>
          </w:p>
          <w:p w14:paraId="3D0A2A3C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4A0327B9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front = (front+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1)%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5;</w:t>
            </w:r>
          </w:p>
          <w:p w14:paraId="7617BB92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783C84E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5A7F9FA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>}</w:t>
            </w:r>
          </w:p>
          <w:p w14:paraId="782DDB03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</w:p>
          <w:p w14:paraId="1237F136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) {</w:t>
            </w:r>
          </w:p>
          <w:p w14:paraId="072D667C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  <w:t>if (front == -1) {</w:t>
            </w:r>
          </w:p>
          <w:p w14:paraId="73C1498F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"Error: Empty Queue.\n");</w:t>
            </w:r>
          </w:p>
          <w:p w14:paraId="592FDAB9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1BE6DB14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F5BB7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;</w:t>
            </w:r>
          </w:p>
          <w:p w14:paraId="026F4903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FF5BB7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front;;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F5BB7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 xml:space="preserve"> = (i+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1)%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5) {</w:t>
            </w:r>
          </w:p>
          <w:p w14:paraId="0250BB28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"%d \t", q[</w:t>
            </w:r>
            <w:proofErr w:type="spellStart"/>
            <w:r w:rsidRPr="00FF5BB7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]);</w:t>
            </w:r>
          </w:p>
          <w:p w14:paraId="6E289073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FF5BB7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 xml:space="preserve"> == rear)</w:t>
            </w:r>
          </w:p>
          <w:p w14:paraId="253A6EFB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4DC0520C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6187F68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F5BB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54DCABF2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0BD43B9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>}</w:t>
            </w:r>
          </w:p>
          <w:p w14:paraId="67DBDDC1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/function for menu</w:t>
            </w:r>
          </w:p>
          <w:p w14:paraId="78D7353D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F5BB7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;</w:t>
            </w:r>
          </w:p>
          <w:p w14:paraId="73225639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 xml:space="preserve">"\n ENQUEUE-1 \n DEQUEUE-2 \n DISPLAY-3 \n EXIT -4 \n Enter your 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choice :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 xml:space="preserve"> ");</w:t>
            </w:r>
          </w:p>
          <w:p w14:paraId="0752CCA9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FF5BB7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);</w:t>
            </w:r>
          </w:p>
          <w:p w14:paraId="0E821DEE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FF5BB7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;</w:t>
            </w:r>
          </w:p>
          <w:p w14:paraId="30C2DF38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>}</w:t>
            </w:r>
          </w:p>
          <w:p w14:paraId="3EFA442E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processQueue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/working of menu</w:t>
            </w:r>
          </w:p>
          <w:p w14:paraId="22167493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F5BB7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, b;</w:t>
            </w:r>
          </w:p>
          <w:p w14:paraId="5282F967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FF5BB7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 xml:space="preserve">); </w:t>
            </w:r>
            <w:proofErr w:type="spellStart"/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 xml:space="preserve">= 4; </w:t>
            </w:r>
            <w:proofErr w:type="spellStart"/>
            <w:r w:rsidRPr="00FF5BB7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)) {</w:t>
            </w:r>
          </w:p>
          <w:p w14:paraId="05A6C1A2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switch (</w:t>
            </w:r>
            <w:proofErr w:type="spellStart"/>
            <w:r w:rsidRPr="00FF5BB7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) {</w:t>
            </w:r>
          </w:p>
          <w:p w14:paraId="695F15D4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case 1:</w:t>
            </w:r>
          </w:p>
          <w:p w14:paraId="7FD545C5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 xml:space="preserve">"Enter the value to 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insert :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 xml:space="preserve"> ");</w:t>
            </w:r>
          </w:p>
          <w:p w14:paraId="33E29C04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"%d", &amp;b);</w:t>
            </w:r>
          </w:p>
          <w:p w14:paraId="17880C43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enqueue(b);</w:t>
            </w:r>
          </w:p>
          <w:p w14:paraId="594B32C4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34E76D88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case 2:</w:t>
            </w:r>
          </w:p>
          <w:p w14:paraId="2D61DC90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dequeue(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);</w:t>
            </w:r>
          </w:p>
          <w:p w14:paraId="1E575835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17DF9F34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case 3:</w:t>
            </w:r>
          </w:p>
          <w:p w14:paraId="78EB5F56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);</w:t>
            </w:r>
          </w:p>
          <w:p w14:paraId="78B55116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5EF4BA18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6D94035B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"Error: Wrong Choice");</w:t>
            </w:r>
          </w:p>
          <w:p w14:paraId="6251B5B0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3B4160C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EBEC6E3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7E0EE78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>}</w:t>
            </w:r>
          </w:p>
          <w:p w14:paraId="6B296308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) {</w:t>
            </w:r>
          </w:p>
          <w:p w14:paraId="2DC92A43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processQueue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);</w:t>
            </w:r>
          </w:p>
          <w:p w14:paraId="196705AA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56DD2CFE" w14:textId="77777777" w:rsidR="006456ED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>}</w:t>
            </w:r>
          </w:p>
          <w:p w14:paraId="5BBD8039" w14:textId="77777777" w:rsidR="004C61E4" w:rsidRDefault="004C61E4" w:rsidP="00FF5BB7">
            <w:pPr>
              <w:rPr>
                <w:rFonts w:ascii="Blinker" w:hAnsi="Blinker"/>
                <w:sz w:val="24"/>
                <w:szCs w:val="24"/>
              </w:rPr>
            </w:pPr>
          </w:p>
          <w:p w14:paraId="11C2F599" w14:textId="77777777" w:rsidR="004C61E4" w:rsidRDefault="004C61E4" w:rsidP="00FF5BB7">
            <w:pPr>
              <w:rPr>
                <w:rFonts w:ascii="Blinker" w:hAnsi="Blinker"/>
                <w:sz w:val="24"/>
                <w:szCs w:val="24"/>
              </w:rPr>
            </w:pPr>
          </w:p>
          <w:p w14:paraId="6EB715A7" w14:textId="77777777" w:rsidR="004C61E4" w:rsidRDefault="004C61E4" w:rsidP="00FF5BB7">
            <w:pPr>
              <w:rPr>
                <w:rFonts w:ascii="Blinker" w:hAnsi="Blinker"/>
                <w:sz w:val="24"/>
                <w:szCs w:val="24"/>
              </w:rPr>
            </w:pPr>
          </w:p>
          <w:p w14:paraId="4575541C" w14:textId="2050FC83" w:rsidR="004C61E4" w:rsidRDefault="004C61E4" w:rsidP="00FF5BB7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456ED" w:rsidRPr="00575048" w14:paraId="73F79E5D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4DC4A244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0B91FC99" w14:textId="58B5567C" w:rsidR="006456ED" w:rsidRDefault="006456ED" w:rsidP="00CF2653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4FEC1C39" w14:textId="6DA6D040" w:rsidR="00E443F2" w:rsidRDefault="00BB0E13" w:rsidP="00CF2653">
            <w:pPr>
              <w:rPr>
                <w:rFonts w:ascii="Blinker" w:hAnsi="Blinker"/>
                <w:sz w:val="24"/>
                <w:szCs w:val="24"/>
              </w:rPr>
            </w:pPr>
            <w:r w:rsidRPr="00BB0E13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3900C8E" wp14:editId="383E6D3E">
                  <wp:extent cx="3810532" cy="7211431"/>
                  <wp:effectExtent l="0" t="0" r="0" b="0"/>
                  <wp:docPr id="4150021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5002139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532" cy="7211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9430A7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4B682812" w14:textId="77777777" w:rsidR="00BB0E13" w:rsidRDefault="00BB0E13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3439D7FC" w14:textId="77777777" w:rsidR="00BB0E13" w:rsidRDefault="00BB0E13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1BF79667" w14:textId="071E4646" w:rsidR="00BB0E13" w:rsidRDefault="00BB0E13" w:rsidP="00CF2653">
            <w:pPr>
              <w:rPr>
                <w:rFonts w:ascii="Blinker" w:hAnsi="Blinker"/>
                <w:sz w:val="24"/>
                <w:szCs w:val="24"/>
              </w:rPr>
            </w:pPr>
            <w:r w:rsidRPr="00BB0E13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2F7A9158" wp14:editId="0C26B35D">
                  <wp:extent cx="3734321" cy="8002117"/>
                  <wp:effectExtent l="0" t="0" r="0" b="0"/>
                  <wp:docPr id="17004770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047704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321" cy="8002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FAE16F" w14:textId="77777777" w:rsidR="00BB0E13" w:rsidRDefault="00BB0E13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17F623B9" w14:textId="3C75AB27" w:rsidR="00BB0E13" w:rsidRDefault="00BB0E13" w:rsidP="00CF2653">
            <w:pPr>
              <w:rPr>
                <w:rFonts w:ascii="Blinker" w:hAnsi="Blinker"/>
                <w:sz w:val="24"/>
                <w:szCs w:val="24"/>
              </w:rPr>
            </w:pPr>
            <w:r w:rsidRPr="00BB0E13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0933BFB4" wp14:editId="214E0946">
                  <wp:extent cx="3591426" cy="2876951"/>
                  <wp:effectExtent l="0" t="0" r="9525" b="0"/>
                  <wp:docPr id="20150945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5094575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1426" cy="2876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1B63EA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0FD4DB8E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895B290" w14:textId="77777777" w:rsidR="006456ED" w:rsidRDefault="006456ED" w:rsidP="00AD485C"/>
    <w:p w14:paraId="6C28FF89" w14:textId="7BE01A56" w:rsidR="006456ED" w:rsidRDefault="006456ED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456ED" w:rsidRPr="00575048" w14:paraId="59598928" w14:textId="77777777" w:rsidTr="00CF2653">
        <w:trPr>
          <w:trHeight w:val="531"/>
          <w:jc w:val="center"/>
        </w:trPr>
        <w:tc>
          <w:tcPr>
            <w:tcW w:w="4896" w:type="dxa"/>
          </w:tcPr>
          <w:p w14:paraId="644A2B98" w14:textId="448CC4E6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5A224E">
              <w:rPr>
                <w:rFonts w:ascii="Blinker" w:hAnsi="Blinker"/>
                <w:sz w:val="24"/>
                <w:szCs w:val="24"/>
              </w:rPr>
              <w:t>31</w:t>
            </w:r>
          </w:p>
        </w:tc>
        <w:tc>
          <w:tcPr>
            <w:tcW w:w="4493" w:type="dxa"/>
          </w:tcPr>
          <w:p w14:paraId="0C775737" w14:textId="0A90C53D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5A224E">
              <w:rPr>
                <w:rFonts w:ascii="Blinker" w:hAnsi="Blinker"/>
                <w:sz w:val="24"/>
                <w:szCs w:val="24"/>
              </w:rPr>
              <w:t>08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5A224E">
              <w:rPr>
                <w:rFonts w:ascii="Blinker" w:hAnsi="Blinker"/>
                <w:sz w:val="24"/>
                <w:szCs w:val="24"/>
              </w:rPr>
              <w:t>8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456ED" w:rsidRPr="00575048" w14:paraId="39F998F7" w14:textId="77777777" w:rsidTr="00CF2653">
        <w:trPr>
          <w:trHeight w:val="808"/>
          <w:jc w:val="center"/>
        </w:trPr>
        <w:tc>
          <w:tcPr>
            <w:tcW w:w="9389" w:type="dxa"/>
            <w:gridSpan w:val="2"/>
          </w:tcPr>
          <w:p w14:paraId="52F33F27" w14:textId="62F4E77C" w:rsidR="002C3C31" w:rsidRPr="002C3C31" w:rsidRDefault="006456ED" w:rsidP="002C3C31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2C3C31" w:rsidRPr="002C3C31">
              <w:rPr>
                <w:rFonts w:ascii="Blinker" w:hAnsi="Blinker"/>
                <w:sz w:val="24"/>
                <w:szCs w:val="24"/>
                <w:lang w:val="en"/>
              </w:rPr>
              <w:t>Implement heapsort</w:t>
            </w:r>
            <w:r w:rsidR="002C3C31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  <w:p w14:paraId="5AEFBBDD" w14:textId="58CAA531" w:rsidR="006456ED" w:rsidRPr="00BB635F" w:rsidRDefault="006456ED" w:rsidP="00CF2653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</w:p>
          <w:p w14:paraId="3A07028C" w14:textId="77777777" w:rsidR="006456ED" w:rsidRPr="005724E1" w:rsidRDefault="006456ED" w:rsidP="00CF2653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456ED" w:rsidRPr="00575048" w14:paraId="4D64288A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376E08FB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0CA03EA9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>/*Program 31 HEAPSORT</w:t>
            </w:r>
          </w:p>
          <w:p w14:paraId="7A9089A5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5FD7E3F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38E101BE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>Date: 10/08/2025</w:t>
            </w:r>
          </w:p>
          <w:p w14:paraId="2B0C9B1C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>*/</w:t>
            </w:r>
          </w:p>
          <w:p w14:paraId="1DA746C8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</w:p>
          <w:p w14:paraId="355336AE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&gt;</w:t>
            </w:r>
          </w:p>
          <w:p w14:paraId="54658AC0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>#define MAX 100</w:t>
            </w:r>
          </w:p>
          <w:p w14:paraId="5688C3E9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</w:p>
          <w:p w14:paraId="57D0AB84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heap[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>MAX], size = 0;</w:t>
            </w:r>
          </w:p>
          <w:p w14:paraId="7B50DA0A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swap(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, int j) //function to swap two elements</w:t>
            </w:r>
          </w:p>
          <w:p w14:paraId="67C9B1D5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>{</w:t>
            </w:r>
          </w:p>
          <w:p w14:paraId="3FB8307D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>int temp = heap[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];</w:t>
            </w:r>
          </w:p>
          <w:p w14:paraId="18290BC5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>heap[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] = heap[j];</w:t>
            </w:r>
          </w:p>
          <w:p w14:paraId="79B54EAB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>heap[j] = temp;</w:t>
            </w:r>
          </w:p>
          <w:p w14:paraId="3B97E89D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>}</w:t>
            </w:r>
          </w:p>
          <w:p w14:paraId="4DC3977E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</w:p>
          <w:p w14:paraId="6397890C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heapify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, int n) //function to maintain heap property</w:t>
            </w:r>
          </w:p>
          <w:p w14:paraId="47718E1D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>{</w:t>
            </w:r>
          </w:p>
          <w:p w14:paraId="6A65D8EE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 xml:space="preserve">int largest =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;</w:t>
            </w:r>
          </w:p>
          <w:p w14:paraId="60401FF7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 xml:space="preserve">int left = 2 *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 xml:space="preserve"> + 1;</w:t>
            </w:r>
          </w:p>
          <w:p w14:paraId="17172A17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 xml:space="preserve">int right = 2 *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 xml:space="preserve"> + 2;</w:t>
            </w:r>
          </w:p>
          <w:p w14:paraId="6EB66249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</w:p>
          <w:p w14:paraId="65E5719E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>if (left &lt; n &amp;&amp; heap[left] &gt; heap[largest])</w:t>
            </w:r>
          </w:p>
          <w:p w14:paraId="2E44B834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r w:rsidRPr="005E28FE">
              <w:rPr>
                <w:rFonts w:ascii="Blinker" w:hAnsi="Blinker"/>
                <w:sz w:val="24"/>
                <w:szCs w:val="24"/>
              </w:rPr>
              <w:tab/>
              <w:t>largest = left;</w:t>
            </w:r>
          </w:p>
          <w:p w14:paraId="1D5B7BC2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>if (right &lt; n &amp;&amp; heap[right] &gt; heap[largest])</w:t>
            </w:r>
          </w:p>
          <w:p w14:paraId="59A78549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r w:rsidRPr="005E28FE">
              <w:rPr>
                <w:rFonts w:ascii="Blinker" w:hAnsi="Blinker"/>
                <w:sz w:val="24"/>
                <w:szCs w:val="24"/>
              </w:rPr>
              <w:tab/>
              <w:t>largest = right;</w:t>
            </w:r>
          </w:p>
          <w:p w14:paraId="0AB12A1F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</w:p>
          <w:p w14:paraId="49A9B09E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largest !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 xml:space="preserve">=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) {</w:t>
            </w:r>
          </w:p>
          <w:p w14:paraId="0DE97092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swap(</w:t>
            </w:r>
            <w:proofErr w:type="spellStart"/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, largest);</w:t>
            </w:r>
          </w:p>
          <w:p w14:paraId="4F905C57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heapify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>largest, n);</w:t>
            </w:r>
          </w:p>
          <w:p w14:paraId="7033647F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EA355BE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>}</w:t>
            </w:r>
          </w:p>
          <w:p w14:paraId="5B1D52BB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</w:p>
          <w:p w14:paraId="0EFBC1C1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heapSort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>) //function to perform heap sort</w:t>
            </w:r>
          </w:p>
          <w:p w14:paraId="6B44B937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>{</w:t>
            </w:r>
          </w:p>
          <w:p w14:paraId="46826459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;</w:t>
            </w:r>
          </w:p>
          <w:p w14:paraId="13507D6E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 xml:space="preserve"> = size / 2 - 1;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 xml:space="preserve"> &gt;= 0;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--)</w:t>
            </w:r>
          </w:p>
          <w:p w14:paraId="11E8A94C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heapify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, size);</w:t>
            </w:r>
          </w:p>
          <w:p w14:paraId="25B39543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</w:p>
          <w:p w14:paraId="7571FE35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 xml:space="preserve"> = size - 1;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 xml:space="preserve"> &gt; 0;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--) {</w:t>
            </w:r>
          </w:p>
          <w:p w14:paraId="31323369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swap(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 xml:space="preserve">0,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);</w:t>
            </w:r>
          </w:p>
          <w:p w14:paraId="6DEB1C3B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heapify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 xml:space="preserve">0,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);</w:t>
            </w:r>
          </w:p>
          <w:p w14:paraId="6FA70282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51837D3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>}</w:t>
            </w:r>
          </w:p>
          <w:p w14:paraId="3D228A92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</w:p>
          <w:p w14:paraId="712AD2AF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>) //function to display the array</w:t>
            </w:r>
          </w:p>
          <w:p w14:paraId="12E18700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>{</w:t>
            </w:r>
          </w:p>
          <w:p w14:paraId="7104D58D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;</w:t>
            </w:r>
          </w:p>
          <w:p w14:paraId="61817828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 xml:space="preserve"> &lt; size;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++)</w:t>
            </w:r>
          </w:p>
          <w:p w14:paraId="3EEB9323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>"%d ", heap[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]);</w:t>
            </w:r>
          </w:p>
          <w:p w14:paraId="6E78822D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2026D7BC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>}</w:t>
            </w:r>
          </w:p>
          <w:p w14:paraId="0D2F039E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</w:p>
          <w:p w14:paraId="5FAA8057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>)</w:t>
            </w:r>
          </w:p>
          <w:p w14:paraId="2B0A6F6F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>{</w:t>
            </w:r>
          </w:p>
          <w:p w14:paraId="4A61C965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>"Enter number of elements: ");</w:t>
            </w:r>
          </w:p>
          <w:p w14:paraId="29BA5D45" w14:textId="5E054643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>"%d", &amp;size);</w:t>
            </w:r>
          </w:p>
          <w:p w14:paraId="6D98F7CE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>"Enter %d elements:\n", size);</w:t>
            </w:r>
          </w:p>
          <w:p w14:paraId="20678E94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;</w:t>
            </w:r>
          </w:p>
          <w:p w14:paraId="3FD5773E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 xml:space="preserve"> &lt; size;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++)</w:t>
            </w:r>
          </w:p>
          <w:p w14:paraId="3AB9F28E" w14:textId="67188F11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>"%d", &amp;heap[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]);</w:t>
            </w:r>
          </w:p>
          <w:p w14:paraId="0A9AFFE4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 xml:space="preserve">"Before Heap </w:t>
            </w:r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Sort :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>\n");</w:t>
            </w:r>
          </w:p>
          <w:p w14:paraId="77577A2F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>);</w:t>
            </w:r>
          </w:p>
          <w:p w14:paraId="71F74B4B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heapSort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>);</w:t>
            </w:r>
          </w:p>
          <w:p w14:paraId="37105D94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</w:p>
          <w:p w14:paraId="09E2CECF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>"After Heap Sort:\n");</w:t>
            </w:r>
          </w:p>
          <w:p w14:paraId="60F7D832" w14:textId="2AE3253E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>);</w:t>
            </w:r>
          </w:p>
          <w:p w14:paraId="1F2DE1C3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A947BF5" w14:textId="11AE6660" w:rsid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>}</w:t>
            </w:r>
          </w:p>
        </w:tc>
      </w:tr>
      <w:tr w:rsidR="006456ED" w:rsidRPr="00575048" w14:paraId="61C5BE31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1CE6D1A4" w14:textId="77777777" w:rsidR="005E28FE" w:rsidRDefault="006456ED" w:rsidP="003407CF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066B1292" w14:textId="77777777" w:rsidR="006456ED" w:rsidRDefault="003407CF" w:rsidP="003407CF">
            <w:pPr>
              <w:rPr>
                <w:rFonts w:ascii="Blinker" w:hAnsi="Blinker"/>
                <w:sz w:val="24"/>
                <w:szCs w:val="24"/>
              </w:rPr>
            </w:pPr>
            <w:r w:rsidRPr="003407CF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06902DA" wp14:editId="379F5A75">
                  <wp:extent cx="3477110" cy="1609950"/>
                  <wp:effectExtent l="0" t="0" r="0" b="9525"/>
                  <wp:docPr id="21408657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086575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7110" cy="16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A547F0" w14:textId="387C8AD5" w:rsidR="00C5499F" w:rsidRDefault="00C5499F" w:rsidP="003407CF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456ED" w:rsidRPr="00575048" w14:paraId="73726840" w14:textId="77777777" w:rsidTr="00CF2653">
        <w:trPr>
          <w:trHeight w:val="531"/>
          <w:jc w:val="center"/>
        </w:trPr>
        <w:tc>
          <w:tcPr>
            <w:tcW w:w="4896" w:type="dxa"/>
          </w:tcPr>
          <w:p w14:paraId="05C1A79E" w14:textId="058BE23A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042393">
              <w:rPr>
                <w:rFonts w:ascii="Blinker" w:hAnsi="Blinker"/>
                <w:sz w:val="24"/>
                <w:szCs w:val="24"/>
              </w:rPr>
              <w:t>32</w:t>
            </w:r>
          </w:p>
        </w:tc>
        <w:tc>
          <w:tcPr>
            <w:tcW w:w="4493" w:type="dxa"/>
          </w:tcPr>
          <w:p w14:paraId="71480846" w14:textId="1536755F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5A224E">
              <w:rPr>
                <w:rFonts w:ascii="Blinker" w:hAnsi="Blinker"/>
                <w:sz w:val="24"/>
                <w:szCs w:val="24"/>
              </w:rPr>
              <w:t>08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5A224E">
              <w:rPr>
                <w:rFonts w:ascii="Blinker" w:hAnsi="Blinker"/>
                <w:sz w:val="24"/>
                <w:szCs w:val="24"/>
              </w:rPr>
              <w:t>8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456ED" w:rsidRPr="00575048" w14:paraId="23547284" w14:textId="77777777" w:rsidTr="00CF2653">
        <w:trPr>
          <w:trHeight w:val="808"/>
          <w:jc w:val="center"/>
        </w:trPr>
        <w:tc>
          <w:tcPr>
            <w:tcW w:w="9389" w:type="dxa"/>
            <w:gridSpan w:val="2"/>
          </w:tcPr>
          <w:p w14:paraId="01332D10" w14:textId="2D83E50C" w:rsidR="006456ED" w:rsidRPr="005724E1" w:rsidRDefault="006456ED" w:rsidP="00CF2653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EF3748" w:rsidRPr="00EF3748">
              <w:rPr>
                <w:rFonts w:ascii="Blinker" w:hAnsi="Blinker"/>
                <w:sz w:val="24"/>
                <w:szCs w:val="24"/>
              </w:rPr>
              <w:t>Program to demonstrate a priority queue using an array</w:t>
            </w:r>
            <w:r w:rsidR="00EF3748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6456ED" w:rsidRPr="00575048" w14:paraId="21BFFE68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79B9F22A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516207D0" w14:textId="77777777" w:rsidR="001854CE" w:rsidRPr="001854CE" w:rsidRDefault="001854CE" w:rsidP="001854CE">
            <w:pPr>
              <w:rPr>
                <w:rFonts w:ascii="Blinker" w:hAnsi="Blinker"/>
                <w:sz w:val="24"/>
                <w:szCs w:val="24"/>
              </w:rPr>
            </w:pPr>
            <w:r w:rsidRPr="001854CE">
              <w:rPr>
                <w:rFonts w:ascii="Blinker" w:hAnsi="Blinker"/>
                <w:sz w:val="24"/>
                <w:szCs w:val="24"/>
              </w:rPr>
              <w:t>/*Program 32 PRIORITY QUEUE</w:t>
            </w:r>
          </w:p>
          <w:p w14:paraId="38D2920D" w14:textId="77777777" w:rsidR="001854CE" w:rsidRPr="001854CE" w:rsidRDefault="001854CE" w:rsidP="001854CE">
            <w:pPr>
              <w:rPr>
                <w:rFonts w:ascii="Blinker" w:hAnsi="Blinker"/>
                <w:sz w:val="24"/>
                <w:szCs w:val="24"/>
              </w:rPr>
            </w:pPr>
            <w:r w:rsidRPr="001854CE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139CE40" w14:textId="77777777" w:rsidR="001854CE" w:rsidRPr="001854CE" w:rsidRDefault="001854CE" w:rsidP="001854CE">
            <w:pPr>
              <w:rPr>
                <w:rFonts w:ascii="Blinker" w:hAnsi="Blinker"/>
                <w:sz w:val="24"/>
                <w:szCs w:val="24"/>
              </w:rPr>
            </w:pPr>
            <w:r w:rsidRPr="001854CE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21AA1257" w14:textId="77777777" w:rsidR="001854CE" w:rsidRPr="001854CE" w:rsidRDefault="001854CE" w:rsidP="001854CE">
            <w:pPr>
              <w:rPr>
                <w:rFonts w:ascii="Blinker" w:hAnsi="Blinker"/>
                <w:sz w:val="24"/>
                <w:szCs w:val="24"/>
              </w:rPr>
            </w:pPr>
            <w:r w:rsidRPr="001854CE">
              <w:rPr>
                <w:rFonts w:ascii="Blinker" w:hAnsi="Blinker"/>
                <w:sz w:val="24"/>
                <w:szCs w:val="24"/>
              </w:rPr>
              <w:t>Date: 10/08/2025</w:t>
            </w:r>
          </w:p>
          <w:p w14:paraId="148E6A14" w14:textId="77777777" w:rsidR="001854CE" w:rsidRPr="001854CE" w:rsidRDefault="001854CE" w:rsidP="001854CE">
            <w:pPr>
              <w:rPr>
                <w:rFonts w:ascii="Blinker" w:hAnsi="Blinker"/>
                <w:sz w:val="24"/>
                <w:szCs w:val="24"/>
              </w:rPr>
            </w:pPr>
            <w:r w:rsidRPr="001854CE">
              <w:rPr>
                <w:rFonts w:ascii="Blinker" w:hAnsi="Blinker"/>
                <w:sz w:val="24"/>
                <w:szCs w:val="24"/>
              </w:rPr>
              <w:t>*/</w:t>
            </w:r>
          </w:p>
          <w:p w14:paraId="3675FD25" w14:textId="77777777" w:rsidR="001854CE" w:rsidRDefault="001854CE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3587A671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&gt;</w:t>
            </w:r>
          </w:p>
          <w:p w14:paraId="3008FBEB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 xml:space="preserve">#define SIZE </w:t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5  /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/ Maximum size of the queue</w:t>
            </w:r>
          </w:p>
          <w:p w14:paraId="63B5290E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37F4F140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values[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SIZE</w:t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 xml:space="preserve">];   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 xml:space="preserve">   // Array for values</w:t>
            </w:r>
          </w:p>
          <w:p w14:paraId="4AD8050F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priorities[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SIZE</w:t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];  /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/ Array for priorities</w:t>
            </w:r>
          </w:p>
          <w:p w14:paraId="5C46DE00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 xml:space="preserve">int count = </w:t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 xml:space="preserve">0;   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 xml:space="preserve">      // Number of elements in the queue</w:t>
            </w:r>
          </w:p>
          <w:p w14:paraId="25BF7FC4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3E954CE8" w14:textId="5EBDCD31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>// Function to insert</w:t>
            </w:r>
            <w:r w:rsidR="0095247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6103A">
              <w:rPr>
                <w:rFonts w:ascii="Blinker" w:hAnsi="Blinker"/>
                <w:sz w:val="24"/>
                <w:szCs w:val="24"/>
              </w:rPr>
              <w:t>an element with priority</w:t>
            </w:r>
          </w:p>
          <w:p w14:paraId="00B43DCC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enqueue(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int value, int priority) {</w:t>
            </w:r>
          </w:p>
          <w:p w14:paraId="1DB36299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if (count == SIZE) {</w:t>
            </w:r>
          </w:p>
          <w:p w14:paraId="05DA56DC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"Queue is Full! (Overflow)\n");</w:t>
            </w:r>
          </w:p>
          <w:p w14:paraId="2442FBA5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return;</w:t>
            </w:r>
          </w:p>
          <w:p w14:paraId="38BCB03D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9C1D456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5BFBC401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values[count] = value;</w:t>
            </w:r>
          </w:p>
          <w:p w14:paraId="649B2F41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priorities[count] = priority;</w:t>
            </w:r>
          </w:p>
          <w:p w14:paraId="3070C919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count++;</w:t>
            </w:r>
          </w:p>
          <w:p w14:paraId="71DFA0EA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"Inserted value %d with priority %d\n", value, priority);</w:t>
            </w:r>
          </w:p>
          <w:p w14:paraId="2B2D333C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>}</w:t>
            </w:r>
          </w:p>
          <w:p w14:paraId="001352F4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0061F911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>// Function to find index of highest priority element</w:t>
            </w:r>
          </w:p>
          <w:p w14:paraId="499CAAE9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findHighestPriorityIndex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) {</w:t>
            </w:r>
          </w:p>
          <w:p w14:paraId="1A559ACF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int highest = 0;</w:t>
            </w:r>
          </w:p>
          <w:p w14:paraId="6120C6C5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;</w:t>
            </w:r>
          </w:p>
          <w:p w14:paraId="41767006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 xml:space="preserve"> = 1; 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 xml:space="preserve"> &lt; count; 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++) {</w:t>
            </w:r>
          </w:p>
          <w:p w14:paraId="77B464B4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if (priorities[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] &gt; priorities[highest]) {</w:t>
            </w:r>
          </w:p>
          <w:p w14:paraId="5E883504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 xml:space="preserve">highest = 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;</w:t>
            </w:r>
          </w:p>
          <w:p w14:paraId="2A66BC63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255E4F3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 xml:space="preserve">// If priorities are equal, the one inserted earlier </w:t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stays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 xml:space="preserve"> first</w:t>
            </w:r>
          </w:p>
          <w:p w14:paraId="743D26F3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90C2EF6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return highest;</w:t>
            </w:r>
          </w:p>
          <w:p w14:paraId="137288C8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>}</w:t>
            </w:r>
          </w:p>
          <w:p w14:paraId="2BF62C56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1E0FA441" w14:textId="3275ABD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>// Function to delete the highest priority element</w:t>
            </w:r>
          </w:p>
          <w:p w14:paraId="591D1041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dequeue(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) {</w:t>
            </w:r>
          </w:p>
          <w:p w14:paraId="4B0561C2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if (count == 0) {</w:t>
            </w:r>
          </w:p>
          <w:p w14:paraId="288428A5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"Queue is Empty! (Underflow)\n");</w:t>
            </w:r>
          </w:p>
          <w:p w14:paraId="7117FB42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return;</w:t>
            </w:r>
          </w:p>
          <w:p w14:paraId="400F1175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D1D805C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0FD20E82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 xml:space="preserve">int index = </w:t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findHighestPriorityIndex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);</w:t>
            </w:r>
          </w:p>
          <w:p w14:paraId="088356D7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"Deleted value %d with priority %d\n", values[index], priorities[index]);</w:t>
            </w:r>
          </w:p>
          <w:p w14:paraId="31A71FC4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737A7BBD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// Shift remaining elements</w:t>
            </w:r>
          </w:p>
          <w:p w14:paraId="3CEA0430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;</w:t>
            </w:r>
          </w:p>
          <w:p w14:paraId="78AF6918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 xml:space="preserve"> = index; 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 xml:space="preserve"> &lt; count - 1; 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++) {</w:t>
            </w:r>
          </w:p>
          <w:p w14:paraId="7C5FBEBE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values[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values[</w:t>
            </w:r>
            <w:proofErr w:type="spellStart"/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 xml:space="preserve"> + 1];</w:t>
            </w:r>
          </w:p>
          <w:p w14:paraId="00257723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priorities[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priorities[</w:t>
            </w:r>
            <w:proofErr w:type="spellStart"/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 xml:space="preserve"> + 1];</w:t>
            </w:r>
          </w:p>
          <w:p w14:paraId="385833C9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AC77718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count--;</w:t>
            </w:r>
          </w:p>
          <w:p w14:paraId="4130AA1C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>}</w:t>
            </w:r>
          </w:p>
          <w:p w14:paraId="02FADE93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6D395E2E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>// Function to display all elements in the queue</w:t>
            </w:r>
          </w:p>
          <w:p w14:paraId="4CDEEE11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) {</w:t>
            </w:r>
          </w:p>
          <w:p w14:paraId="1F5FED8D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if (count == 0) {</w:t>
            </w:r>
          </w:p>
          <w:p w14:paraId="3E28F8DD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 xml:space="preserve">"Queue is </w:t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Empty!\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n");</w:t>
            </w:r>
          </w:p>
          <w:p w14:paraId="44E00A6E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return;</w:t>
            </w:r>
          </w:p>
          <w:p w14:paraId="61FCF720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0A1664F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0ADEBCD2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"Priority Queue elements:\n");</w:t>
            </w:r>
          </w:p>
          <w:p w14:paraId="1DFE68C8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;</w:t>
            </w:r>
          </w:p>
          <w:p w14:paraId="440685BD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 xml:space="preserve"> &lt; count; 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++) {</w:t>
            </w:r>
          </w:p>
          <w:p w14:paraId="49458FA2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"Value: %d | Priority: %d\n", values[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], priorities[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]);</w:t>
            </w:r>
          </w:p>
          <w:p w14:paraId="0CA409E1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C1BAFEB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>}</w:t>
            </w:r>
          </w:p>
          <w:p w14:paraId="1D38802C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1B99DB7F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) {</w:t>
            </w:r>
          </w:p>
          <w:p w14:paraId="788663DC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int choice, value, priority;</w:t>
            </w:r>
          </w:p>
          <w:p w14:paraId="56B1EF20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032F7060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"Priority Queue Implementation using Array\n");</w:t>
            </w:r>
          </w:p>
          <w:p w14:paraId="4DF6CCDE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101E511F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while (1) {</w:t>
            </w:r>
          </w:p>
          <w:p w14:paraId="761ACF07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("\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nMenu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:\n");</w:t>
            </w:r>
          </w:p>
          <w:p w14:paraId="7D85254B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"1. Enqueue (Insert)\n");</w:t>
            </w:r>
          </w:p>
          <w:p w14:paraId="77F4A1DB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 xml:space="preserve">"2. Dequeue (Delete Highest </w:t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Priority)\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n");</w:t>
            </w:r>
          </w:p>
          <w:p w14:paraId="7EF2593F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"3. Display\n");</w:t>
            </w:r>
          </w:p>
          <w:p w14:paraId="3256CE7B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"4. Exit\n");</w:t>
            </w:r>
          </w:p>
          <w:p w14:paraId="473C239E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"Enter your choice: ");</w:t>
            </w:r>
          </w:p>
          <w:p w14:paraId="692F438E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"%d", &amp;choice);</w:t>
            </w:r>
          </w:p>
          <w:p w14:paraId="553F92A6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02E9D202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switch (choice) {</w:t>
            </w:r>
          </w:p>
          <w:p w14:paraId="5F2A5930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case 1:</w:t>
            </w:r>
          </w:p>
          <w:p w14:paraId="76AC64B2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"Enter value: ");</w:t>
            </w:r>
          </w:p>
          <w:p w14:paraId="4EA004D6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6BE66F77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"Enter priority (higher number = higher priority): ");</w:t>
            </w:r>
          </w:p>
          <w:p w14:paraId="024F0D63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"%d", &amp;priority);</w:t>
            </w:r>
          </w:p>
          <w:p w14:paraId="2DC14AD6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enqueue(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value, priority);</w:t>
            </w:r>
          </w:p>
          <w:p w14:paraId="6B60AC3D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6BC8F5A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3AD45ED1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case 2:</w:t>
            </w:r>
          </w:p>
          <w:p w14:paraId="004639CB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dequeue(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);</w:t>
            </w:r>
          </w:p>
          <w:p w14:paraId="2123C743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4A016C0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3C95C1EE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case 3:</w:t>
            </w:r>
          </w:p>
          <w:p w14:paraId="583D9CCE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);</w:t>
            </w:r>
          </w:p>
          <w:p w14:paraId="4EB56067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1F4039E5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7DF9BDEF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case 4:</w:t>
            </w:r>
          </w:p>
          <w:p w14:paraId="70F87F6B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"Exiting program...\n");</w:t>
            </w:r>
          </w:p>
          <w:p w14:paraId="083D26FB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2D0D2F72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6DE1EE18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0F780C14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"Invalid choice! Try again.\n");</w:t>
            </w:r>
          </w:p>
          <w:p w14:paraId="0B740A66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DBFA831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CA46865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7CE06437" w14:textId="77777777" w:rsidR="006456ED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>}</w:t>
            </w:r>
          </w:p>
          <w:p w14:paraId="04DB5B31" w14:textId="77777777" w:rsid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663C51CA" w14:textId="77777777" w:rsidR="00235A2E" w:rsidRDefault="00235A2E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1D488F75" w14:textId="77777777" w:rsidR="00235A2E" w:rsidRDefault="00235A2E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35CB1EB5" w14:textId="77777777" w:rsidR="00235A2E" w:rsidRDefault="00235A2E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7737AA51" w14:textId="77777777" w:rsidR="00235A2E" w:rsidRDefault="00235A2E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351CE0ED" w14:textId="77777777" w:rsidR="00235A2E" w:rsidRDefault="00235A2E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4E549518" w14:textId="77777777" w:rsidR="00235A2E" w:rsidRDefault="00235A2E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7C919C37" w14:textId="77777777" w:rsidR="00235A2E" w:rsidRDefault="00235A2E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4B1483AE" w14:textId="77777777" w:rsidR="00235A2E" w:rsidRDefault="00235A2E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1615A2AC" w14:textId="77777777" w:rsidR="00235A2E" w:rsidRDefault="00235A2E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5B6759A9" w14:textId="77777777" w:rsidR="00235A2E" w:rsidRDefault="00235A2E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39879731" w14:textId="0A45C9A1" w:rsidR="00235A2E" w:rsidRDefault="00235A2E" w:rsidP="0096103A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456ED" w:rsidRPr="00575048" w14:paraId="69A6E6EA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5D8F99D2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690CF669" w14:textId="73F58892" w:rsidR="006456ED" w:rsidRDefault="00235A2E" w:rsidP="00CF2653">
            <w:pPr>
              <w:rPr>
                <w:rFonts w:ascii="Blinker" w:hAnsi="Blinker"/>
                <w:sz w:val="24"/>
                <w:szCs w:val="24"/>
              </w:rPr>
            </w:pPr>
            <w:r w:rsidRPr="00235A2E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D854619" wp14:editId="30DBAC59">
                  <wp:extent cx="5167256" cy="7536180"/>
                  <wp:effectExtent l="0" t="0" r="0" b="7620"/>
                  <wp:docPr id="1024585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458593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9364" cy="7553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561447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4E54C47B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38499BB3" w14:textId="77777777" w:rsidR="006456ED" w:rsidRDefault="00235A2E" w:rsidP="00CF2653">
            <w:pPr>
              <w:rPr>
                <w:rFonts w:ascii="Blinker" w:hAnsi="Blinker"/>
                <w:sz w:val="24"/>
                <w:szCs w:val="24"/>
              </w:rPr>
            </w:pPr>
            <w:r w:rsidRPr="00235A2E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7B00388B" wp14:editId="2041025D">
                  <wp:extent cx="3573780" cy="7989682"/>
                  <wp:effectExtent l="0" t="0" r="7620" b="0"/>
                  <wp:docPr id="9129366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2936696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4842" cy="7992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02709C" w14:textId="3DE7A70B" w:rsidR="00235A2E" w:rsidRDefault="00235A2E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456ED" w:rsidRPr="00575048" w14:paraId="19846C54" w14:textId="77777777" w:rsidTr="00CF2653">
        <w:trPr>
          <w:trHeight w:val="531"/>
          <w:jc w:val="center"/>
        </w:trPr>
        <w:tc>
          <w:tcPr>
            <w:tcW w:w="4896" w:type="dxa"/>
          </w:tcPr>
          <w:p w14:paraId="4AF697D1" w14:textId="77777777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01</w:t>
            </w:r>
          </w:p>
        </w:tc>
        <w:tc>
          <w:tcPr>
            <w:tcW w:w="4493" w:type="dxa"/>
          </w:tcPr>
          <w:p w14:paraId="712AFEF8" w14:textId="77777777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456ED" w:rsidRPr="00575048" w14:paraId="19E3061F" w14:textId="77777777" w:rsidTr="00CF2653">
        <w:trPr>
          <w:trHeight w:val="808"/>
          <w:jc w:val="center"/>
        </w:trPr>
        <w:tc>
          <w:tcPr>
            <w:tcW w:w="9389" w:type="dxa"/>
            <w:gridSpan w:val="2"/>
          </w:tcPr>
          <w:p w14:paraId="083C8C4A" w14:textId="77777777" w:rsidR="006456ED" w:rsidRPr="00BB635F" w:rsidRDefault="006456ED" w:rsidP="00CF2653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Pr="00BB635F">
              <w:rPr>
                <w:rFonts w:ascii="Blinker" w:hAnsi="Blinker"/>
                <w:sz w:val="24"/>
                <w:szCs w:val="24"/>
                <w:lang w:val="en"/>
              </w:rPr>
              <w:t>Write programs to demonstrate the use of storage classes (local variable, global variable, static variable, register variable) in C.</w:t>
            </w:r>
          </w:p>
          <w:p w14:paraId="15DEA816" w14:textId="77777777" w:rsidR="006456ED" w:rsidRPr="005724E1" w:rsidRDefault="006456ED" w:rsidP="00CF2653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456ED" w:rsidRPr="00575048" w14:paraId="195745FA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356E9A98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6F2D900F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41FC7D4B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E5F8B2E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26B0A87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Date: 23/07/2025</w:t>
            </w:r>
          </w:p>
          <w:p w14:paraId="5F7F93F7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3C5C4A0B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3B915446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515AD7D2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int a=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10,b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/global var</w:t>
            </w:r>
          </w:p>
          <w:p w14:paraId="25167DB0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 {</w:t>
            </w:r>
          </w:p>
          <w:p w14:paraId="6AE0A014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c=10;</w:t>
            </w:r>
          </w:p>
          <w:p w14:paraId="466A029F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static int d=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10;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//static var</w:t>
            </w:r>
          </w:p>
          <w:p w14:paraId="6BF36234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"local under increment: %d\t static under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increment:%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,d++);</w:t>
            </w:r>
          </w:p>
          <w:p w14:paraId="730B59ED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1585CED0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495BC2D3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register int e=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11;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/register var</w:t>
            </w:r>
          </w:p>
          <w:p w14:paraId="604DFA82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b=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5;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//local var</w:t>
            </w:r>
          </w:p>
          <w:p w14:paraId="2A902F9C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"Global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nLocal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 xml:space="preserve"> variable: %d\n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,b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787F3A1A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"Register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43E4EDC2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"Static variable: \n");</w:t>
            </w:r>
          </w:p>
          <w:p w14:paraId="4081FE1F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55FED283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2BDED0F8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1E038AB8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08ED7968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456ED" w:rsidRPr="00575048" w14:paraId="7D910C99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44244E54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3FDDC36F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09D39E6" wp14:editId="6AC3112E">
                  <wp:extent cx="5486400" cy="1193800"/>
                  <wp:effectExtent l="0" t="0" r="0" b="6350"/>
                  <wp:docPr id="2185457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9F47C6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2E915797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18D9FB79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FF2BE55" w14:textId="2732574F" w:rsidR="006456ED" w:rsidRDefault="006456ED" w:rsidP="00AD485C"/>
    <w:p w14:paraId="514C30CA" w14:textId="77777777" w:rsidR="006456ED" w:rsidRDefault="006456ED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456ED" w:rsidRPr="00575048" w14:paraId="2900ACE9" w14:textId="77777777" w:rsidTr="00CF2653">
        <w:trPr>
          <w:trHeight w:val="531"/>
          <w:jc w:val="center"/>
        </w:trPr>
        <w:tc>
          <w:tcPr>
            <w:tcW w:w="4896" w:type="dxa"/>
          </w:tcPr>
          <w:p w14:paraId="72F88CF9" w14:textId="77777777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01</w:t>
            </w:r>
          </w:p>
        </w:tc>
        <w:tc>
          <w:tcPr>
            <w:tcW w:w="4493" w:type="dxa"/>
          </w:tcPr>
          <w:p w14:paraId="44451342" w14:textId="77777777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456ED" w:rsidRPr="00575048" w14:paraId="2C689195" w14:textId="77777777" w:rsidTr="00CF2653">
        <w:trPr>
          <w:trHeight w:val="808"/>
          <w:jc w:val="center"/>
        </w:trPr>
        <w:tc>
          <w:tcPr>
            <w:tcW w:w="9389" w:type="dxa"/>
            <w:gridSpan w:val="2"/>
          </w:tcPr>
          <w:p w14:paraId="19F629A2" w14:textId="77777777" w:rsidR="006456ED" w:rsidRPr="00BB635F" w:rsidRDefault="006456ED" w:rsidP="00CF2653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Pr="00BB635F">
              <w:rPr>
                <w:rFonts w:ascii="Blinker" w:hAnsi="Blinker"/>
                <w:sz w:val="24"/>
                <w:szCs w:val="24"/>
                <w:lang w:val="en"/>
              </w:rPr>
              <w:t>Write programs to demonstrate the use of storage classes (local variable, global variable, static variable, register variable) in C.</w:t>
            </w:r>
          </w:p>
          <w:p w14:paraId="13A7EE2B" w14:textId="77777777" w:rsidR="006456ED" w:rsidRPr="005724E1" w:rsidRDefault="006456ED" w:rsidP="00CF2653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456ED" w:rsidRPr="00575048" w14:paraId="472B72C1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42A5D02E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6E304063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4C230156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5F72551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255F95E7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Date: 23/07/2025</w:t>
            </w:r>
          </w:p>
          <w:p w14:paraId="5F0693F6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1A67246E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01ED3E32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0577BA6B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int a=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10,b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/global var</w:t>
            </w:r>
          </w:p>
          <w:p w14:paraId="5D373B77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 {</w:t>
            </w:r>
          </w:p>
          <w:p w14:paraId="2AF13597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c=10;</w:t>
            </w:r>
          </w:p>
          <w:p w14:paraId="02A1A598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static int d=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10;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//static var</w:t>
            </w:r>
          </w:p>
          <w:p w14:paraId="0E5A737E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"local under increment: %d\t static under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increment:%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,d++);</w:t>
            </w:r>
          </w:p>
          <w:p w14:paraId="3F0D4FE4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7CBEA143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383D7376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register int e=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11;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/register var</w:t>
            </w:r>
          </w:p>
          <w:p w14:paraId="288353E7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b=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5;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//local var</w:t>
            </w:r>
          </w:p>
          <w:p w14:paraId="51369D2F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"Global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nLocal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 xml:space="preserve"> variable: %d\n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,b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3738ECDD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"Register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1DE3BD7E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"Static variable: \n");</w:t>
            </w:r>
          </w:p>
          <w:p w14:paraId="44E95122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45DA4E55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62FBE992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753C65F2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291FE1F0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456ED" w:rsidRPr="00575048" w14:paraId="5E9E3E93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68DE234A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2CFCAB2C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77D386DC" wp14:editId="08E990A0">
                  <wp:extent cx="5486400" cy="1193800"/>
                  <wp:effectExtent l="0" t="0" r="0" b="6350"/>
                  <wp:docPr id="5599783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3F6FED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40B5D919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1B56739E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B084456" w14:textId="38BD59C0" w:rsidR="006456ED" w:rsidRDefault="006456ED" w:rsidP="00AD485C"/>
    <w:p w14:paraId="5328E00F" w14:textId="77777777" w:rsidR="006456ED" w:rsidRDefault="006456ED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456ED" w:rsidRPr="00575048" w14:paraId="19D722FE" w14:textId="77777777" w:rsidTr="00CF2653">
        <w:trPr>
          <w:trHeight w:val="531"/>
          <w:jc w:val="center"/>
        </w:trPr>
        <w:tc>
          <w:tcPr>
            <w:tcW w:w="4896" w:type="dxa"/>
          </w:tcPr>
          <w:p w14:paraId="622879F6" w14:textId="77777777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01</w:t>
            </w:r>
          </w:p>
        </w:tc>
        <w:tc>
          <w:tcPr>
            <w:tcW w:w="4493" w:type="dxa"/>
          </w:tcPr>
          <w:p w14:paraId="45DBBC64" w14:textId="77777777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456ED" w:rsidRPr="00575048" w14:paraId="3BCAF0AC" w14:textId="77777777" w:rsidTr="00CF2653">
        <w:trPr>
          <w:trHeight w:val="808"/>
          <w:jc w:val="center"/>
        </w:trPr>
        <w:tc>
          <w:tcPr>
            <w:tcW w:w="9389" w:type="dxa"/>
            <w:gridSpan w:val="2"/>
          </w:tcPr>
          <w:p w14:paraId="6D663BDE" w14:textId="77777777" w:rsidR="006456ED" w:rsidRPr="00BB635F" w:rsidRDefault="006456ED" w:rsidP="00CF2653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Pr="00BB635F">
              <w:rPr>
                <w:rFonts w:ascii="Blinker" w:hAnsi="Blinker"/>
                <w:sz w:val="24"/>
                <w:szCs w:val="24"/>
                <w:lang w:val="en"/>
              </w:rPr>
              <w:t>Write programs to demonstrate the use of storage classes (local variable, global variable, static variable, register variable) in C.</w:t>
            </w:r>
          </w:p>
          <w:p w14:paraId="0613AC70" w14:textId="77777777" w:rsidR="006456ED" w:rsidRPr="005724E1" w:rsidRDefault="006456ED" w:rsidP="00CF2653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456ED" w:rsidRPr="00575048" w14:paraId="4F8DD30A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737FC1DC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073D0ACA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4BD39038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E508DF6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362D322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Date: 23/07/2025</w:t>
            </w:r>
          </w:p>
          <w:p w14:paraId="414AA51B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67ACC9E8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6ACAC5F6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001951CD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int a=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10,b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/global var</w:t>
            </w:r>
          </w:p>
          <w:p w14:paraId="6663DA72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 {</w:t>
            </w:r>
          </w:p>
          <w:p w14:paraId="1FC0315E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c=10;</w:t>
            </w:r>
          </w:p>
          <w:p w14:paraId="2B329E1E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static int d=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10;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//static var</w:t>
            </w:r>
          </w:p>
          <w:p w14:paraId="4FE8BCDD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"local under increment: %d\t static under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increment:%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,d++);</w:t>
            </w:r>
          </w:p>
          <w:p w14:paraId="2EA24D91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23868101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7A0FC838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register int e=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11;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/register var</w:t>
            </w:r>
          </w:p>
          <w:p w14:paraId="4A8109C6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b=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5;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//local var</w:t>
            </w:r>
          </w:p>
          <w:p w14:paraId="5360CD77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"Global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nLocal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 xml:space="preserve"> variable: %d\n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,b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43B73495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"Register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6669169D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"Static variable: \n");</w:t>
            </w:r>
          </w:p>
          <w:p w14:paraId="689560BF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45AD65D0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2827C204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184AEB0C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0D27EBCD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456ED" w:rsidRPr="00575048" w14:paraId="26915AA9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0EE60FFC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2AFFF8DC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14FC409" wp14:editId="5C20616A">
                  <wp:extent cx="5486400" cy="1193800"/>
                  <wp:effectExtent l="0" t="0" r="0" b="6350"/>
                  <wp:docPr id="18647700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FAE03F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0B799FF1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53F985DD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1ED5406" w14:textId="735FB39F" w:rsidR="006456ED" w:rsidRDefault="006456ED" w:rsidP="00AD485C"/>
    <w:p w14:paraId="397AD006" w14:textId="77777777" w:rsidR="006456ED" w:rsidRDefault="006456ED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456ED" w:rsidRPr="00575048" w14:paraId="0AFA26B7" w14:textId="77777777" w:rsidTr="00CF2653">
        <w:trPr>
          <w:trHeight w:val="531"/>
          <w:jc w:val="center"/>
        </w:trPr>
        <w:tc>
          <w:tcPr>
            <w:tcW w:w="4896" w:type="dxa"/>
          </w:tcPr>
          <w:p w14:paraId="378B5A5C" w14:textId="77777777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01</w:t>
            </w:r>
          </w:p>
        </w:tc>
        <w:tc>
          <w:tcPr>
            <w:tcW w:w="4493" w:type="dxa"/>
          </w:tcPr>
          <w:p w14:paraId="78164FA3" w14:textId="77777777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456ED" w:rsidRPr="00575048" w14:paraId="35E5309D" w14:textId="77777777" w:rsidTr="00CF2653">
        <w:trPr>
          <w:trHeight w:val="808"/>
          <w:jc w:val="center"/>
        </w:trPr>
        <w:tc>
          <w:tcPr>
            <w:tcW w:w="9389" w:type="dxa"/>
            <w:gridSpan w:val="2"/>
          </w:tcPr>
          <w:p w14:paraId="39ABEFC1" w14:textId="77777777" w:rsidR="006456ED" w:rsidRPr="00BB635F" w:rsidRDefault="006456ED" w:rsidP="00CF2653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Pr="00BB635F">
              <w:rPr>
                <w:rFonts w:ascii="Blinker" w:hAnsi="Blinker"/>
                <w:sz w:val="24"/>
                <w:szCs w:val="24"/>
                <w:lang w:val="en"/>
              </w:rPr>
              <w:t>Write programs to demonstrate the use of storage classes (local variable, global variable, static variable, register variable) in C.</w:t>
            </w:r>
          </w:p>
          <w:p w14:paraId="14199E93" w14:textId="77777777" w:rsidR="006456ED" w:rsidRPr="005724E1" w:rsidRDefault="006456ED" w:rsidP="00CF2653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456ED" w:rsidRPr="00575048" w14:paraId="71F18474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3486CE41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32A35793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3F637293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52F58E0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647183A8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Date: 23/07/2025</w:t>
            </w:r>
          </w:p>
          <w:p w14:paraId="71D4AEA7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073D28B8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504FCB9F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2043761E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int a=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10,b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/global var</w:t>
            </w:r>
          </w:p>
          <w:p w14:paraId="57173131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 {</w:t>
            </w:r>
          </w:p>
          <w:p w14:paraId="2FC70BE7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c=10;</w:t>
            </w:r>
          </w:p>
          <w:p w14:paraId="0220745D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static int d=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10;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//static var</w:t>
            </w:r>
          </w:p>
          <w:p w14:paraId="321CC64A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"local under increment: %d\t static under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increment:%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,d++);</w:t>
            </w:r>
          </w:p>
          <w:p w14:paraId="14EFC8B3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4DF32DE7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0534DD93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register int e=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11;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/register var</w:t>
            </w:r>
          </w:p>
          <w:p w14:paraId="5824FE08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b=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5;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//local var</w:t>
            </w:r>
          </w:p>
          <w:p w14:paraId="1E326A80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"Global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nLocal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 xml:space="preserve"> variable: %d\n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,b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0F2C7211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"Register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3720A72E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"Static variable: \n");</w:t>
            </w:r>
          </w:p>
          <w:p w14:paraId="7ABA619B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5B3F659A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2A29AD2C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1BE53DDD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448308B3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456ED" w:rsidRPr="00575048" w14:paraId="10956779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597356A4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38CFBF33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EAF3A5D" wp14:editId="335EDE79">
                  <wp:extent cx="5486400" cy="1193800"/>
                  <wp:effectExtent l="0" t="0" r="0" b="6350"/>
                  <wp:docPr id="8015339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E6D767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76E25605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640AE238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0CE61FD4" w14:textId="2159037E" w:rsidR="006456ED" w:rsidRDefault="006456ED" w:rsidP="00AD485C"/>
    <w:p w14:paraId="6EE7C63F" w14:textId="77777777" w:rsidR="006456ED" w:rsidRDefault="006456ED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456ED" w:rsidRPr="00575048" w14:paraId="70792F14" w14:textId="77777777" w:rsidTr="00CF2653">
        <w:trPr>
          <w:trHeight w:val="531"/>
          <w:jc w:val="center"/>
        </w:trPr>
        <w:tc>
          <w:tcPr>
            <w:tcW w:w="4896" w:type="dxa"/>
          </w:tcPr>
          <w:p w14:paraId="4CAD580C" w14:textId="77777777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01</w:t>
            </w:r>
          </w:p>
        </w:tc>
        <w:tc>
          <w:tcPr>
            <w:tcW w:w="4493" w:type="dxa"/>
          </w:tcPr>
          <w:p w14:paraId="31179343" w14:textId="77777777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456ED" w:rsidRPr="00575048" w14:paraId="156B0769" w14:textId="77777777" w:rsidTr="00CF2653">
        <w:trPr>
          <w:trHeight w:val="808"/>
          <w:jc w:val="center"/>
        </w:trPr>
        <w:tc>
          <w:tcPr>
            <w:tcW w:w="9389" w:type="dxa"/>
            <w:gridSpan w:val="2"/>
          </w:tcPr>
          <w:p w14:paraId="741005E1" w14:textId="77777777" w:rsidR="006456ED" w:rsidRPr="00BB635F" w:rsidRDefault="006456ED" w:rsidP="00CF2653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Pr="00BB635F">
              <w:rPr>
                <w:rFonts w:ascii="Blinker" w:hAnsi="Blinker"/>
                <w:sz w:val="24"/>
                <w:szCs w:val="24"/>
                <w:lang w:val="en"/>
              </w:rPr>
              <w:t>Write programs to demonstrate the use of storage classes (local variable, global variable, static variable, register variable) in C.</w:t>
            </w:r>
          </w:p>
          <w:p w14:paraId="25BE6D12" w14:textId="77777777" w:rsidR="006456ED" w:rsidRPr="005724E1" w:rsidRDefault="006456ED" w:rsidP="00CF2653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456ED" w:rsidRPr="00575048" w14:paraId="05D227D7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4607FFA4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3BE70EC5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2A2E6D64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227564A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A26413B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Date: 23/07/2025</w:t>
            </w:r>
          </w:p>
          <w:p w14:paraId="38A140F0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1D44FC20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7A890F4B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771CAEDF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int a=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10,b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/global var</w:t>
            </w:r>
          </w:p>
          <w:p w14:paraId="226DA051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 {</w:t>
            </w:r>
          </w:p>
          <w:p w14:paraId="62AC0E47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c=10;</w:t>
            </w:r>
          </w:p>
          <w:p w14:paraId="7DACA53D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static int d=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10;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//static var</w:t>
            </w:r>
          </w:p>
          <w:p w14:paraId="634C0121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"local under increment: %d\t static under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increment:%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,d++);</w:t>
            </w:r>
          </w:p>
          <w:p w14:paraId="75D44572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6B792D48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22CB2190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register int e=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11;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/register var</w:t>
            </w:r>
          </w:p>
          <w:p w14:paraId="65D35545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b=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5;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//local var</w:t>
            </w:r>
          </w:p>
          <w:p w14:paraId="777B2E9A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"Global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nLocal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 xml:space="preserve"> variable: %d\n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,b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4BB7B16C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"Register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611E503A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"Static variable: \n");</w:t>
            </w:r>
          </w:p>
          <w:p w14:paraId="62F8B2A9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79EAE551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436C5228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2D989A94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526EF5A2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456ED" w:rsidRPr="00575048" w14:paraId="4EDF82FA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6A4F0A5E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754D98E1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FB09406" wp14:editId="642B96E6">
                  <wp:extent cx="5486400" cy="1193800"/>
                  <wp:effectExtent l="0" t="0" r="0" b="6350"/>
                  <wp:docPr id="12228095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EEDCAF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3295039C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19B84FF1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5673538C" w14:textId="57BE1F36" w:rsidR="006456ED" w:rsidRDefault="006456ED" w:rsidP="00AD485C"/>
    <w:p w14:paraId="33C0441E" w14:textId="77777777" w:rsidR="006456ED" w:rsidRDefault="006456ED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456ED" w:rsidRPr="00575048" w14:paraId="6BA62469" w14:textId="77777777" w:rsidTr="00CF2653">
        <w:trPr>
          <w:trHeight w:val="531"/>
          <w:jc w:val="center"/>
        </w:trPr>
        <w:tc>
          <w:tcPr>
            <w:tcW w:w="4896" w:type="dxa"/>
          </w:tcPr>
          <w:p w14:paraId="72020325" w14:textId="77777777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01</w:t>
            </w:r>
          </w:p>
        </w:tc>
        <w:tc>
          <w:tcPr>
            <w:tcW w:w="4493" w:type="dxa"/>
          </w:tcPr>
          <w:p w14:paraId="523F90E3" w14:textId="77777777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456ED" w:rsidRPr="00575048" w14:paraId="638F7819" w14:textId="77777777" w:rsidTr="00CF2653">
        <w:trPr>
          <w:trHeight w:val="808"/>
          <w:jc w:val="center"/>
        </w:trPr>
        <w:tc>
          <w:tcPr>
            <w:tcW w:w="9389" w:type="dxa"/>
            <w:gridSpan w:val="2"/>
          </w:tcPr>
          <w:p w14:paraId="5FCFC914" w14:textId="77777777" w:rsidR="006456ED" w:rsidRPr="00BB635F" w:rsidRDefault="006456ED" w:rsidP="00CF2653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Pr="00BB635F">
              <w:rPr>
                <w:rFonts w:ascii="Blinker" w:hAnsi="Blinker"/>
                <w:sz w:val="24"/>
                <w:szCs w:val="24"/>
                <w:lang w:val="en"/>
              </w:rPr>
              <w:t>Write programs to demonstrate the use of storage classes (local variable, global variable, static variable, register variable) in C.</w:t>
            </w:r>
          </w:p>
          <w:p w14:paraId="4161E4B3" w14:textId="77777777" w:rsidR="006456ED" w:rsidRPr="005724E1" w:rsidRDefault="006456ED" w:rsidP="00CF2653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456ED" w:rsidRPr="00575048" w14:paraId="08D21552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11FF4574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09183BF9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01C18837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89367C4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A00B67A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Date: 23/07/2025</w:t>
            </w:r>
          </w:p>
          <w:p w14:paraId="186542DC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7FC2B1E8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6B301620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2ECDCBC7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int a=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10,b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/global var</w:t>
            </w:r>
          </w:p>
          <w:p w14:paraId="280F5867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 {</w:t>
            </w:r>
          </w:p>
          <w:p w14:paraId="6FBF295A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c=10;</w:t>
            </w:r>
          </w:p>
          <w:p w14:paraId="13A25BE8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static int d=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10;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//static var</w:t>
            </w:r>
          </w:p>
          <w:p w14:paraId="56AC90A5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"local under increment: %d\t static under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increment:%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,d++);</w:t>
            </w:r>
          </w:p>
          <w:p w14:paraId="35360114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73D42EC2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2E12C828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register int e=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11;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/register var</w:t>
            </w:r>
          </w:p>
          <w:p w14:paraId="21956DCA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b=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5;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//local var</w:t>
            </w:r>
          </w:p>
          <w:p w14:paraId="7CA1AE41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"Global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nLocal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 xml:space="preserve"> variable: %d\n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,b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61A6E594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"Register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5AC2433E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"Static variable: \n");</w:t>
            </w:r>
          </w:p>
          <w:p w14:paraId="699A919D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69D12A0C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1846EB6C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73C258A3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01CF4D38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456ED" w:rsidRPr="00575048" w14:paraId="4B6283B6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7E889233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585DB430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D63B5E9" wp14:editId="1546687D">
                  <wp:extent cx="5486400" cy="1193800"/>
                  <wp:effectExtent l="0" t="0" r="0" b="6350"/>
                  <wp:docPr id="6204937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6884E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4A37DD45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5C307E1A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222AFC7" w14:textId="77777777" w:rsidR="006456ED" w:rsidRPr="00026E1A" w:rsidRDefault="006456ED" w:rsidP="00AD485C"/>
    <w:sectPr w:rsidR="006456ED" w:rsidRPr="00026E1A" w:rsidSect="003B4874">
      <w:headerReference w:type="even" r:id="rId53"/>
      <w:headerReference w:type="default" r:id="rId54"/>
      <w:footerReference w:type="default" r:id="rId55"/>
      <w:headerReference w:type="first" r:id="rId56"/>
      <w:pgSz w:w="12240" w:h="15840"/>
      <w:pgMar w:top="1440" w:right="1800" w:bottom="1440" w:left="1800" w:header="737" w:footer="397" w:gutter="0"/>
      <w:pgBorders>
        <w:top w:val="single" w:sz="12" w:space="1" w:color="auto"/>
        <w:left w:val="single" w:sz="12" w:space="30" w:color="auto"/>
        <w:bottom w:val="single" w:sz="12" w:space="10" w:color="auto"/>
        <w:right w:val="single" w:sz="12" w:space="30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E54B43" w14:textId="77777777" w:rsidR="00AF5A79" w:rsidRDefault="00AF5A79">
      <w:pPr>
        <w:spacing w:after="0" w:line="240" w:lineRule="auto"/>
      </w:pPr>
      <w:r>
        <w:separator/>
      </w:r>
    </w:p>
  </w:endnote>
  <w:endnote w:type="continuationSeparator" w:id="0">
    <w:p w14:paraId="2BC5C053" w14:textId="77777777" w:rsidR="00AF5A79" w:rsidRDefault="00AF5A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Blinker">
    <w:altName w:val="Calibri"/>
    <w:charset w:val="00"/>
    <w:family w:val="auto"/>
    <w:pitch w:val="variable"/>
    <w:sig w:usb0="A000003F" w:usb1="4000206B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507845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09CCBD" w14:textId="0C7C4499" w:rsidR="003B4874" w:rsidRDefault="003B487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973DAC9" w14:textId="019D47B5" w:rsidR="002B7451" w:rsidRDefault="002B7451" w:rsidP="002B7451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EAC1EB" w14:textId="77777777" w:rsidR="00AF5A79" w:rsidRDefault="00AF5A79">
      <w:pPr>
        <w:spacing w:after="0" w:line="240" w:lineRule="auto"/>
      </w:pPr>
      <w:r>
        <w:separator/>
      </w:r>
    </w:p>
  </w:footnote>
  <w:footnote w:type="continuationSeparator" w:id="0">
    <w:p w14:paraId="0A08B708" w14:textId="77777777" w:rsidR="00AF5A79" w:rsidRDefault="00AF5A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49A16" w14:textId="4EA98040" w:rsidR="005724E1" w:rsidRDefault="00000000">
    <w:pPr>
      <w:pStyle w:val="Header"/>
    </w:pPr>
    <w:r>
      <w:rPr>
        <w:noProof/>
      </w:rPr>
      <w:pict w14:anchorId="57A9FB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29" o:spid="_x0000_s1029" type="#_x0000_t75" style="position:absolute;margin-left:0;margin-top:0;width:315.05pt;height:317.15pt;z-index:-251657216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52C932" w14:textId="2F13FFB3" w:rsidR="005724E1" w:rsidRDefault="00000000">
    <w:pPr>
      <w:pStyle w:val="Header"/>
    </w:pPr>
    <w:r>
      <w:rPr>
        <w:noProof/>
      </w:rPr>
      <w:pict w14:anchorId="2D45404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30" o:spid="_x0000_s1030" type="#_x0000_t75" style="position:absolute;margin-left:0;margin-top:0;width:315.05pt;height:317.15pt;z-index:-251656192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8CB3E9" w14:textId="4D263ADA" w:rsidR="005724E1" w:rsidRDefault="00000000">
    <w:pPr>
      <w:pStyle w:val="Header"/>
    </w:pPr>
    <w:r>
      <w:rPr>
        <w:noProof/>
      </w:rPr>
      <w:pict w14:anchorId="4EAC9A5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28" o:spid="_x0000_s1028" type="#_x0000_t75" style="position:absolute;margin-left:0;margin-top:0;width:315.05pt;height:317.15pt;z-index:-251658240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C0723A5"/>
    <w:multiLevelType w:val="hybridMultilevel"/>
    <w:tmpl w:val="B0F65C08"/>
    <w:lvl w:ilvl="0" w:tplc="3998F31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20" w:hanging="360"/>
      </w:pPr>
    </w:lvl>
    <w:lvl w:ilvl="2" w:tplc="4009001B" w:tentative="1">
      <w:start w:val="1"/>
      <w:numFmt w:val="lowerRoman"/>
      <w:lvlText w:val="%3."/>
      <w:lvlJc w:val="right"/>
      <w:pPr>
        <w:ind w:left="2040" w:hanging="180"/>
      </w:pPr>
    </w:lvl>
    <w:lvl w:ilvl="3" w:tplc="4009000F" w:tentative="1">
      <w:start w:val="1"/>
      <w:numFmt w:val="decimal"/>
      <w:lvlText w:val="%4."/>
      <w:lvlJc w:val="left"/>
      <w:pPr>
        <w:ind w:left="2760" w:hanging="360"/>
      </w:pPr>
    </w:lvl>
    <w:lvl w:ilvl="4" w:tplc="40090019" w:tentative="1">
      <w:start w:val="1"/>
      <w:numFmt w:val="lowerLetter"/>
      <w:lvlText w:val="%5."/>
      <w:lvlJc w:val="left"/>
      <w:pPr>
        <w:ind w:left="3480" w:hanging="360"/>
      </w:pPr>
    </w:lvl>
    <w:lvl w:ilvl="5" w:tplc="4009001B" w:tentative="1">
      <w:start w:val="1"/>
      <w:numFmt w:val="lowerRoman"/>
      <w:lvlText w:val="%6."/>
      <w:lvlJc w:val="right"/>
      <w:pPr>
        <w:ind w:left="4200" w:hanging="180"/>
      </w:pPr>
    </w:lvl>
    <w:lvl w:ilvl="6" w:tplc="4009000F" w:tentative="1">
      <w:start w:val="1"/>
      <w:numFmt w:val="decimal"/>
      <w:lvlText w:val="%7."/>
      <w:lvlJc w:val="left"/>
      <w:pPr>
        <w:ind w:left="4920" w:hanging="360"/>
      </w:pPr>
    </w:lvl>
    <w:lvl w:ilvl="7" w:tplc="40090019" w:tentative="1">
      <w:start w:val="1"/>
      <w:numFmt w:val="lowerLetter"/>
      <w:lvlText w:val="%8."/>
      <w:lvlJc w:val="left"/>
      <w:pPr>
        <w:ind w:left="5640" w:hanging="360"/>
      </w:pPr>
    </w:lvl>
    <w:lvl w:ilvl="8" w:tplc="40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0" w15:restartNumberingAfterBreak="0">
    <w:nsid w:val="47DE4C77"/>
    <w:multiLevelType w:val="multilevel"/>
    <w:tmpl w:val="746E393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6C0F4BF3"/>
    <w:multiLevelType w:val="multilevel"/>
    <w:tmpl w:val="E20C9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70542391">
    <w:abstractNumId w:val="8"/>
  </w:num>
  <w:num w:numId="2" w16cid:durableId="525875413">
    <w:abstractNumId w:val="6"/>
  </w:num>
  <w:num w:numId="3" w16cid:durableId="303124230">
    <w:abstractNumId w:val="5"/>
  </w:num>
  <w:num w:numId="4" w16cid:durableId="260257718">
    <w:abstractNumId w:val="4"/>
  </w:num>
  <w:num w:numId="5" w16cid:durableId="264651880">
    <w:abstractNumId w:val="7"/>
  </w:num>
  <w:num w:numId="6" w16cid:durableId="2084601472">
    <w:abstractNumId w:val="3"/>
  </w:num>
  <w:num w:numId="7" w16cid:durableId="815029839">
    <w:abstractNumId w:val="2"/>
  </w:num>
  <w:num w:numId="8" w16cid:durableId="673337509">
    <w:abstractNumId w:val="1"/>
  </w:num>
  <w:num w:numId="9" w16cid:durableId="1214000800">
    <w:abstractNumId w:val="0"/>
  </w:num>
  <w:num w:numId="10" w16cid:durableId="1722560989">
    <w:abstractNumId w:val="9"/>
  </w:num>
  <w:num w:numId="11" w16cid:durableId="75212217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75085288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Footer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0BE7"/>
    <w:rsid w:val="00011317"/>
    <w:rsid w:val="0002402C"/>
    <w:rsid w:val="00025530"/>
    <w:rsid w:val="00026E1A"/>
    <w:rsid w:val="00034616"/>
    <w:rsid w:val="0003713E"/>
    <w:rsid w:val="0003718F"/>
    <w:rsid w:val="00040EF1"/>
    <w:rsid w:val="00042393"/>
    <w:rsid w:val="0005103A"/>
    <w:rsid w:val="000602CF"/>
    <w:rsid w:val="0006063C"/>
    <w:rsid w:val="00063871"/>
    <w:rsid w:val="00071B68"/>
    <w:rsid w:val="000732E3"/>
    <w:rsid w:val="00073BB7"/>
    <w:rsid w:val="0007455C"/>
    <w:rsid w:val="00093FF7"/>
    <w:rsid w:val="000A0D01"/>
    <w:rsid w:val="000A323D"/>
    <w:rsid w:val="000B5E85"/>
    <w:rsid w:val="000C7B9C"/>
    <w:rsid w:val="000E1B38"/>
    <w:rsid w:val="000E4A14"/>
    <w:rsid w:val="00111DE0"/>
    <w:rsid w:val="00112C8E"/>
    <w:rsid w:val="00117970"/>
    <w:rsid w:val="00125364"/>
    <w:rsid w:val="00127ABC"/>
    <w:rsid w:val="00133893"/>
    <w:rsid w:val="00136C49"/>
    <w:rsid w:val="00146F8F"/>
    <w:rsid w:val="0015074B"/>
    <w:rsid w:val="0015585E"/>
    <w:rsid w:val="00162643"/>
    <w:rsid w:val="00162BAB"/>
    <w:rsid w:val="00171A82"/>
    <w:rsid w:val="001776F6"/>
    <w:rsid w:val="0018337E"/>
    <w:rsid w:val="001854CE"/>
    <w:rsid w:val="0019369F"/>
    <w:rsid w:val="00195B0A"/>
    <w:rsid w:val="001A5EC2"/>
    <w:rsid w:val="001B0881"/>
    <w:rsid w:val="001B0C34"/>
    <w:rsid w:val="001B2A33"/>
    <w:rsid w:val="001B66E7"/>
    <w:rsid w:val="001C022D"/>
    <w:rsid w:val="001C3413"/>
    <w:rsid w:val="001C4593"/>
    <w:rsid w:val="001C50B9"/>
    <w:rsid w:val="001D0D97"/>
    <w:rsid w:val="001D5887"/>
    <w:rsid w:val="001E2ED9"/>
    <w:rsid w:val="001E3F8D"/>
    <w:rsid w:val="001F290A"/>
    <w:rsid w:val="001F48F4"/>
    <w:rsid w:val="002065EF"/>
    <w:rsid w:val="002074E4"/>
    <w:rsid w:val="002144F0"/>
    <w:rsid w:val="00220D80"/>
    <w:rsid w:val="00220EAA"/>
    <w:rsid w:val="00225086"/>
    <w:rsid w:val="0022558B"/>
    <w:rsid w:val="00225882"/>
    <w:rsid w:val="002273B0"/>
    <w:rsid w:val="00235A2E"/>
    <w:rsid w:val="00235E6E"/>
    <w:rsid w:val="00240665"/>
    <w:rsid w:val="00243ECA"/>
    <w:rsid w:val="002660A8"/>
    <w:rsid w:val="0026797C"/>
    <w:rsid w:val="0027360F"/>
    <w:rsid w:val="00276520"/>
    <w:rsid w:val="00283C85"/>
    <w:rsid w:val="0029639D"/>
    <w:rsid w:val="002A65FE"/>
    <w:rsid w:val="002B3145"/>
    <w:rsid w:val="002B7451"/>
    <w:rsid w:val="002C3C31"/>
    <w:rsid w:val="002C3D89"/>
    <w:rsid w:val="002C6D57"/>
    <w:rsid w:val="002C76EB"/>
    <w:rsid w:val="002D314B"/>
    <w:rsid w:val="002E0D67"/>
    <w:rsid w:val="002E525E"/>
    <w:rsid w:val="002F114A"/>
    <w:rsid w:val="002F310A"/>
    <w:rsid w:val="002F77BB"/>
    <w:rsid w:val="002F78C4"/>
    <w:rsid w:val="00301CD1"/>
    <w:rsid w:val="003104FD"/>
    <w:rsid w:val="00315E83"/>
    <w:rsid w:val="00316050"/>
    <w:rsid w:val="00317A8C"/>
    <w:rsid w:val="0032060E"/>
    <w:rsid w:val="00326F90"/>
    <w:rsid w:val="00331C05"/>
    <w:rsid w:val="00332C09"/>
    <w:rsid w:val="00333CD4"/>
    <w:rsid w:val="003357EC"/>
    <w:rsid w:val="003407CF"/>
    <w:rsid w:val="00343B56"/>
    <w:rsid w:val="0034592D"/>
    <w:rsid w:val="00347FE2"/>
    <w:rsid w:val="00351E52"/>
    <w:rsid w:val="00354C94"/>
    <w:rsid w:val="0036212D"/>
    <w:rsid w:val="00362433"/>
    <w:rsid w:val="00367B2D"/>
    <w:rsid w:val="00372AF8"/>
    <w:rsid w:val="00381B52"/>
    <w:rsid w:val="00391F8F"/>
    <w:rsid w:val="003A19AE"/>
    <w:rsid w:val="003A6648"/>
    <w:rsid w:val="003B4874"/>
    <w:rsid w:val="003C3EEA"/>
    <w:rsid w:val="003C525D"/>
    <w:rsid w:val="003D679B"/>
    <w:rsid w:val="003E25BE"/>
    <w:rsid w:val="003E303B"/>
    <w:rsid w:val="003E536A"/>
    <w:rsid w:val="003F0EA7"/>
    <w:rsid w:val="003F2CAE"/>
    <w:rsid w:val="004059A3"/>
    <w:rsid w:val="00410400"/>
    <w:rsid w:val="004139B7"/>
    <w:rsid w:val="004269CA"/>
    <w:rsid w:val="004272D9"/>
    <w:rsid w:val="00430410"/>
    <w:rsid w:val="00445181"/>
    <w:rsid w:val="00450738"/>
    <w:rsid w:val="004619B9"/>
    <w:rsid w:val="00465349"/>
    <w:rsid w:val="00466236"/>
    <w:rsid w:val="00470155"/>
    <w:rsid w:val="00475AF4"/>
    <w:rsid w:val="00476D55"/>
    <w:rsid w:val="00483B46"/>
    <w:rsid w:val="004923F4"/>
    <w:rsid w:val="00494316"/>
    <w:rsid w:val="004B1BD9"/>
    <w:rsid w:val="004B31FA"/>
    <w:rsid w:val="004B3336"/>
    <w:rsid w:val="004C10B2"/>
    <w:rsid w:val="004C61E4"/>
    <w:rsid w:val="004C6F1E"/>
    <w:rsid w:val="004F040B"/>
    <w:rsid w:val="00506B84"/>
    <w:rsid w:val="005113C7"/>
    <w:rsid w:val="0051262B"/>
    <w:rsid w:val="00515968"/>
    <w:rsid w:val="00526DD2"/>
    <w:rsid w:val="00527F58"/>
    <w:rsid w:val="00531F1E"/>
    <w:rsid w:val="00540BD9"/>
    <w:rsid w:val="00547114"/>
    <w:rsid w:val="00550898"/>
    <w:rsid w:val="00551835"/>
    <w:rsid w:val="005549CB"/>
    <w:rsid w:val="00565E45"/>
    <w:rsid w:val="005724E1"/>
    <w:rsid w:val="00575048"/>
    <w:rsid w:val="005755B2"/>
    <w:rsid w:val="005825A5"/>
    <w:rsid w:val="005840C6"/>
    <w:rsid w:val="0058424D"/>
    <w:rsid w:val="00593932"/>
    <w:rsid w:val="00596234"/>
    <w:rsid w:val="005A224E"/>
    <w:rsid w:val="005B27F0"/>
    <w:rsid w:val="005B58A8"/>
    <w:rsid w:val="005C2243"/>
    <w:rsid w:val="005C31FB"/>
    <w:rsid w:val="005C5D8B"/>
    <w:rsid w:val="005E28FE"/>
    <w:rsid w:val="005E677E"/>
    <w:rsid w:val="005E73DC"/>
    <w:rsid w:val="005F6E66"/>
    <w:rsid w:val="00634CC4"/>
    <w:rsid w:val="00636C65"/>
    <w:rsid w:val="0064313C"/>
    <w:rsid w:val="006456ED"/>
    <w:rsid w:val="00651FA6"/>
    <w:rsid w:val="0065544B"/>
    <w:rsid w:val="006703ED"/>
    <w:rsid w:val="00671364"/>
    <w:rsid w:val="00675BC7"/>
    <w:rsid w:val="00685BAD"/>
    <w:rsid w:val="00692E13"/>
    <w:rsid w:val="006953CE"/>
    <w:rsid w:val="006A69D6"/>
    <w:rsid w:val="006B4F87"/>
    <w:rsid w:val="006C13C2"/>
    <w:rsid w:val="006E5454"/>
    <w:rsid w:val="006E7B2D"/>
    <w:rsid w:val="006F0471"/>
    <w:rsid w:val="006F238E"/>
    <w:rsid w:val="00704994"/>
    <w:rsid w:val="00706440"/>
    <w:rsid w:val="007069CD"/>
    <w:rsid w:val="00720770"/>
    <w:rsid w:val="007214BE"/>
    <w:rsid w:val="00737F04"/>
    <w:rsid w:val="00746004"/>
    <w:rsid w:val="00750A8D"/>
    <w:rsid w:val="0075197F"/>
    <w:rsid w:val="00753BB6"/>
    <w:rsid w:val="00764E2F"/>
    <w:rsid w:val="00791C04"/>
    <w:rsid w:val="0079584C"/>
    <w:rsid w:val="0079658A"/>
    <w:rsid w:val="007A4FA0"/>
    <w:rsid w:val="007B4C80"/>
    <w:rsid w:val="007C43CB"/>
    <w:rsid w:val="007C66F3"/>
    <w:rsid w:val="007D5F5C"/>
    <w:rsid w:val="007E7B98"/>
    <w:rsid w:val="007F22FE"/>
    <w:rsid w:val="007F51CC"/>
    <w:rsid w:val="00801838"/>
    <w:rsid w:val="008102AF"/>
    <w:rsid w:val="008117CB"/>
    <w:rsid w:val="00811CF9"/>
    <w:rsid w:val="00812B3E"/>
    <w:rsid w:val="00817891"/>
    <w:rsid w:val="00846AC1"/>
    <w:rsid w:val="0084702A"/>
    <w:rsid w:val="00855E5A"/>
    <w:rsid w:val="008562B3"/>
    <w:rsid w:val="00862E10"/>
    <w:rsid w:val="008660D8"/>
    <w:rsid w:val="008801E1"/>
    <w:rsid w:val="0089616E"/>
    <w:rsid w:val="008A0B55"/>
    <w:rsid w:val="008B771D"/>
    <w:rsid w:val="008C3412"/>
    <w:rsid w:val="0090039D"/>
    <w:rsid w:val="009011FB"/>
    <w:rsid w:val="00906271"/>
    <w:rsid w:val="00915528"/>
    <w:rsid w:val="00917062"/>
    <w:rsid w:val="00920731"/>
    <w:rsid w:val="0093474F"/>
    <w:rsid w:val="00934D0C"/>
    <w:rsid w:val="00935C18"/>
    <w:rsid w:val="009421D1"/>
    <w:rsid w:val="00952478"/>
    <w:rsid w:val="0096103A"/>
    <w:rsid w:val="009717D1"/>
    <w:rsid w:val="009779B3"/>
    <w:rsid w:val="009825D1"/>
    <w:rsid w:val="00995FA4"/>
    <w:rsid w:val="00997967"/>
    <w:rsid w:val="00997C3D"/>
    <w:rsid w:val="009A11EE"/>
    <w:rsid w:val="009B65DF"/>
    <w:rsid w:val="009D118B"/>
    <w:rsid w:val="009D1A65"/>
    <w:rsid w:val="009D6CA5"/>
    <w:rsid w:val="009D747A"/>
    <w:rsid w:val="009E3234"/>
    <w:rsid w:val="009E330A"/>
    <w:rsid w:val="009E4954"/>
    <w:rsid w:val="00A04A1C"/>
    <w:rsid w:val="00A06D4A"/>
    <w:rsid w:val="00A07E1B"/>
    <w:rsid w:val="00A22A46"/>
    <w:rsid w:val="00A43511"/>
    <w:rsid w:val="00A51281"/>
    <w:rsid w:val="00A574E4"/>
    <w:rsid w:val="00A6613E"/>
    <w:rsid w:val="00A863C9"/>
    <w:rsid w:val="00AA1D8D"/>
    <w:rsid w:val="00AB1114"/>
    <w:rsid w:val="00AB1CA8"/>
    <w:rsid w:val="00AB4385"/>
    <w:rsid w:val="00AC30CC"/>
    <w:rsid w:val="00AC75B9"/>
    <w:rsid w:val="00AD200F"/>
    <w:rsid w:val="00AD485C"/>
    <w:rsid w:val="00AD63A9"/>
    <w:rsid w:val="00AF5A79"/>
    <w:rsid w:val="00AF66AE"/>
    <w:rsid w:val="00B00B9B"/>
    <w:rsid w:val="00B071A8"/>
    <w:rsid w:val="00B272F1"/>
    <w:rsid w:val="00B27F27"/>
    <w:rsid w:val="00B31185"/>
    <w:rsid w:val="00B33C41"/>
    <w:rsid w:val="00B35A61"/>
    <w:rsid w:val="00B47730"/>
    <w:rsid w:val="00B63B37"/>
    <w:rsid w:val="00B77E9C"/>
    <w:rsid w:val="00B81251"/>
    <w:rsid w:val="00BA125B"/>
    <w:rsid w:val="00BB0E13"/>
    <w:rsid w:val="00BB56D4"/>
    <w:rsid w:val="00BB635F"/>
    <w:rsid w:val="00BC6E30"/>
    <w:rsid w:val="00BD2916"/>
    <w:rsid w:val="00BD40E1"/>
    <w:rsid w:val="00BD6176"/>
    <w:rsid w:val="00BD7A78"/>
    <w:rsid w:val="00BE79BA"/>
    <w:rsid w:val="00BF7A99"/>
    <w:rsid w:val="00C056CE"/>
    <w:rsid w:val="00C1253F"/>
    <w:rsid w:val="00C152B1"/>
    <w:rsid w:val="00C26CB0"/>
    <w:rsid w:val="00C2780A"/>
    <w:rsid w:val="00C412B0"/>
    <w:rsid w:val="00C44A7C"/>
    <w:rsid w:val="00C52481"/>
    <w:rsid w:val="00C5499F"/>
    <w:rsid w:val="00C71584"/>
    <w:rsid w:val="00C71F7B"/>
    <w:rsid w:val="00C93386"/>
    <w:rsid w:val="00CB0664"/>
    <w:rsid w:val="00CB18FE"/>
    <w:rsid w:val="00CB1CB1"/>
    <w:rsid w:val="00CD02D2"/>
    <w:rsid w:val="00CE4D57"/>
    <w:rsid w:val="00CF1451"/>
    <w:rsid w:val="00CF441E"/>
    <w:rsid w:val="00D00BCE"/>
    <w:rsid w:val="00D01419"/>
    <w:rsid w:val="00D24D46"/>
    <w:rsid w:val="00D32942"/>
    <w:rsid w:val="00D351F0"/>
    <w:rsid w:val="00D43346"/>
    <w:rsid w:val="00D66006"/>
    <w:rsid w:val="00D67681"/>
    <w:rsid w:val="00D7040F"/>
    <w:rsid w:val="00D725F9"/>
    <w:rsid w:val="00D727B8"/>
    <w:rsid w:val="00D72B1F"/>
    <w:rsid w:val="00D763D9"/>
    <w:rsid w:val="00D76B23"/>
    <w:rsid w:val="00D8232C"/>
    <w:rsid w:val="00D943B2"/>
    <w:rsid w:val="00D95A23"/>
    <w:rsid w:val="00D97359"/>
    <w:rsid w:val="00DB19E4"/>
    <w:rsid w:val="00DC1059"/>
    <w:rsid w:val="00DC3115"/>
    <w:rsid w:val="00DD277F"/>
    <w:rsid w:val="00DD49FD"/>
    <w:rsid w:val="00DD5736"/>
    <w:rsid w:val="00DF4C62"/>
    <w:rsid w:val="00E00048"/>
    <w:rsid w:val="00E130E4"/>
    <w:rsid w:val="00E22932"/>
    <w:rsid w:val="00E30730"/>
    <w:rsid w:val="00E30D1C"/>
    <w:rsid w:val="00E3462D"/>
    <w:rsid w:val="00E443F2"/>
    <w:rsid w:val="00E47230"/>
    <w:rsid w:val="00E620B3"/>
    <w:rsid w:val="00E67776"/>
    <w:rsid w:val="00E71871"/>
    <w:rsid w:val="00E740EA"/>
    <w:rsid w:val="00E81550"/>
    <w:rsid w:val="00E9031D"/>
    <w:rsid w:val="00E94650"/>
    <w:rsid w:val="00EA02F5"/>
    <w:rsid w:val="00EA1B1F"/>
    <w:rsid w:val="00EA2AA6"/>
    <w:rsid w:val="00EB334F"/>
    <w:rsid w:val="00EC2208"/>
    <w:rsid w:val="00EF3748"/>
    <w:rsid w:val="00EF5231"/>
    <w:rsid w:val="00EF6E1C"/>
    <w:rsid w:val="00EF70F0"/>
    <w:rsid w:val="00EF7FB6"/>
    <w:rsid w:val="00F009DB"/>
    <w:rsid w:val="00F01015"/>
    <w:rsid w:val="00F0408F"/>
    <w:rsid w:val="00F05B87"/>
    <w:rsid w:val="00F215CB"/>
    <w:rsid w:val="00F33916"/>
    <w:rsid w:val="00F34D7F"/>
    <w:rsid w:val="00F46E9A"/>
    <w:rsid w:val="00F97171"/>
    <w:rsid w:val="00F979F4"/>
    <w:rsid w:val="00FC32A3"/>
    <w:rsid w:val="00FC693F"/>
    <w:rsid w:val="00FD4336"/>
    <w:rsid w:val="00FD5600"/>
    <w:rsid w:val="00FE01CE"/>
    <w:rsid w:val="00FE207B"/>
    <w:rsid w:val="00FF1BFF"/>
    <w:rsid w:val="00FF4499"/>
    <w:rsid w:val="00FF5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6909587"/>
  <w14:defaultImageDpi w14:val="300"/>
  <w15:docId w15:val="{3F8DEF32-9586-4C93-B1DF-5F3DE1030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56ED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5750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ml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350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1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B396A7E-CE90-4F3A-A400-F96956D6FB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829</TotalTime>
  <Pages>103</Pages>
  <Words>8639</Words>
  <Characters>49248</Characters>
  <Application>Microsoft Office Word</Application>
  <DocSecurity>0</DocSecurity>
  <Lines>410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57772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Albin Mammen Mathew</cp:lastModifiedBy>
  <cp:revision>161</cp:revision>
  <cp:lastPrinted>2025-07-28T12:18:00Z</cp:lastPrinted>
  <dcterms:created xsi:type="dcterms:W3CDTF">2025-09-10T19:08:00Z</dcterms:created>
  <dcterms:modified xsi:type="dcterms:W3CDTF">2025-10-10T06:53:00Z</dcterms:modified>
  <cp:category/>
</cp:coreProperties>
</file>