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19AA9C42"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w:t>
            </w:r>
            <w:r w:rsidR="001F290A">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0090654B"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BE79BA" w:rsidRPr="00BE79BA">
              <w:rPr>
                <w:rFonts w:ascii="Blinker" w:hAnsi="Blinker"/>
                <w:sz w:val="24"/>
                <w:szCs w:val="24"/>
              </w:rPr>
              <w:t>Read and display a sparse matrix</w:t>
            </w:r>
            <w:r w:rsidR="004139B7">
              <w:rPr>
                <w:rFonts w:ascii="Blinker" w:hAnsi="Blinker"/>
                <w:sz w:val="24"/>
                <w:szCs w:val="24"/>
              </w:rPr>
              <w:t>.</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77736BC7" w14:textId="77777777" w:rsidR="001F48F4" w:rsidRPr="001F48F4" w:rsidRDefault="001F48F4" w:rsidP="001F48F4">
            <w:pPr>
              <w:rPr>
                <w:rFonts w:ascii="Blinker" w:hAnsi="Blinker"/>
                <w:sz w:val="24"/>
                <w:szCs w:val="24"/>
              </w:rPr>
            </w:pPr>
          </w:p>
          <w:p w14:paraId="21FA9B52" w14:textId="77777777" w:rsidR="001F48F4" w:rsidRPr="001F48F4" w:rsidRDefault="001F48F4" w:rsidP="001F48F4">
            <w:pPr>
              <w:rPr>
                <w:rFonts w:ascii="Blinker" w:hAnsi="Blinker"/>
                <w:sz w:val="24"/>
                <w:szCs w:val="24"/>
              </w:rPr>
            </w:pPr>
            <w:r w:rsidRPr="001F48F4">
              <w:rPr>
                <w:rFonts w:ascii="Blinker" w:hAnsi="Blinker"/>
                <w:sz w:val="24"/>
                <w:szCs w:val="24"/>
              </w:rPr>
              <w:t xml:space="preserve">/*Program 22 SPARSE MATRIX </w:t>
            </w:r>
          </w:p>
          <w:p w14:paraId="26254D2A" w14:textId="77777777" w:rsidR="001F48F4" w:rsidRPr="001F48F4" w:rsidRDefault="001F48F4" w:rsidP="001F48F4">
            <w:pPr>
              <w:rPr>
                <w:rFonts w:ascii="Blinker" w:hAnsi="Blinker"/>
                <w:sz w:val="24"/>
                <w:szCs w:val="24"/>
              </w:rPr>
            </w:pPr>
            <w:r w:rsidRPr="001F48F4">
              <w:rPr>
                <w:rFonts w:ascii="Blinker" w:hAnsi="Blinker"/>
                <w:sz w:val="24"/>
                <w:szCs w:val="24"/>
              </w:rPr>
              <w:t>@ALBIN MAMMEN MATHEW</w:t>
            </w:r>
          </w:p>
          <w:p w14:paraId="000E1CD4" w14:textId="77777777" w:rsidR="001F48F4" w:rsidRPr="001F48F4" w:rsidRDefault="001F48F4" w:rsidP="001F48F4">
            <w:pPr>
              <w:rPr>
                <w:rFonts w:ascii="Blinker" w:hAnsi="Blinker"/>
                <w:sz w:val="24"/>
                <w:szCs w:val="24"/>
              </w:rPr>
            </w:pPr>
            <w:r w:rsidRPr="001F48F4">
              <w:rPr>
                <w:rFonts w:ascii="Blinker" w:hAnsi="Blinker"/>
                <w:sz w:val="24"/>
                <w:szCs w:val="24"/>
              </w:rPr>
              <w:t>Roll No: 08</w:t>
            </w:r>
          </w:p>
          <w:p w14:paraId="387498F4" w14:textId="77777777" w:rsidR="001F48F4" w:rsidRPr="001F48F4" w:rsidRDefault="001F48F4" w:rsidP="001F48F4">
            <w:pPr>
              <w:rPr>
                <w:rFonts w:ascii="Blinker" w:hAnsi="Blinker"/>
                <w:sz w:val="24"/>
                <w:szCs w:val="24"/>
              </w:rPr>
            </w:pPr>
            <w:r w:rsidRPr="001F48F4">
              <w:rPr>
                <w:rFonts w:ascii="Blinker" w:hAnsi="Blinker"/>
                <w:sz w:val="24"/>
                <w:szCs w:val="24"/>
              </w:rPr>
              <w:t>Date: 20/09/2025</w:t>
            </w:r>
          </w:p>
          <w:p w14:paraId="6C1C9B5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0811448" w14:textId="77777777" w:rsidR="001F48F4" w:rsidRPr="001F48F4" w:rsidRDefault="001F48F4" w:rsidP="001F48F4">
            <w:pPr>
              <w:rPr>
                <w:rFonts w:ascii="Blinker" w:hAnsi="Blinker"/>
                <w:sz w:val="24"/>
                <w:szCs w:val="24"/>
              </w:rPr>
            </w:pPr>
          </w:p>
          <w:p w14:paraId="2DCDE4B6" w14:textId="4B4D42E8" w:rsidR="001F48F4" w:rsidRDefault="001F48F4" w:rsidP="001F48F4">
            <w:pPr>
              <w:rPr>
                <w:rFonts w:ascii="Blinker" w:hAnsi="Blinker"/>
                <w:sz w:val="24"/>
                <w:szCs w:val="24"/>
              </w:rPr>
            </w:pPr>
            <w:r w:rsidRPr="001F48F4">
              <w:rPr>
                <w:rFonts w:ascii="Blinker" w:hAnsi="Blinker"/>
                <w:sz w:val="24"/>
                <w:szCs w:val="24"/>
              </w:rPr>
              <w:t>#include &lt;stdio.h&gt;</w:t>
            </w:r>
          </w:p>
          <w:p w14:paraId="72CA7F3A" w14:textId="77777777" w:rsidR="00F34D7F" w:rsidRPr="001F48F4" w:rsidRDefault="00F34D7F" w:rsidP="001F48F4">
            <w:pPr>
              <w:rPr>
                <w:rFonts w:ascii="Blinker" w:hAnsi="Blinker"/>
                <w:sz w:val="24"/>
                <w:szCs w:val="24"/>
              </w:rPr>
            </w:pPr>
          </w:p>
          <w:p w14:paraId="4ECBF4DB" w14:textId="77777777" w:rsidR="001F48F4" w:rsidRPr="001F48F4" w:rsidRDefault="001F48F4" w:rsidP="001F48F4">
            <w:pPr>
              <w:rPr>
                <w:rFonts w:ascii="Blinker" w:hAnsi="Blinker"/>
                <w:sz w:val="24"/>
                <w:szCs w:val="24"/>
              </w:rPr>
            </w:pPr>
            <w:r w:rsidRPr="001F48F4">
              <w:rPr>
                <w:rFonts w:ascii="Blinker" w:hAnsi="Blinker"/>
                <w:sz w:val="24"/>
                <w:szCs w:val="24"/>
              </w:rPr>
              <w:t>// Function to insert elements into matrix</w:t>
            </w:r>
          </w:p>
          <w:p w14:paraId="017D4E21" w14:textId="77777777" w:rsidR="001F48F4" w:rsidRPr="001F48F4" w:rsidRDefault="001F48F4" w:rsidP="001F48F4">
            <w:pPr>
              <w:rPr>
                <w:rFonts w:ascii="Blinker" w:hAnsi="Blinker"/>
                <w:sz w:val="24"/>
                <w:szCs w:val="24"/>
              </w:rPr>
            </w:pPr>
            <w:r w:rsidRPr="001F48F4">
              <w:rPr>
                <w:rFonts w:ascii="Blinker" w:hAnsi="Blinker"/>
                <w:sz w:val="24"/>
                <w:szCs w:val="24"/>
              </w:rPr>
              <w:t>void insert(int x, int y, int mat[x][y]) {</w:t>
            </w:r>
          </w:p>
          <w:p w14:paraId="3F2AEFE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6D4329D1" w14:textId="77777777" w:rsidR="001F48F4" w:rsidRPr="001F48F4" w:rsidRDefault="001F48F4" w:rsidP="001F48F4">
            <w:pPr>
              <w:rPr>
                <w:rFonts w:ascii="Blinker" w:hAnsi="Blinker"/>
                <w:sz w:val="24"/>
                <w:szCs w:val="24"/>
              </w:rPr>
            </w:pPr>
            <w:r w:rsidRPr="001F48F4">
              <w:rPr>
                <w:rFonts w:ascii="Blinker" w:hAnsi="Blinker"/>
                <w:sz w:val="24"/>
                <w:szCs w:val="24"/>
              </w:rPr>
              <w:tab/>
              <w:t>printf("Enter elements of the matrix:\n");</w:t>
            </w:r>
          </w:p>
          <w:p w14:paraId="44A8309C"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035DA9E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3B4C364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scanf("%d", &amp;mat[i][j]);</w:t>
            </w:r>
          </w:p>
          <w:p w14:paraId="75CBD59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27CE668A"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34407DB2"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922ED08" w14:textId="77777777" w:rsidR="001F48F4" w:rsidRPr="001F48F4" w:rsidRDefault="001F48F4" w:rsidP="001F48F4">
            <w:pPr>
              <w:rPr>
                <w:rFonts w:ascii="Blinker" w:hAnsi="Blinker"/>
                <w:sz w:val="24"/>
                <w:szCs w:val="24"/>
              </w:rPr>
            </w:pPr>
          </w:p>
          <w:p w14:paraId="3BEC1DCE"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matrix</w:t>
            </w:r>
          </w:p>
          <w:p w14:paraId="6C402FC4" w14:textId="77777777" w:rsidR="001F48F4" w:rsidRPr="001F48F4" w:rsidRDefault="001F48F4" w:rsidP="001F48F4">
            <w:pPr>
              <w:rPr>
                <w:rFonts w:ascii="Blinker" w:hAnsi="Blinker"/>
                <w:sz w:val="24"/>
                <w:szCs w:val="24"/>
              </w:rPr>
            </w:pPr>
            <w:r w:rsidRPr="001F48F4">
              <w:rPr>
                <w:rFonts w:ascii="Blinker" w:hAnsi="Blinker"/>
                <w:sz w:val="24"/>
                <w:szCs w:val="24"/>
              </w:rPr>
              <w:t>void display(int x, int y, int mat[x][y]) {</w:t>
            </w:r>
          </w:p>
          <w:p w14:paraId="75755A6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321AFAEA"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5018AB76"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5D76C082"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printf("%d ", mat[i][j]);</w:t>
            </w:r>
          </w:p>
          <w:p w14:paraId="2FC4119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0FE4C4CD"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printf("\n");</w:t>
            </w:r>
          </w:p>
          <w:p w14:paraId="565E9D40"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06C3839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159CA59B" w14:textId="77777777" w:rsidR="001F48F4" w:rsidRPr="001F48F4" w:rsidRDefault="001F48F4" w:rsidP="001F48F4">
            <w:pPr>
              <w:rPr>
                <w:rFonts w:ascii="Blinker" w:hAnsi="Blinker"/>
                <w:sz w:val="24"/>
                <w:szCs w:val="24"/>
              </w:rPr>
            </w:pPr>
          </w:p>
          <w:p w14:paraId="3589EC0C" w14:textId="77777777" w:rsidR="001F48F4" w:rsidRPr="001F48F4" w:rsidRDefault="001F48F4" w:rsidP="001F48F4">
            <w:pPr>
              <w:rPr>
                <w:rFonts w:ascii="Blinker" w:hAnsi="Blinker"/>
                <w:sz w:val="24"/>
                <w:szCs w:val="24"/>
              </w:rPr>
            </w:pPr>
            <w:r w:rsidRPr="001F48F4">
              <w:rPr>
                <w:rFonts w:ascii="Blinker" w:hAnsi="Blinker"/>
                <w:sz w:val="24"/>
                <w:szCs w:val="24"/>
              </w:rPr>
              <w:t>// Function to convert matrix to sparse representation</w:t>
            </w:r>
          </w:p>
          <w:p w14:paraId="07315FCE" w14:textId="77777777" w:rsidR="001F48F4" w:rsidRPr="001F48F4" w:rsidRDefault="001F48F4" w:rsidP="001F48F4">
            <w:pPr>
              <w:rPr>
                <w:rFonts w:ascii="Blinker" w:hAnsi="Blinker"/>
                <w:sz w:val="24"/>
                <w:szCs w:val="24"/>
              </w:rPr>
            </w:pPr>
            <w:r w:rsidRPr="001F48F4">
              <w:rPr>
                <w:rFonts w:ascii="Blinker" w:hAnsi="Blinker"/>
                <w:sz w:val="24"/>
                <w:szCs w:val="24"/>
              </w:rPr>
              <w:t>int toSparse(int x, int y, int mat[x][y], int s[x*y][3]) {</w:t>
            </w:r>
          </w:p>
          <w:p w14:paraId="0C351457" w14:textId="77777777" w:rsidR="001F48F4" w:rsidRPr="001F48F4" w:rsidRDefault="001F48F4" w:rsidP="001F48F4">
            <w:pPr>
              <w:rPr>
                <w:rFonts w:ascii="Blinker" w:hAnsi="Blinker"/>
                <w:sz w:val="24"/>
                <w:szCs w:val="24"/>
              </w:rPr>
            </w:pPr>
            <w:r w:rsidRPr="001F48F4">
              <w:rPr>
                <w:rFonts w:ascii="Blinker" w:hAnsi="Blinker"/>
                <w:sz w:val="24"/>
                <w:szCs w:val="24"/>
              </w:rPr>
              <w:tab/>
              <w:t>int i, j, k = 1;</w:t>
            </w:r>
          </w:p>
          <w:p w14:paraId="6B5A116A" w14:textId="77777777" w:rsidR="001F48F4" w:rsidRPr="001F48F4" w:rsidRDefault="001F48F4" w:rsidP="001F48F4">
            <w:pPr>
              <w:rPr>
                <w:rFonts w:ascii="Blinker" w:hAnsi="Blinker"/>
                <w:sz w:val="24"/>
                <w:szCs w:val="24"/>
              </w:rPr>
            </w:pPr>
            <w:r w:rsidRPr="001F48F4">
              <w:rPr>
                <w:rFonts w:ascii="Blinker" w:hAnsi="Blinker"/>
                <w:sz w:val="24"/>
                <w:szCs w:val="24"/>
              </w:rPr>
              <w:tab/>
              <w:t>s[0][0] = x;</w:t>
            </w:r>
          </w:p>
          <w:p w14:paraId="795AF81B" w14:textId="77777777" w:rsidR="001F48F4" w:rsidRPr="001F48F4" w:rsidRDefault="001F48F4" w:rsidP="001F48F4">
            <w:pPr>
              <w:rPr>
                <w:rFonts w:ascii="Blinker" w:hAnsi="Blinker"/>
                <w:sz w:val="24"/>
                <w:szCs w:val="24"/>
              </w:rPr>
            </w:pPr>
            <w:r w:rsidRPr="001F48F4">
              <w:rPr>
                <w:rFonts w:ascii="Blinker" w:hAnsi="Blinker"/>
                <w:sz w:val="24"/>
                <w:szCs w:val="24"/>
              </w:rPr>
              <w:tab/>
              <w:t>s[0][1] = y;</w:t>
            </w:r>
          </w:p>
          <w:p w14:paraId="31ED1387"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6F12F54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4558EA27"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if (mat[i][j] != 0) {</w:t>
            </w:r>
          </w:p>
          <w:p w14:paraId="7F1BC516" w14:textId="77777777" w:rsidR="001F48F4" w:rsidRPr="001F48F4" w:rsidRDefault="001F48F4" w:rsidP="001F48F4">
            <w:pPr>
              <w:rPr>
                <w:rFonts w:ascii="Blinker" w:hAnsi="Blinker"/>
                <w:sz w:val="24"/>
                <w:szCs w:val="24"/>
              </w:rPr>
            </w:pPr>
            <w:r w:rsidRPr="001F48F4">
              <w:rPr>
                <w:rFonts w:ascii="Blinker" w:hAnsi="Blinker"/>
                <w:sz w:val="24"/>
                <w:szCs w:val="24"/>
              </w:rPr>
              <w:lastRenderedPageBreak/>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s[k][0] = i;</w:t>
            </w:r>
          </w:p>
          <w:p w14:paraId="6764E4E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s[k][1] = j;</w:t>
            </w:r>
          </w:p>
          <w:p w14:paraId="24AEABAB"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s[k][2] = mat[i][j];</w:t>
            </w:r>
          </w:p>
          <w:p w14:paraId="5BFC7D9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k++;</w:t>
            </w:r>
          </w:p>
          <w:p w14:paraId="006BB63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w:t>
            </w:r>
          </w:p>
          <w:p w14:paraId="3F3B49EE"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60900E65"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11852351" w14:textId="77777777" w:rsidR="001F48F4" w:rsidRPr="001F48F4" w:rsidRDefault="001F48F4" w:rsidP="001F48F4">
            <w:pPr>
              <w:rPr>
                <w:rFonts w:ascii="Blinker" w:hAnsi="Blinker"/>
                <w:sz w:val="24"/>
                <w:szCs w:val="24"/>
              </w:rPr>
            </w:pPr>
            <w:r w:rsidRPr="001F48F4">
              <w:rPr>
                <w:rFonts w:ascii="Blinker" w:hAnsi="Blinker"/>
                <w:sz w:val="24"/>
                <w:szCs w:val="24"/>
              </w:rPr>
              <w:tab/>
              <w:t>s[0][2] = k - 1;</w:t>
            </w:r>
          </w:p>
          <w:p w14:paraId="3BA8A01C" w14:textId="77777777" w:rsidR="001F48F4" w:rsidRPr="001F48F4" w:rsidRDefault="001F48F4" w:rsidP="001F48F4">
            <w:pPr>
              <w:rPr>
                <w:rFonts w:ascii="Blinker" w:hAnsi="Blinker"/>
                <w:sz w:val="24"/>
                <w:szCs w:val="24"/>
              </w:rPr>
            </w:pPr>
            <w:r w:rsidRPr="001F48F4">
              <w:rPr>
                <w:rFonts w:ascii="Blinker" w:hAnsi="Blinker"/>
                <w:sz w:val="24"/>
                <w:szCs w:val="24"/>
              </w:rPr>
              <w:tab/>
              <w:t>return k; // Return number of non-zero elements</w:t>
            </w:r>
          </w:p>
          <w:p w14:paraId="4F13292A"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D1F05AD" w14:textId="77777777" w:rsidR="001F48F4" w:rsidRPr="001F48F4" w:rsidRDefault="001F48F4" w:rsidP="001F48F4">
            <w:pPr>
              <w:rPr>
                <w:rFonts w:ascii="Blinker" w:hAnsi="Blinker"/>
                <w:sz w:val="24"/>
                <w:szCs w:val="24"/>
              </w:rPr>
            </w:pPr>
          </w:p>
          <w:p w14:paraId="1A299A63"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sparse matrix</w:t>
            </w:r>
          </w:p>
          <w:p w14:paraId="491487F4" w14:textId="77777777" w:rsidR="001F48F4" w:rsidRPr="001F48F4" w:rsidRDefault="001F48F4" w:rsidP="001F48F4">
            <w:pPr>
              <w:rPr>
                <w:rFonts w:ascii="Blinker" w:hAnsi="Blinker"/>
                <w:sz w:val="24"/>
                <w:szCs w:val="24"/>
              </w:rPr>
            </w:pPr>
            <w:r w:rsidRPr="001F48F4">
              <w:rPr>
                <w:rFonts w:ascii="Blinker" w:hAnsi="Blinker"/>
                <w:sz w:val="24"/>
                <w:szCs w:val="24"/>
              </w:rPr>
              <w:t>void printsparse(int k, int s[k][3]) {</w:t>
            </w:r>
          </w:p>
          <w:p w14:paraId="33B07A20" w14:textId="77777777" w:rsidR="001F48F4" w:rsidRPr="001F48F4" w:rsidRDefault="001F48F4" w:rsidP="001F48F4">
            <w:pPr>
              <w:rPr>
                <w:rFonts w:ascii="Blinker" w:hAnsi="Blinker"/>
                <w:sz w:val="24"/>
                <w:szCs w:val="24"/>
              </w:rPr>
            </w:pPr>
            <w:r w:rsidRPr="001F48F4">
              <w:rPr>
                <w:rFonts w:ascii="Blinker" w:hAnsi="Blinker"/>
                <w:sz w:val="24"/>
                <w:szCs w:val="24"/>
              </w:rPr>
              <w:tab/>
              <w:t>int i;</w:t>
            </w:r>
          </w:p>
          <w:p w14:paraId="1449F957" w14:textId="77777777" w:rsidR="001F48F4" w:rsidRPr="001F48F4" w:rsidRDefault="001F48F4" w:rsidP="001F48F4">
            <w:pPr>
              <w:rPr>
                <w:rFonts w:ascii="Blinker" w:hAnsi="Blinker"/>
                <w:sz w:val="24"/>
                <w:szCs w:val="24"/>
              </w:rPr>
            </w:pPr>
            <w:r w:rsidRPr="001F48F4">
              <w:rPr>
                <w:rFonts w:ascii="Blinker" w:hAnsi="Blinker"/>
                <w:sz w:val="24"/>
                <w:szCs w:val="24"/>
              </w:rPr>
              <w:tab/>
              <w:t>printf("Sparse Matrix Representation (row, column, value):\n");</w:t>
            </w:r>
          </w:p>
          <w:p w14:paraId="74EF3EAB" w14:textId="77777777" w:rsidR="001F48F4" w:rsidRPr="001F48F4" w:rsidRDefault="001F48F4" w:rsidP="001F48F4">
            <w:pPr>
              <w:rPr>
                <w:rFonts w:ascii="Blinker" w:hAnsi="Blinker"/>
                <w:sz w:val="24"/>
                <w:szCs w:val="24"/>
              </w:rPr>
            </w:pPr>
            <w:r w:rsidRPr="001F48F4">
              <w:rPr>
                <w:rFonts w:ascii="Blinker" w:hAnsi="Blinker"/>
                <w:sz w:val="24"/>
                <w:szCs w:val="24"/>
              </w:rPr>
              <w:tab/>
              <w:t>for (i = 0; i &lt; k; i++) {</w:t>
            </w:r>
          </w:p>
          <w:p w14:paraId="19440B94"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printf("%d %d %d\n", s[i][0], s[i][1], s[i][2]);</w:t>
            </w:r>
          </w:p>
          <w:p w14:paraId="627CDE24"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6B62FFD0"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4FFCCE9D" w14:textId="77777777" w:rsidR="001F48F4" w:rsidRPr="001F48F4" w:rsidRDefault="001F48F4" w:rsidP="001F48F4">
            <w:pPr>
              <w:rPr>
                <w:rFonts w:ascii="Blinker" w:hAnsi="Blinker"/>
                <w:sz w:val="24"/>
                <w:szCs w:val="24"/>
              </w:rPr>
            </w:pPr>
          </w:p>
          <w:p w14:paraId="308F4736" w14:textId="77777777" w:rsidR="001F48F4" w:rsidRPr="001F48F4" w:rsidRDefault="001F48F4" w:rsidP="001F48F4">
            <w:pPr>
              <w:rPr>
                <w:rFonts w:ascii="Blinker" w:hAnsi="Blinker"/>
                <w:sz w:val="24"/>
                <w:szCs w:val="24"/>
              </w:rPr>
            </w:pPr>
            <w:r w:rsidRPr="001F48F4">
              <w:rPr>
                <w:rFonts w:ascii="Blinker" w:hAnsi="Blinker"/>
                <w:sz w:val="24"/>
                <w:szCs w:val="24"/>
              </w:rPr>
              <w:t>int main() {</w:t>
            </w:r>
          </w:p>
          <w:p w14:paraId="03ABA4DC" w14:textId="77777777" w:rsidR="001F48F4" w:rsidRPr="001F48F4" w:rsidRDefault="001F48F4" w:rsidP="001F48F4">
            <w:pPr>
              <w:rPr>
                <w:rFonts w:ascii="Blinker" w:hAnsi="Blinker"/>
                <w:sz w:val="24"/>
                <w:szCs w:val="24"/>
              </w:rPr>
            </w:pPr>
            <w:r w:rsidRPr="001F48F4">
              <w:rPr>
                <w:rFonts w:ascii="Blinker" w:hAnsi="Blinker"/>
                <w:sz w:val="24"/>
                <w:szCs w:val="24"/>
              </w:rPr>
              <w:tab/>
              <w:t>int x, y;</w:t>
            </w:r>
          </w:p>
          <w:p w14:paraId="6AE02EE9" w14:textId="77777777" w:rsidR="001F48F4" w:rsidRPr="001F48F4" w:rsidRDefault="001F48F4" w:rsidP="001F48F4">
            <w:pPr>
              <w:rPr>
                <w:rFonts w:ascii="Blinker" w:hAnsi="Blinker"/>
                <w:sz w:val="24"/>
                <w:szCs w:val="24"/>
              </w:rPr>
            </w:pPr>
            <w:r w:rsidRPr="001F48F4">
              <w:rPr>
                <w:rFonts w:ascii="Blinker" w:hAnsi="Blinker"/>
                <w:sz w:val="24"/>
                <w:szCs w:val="24"/>
              </w:rPr>
              <w:tab/>
              <w:t>printf("Enter dimensions of matrix (rows columns): ");</w:t>
            </w:r>
          </w:p>
          <w:p w14:paraId="35749A2E" w14:textId="77777777" w:rsidR="001F48F4" w:rsidRPr="001F48F4" w:rsidRDefault="001F48F4" w:rsidP="001F48F4">
            <w:pPr>
              <w:rPr>
                <w:rFonts w:ascii="Blinker" w:hAnsi="Blinker"/>
                <w:sz w:val="24"/>
                <w:szCs w:val="24"/>
              </w:rPr>
            </w:pPr>
            <w:r w:rsidRPr="001F48F4">
              <w:rPr>
                <w:rFonts w:ascii="Blinker" w:hAnsi="Blinker"/>
                <w:sz w:val="24"/>
                <w:szCs w:val="24"/>
              </w:rPr>
              <w:tab/>
              <w:t>scanf("%d %d", &amp;x, &amp;y);</w:t>
            </w:r>
          </w:p>
          <w:p w14:paraId="554BA22A" w14:textId="77777777" w:rsidR="001F48F4" w:rsidRPr="001F48F4" w:rsidRDefault="001F48F4" w:rsidP="001F48F4">
            <w:pPr>
              <w:rPr>
                <w:rFonts w:ascii="Blinker" w:hAnsi="Blinker"/>
                <w:sz w:val="24"/>
                <w:szCs w:val="24"/>
              </w:rPr>
            </w:pPr>
          </w:p>
          <w:p w14:paraId="5198FBB9" w14:textId="77777777" w:rsidR="001F48F4" w:rsidRPr="001F48F4" w:rsidRDefault="001F48F4" w:rsidP="001F48F4">
            <w:pPr>
              <w:rPr>
                <w:rFonts w:ascii="Blinker" w:hAnsi="Blinker"/>
                <w:sz w:val="24"/>
                <w:szCs w:val="24"/>
              </w:rPr>
            </w:pPr>
            <w:r w:rsidRPr="001F48F4">
              <w:rPr>
                <w:rFonts w:ascii="Blinker" w:hAnsi="Blinker"/>
                <w:sz w:val="24"/>
                <w:szCs w:val="24"/>
              </w:rPr>
              <w:tab/>
              <w:t>int mat[x][y];</w:t>
            </w:r>
          </w:p>
          <w:p w14:paraId="74FDD992" w14:textId="77777777" w:rsidR="001F48F4" w:rsidRPr="001F48F4" w:rsidRDefault="001F48F4" w:rsidP="001F48F4">
            <w:pPr>
              <w:rPr>
                <w:rFonts w:ascii="Blinker" w:hAnsi="Blinker"/>
                <w:sz w:val="24"/>
                <w:szCs w:val="24"/>
              </w:rPr>
            </w:pPr>
            <w:r w:rsidRPr="001F48F4">
              <w:rPr>
                <w:rFonts w:ascii="Blinker" w:hAnsi="Blinker"/>
                <w:sz w:val="24"/>
                <w:szCs w:val="24"/>
              </w:rPr>
              <w:tab/>
              <w:t>insert(x, y, mat);</w:t>
            </w:r>
          </w:p>
          <w:p w14:paraId="4990AF6C" w14:textId="77777777" w:rsidR="001F48F4" w:rsidRPr="001F48F4" w:rsidRDefault="001F48F4" w:rsidP="001F48F4">
            <w:pPr>
              <w:rPr>
                <w:rFonts w:ascii="Blinker" w:hAnsi="Blinker"/>
                <w:sz w:val="24"/>
                <w:szCs w:val="24"/>
              </w:rPr>
            </w:pPr>
          </w:p>
          <w:p w14:paraId="4EA6A5F7" w14:textId="77777777" w:rsidR="001F48F4" w:rsidRPr="001F48F4" w:rsidRDefault="001F48F4" w:rsidP="001F48F4">
            <w:pPr>
              <w:rPr>
                <w:rFonts w:ascii="Blinker" w:hAnsi="Blinker"/>
                <w:sz w:val="24"/>
                <w:szCs w:val="24"/>
              </w:rPr>
            </w:pPr>
            <w:r w:rsidRPr="001F48F4">
              <w:rPr>
                <w:rFonts w:ascii="Blinker" w:hAnsi="Blinker"/>
                <w:sz w:val="24"/>
                <w:szCs w:val="24"/>
              </w:rPr>
              <w:tab/>
              <w:t>printf("Matrix:\n");</w:t>
            </w:r>
          </w:p>
          <w:p w14:paraId="6A39C580" w14:textId="77777777" w:rsidR="001F48F4" w:rsidRPr="001F48F4" w:rsidRDefault="001F48F4" w:rsidP="001F48F4">
            <w:pPr>
              <w:rPr>
                <w:rFonts w:ascii="Blinker" w:hAnsi="Blinker"/>
                <w:sz w:val="24"/>
                <w:szCs w:val="24"/>
              </w:rPr>
            </w:pPr>
            <w:r w:rsidRPr="001F48F4">
              <w:rPr>
                <w:rFonts w:ascii="Blinker" w:hAnsi="Blinker"/>
                <w:sz w:val="24"/>
                <w:szCs w:val="24"/>
              </w:rPr>
              <w:tab/>
              <w:t>display(x, y, mat);</w:t>
            </w:r>
          </w:p>
          <w:p w14:paraId="455AB85C" w14:textId="77777777" w:rsidR="001F48F4" w:rsidRPr="001F48F4" w:rsidRDefault="001F48F4" w:rsidP="001F48F4">
            <w:pPr>
              <w:rPr>
                <w:rFonts w:ascii="Blinker" w:hAnsi="Blinker"/>
                <w:sz w:val="24"/>
                <w:szCs w:val="24"/>
              </w:rPr>
            </w:pPr>
          </w:p>
          <w:p w14:paraId="445F7ABD" w14:textId="77777777" w:rsidR="001F48F4" w:rsidRPr="001F48F4" w:rsidRDefault="001F48F4" w:rsidP="001F48F4">
            <w:pPr>
              <w:rPr>
                <w:rFonts w:ascii="Blinker" w:hAnsi="Blinker"/>
                <w:sz w:val="24"/>
                <w:szCs w:val="24"/>
              </w:rPr>
            </w:pPr>
            <w:r w:rsidRPr="001F48F4">
              <w:rPr>
                <w:rFonts w:ascii="Blinker" w:hAnsi="Blinker"/>
                <w:sz w:val="24"/>
                <w:szCs w:val="24"/>
              </w:rPr>
              <w:tab/>
              <w:t>int sparse[x * y][3];</w:t>
            </w:r>
          </w:p>
          <w:p w14:paraId="1DF46BEB" w14:textId="77777777" w:rsidR="001F48F4" w:rsidRPr="001F48F4" w:rsidRDefault="001F48F4" w:rsidP="001F48F4">
            <w:pPr>
              <w:rPr>
                <w:rFonts w:ascii="Blinker" w:hAnsi="Blinker"/>
                <w:sz w:val="24"/>
                <w:szCs w:val="24"/>
              </w:rPr>
            </w:pPr>
            <w:r w:rsidRPr="001F48F4">
              <w:rPr>
                <w:rFonts w:ascii="Blinker" w:hAnsi="Blinker"/>
                <w:sz w:val="24"/>
                <w:szCs w:val="24"/>
              </w:rPr>
              <w:tab/>
              <w:t>int k = toSparse(x, y, mat, sparse);</w:t>
            </w:r>
          </w:p>
          <w:p w14:paraId="44DCE63F" w14:textId="77777777" w:rsidR="001F48F4" w:rsidRPr="001F48F4" w:rsidRDefault="001F48F4" w:rsidP="001F48F4">
            <w:pPr>
              <w:rPr>
                <w:rFonts w:ascii="Blinker" w:hAnsi="Blinker"/>
                <w:sz w:val="24"/>
                <w:szCs w:val="24"/>
              </w:rPr>
            </w:pPr>
          </w:p>
          <w:p w14:paraId="6979CA7D" w14:textId="77777777" w:rsidR="001F48F4" w:rsidRPr="001F48F4" w:rsidRDefault="001F48F4" w:rsidP="001F48F4">
            <w:pPr>
              <w:rPr>
                <w:rFonts w:ascii="Blinker" w:hAnsi="Blinker"/>
                <w:sz w:val="24"/>
                <w:szCs w:val="24"/>
              </w:rPr>
            </w:pPr>
            <w:r w:rsidRPr="001F48F4">
              <w:rPr>
                <w:rFonts w:ascii="Blinker" w:hAnsi="Blinker"/>
                <w:sz w:val="24"/>
                <w:szCs w:val="24"/>
              </w:rPr>
              <w:tab/>
              <w:t>printf("Sparse Representation of Matrix:\n");</w:t>
            </w:r>
          </w:p>
          <w:p w14:paraId="005A01D1" w14:textId="77777777" w:rsidR="001F48F4" w:rsidRPr="001F48F4" w:rsidRDefault="001F48F4" w:rsidP="001F48F4">
            <w:pPr>
              <w:rPr>
                <w:rFonts w:ascii="Blinker" w:hAnsi="Blinker"/>
                <w:sz w:val="24"/>
                <w:szCs w:val="24"/>
              </w:rPr>
            </w:pPr>
            <w:r w:rsidRPr="001F48F4">
              <w:rPr>
                <w:rFonts w:ascii="Blinker" w:hAnsi="Blinker"/>
                <w:sz w:val="24"/>
                <w:szCs w:val="24"/>
              </w:rPr>
              <w:tab/>
              <w:t>printsparse(k, sparse);</w:t>
            </w:r>
          </w:p>
          <w:p w14:paraId="180471B1" w14:textId="77777777" w:rsidR="001F48F4" w:rsidRPr="001F48F4" w:rsidRDefault="001F48F4" w:rsidP="001F48F4">
            <w:pPr>
              <w:rPr>
                <w:rFonts w:ascii="Blinker" w:hAnsi="Blinker"/>
                <w:sz w:val="24"/>
                <w:szCs w:val="24"/>
              </w:rPr>
            </w:pPr>
          </w:p>
          <w:p w14:paraId="7D8A40B5" w14:textId="77777777" w:rsidR="001F48F4" w:rsidRPr="001F48F4" w:rsidRDefault="001F48F4" w:rsidP="001F48F4">
            <w:pPr>
              <w:rPr>
                <w:rFonts w:ascii="Blinker" w:hAnsi="Blinker"/>
                <w:sz w:val="24"/>
                <w:szCs w:val="24"/>
              </w:rPr>
            </w:pPr>
            <w:r w:rsidRPr="001F48F4">
              <w:rPr>
                <w:rFonts w:ascii="Blinker" w:hAnsi="Blinker"/>
                <w:sz w:val="24"/>
                <w:szCs w:val="24"/>
              </w:rPr>
              <w:tab/>
              <w:t>return 0;</w:t>
            </w:r>
          </w:p>
          <w:p w14:paraId="5E62B44F" w14:textId="3BE14ACF" w:rsidR="004C6F1E" w:rsidRPr="004C6F1E" w:rsidRDefault="001F48F4" w:rsidP="001F48F4">
            <w:pPr>
              <w:rPr>
                <w:rFonts w:ascii="Blinker" w:hAnsi="Blinker"/>
                <w:sz w:val="24"/>
                <w:szCs w:val="24"/>
              </w:rPr>
            </w:pPr>
            <w:r w:rsidRPr="001F48F4">
              <w:rPr>
                <w:rFonts w:ascii="Blinker" w:hAnsi="Blinker"/>
                <w:sz w:val="24"/>
                <w:szCs w:val="24"/>
              </w:rPr>
              <w:t>}</w:t>
            </w:r>
          </w:p>
          <w:p w14:paraId="0BAC3596" w14:textId="77777777" w:rsidR="004C6F1E" w:rsidRPr="004C6F1E" w:rsidRDefault="004C6F1E" w:rsidP="004C6F1E">
            <w:pPr>
              <w:rPr>
                <w:rFonts w:ascii="Blinker" w:hAnsi="Blinker"/>
                <w:sz w:val="24"/>
                <w:szCs w:val="24"/>
              </w:rPr>
            </w:pPr>
          </w:p>
          <w:p w14:paraId="50CBE4D8" w14:textId="77777777" w:rsidR="004C6F1E" w:rsidRDefault="004C6F1E" w:rsidP="0027360F">
            <w:pPr>
              <w:rPr>
                <w:rFonts w:ascii="Blinker" w:hAnsi="Blinker"/>
                <w:sz w:val="24"/>
                <w:szCs w:val="24"/>
              </w:rPr>
            </w:pPr>
          </w:p>
          <w:p w14:paraId="6A9D51EA" w14:textId="77777777" w:rsidR="002B3145" w:rsidRDefault="002B3145" w:rsidP="0027360F">
            <w:pPr>
              <w:rPr>
                <w:rFonts w:ascii="Blinker" w:hAnsi="Blinker"/>
                <w:sz w:val="24"/>
                <w:szCs w:val="24"/>
              </w:rPr>
            </w:pPr>
          </w:p>
          <w:p w14:paraId="550D8C9B" w14:textId="77777777" w:rsidR="0027360F" w:rsidRDefault="0027360F" w:rsidP="0027360F">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19A008" w14:textId="77777777" w:rsidR="004C6F1E" w:rsidRDefault="004C6F1E" w:rsidP="003921F7">
            <w:pPr>
              <w:rPr>
                <w:rFonts w:ascii="Blinker" w:hAnsi="Blinker"/>
                <w:sz w:val="24"/>
                <w:szCs w:val="24"/>
              </w:rPr>
            </w:pPr>
          </w:p>
          <w:p w14:paraId="6020E786" w14:textId="31F5BBBE" w:rsidR="00026E1A" w:rsidRDefault="002B3145" w:rsidP="003921F7">
            <w:pPr>
              <w:rPr>
                <w:rFonts w:ascii="Blinker" w:hAnsi="Blinker"/>
                <w:sz w:val="24"/>
                <w:szCs w:val="24"/>
              </w:rPr>
            </w:pPr>
            <w:r w:rsidRPr="002B3145">
              <w:rPr>
                <w:rFonts w:ascii="Blinker" w:hAnsi="Blinker"/>
                <w:noProof/>
                <w:sz w:val="24"/>
                <w:szCs w:val="24"/>
              </w:rPr>
              <w:drawing>
                <wp:inline distT="0" distB="0" distL="0" distR="0" wp14:anchorId="3B302E28" wp14:editId="42678EF8">
                  <wp:extent cx="5486400" cy="3957320"/>
                  <wp:effectExtent l="0" t="0" r="0" b="5080"/>
                  <wp:docPr id="6236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808" name=""/>
                          <pic:cNvPicPr/>
                        </pic:nvPicPr>
                        <pic:blipFill>
                          <a:blip r:embed="rId37"/>
                          <a:stretch>
                            <a:fillRect/>
                          </a:stretch>
                        </pic:blipFill>
                        <pic:spPr>
                          <a:xfrm>
                            <a:off x="0" y="0"/>
                            <a:ext cx="5486400" cy="395732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5CE6A1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sidR="000A0D01">
              <w:rPr>
                <w:rFonts w:ascii="Blinker" w:hAnsi="Blinker"/>
                <w:sz w:val="24"/>
                <w:szCs w:val="24"/>
              </w:rPr>
              <w:t xml:space="preserve"> 23</w:t>
            </w:r>
          </w:p>
        </w:tc>
        <w:tc>
          <w:tcPr>
            <w:tcW w:w="4493" w:type="dxa"/>
          </w:tcPr>
          <w:p w14:paraId="0FD7C2C9" w14:textId="4D093B2A"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/0</w:t>
            </w:r>
            <w:r w:rsidR="008117C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1973A57" w14:textId="3C2F605B" w:rsidR="00026E1A" w:rsidRPr="005724E1" w:rsidRDefault="00026E1A" w:rsidP="003921F7">
            <w:pPr>
              <w:textAlignment w:val="baseline"/>
              <w:rPr>
                <w:rFonts w:eastAsia="Times New Roman" w:cs="Arial"/>
                <w:color w:val="000000"/>
              </w:rPr>
            </w:pPr>
            <w:r>
              <w:rPr>
                <w:rFonts w:ascii="Blinker" w:hAnsi="Blinker"/>
                <w:sz w:val="24"/>
                <w:szCs w:val="24"/>
              </w:rPr>
              <w:t xml:space="preserve">Program Title :  </w:t>
            </w:r>
            <w:r w:rsidR="001B66E7" w:rsidRPr="001B66E7">
              <w:rPr>
                <w:rFonts w:ascii="Blinker" w:hAnsi="Blinker"/>
                <w:sz w:val="24"/>
                <w:szCs w:val="24"/>
              </w:rPr>
              <w:t>Write a program to add two sparse matrix</w:t>
            </w:r>
            <w:r w:rsidR="004139B7">
              <w:rPr>
                <w:rFonts w:ascii="Blinker" w:hAnsi="Blinker"/>
                <w:sz w:val="24"/>
                <w:szCs w:val="24"/>
              </w:rPr>
              <w:t>.</w:t>
            </w:r>
          </w:p>
        </w:tc>
      </w:tr>
      <w:tr w:rsidR="00026E1A" w:rsidRPr="00575048" w14:paraId="4A616399" w14:textId="77777777" w:rsidTr="003921F7">
        <w:trPr>
          <w:trHeight w:val="604"/>
          <w:jc w:val="center"/>
        </w:trPr>
        <w:tc>
          <w:tcPr>
            <w:tcW w:w="9389" w:type="dxa"/>
            <w:gridSpan w:val="2"/>
          </w:tcPr>
          <w:p w14:paraId="679D3BED" w14:textId="77777777" w:rsidR="00362433" w:rsidRPr="00362433" w:rsidRDefault="00362433" w:rsidP="00362433">
            <w:pPr>
              <w:rPr>
                <w:rFonts w:ascii="Blinker" w:hAnsi="Blinker"/>
                <w:sz w:val="24"/>
                <w:szCs w:val="24"/>
              </w:rPr>
            </w:pPr>
          </w:p>
          <w:p w14:paraId="1610E4D7" w14:textId="77777777" w:rsidR="00362433" w:rsidRPr="00362433" w:rsidRDefault="00362433" w:rsidP="00362433">
            <w:pPr>
              <w:rPr>
                <w:rFonts w:ascii="Blinker" w:hAnsi="Blinker"/>
                <w:sz w:val="24"/>
                <w:szCs w:val="24"/>
              </w:rPr>
            </w:pPr>
            <w:r w:rsidRPr="00362433">
              <w:rPr>
                <w:rFonts w:ascii="Blinker" w:hAnsi="Blinker"/>
                <w:sz w:val="24"/>
                <w:szCs w:val="24"/>
              </w:rPr>
              <w:t>/*Program 23 SPARSE MATRIX ADDITION</w:t>
            </w:r>
          </w:p>
          <w:p w14:paraId="2127DB9B" w14:textId="77777777" w:rsidR="00362433" w:rsidRPr="00362433" w:rsidRDefault="00362433" w:rsidP="00362433">
            <w:pPr>
              <w:rPr>
                <w:rFonts w:ascii="Blinker" w:hAnsi="Blinker"/>
                <w:sz w:val="24"/>
                <w:szCs w:val="24"/>
              </w:rPr>
            </w:pPr>
            <w:r w:rsidRPr="00362433">
              <w:rPr>
                <w:rFonts w:ascii="Blinker" w:hAnsi="Blinker"/>
                <w:sz w:val="24"/>
                <w:szCs w:val="24"/>
              </w:rPr>
              <w:t>@ALBIN MAMMEN MATHEW</w:t>
            </w:r>
          </w:p>
          <w:p w14:paraId="11209870" w14:textId="77777777" w:rsidR="00362433" w:rsidRPr="00362433" w:rsidRDefault="00362433" w:rsidP="00362433">
            <w:pPr>
              <w:rPr>
                <w:rFonts w:ascii="Blinker" w:hAnsi="Blinker"/>
                <w:sz w:val="24"/>
                <w:szCs w:val="24"/>
              </w:rPr>
            </w:pPr>
            <w:r w:rsidRPr="00362433">
              <w:rPr>
                <w:rFonts w:ascii="Blinker" w:hAnsi="Blinker"/>
                <w:sz w:val="24"/>
                <w:szCs w:val="24"/>
              </w:rPr>
              <w:t>Roll No: 08</w:t>
            </w:r>
          </w:p>
          <w:p w14:paraId="2A84ACF9" w14:textId="77777777" w:rsidR="00362433" w:rsidRPr="00362433" w:rsidRDefault="00362433" w:rsidP="00362433">
            <w:pPr>
              <w:rPr>
                <w:rFonts w:ascii="Blinker" w:hAnsi="Blinker"/>
                <w:sz w:val="24"/>
                <w:szCs w:val="24"/>
              </w:rPr>
            </w:pPr>
            <w:r w:rsidRPr="00362433">
              <w:rPr>
                <w:rFonts w:ascii="Blinker" w:hAnsi="Blinker"/>
                <w:sz w:val="24"/>
                <w:szCs w:val="24"/>
              </w:rPr>
              <w:t>Date: 20/09/2025</w:t>
            </w:r>
          </w:p>
          <w:p w14:paraId="3EEC8D58"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3F74E5A" w14:textId="77777777" w:rsidR="00362433" w:rsidRPr="00362433" w:rsidRDefault="00362433" w:rsidP="00362433">
            <w:pPr>
              <w:rPr>
                <w:rFonts w:ascii="Blinker" w:hAnsi="Blinker"/>
                <w:sz w:val="24"/>
                <w:szCs w:val="24"/>
              </w:rPr>
            </w:pPr>
          </w:p>
          <w:p w14:paraId="11857CF5" w14:textId="77777777" w:rsidR="00362433" w:rsidRPr="00362433" w:rsidRDefault="00362433" w:rsidP="00362433">
            <w:pPr>
              <w:rPr>
                <w:rFonts w:ascii="Blinker" w:hAnsi="Blinker"/>
                <w:sz w:val="24"/>
                <w:szCs w:val="24"/>
              </w:rPr>
            </w:pPr>
            <w:r w:rsidRPr="00362433">
              <w:rPr>
                <w:rFonts w:ascii="Blinker" w:hAnsi="Blinker"/>
                <w:sz w:val="24"/>
                <w:szCs w:val="24"/>
              </w:rPr>
              <w:t>#include &lt;stdio.h&gt;</w:t>
            </w:r>
          </w:p>
          <w:p w14:paraId="49178790" w14:textId="77777777" w:rsidR="00362433" w:rsidRPr="00362433" w:rsidRDefault="00362433" w:rsidP="00362433">
            <w:pPr>
              <w:rPr>
                <w:rFonts w:ascii="Blinker" w:hAnsi="Blinker"/>
                <w:sz w:val="24"/>
                <w:szCs w:val="24"/>
              </w:rPr>
            </w:pPr>
          </w:p>
          <w:p w14:paraId="26B880DF" w14:textId="77777777" w:rsidR="00362433" w:rsidRPr="00362433" w:rsidRDefault="00362433" w:rsidP="00362433">
            <w:pPr>
              <w:rPr>
                <w:rFonts w:ascii="Blinker" w:hAnsi="Blinker"/>
                <w:sz w:val="24"/>
                <w:szCs w:val="24"/>
              </w:rPr>
            </w:pPr>
            <w:r w:rsidRPr="00362433">
              <w:rPr>
                <w:rFonts w:ascii="Blinker" w:hAnsi="Blinker"/>
                <w:sz w:val="24"/>
                <w:szCs w:val="24"/>
              </w:rPr>
              <w:t>// Function to insert elements into matrix</w:t>
            </w:r>
          </w:p>
          <w:p w14:paraId="0F34B186" w14:textId="77777777" w:rsidR="00362433" w:rsidRPr="00362433" w:rsidRDefault="00362433" w:rsidP="00362433">
            <w:pPr>
              <w:rPr>
                <w:rFonts w:ascii="Blinker" w:hAnsi="Blinker"/>
                <w:sz w:val="24"/>
                <w:szCs w:val="24"/>
              </w:rPr>
            </w:pPr>
            <w:r w:rsidRPr="00362433">
              <w:rPr>
                <w:rFonts w:ascii="Blinker" w:hAnsi="Blinker"/>
                <w:sz w:val="24"/>
                <w:szCs w:val="24"/>
              </w:rPr>
              <w:t>void insert(int x, int y, int mat[x][y]) {</w:t>
            </w:r>
          </w:p>
          <w:p w14:paraId="738B123B" w14:textId="77777777" w:rsidR="00362433" w:rsidRPr="00362433" w:rsidRDefault="00362433" w:rsidP="00362433">
            <w:pPr>
              <w:rPr>
                <w:rFonts w:ascii="Blinker" w:hAnsi="Blinker"/>
                <w:sz w:val="24"/>
                <w:szCs w:val="24"/>
              </w:rPr>
            </w:pPr>
            <w:r w:rsidRPr="00362433">
              <w:rPr>
                <w:rFonts w:ascii="Blinker" w:hAnsi="Blinker"/>
                <w:sz w:val="24"/>
                <w:szCs w:val="24"/>
              </w:rPr>
              <w:tab/>
              <w:t>int i, j;</w:t>
            </w:r>
          </w:p>
          <w:p w14:paraId="3947563F" w14:textId="77777777" w:rsidR="00362433" w:rsidRPr="00362433" w:rsidRDefault="00362433" w:rsidP="00362433">
            <w:pPr>
              <w:rPr>
                <w:rFonts w:ascii="Blinker" w:hAnsi="Blinker"/>
                <w:sz w:val="24"/>
                <w:szCs w:val="24"/>
              </w:rPr>
            </w:pPr>
            <w:r w:rsidRPr="00362433">
              <w:rPr>
                <w:rFonts w:ascii="Blinker" w:hAnsi="Blinker"/>
                <w:sz w:val="24"/>
                <w:szCs w:val="24"/>
              </w:rPr>
              <w:tab/>
              <w:t>printf("Enter elements of the matrix:\n");</w:t>
            </w:r>
          </w:p>
          <w:p w14:paraId="00C48FA0"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0FC68D5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4F2946D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scanf("%d", &amp;mat[i][j]);</w:t>
            </w:r>
          </w:p>
          <w:p w14:paraId="7D901563"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1B91669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41A3B06"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6D57328A" w14:textId="77777777" w:rsidR="00362433" w:rsidRPr="00362433" w:rsidRDefault="00362433" w:rsidP="00362433">
            <w:pPr>
              <w:rPr>
                <w:rFonts w:ascii="Blinker" w:hAnsi="Blinker"/>
                <w:sz w:val="24"/>
                <w:szCs w:val="24"/>
              </w:rPr>
            </w:pPr>
          </w:p>
          <w:p w14:paraId="453ABE69" w14:textId="77777777" w:rsidR="00362433" w:rsidRPr="00362433" w:rsidRDefault="00362433" w:rsidP="00362433">
            <w:pPr>
              <w:rPr>
                <w:rFonts w:ascii="Blinker" w:hAnsi="Blinker"/>
                <w:sz w:val="24"/>
                <w:szCs w:val="24"/>
              </w:rPr>
            </w:pPr>
            <w:r w:rsidRPr="00362433">
              <w:rPr>
                <w:rFonts w:ascii="Blinker" w:hAnsi="Blinker"/>
                <w:sz w:val="24"/>
                <w:szCs w:val="24"/>
              </w:rPr>
              <w:t>// Function to convert matrix to sparse representation</w:t>
            </w:r>
          </w:p>
          <w:p w14:paraId="79A799BC" w14:textId="77777777" w:rsidR="00362433" w:rsidRPr="00362433" w:rsidRDefault="00362433" w:rsidP="00362433">
            <w:pPr>
              <w:rPr>
                <w:rFonts w:ascii="Blinker" w:hAnsi="Blinker"/>
                <w:sz w:val="24"/>
                <w:szCs w:val="24"/>
              </w:rPr>
            </w:pPr>
            <w:r w:rsidRPr="00362433">
              <w:rPr>
                <w:rFonts w:ascii="Blinker" w:hAnsi="Blinker"/>
                <w:sz w:val="24"/>
                <w:szCs w:val="24"/>
              </w:rPr>
              <w:t>int toSparse(int x, int y, int mat[x][y], int s[x * y + 1][3]) {</w:t>
            </w:r>
          </w:p>
          <w:p w14:paraId="2DC1A81A" w14:textId="77777777" w:rsidR="00362433" w:rsidRPr="00362433" w:rsidRDefault="00362433" w:rsidP="00362433">
            <w:pPr>
              <w:rPr>
                <w:rFonts w:ascii="Blinker" w:hAnsi="Blinker"/>
                <w:sz w:val="24"/>
                <w:szCs w:val="24"/>
              </w:rPr>
            </w:pPr>
            <w:r w:rsidRPr="00362433">
              <w:rPr>
                <w:rFonts w:ascii="Blinker" w:hAnsi="Blinker"/>
                <w:sz w:val="24"/>
                <w:szCs w:val="24"/>
              </w:rPr>
              <w:tab/>
              <w:t>int i, j, k = 1;</w:t>
            </w:r>
          </w:p>
          <w:p w14:paraId="795AA903" w14:textId="77777777" w:rsidR="00362433" w:rsidRPr="00362433" w:rsidRDefault="00362433" w:rsidP="00362433">
            <w:pPr>
              <w:rPr>
                <w:rFonts w:ascii="Blinker" w:hAnsi="Blinker"/>
                <w:sz w:val="24"/>
                <w:szCs w:val="24"/>
              </w:rPr>
            </w:pPr>
            <w:r w:rsidRPr="00362433">
              <w:rPr>
                <w:rFonts w:ascii="Blinker" w:hAnsi="Blinker"/>
                <w:sz w:val="24"/>
                <w:szCs w:val="24"/>
              </w:rPr>
              <w:tab/>
              <w:t>s[0][0] = x;</w:t>
            </w:r>
          </w:p>
          <w:p w14:paraId="2612C171" w14:textId="77777777" w:rsidR="00362433" w:rsidRPr="00362433" w:rsidRDefault="00362433" w:rsidP="00362433">
            <w:pPr>
              <w:rPr>
                <w:rFonts w:ascii="Blinker" w:hAnsi="Blinker"/>
                <w:sz w:val="24"/>
                <w:szCs w:val="24"/>
              </w:rPr>
            </w:pPr>
            <w:r w:rsidRPr="00362433">
              <w:rPr>
                <w:rFonts w:ascii="Blinker" w:hAnsi="Blinker"/>
                <w:sz w:val="24"/>
                <w:szCs w:val="24"/>
              </w:rPr>
              <w:tab/>
              <w:t>s[0][1] = y;</w:t>
            </w:r>
          </w:p>
          <w:p w14:paraId="3893CE8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196655D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05F8530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if (mat[i][j] != 0) {</w:t>
            </w:r>
          </w:p>
          <w:p w14:paraId="229519C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s[k][0] = i;</w:t>
            </w:r>
          </w:p>
          <w:p w14:paraId="4D0B3EB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s[k][1] = j;</w:t>
            </w:r>
          </w:p>
          <w:p w14:paraId="4371AE4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s[k][2] = mat[i][j];</w:t>
            </w:r>
          </w:p>
          <w:p w14:paraId="7B378B5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k++;</w:t>
            </w:r>
          </w:p>
          <w:p w14:paraId="1CE8A51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w:t>
            </w:r>
          </w:p>
          <w:p w14:paraId="2412A7E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7ABFC0A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294F8770" w14:textId="77777777" w:rsidR="00362433" w:rsidRPr="00362433" w:rsidRDefault="00362433" w:rsidP="00362433">
            <w:pPr>
              <w:rPr>
                <w:rFonts w:ascii="Blinker" w:hAnsi="Blinker"/>
                <w:sz w:val="24"/>
                <w:szCs w:val="24"/>
              </w:rPr>
            </w:pPr>
            <w:r w:rsidRPr="00362433">
              <w:rPr>
                <w:rFonts w:ascii="Blinker" w:hAnsi="Blinker"/>
                <w:sz w:val="24"/>
                <w:szCs w:val="24"/>
              </w:rPr>
              <w:tab/>
              <w:t>s[0][2] = k - 1;</w:t>
            </w:r>
          </w:p>
          <w:p w14:paraId="6B0B9E64" w14:textId="77777777" w:rsidR="00362433" w:rsidRPr="00362433" w:rsidRDefault="00362433" w:rsidP="00362433">
            <w:pPr>
              <w:rPr>
                <w:rFonts w:ascii="Blinker" w:hAnsi="Blinker"/>
                <w:sz w:val="24"/>
                <w:szCs w:val="24"/>
              </w:rPr>
            </w:pPr>
            <w:r w:rsidRPr="00362433">
              <w:rPr>
                <w:rFonts w:ascii="Blinker" w:hAnsi="Blinker"/>
                <w:sz w:val="24"/>
                <w:szCs w:val="24"/>
              </w:rPr>
              <w:tab/>
              <w:t>return k; // Return number of non-zero elements</w:t>
            </w:r>
          </w:p>
          <w:p w14:paraId="37C83FD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845E8F5" w14:textId="77777777" w:rsidR="00362433" w:rsidRPr="00362433" w:rsidRDefault="00362433" w:rsidP="00362433">
            <w:pPr>
              <w:rPr>
                <w:rFonts w:ascii="Blinker" w:hAnsi="Blinker"/>
                <w:sz w:val="24"/>
                <w:szCs w:val="24"/>
              </w:rPr>
            </w:pPr>
          </w:p>
          <w:p w14:paraId="4D06CE47"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 Function to display sparse matrix</w:t>
            </w:r>
          </w:p>
          <w:p w14:paraId="19245A61" w14:textId="77777777" w:rsidR="00362433" w:rsidRPr="00362433" w:rsidRDefault="00362433" w:rsidP="00362433">
            <w:pPr>
              <w:rPr>
                <w:rFonts w:ascii="Blinker" w:hAnsi="Blinker"/>
                <w:sz w:val="24"/>
                <w:szCs w:val="24"/>
              </w:rPr>
            </w:pPr>
            <w:r w:rsidRPr="00362433">
              <w:rPr>
                <w:rFonts w:ascii="Blinker" w:hAnsi="Blinker"/>
                <w:sz w:val="24"/>
                <w:szCs w:val="24"/>
              </w:rPr>
              <w:t>void printsparse(int k, int s[k][3]) {</w:t>
            </w:r>
          </w:p>
          <w:p w14:paraId="22ABF3E3" w14:textId="77777777" w:rsidR="00362433" w:rsidRPr="00362433" w:rsidRDefault="00362433" w:rsidP="00362433">
            <w:pPr>
              <w:rPr>
                <w:rFonts w:ascii="Blinker" w:hAnsi="Blinker"/>
                <w:sz w:val="24"/>
                <w:szCs w:val="24"/>
              </w:rPr>
            </w:pPr>
            <w:r w:rsidRPr="00362433">
              <w:rPr>
                <w:rFonts w:ascii="Blinker" w:hAnsi="Blinker"/>
                <w:sz w:val="24"/>
                <w:szCs w:val="24"/>
              </w:rPr>
              <w:tab/>
              <w:t>int i;</w:t>
            </w:r>
          </w:p>
          <w:p w14:paraId="39B80B3B" w14:textId="77777777" w:rsidR="00362433" w:rsidRPr="00362433" w:rsidRDefault="00362433" w:rsidP="00362433">
            <w:pPr>
              <w:rPr>
                <w:rFonts w:ascii="Blinker" w:hAnsi="Blinker"/>
                <w:sz w:val="24"/>
                <w:szCs w:val="24"/>
              </w:rPr>
            </w:pPr>
            <w:r w:rsidRPr="00362433">
              <w:rPr>
                <w:rFonts w:ascii="Blinker" w:hAnsi="Blinker"/>
                <w:sz w:val="24"/>
                <w:szCs w:val="24"/>
              </w:rPr>
              <w:tab/>
              <w:t>printf("Sparse Matrix Representation (row, column, value):\n");</w:t>
            </w:r>
          </w:p>
          <w:p w14:paraId="6493A00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k; i++) {</w:t>
            </w:r>
          </w:p>
          <w:p w14:paraId="0E6E7B2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printf("%d %d %d\n", s[i][0], s[i][1], s[i][2]);</w:t>
            </w:r>
          </w:p>
          <w:p w14:paraId="3F77DF90"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4C860F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463CD2C6" w14:textId="77777777" w:rsidR="00362433" w:rsidRPr="00362433" w:rsidRDefault="00362433" w:rsidP="00362433">
            <w:pPr>
              <w:rPr>
                <w:rFonts w:ascii="Blinker" w:hAnsi="Blinker"/>
                <w:sz w:val="24"/>
                <w:szCs w:val="24"/>
              </w:rPr>
            </w:pPr>
          </w:p>
          <w:p w14:paraId="266ED743" w14:textId="77777777" w:rsidR="00362433" w:rsidRPr="00362433" w:rsidRDefault="00362433" w:rsidP="00362433">
            <w:pPr>
              <w:rPr>
                <w:rFonts w:ascii="Blinker" w:hAnsi="Blinker"/>
                <w:sz w:val="24"/>
                <w:szCs w:val="24"/>
              </w:rPr>
            </w:pPr>
            <w:r w:rsidRPr="00362433">
              <w:rPr>
                <w:rFonts w:ascii="Blinker" w:hAnsi="Blinker"/>
                <w:sz w:val="24"/>
                <w:szCs w:val="24"/>
              </w:rPr>
              <w:t>// Function to add two sparse matrices</w:t>
            </w:r>
          </w:p>
          <w:p w14:paraId="0544FD4F" w14:textId="77777777" w:rsidR="00362433" w:rsidRPr="00362433" w:rsidRDefault="00362433" w:rsidP="00362433">
            <w:pPr>
              <w:rPr>
                <w:rFonts w:ascii="Blinker" w:hAnsi="Blinker"/>
                <w:sz w:val="24"/>
                <w:szCs w:val="24"/>
              </w:rPr>
            </w:pPr>
            <w:r w:rsidRPr="00362433">
              <w:rPr>
                <w:rFonts w:ascii="Blinker" w:hAnsi="Blinker"/>
                <w:sz w:val="24"/>
                <w:szCs w:val="24"/>
              </w:rPr>
              <w:t>void addSparse(int s1_rows, int sp1[s1_rows][3], int s2_rows, int sp2[s2_rows][3], int result[s1_rows + s2_rows][3], int *res_rows) {</w:t>
            </w:r>
          </w:p>
          <w:p w14:paraId="42B67C9E" w14:textId="77777777" w:rsidR="00362433" w:rsidRPr="00362433" w:rsidRDefault="00362433" w:rsidP="00362433">
            <w:pPr>
              <w:rPr>
                <w:rFonts w:ascii="Blinker" w:hAnsi="Blinker"/>
                <w:sz w:val="24"/>
                <w:szCs w:val="24"/>
              </w:rPr>
            </w:pPr>
            <w:r w:rsidRPr="00362433">
              <w:rPr>
                <w:rFonts w:ascii="Blinker" w:hAnsi="Blinker"/>
                <w:sz w:val="24"/>
                <w:szCs w:val="24"/>
              </w:rPr>
              <w:tab/>
              <w:t>// Both sparse1 and sparse2 have header at index 0</w:t>
            </w:r>
          </w:p>
          <w:p w14:paraId="6DD786B9" w14:textId="77777777" w:rsidR="00362433" w:rsidRPr="00362433" w:rsidRDefault="00362433" w:rsidP="00362433">
            <w:pPr>
              <w:rPr>
                <w:rFonts w:ascii="Blinker" w:hAnsi="Blinker"/>
                <w:sz w:val="24"/>
                <w:szCs w:val="24"/>
              </w:rPr>
            </w:pPr>
            <w:r w:rsidRPr="00362433">
              <w:rPr>
                <w:rFonts w:ascii="Blinker" w:hAnsi="Blinker"/>
                <w:sz w:val="24"/>
                <w:szCs w:val="24"/>
              </w:rPr>
              <w:tab/>
              <w:t>int i = 1, j = 1, r = 1;</w:t>
            </w:r>
          </w:p>
          <w:p w14:paraId="0058526F" w14:textId="77777777" w:rsidR="00362433" w:rsidRPr="00362433" w:rsidRDefault="00362433" w:rsidP="00362433">
            <w:pPr>
              <w:rPr>
                <w:rFonts w:ascii="Blinker" w:hAnsi="Blinker"/>
                <w:sz w:val="24"/>
                <w:szCs w:val="24"/>
              </w:rPr>
            </w:pPr>
            <w:r w:rsidRPr="00362433">
              <w:rPr>
                <w:rFonts w:ascii="Blinker" w:hAnsi="Blinker"/>
                <w:sz w:val="24"/>
                <w:szCs w:val="24"/>
              </w:rPr>
              <w:tab/>
              <w:t>// Set header</w:t>
            </w:r>
          </w:p>
          <w:p w14:paraId="575F1D1A" w14:textId="77777777" w:rsidR="00362433" w:rsidRPr="00362433" w:rsidRDefault="00362433" w:rsidP="00362433">
            <w:pPr>
              <w:rPr>
                <w:rFonts w:ascii="Blinker" w:hAnsi="Blinker"/>
                <w:sz w:val="24"/>
                <w:szCs w:val="24"/>
              </w:rPr>
            </w:pPr>
            <w:r w:rsidRPr="00362433">
              <w:rPr>
                <w:rFonts w:ascii="Blinker" w:hAnsi="Blinker"/>
                <w:sz w:val="24"/>
                <w:szCs w:val="24"/>
              </w:rPr>
              <w:tab/>
              <w:t>result[0][0] = sp1[0][0];</w:t>
            </w:r>
          </w:p>
          <w:p w14:paraId="76EC51CC" w14:textId="77777777" w:rsidR="00362433" w:rsidRPr="00362433" w:rsidRDefault="00362433" w:rsidP="00362433">
            <w:pPr>
              <w:rPr>
                <w:rFonts w:ascii="Blinker" w:hAnsi="Blinker"/>
                <w:sz w:val="24"/>
                <w:szCs w:val="24"/>
              </w:rPr>
            </w:pPr>
            <w:r w:rsidRPr="00362433">
              <w:rPr>
                <w:rFonts w:ascii="Blinker" w:hAnsi="Blinker"/>
                <w:sz w:val="24"/>
                <w:szCs w:val="24"/>
              </w:rPr>
              <w:tab/>
              <w:t>result[0][1] = sp1[0][1];</w:t>
            </w:r>
          </w:p>
          <w:p w14:paraId="630B0827" w14:textId="77777777" w:rsidR="00362433" w:rsidRPr="00362433" w:rsidRDefault="00362433" w:rsidP="00362433">
            <w:pPr>
              <w:rPr>
                <w:rFonts w:ascii="Blinker" w:hAnsi="Blinker"/>
                <w:sz w:val="24"/>
                <w:szCs w:val="24"/>
              </w:rPr>
            </w:pPr>
            <w:r w:rsidRPr="00362433">
              <w:rPr>
                <w:rFonts w:ascii="Blinker" w:hAnsi="Blinker"/>
                <w:sz w:val="24"/>
                <w:szCs w:val="24"/>
              </w:rPr>
              <w:tab/>
              <w:t>// Add non-zero elements</w:t>
            </w:r>
          </w:p>
          <w:p w14:paraId="3944A28D"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&amp;&amp; j &lt; s2_rows) {</w:t>
            </w:r>
          </w:p>
          <w:p w14:paraId="191CC1A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if (sp1[i][0] &lt; sp2[j][0] || (sp1[i][0] == sp2[j][0] &amp;&amp; sp1[i][1] &lt; sp2[j][1])) {</w:t>
            </w:r>
          </w:p>
          <w:p w14:paraId="7F3E19F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0C7784C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602CC08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w:t>
            </w:r>
          </w:p>
          <w:p w14:paraId="2FE38BE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477C17D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7EAB0F3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if (sp1[i][0] &gt; sp2[j][0] || (sp1[i][0] == sp2[j][0] &amp;&amp; sp1[i][1] &gt; sp2[j][1])) {</w:t>
            </w:r>
          </w:p>
          <w:p w14:paraId="0373536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sp2[j][0];</w:t>
            </w:r>
          </w:p>
          <w:p w14:paraId="7A524BB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sp2[j][1];</w:t>
            </w:r>
          </w:p>
          <w:p w14:paraId="42305E8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sp2[j][2];</w:t>
            </w:r>
          </w:p>
          <w:p w14:paraId="54A795B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3C26A50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3195F5C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w:t>
            </w:r>
          </w:p>
          <w:p w14:paraId="6103A7C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6447F26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372C32D7"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 + sp2[j][2];</w:t>
            </w:r>
          </w:p>
          <w:p w14:paraId="35A7238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680A6E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73476F8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168E553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6D685B1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577CB849"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w:t>
            </w:r>
          </w:p>
          <w:p w14:paraId="66B6A47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sp1[i][0];</w:t>
            </w:r>
          </w:p>
          <w:p w14:paraId="07CFF17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sp1[i][1];</w:t>
            </w:r>
          </w:p>
          <w:p w14:paraId="4F6F880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sp1[i][2];</w:t>
            </w:r>
          </w:p>
          <w:p w14:paraId="04C30D14"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r>
            <w:r w:rsidRPr="00362433">
              <w:rPr>
                <w:rFonts w:ascii="Blinker" w:hAnsi="Blinker"/>
                <w:sz w:val="24"/>
                <w:szCs w:val="24"/>
              </w:rPr>
              <w:tab/>
              <w:t>i++;</w:t>
            </w:r>
          </w:p>
          <w:p w14:paraId="49D96E2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3563258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7A4A78E" w14:textId="77777777" w:rsidR="00362433" w:rsidRPr="00362433" w:rsidRDefault="00362433" w:rsidP="00362433">
            <w:pPr>
              <w:rPr>
                <w:rFonts w:ascii="Blinker" w:hAnsi="Blinker"/>
                <w:sz w:val="24"/>
                <w:szCs w:val="24"/>
              </w:rPr>
            </w:pPr>
            <w:r w:rsidRPr="00362433">
              <w:rPr>
                <w:rFonts w:ascii="Blinker" w:hAnsi="Blinker"/>
                <w:sz w:val="24"/>
                <w:szCs w:val="24"/>
              </w:rPr>
              <w:tab/>
              <w:t>while (j &lt; s2_rows) {</w:t>
            </w:r>
          </w:p>
          <w:p w14:paraId="42BCCCC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sp2[j][0];</w:t>
            </w:r>
          </w:p>
          <w:p w14:paraId="6009A29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sp2[j][1];</w:t>
            </w:r>
          </w:p>
          <w:p w14:paraId="6CB098E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sp2[j][2];</w:t>
            </w:r>
          </w:p>
          <w:p w14:paraId="4DE6F2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j++;</w:t>
            </w:r>
          </w:p>
          <w:p w14:paraId="2FFB439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555D7051"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CAAB98D" w14:textId="77777777" w:rsidR="00362433" w:rsidRPr="00362433" w:rsidRDefault="00362433" w:rsidP="00362433">
            <w:pPr>
              <w:rPr>
                <w:rFonts w:ascii="Blinker" w:hAnsi="Blinker"/>
                <w:sz w:val="24"/>
                <w:szCs w:val="24"/>
              </w:rPr>
            </w:pPr>
            <w:r w:rsidRPr="00362433">
              <w:rPr>
                <w:rFonts w:ascii="Blinker" w:hAnsi="Blinker"/>
                <w:sz w:val="24"/>
                <w:szCs w:val="24"/>
              </w:rPr>
              <w:tab/>
              <w:t>result[0][2] = r - 1; // Update non-zero count in header</w:t>
            </w:r>
          </w:p>
          <w:p w14:paraId="3C9D462B" w14:textId="77777777" w:rsidR="00362433" w:rsidRPr="00362433" w:rsidRDefault="00362433" w:rsidP="00362433">
            <w:pPr>
              <w:rPr>
                <w:rFonts w:ascii="Blinker" w:hAnsi="Blinker"/>
                <w:sz w:val="24"/>
                <w:szCs w:val="24"/>
              </w:rPr>
            </w:pPr>
            <w:r w:rsidRPr="00362433">
              <w:rPr>
                <w:rFonts w:ascii="Blinker" w:hAnsi="Blinker"/>
                <w:sz w:val="24"/>
                <w:szCs w:val="24"/>
              </w:rPr>
              <w:tab/>
              <w:t>*res_rows = r; // Total rows in result sparse</w:t>
            </w:r>
          </w:p>
          <w:p w14:paraId="7899A17B" w14:textId="77777777" w:rsidR="00362433" w:rsidRPr="00362433" w:rsidRDefault="00362433" w:rsidP="00362433">
            <w:pPr>
              <w:rPr>
                <w:rFonts w:ascii="Blinker" w:hAnsi="Blinker"/>
                <w:sz w:val="24"/>
                <w:szCs w:val="24"/>
              </w:rPr>
            </w:pPr>
            <w:r w:rsidRPr="00362433">
              <w:rPr>
                <w:rFonts w:ascii="Blinker" w:hAnsi="Blinker"/>
                <w:sz w:val="24"/>
                <w:szCs w:val="24"/>
              </w:rPr>
              <w:tab/>
              <w:t>printf("Addition of Sparse Matrices Result:\n");</w:t>
            </w:r>
          </w:p>
          <w:p w14:paraId="38D4DEED" w14:textId="77777777" w:rsidR="00362433" w:rsidRPr="00362433" w:rsidRDefault="00362433" w:rsidP="00362433">
            <w:pPr>
              <w:rPr>
                <w:rFonts w:ascii="Blinker" w:hAnsi="Blinker"/>
                <w:sz w:val="24"/>
                <w:szCs w:val="24"/>
              </w:rPr>
            </w:pPr>
            <w:r w:rsidRPr="00362433">
              <w:rPr>
                <w:rFonts w:ascii="Blinker" w:hAnsi="Blinker"/>
                <w:sz w:val="24"/>
                <w:szCs w:val="24"/>
              </w:rPr>
              <w:tab/>
              <w:t>printsparse(*res_rows, result);</w:t>
            </w:r>
          </w:p>
          <w:p w14:paraId="5978EBA9"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0EF589C4" w14:textId="77777777" w:rsidR="00362433" w:rsidRPr="00362433" w:rsidRDefault="00362433" w:rsidP="00362433">
            <w:pPr>
              <w:rPr>
                <w:rFonts w:ascii="Blinker" w:hAnsi="Blinker"/>
                <w:sz w:val="24"/>
                <w:szCs w:val="24"/>
              </w:rPr>
            </w:pPr>
          </w:p>
          <w:p w14:paraId="7CB2CFBC" w14:textId="77777777" w:rsidR="00362433" w:rsidRPr="00362433" w:rsidRDefault="00362433" w:rsidP="00362433">
            <w:pPr>
              <w:rPr>
                <w:rFonts w:ascii="Blinker" w:hAnsi="Blinker"/>
                <w:sz w:val="24"/>
                <w:szCs w:val="24"/>
              </w:rPr>
            </w:pPr>
            <w:r w:rsidRPr="00362433">
              <w:rPr>
                <w:rFonts w:ascii="Blinker" w:hAnsi="Blinker"/>
                <w:sz w:val="24"/>
                <w:szCs w:val="24"/>
              </w:rPr>
              <w:t>int main() {</w:t>
            </w:r>
          </w:p>
          <w:p w14:paraId="72D84D97" w14:textId="77777777" w:rsidR="00362433" w:rsidRPr="00362433" w:rsidRDefault="00362433" w:rsidP="00362433">
            <w:pPr>
              <w:rPr>
                <w:rFonts w:ascii="Blinker" w:hAnsi="Blinker"/>
                <w:sz w:val="24"/>
                <w:szCs w:val="24"/>
              </w:rPr>
            </w:pPr>
            <w:r w:rsidRPr="00362433">
              <w:rPr>
                <w:rFonts w:ascii="Blinker" w:hAnsi="Blinker"/>
                <w:sz w:val="24"/>
                <w:szCs w:val="24"/>
              </w:rPr>
              <w:tab/>
              <w:t>int x1, y1, x2, y2;</w:t>
            </w:r>
          </w:p>
          <w:p w14:paraId="6F258214"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first matrix (rows columns): ");</w:t>
            </w:r>
          </w:p>
          <w:p w14:paraId="0CFC2C95" w14:textId="77777777" w:rsidR="00362433" w:rsidRPr="00362433" w:rsidRDefault="00362433" w:rsidP="00362433">
            <w:pPr>
              <w:rPr>
                <w:rFonts w:ascii="Blinker" w:hAnsi="Blinker"/>
                <w:sz w:val="24"/>
                <w:szCs w:val="24"/>
              </w:rPr>
            </w:pPr>
            <w:r w:rsidRPr="00362433">
              <w:rPr>
                <w:rFonts w:ascii="Blinker" w:hAnsi="Blinker"/>
                <w:sz w:val="24"/>
                <w:szCs w:val="24"/>
              </w:rPr>
              <w:tab/>
              <w:t>scanf("%d %d", &amp;x1, &amp;y1);</w:t>
            </w:r>
          </w:p>
          <w:p w14:paraId="41471896" w14:textId="77777777" w:rsidR="00362433" w:rsidRPr="00362433" w:rsidRDefault="00362433" w:rsidP="00362433">
            <w:pPr>
              <w:rPr>
                <w:rFonts w:ascii="Blinker" w:hAnsi="Blinker"/>
                <w:sz w:val="24"/>
                <w:szCs w:val="24"/>
              </w:rPr>
            </w:pPr>
            <w:r w:rsidRPr="00362433">
              <w:rPr>
                <w:rFonts w:ascii="Blinker" w:hAnsi="Blinker"/>
                <w:sz w:val="24"/>
                <w:szCs w:val="24"/>
              </w:rPr>
              <w:tab/>
              <w:t>int mat1[x1][y1];</w:t>
            </w:r>
          </w:p>
          <w:p w14:paraId="5F86FEC5" w14:textId="77777777" w:rsidR="00362433" w:rsidRPr="00362433" w:rsidRDefault="00362433" w:rsidP="00362433">
            <w:pPr>
              <w:rPr>
                <w:rFonts w:ascii="Blinker" w:hAnsi="Blinker"/>
                <w:sz w:val="24"/>
                <w:szCs w:val="24"/>
              </w:rPr>
            </w:pPr>
            <w:r w:rsidRPr="00362433">
              <w:rPr>
                <w:rFonts w:ascii="Blinker" w:hAnsi="Blinker"/>
                <w:sz w:val="24"/>
                <w:szCs w:val="24"/>
              </w:rPr>
              <w:tab/>
              <w:t>insert(x1, y1, mat1);</w:t>
            </w:r>
          </w:p>
          <w:p w14:paraId="58E8A1F5" w14:textId="77777777" w:rsidR="00362433" w:rsidRPr="00362433" w:rsidRDefault="00362433" w:rsidP="00362433">
            <w:pPr>
              <w:rPr>
                <w:rFonts w:ascii="Blinker" w:hAnsi="Blinker"/>
                <w:sz w:val="24"/>
                <w:szCs w:val="24"/>
              </w:rPr>
            </w:pPr>
          </w:p>
          <w:p w14:paraId="6F9A1E66"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second matrix (rows columns): ");</w:t>
            </w:r>
          </w:p>
          <w:p w14:paraId="068D2C90" w14:textId="77777777" w:rsidR="00362433" w:rsidRPr="00362433" w:rsidRDefault="00362433" w:rsidP="00362433">
            <w:pPr>
              <w:rPr>
                <w:rFonts w:ascii="Blinker" w:hAnsi="Blinker"/>
                <w:sz w:val="24"/>
                <w:szCs w:val="24"/>
              </w:rPr>
            </w:pPr>
            <w:r w:rsidRPr="00362433">
              <w:rPr>
                <w:rFonts w:ascii="Blinker" w:hAnsi="Blinker"/>
                <w:sz w:val="24"/>
                <w:szCs w:val="24"/>
              </w:rPr>
              <w:tab/>
              <w:t>scanf("%d %d", &amp;x2, &amp;y2);</w:t>
            </w:r>
          </w:p>
          <w:p w14:paraId="70F34D60" w14:textId="77777777" w:rsidR="00362433" w:rsidRPr="00362433" w:rsidRDefault="00362433" w:rsidP="00362433">
            <w:pPr>
              <w:rPr>
                <w:rFonts w:ascii="Blinker" w:hAnsi="Blinker"/>
                <w:sz w:val="24"/>
                <w:szCs w:val="24"/>
              </w:rPr>
            </w:pPr>
            <w:r w:rsidRPr="00362433">
              <w:rPr>
                <w:rFonts w:ascii="Blinker" w:hAnsi="Blinker"/>
                <w:sz w:val="24"/>
                <w:szCs w:val="24"/>
              </w:rPr>
              <w:tab/>
              <w:t>if (x1 != x2 || y1 != y2) {</w:t>
            </w:r>
          </w:p>
          <w:p w14:paraId="40EC5D8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printf("Error: Matrices must have the same dimensions for addition.\n");</w:t>
            </w:r>
          </w:p>
          <w:p w14:paraId="46CBDAA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return 1;</w:t>
            </w:r>
          </w:p>
          <w:p w14:paraId="158F383E"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26D6FA0" w14:textId="77777777" w:rsidR="00362433" w:rsidRPr="00362433" w:rsidRDefault="00362433" w:rsidP="00362433">
            <w:pPr>
              <w:rPr>
                <w:rFonts w:ascii="Blinker" w:hAnsi="Blinker"/>
                <w:sz w:val="24"/>
                <w:szCs w:val="24"/>
              </w:rPr>
            </w:pPr>
            <w:r w:rsidRPr="00362433">
              <w:rPr>
                <w:rFonts w:ascii="Blinker" w:hAnsi="Blinker"/>
                <w:sz w:val="24"/>
                <w:szCs w:val="24"/>
              </w:rPr>
              <w:tab/>
              <w:t>int mat2[x2][y2];</w:t>
            </w:r>
          </w:p>
          <w:p w14:paraId="2B602372" w14:textId="77777777" w:rsidR="00362433" w:rsidRPr="00362433" w:rsidRDefault="00362433" w:rsidP="00362433">
            <w:pPr>
              <w:rPr>
                <w:rFonts w:ascii="Blinker" w:hAnsi="Blinker"/>
                <w:sz w:val="24"/>
                <w:szCs w:val="24"/>
              </w:rPr>
            </w:pPr>
            <w:r w:rsidRPr="00362433">
              <w:rPr>
                <w:rFonts w:ascii="Blinker" w:hAnsi="Blinker"/>
                <w:sz w:val="24"/>
                <w:szCs w:val="24"/>
              </w:rPr>
              <w:tab/>
              <w:t>insert(x2, y2, mat2);</w:t>
            </w:r>
          </w:p>
          <w:p w14:paraId="223C897C" w14:textId="77777777" w:rsidR="00362433" w:rsidRPr="00362433" w:rsidRDefault="00362433" w:rsidP="00362433">
            <w:pPr>
              <w:rPr>
                <w:rFonts w:ascii="Blinker" w:hAnsi="Blinker"/>
                <w:sz w:val="24"/>
                <w:szCs w:val="24"/>
              </w:rPr>
            </w:pPr>
          </w:p>
          <w:p w14:paraId="07730EF3" w14:textId="77777777" w:rsidR="00362433" w:rsidRPr="00362433" w:rsidRDefault="00362433" w:rsidP="00362433">
            <w:pPr>
              <w:rPr>
                <w:rFonts w:ascii="Blinker" w:hAnsi="Blinker"/>
                <w:sz w:val="24"/>
                <w:szCs w:val="24"/>
              </w:rPr>
            </w:pPr>
            <w:r w:rsidRPr="00362433">
              <w:rPr>
                <w:rFonts w:ascii="Blinker" w:hAnsi="Blinker"/>
                <w:sz w:val="24"/>
                <w:szCs w:val="24"/>
              </w:rPr>
              <w:tab/>
              <w:t>int sp1[x1 * y1 + 1][3], sp2[x2 * y2 + 1][3];</w:t>
            </w:r>
          </w:p>
          <w:p w14:paraId="64113CE4" w14:textId="77777777" w:rsidR="00362433" w:rsidRPr="00362433" w:rsidRDefault="00362433" w:rsidP="00362433">
            <w:pPr>
              <w:rPr>
                <w:rFonts w:ascii="Blinker" w:hAnsi="Blinker"/>
                <w:sz w:val="24"/>
                <w:szCs w:val="24"/>
              </w:rPr>
            </w:pPr>
            <w:r w:rsidRPr="00362433">
              <w:rPr>
                <w:rFonts w:ascii="Blinker" w:hAnsi="Blinker"/>
                <w:sz w:val="24"/>
                <w:szCs w:val="24"/>
              </w:rPr>
              <w:tab/>
              <w:t>int k1 = toSparse(x1, y1, mat1, sp1);</w:t>
            </w:r>
          </w:p>
          <w:p w14:paraId="0459F503" w14:textId="77777777" w:rsidR="00362433" w:rsidRPr="00362433" w:rsidRDefault="00362433" w:rsidP="00362433">
            <w:pPr>
              <w:rPr>
                <w:rFonts w:ascii="Blinker" w:hAnsi="Blinker"/>
                <w:sz w:val="24"/>
                <w:szCs w:val="24"/>
              </w:rPr>
            </w:pPr>
            <w:r w:rsidRPr="00362433">
              <w:rPr>
                <w:rFonts w:ascii="Blinker" w:hAnsi="Blinker"/>
                <w:sz w:val="24"/>
                <w:szCs w:val="24"/>
              </w:rPr>
              <w:tab/>
              <w:t>int k2 = toSparse(x2, y2, mat2, sp2);</w:t>
            </w:r>
          </w:p>
          <w:p w14:paraId="0A192313" w14:textId="77777777" w:rsidR="00362433" w:rsidRPr="00362433" w:rsidRDefault="00362433" w:rsidP="00362433">
            <w:pPr>
              <w:rPr>
                <w:rFonts w:ascii="Blinker" w:hAnsi="Blinker"/>
                <w:sz w:val="24"/>
                <w:szCs w:val="24"/>
              </w:rPr>
            </w:pPr>
          </w:p>
          <w:p w14:paraId="01633F1C"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First Matrix:\n");</w:t>
            </w:r>
          </w:p>
          <w:p w14:paraId="5778D948" w14:textId="77777777" w:rsidR="00362433" w:rsidRPr="00362433" w:rsidRDefault="00362433" w:rsidP="00362433">
            <w:pPr>
              <w:rPr>
                <w:rFonts w:ascii="Blinker" w:hAnsi="Blinker"/>
                <w:sz w:val="24"/>
                <w:szCs w:val="24"/>
              </w:rPr>
            </w:pPr>
            <w:r w:rsidRPr="00362433">
              <w:rPr>
                <w:rFonts w:ascii="Blinker" w:hAnsi="Blinker"/>
                <w:sz w:val="24"/>
                <w:szCs w:val="24"/>
              </w:rPr>
              <w:tab/>
              <w:t>printsparse(k1, sp1);</w:t>
            </w:r>
          </w:p>
          <w:p w14:paraId="52347D44"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Second Matrix:\n");</w:t>
            </w:r>
          </w:p>
          <w:p w14:paraId="42B68467" w14:textId="77777777" w:rsidR="00362433" w:rsidRPr="00362433" w:rsidRDefault="00362433" w:rsidP="00362433">
            <w:pPr>
              <w:rPr>
                <w:rFonts w:ascii="Blinker" w:hAnsi="Blinker"/>
                <w:sz w:val="24"/>
                <w:szCs w:val="24"/>
              </w:rPr>
            </w:pPr>
            <w:r w:rsidRPr="00362433">
              <w:rPr>
                <w:rFonts w:ascii="Blinker" w:hAnsi="Blinker"/>
                <w:sz w:val="24"/>
                <w:szCs w:val="24"/>
              </w:rPr>
              <w:tab/>
              <w:t>printsparse(k2, sp2);</w:t>
            </w:r>
          </w:p>
          <w:p w14:paraId="6F023011" w14:textId="77777777" w:rsidR="00362433" w:rsidRPr="00362433" w:rsidRDefault="00362433" w:rsidP="00362433">
            <w:pPr>
              <w:rPr>
                <w:rFonts w:ascii="Blinker" w:hAnsi="Blinker"/>
                <w:sz w:val="24"/>
                <w:szCs w:val="24"/>
              </w:rPr>
            </w:pPr>
          </w:p>
          <w:p w14:paraId="41FAF569" w14:textId="77777777" w:rsidR="00362433" w:rsidRPr="00362433" w:rsidRDefault="00362433" w:rsidP="00362433">
            <w:pPr>
              <w:rPr>
                <w:rFonts w:ascii="Blinker" w:hAnsi="Blinker"/>
                <w:sz w:val="24"/>
                <w:szCs w:val="24"/>
              </w:rPr>
            </w:pPr>
            <w:r w:rsidRPr="00362433">
              <w:rPr>
                <w:rFonts w:ascii="Blinker" w:hAnsi="Blinker"/>
                <w:sz w:val="24"/>
                <w:szCs w:val="24"/>
              </w:rPr>
              <w:tab/>
              <w:t>int result[k1 + k2][3], k3;</w:t>
            </w:r>
          </w:p>
          <w:p w14:paraId="53A59316" w14:textId="77777777" w:rsidR="00362433" w:rsidRPr="00362433" w:rsidRDefault="00362433" w:rsidP="00362433">
            <w:pPr>
              <w:rPr>
                <w:rFonts w:ascii="Blinker" w:hAnsi="Blinker"/>
                <w:sz w:val="24"/>
                <w:szCs w:val="24"/>
              </w:rPr>
            </w:pPr>
            <w:r w:rsidRPr="00362433">
              <w:rPr>
                <w:rFonts w:ascii="Blinker" w:hAnsi="Blinker"/>
                <w:sz w:val="24"/>
                <w:szCs w:val="24"/>
              </w:rPr>
              <w:tab/>
              <w:t>addSparse(k1, sp1, k2, sp2, result, &amp;k3);</w:t>
            </w:r>
          </w:p>
          <w:p w14:paraId="120899F2" w14:textId="77777777" w:rsidR="00362433" w:rsidRPr="00362433" w:rsidRDefault="00362433" w:rsidP="00362433">
            <w:pPr>
              <w:rPr>
                <w:rFonts w:ascii="Blinker" w:hAnsi="Blinker"/>
                <w:sz w:val="24"/>
                <w:szCs w:val="24"/>
              </w:rPr>
            </w:pPr>
          </w:p>
          <w:p w14:paraId="6F06A26B"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t>return 0;</w:t>
            </w:r>
          </w:p>
          <w:p w14:paraId="4F0C353E" w14:textId="77777777" w:rsidR="00026E1A" w:rsidRDefault="00362433" w:rsidP="00362433">
            <w:pPr>
              <w:rPr>
                <w:rFonts w:ascii="Blinker" w:hAnsi="Blinker"/>
                <w:sz w:val="24"/>
                <w:szCs w:val="24"/>
              </w:rPr>
            </w:pPr>
            <w:r w:rsidRPr="00362433">
              <w:rPr>
                <w:rFonts w:ascii="Blinker" w:hAnsi="Blinker"/>
                <w:sz w:val="24"/>
                <w:szCs w:val="24"/>
              </w:rPr>
              <w:t>}</w:t>
            </w:r>
          </w:p>
          <w:p w14:paraId="076F0D64" w14:textId="6C91C3FA" w:rsidR="00362433" w:rsidRDefault="00362433" w:rsidP="00362433">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6AC79B" w14:textId="77777777" w:rsidR="00E94650" w:rsidRDefault="00E94650" w:rsidP="003921F7">
            <w:pPr>
              <w:rPr>
                <w:rFonts w:ascii="Blinker" w:hAnsi="Blinker"/>
                <w:sz w:val="24"/>
                <w:szCs w:val="24"/>
              </w:rPr>
            </w:pPr>
          </w:p>
          <w:p w14:paraId="6E442D40" w14:textId="14AFFC32" w:rsidR="00026E1A" w:rsidRDefault="00E94650" w:rsidP="003921F7">
            <w:pPr>
              <w:rPr>
                <w:rFonts w:ascii="Blinker" w:hAnsi="Blinker"/>
                <w:sz w:val="24"/>
                <w:szCs w:val="24"/>
              </w:rPr>
            </w:pPr>
            <w:r w:rsidRPr="00E94650">
              <w:rPr>
                <w:rFonts w:ascii="Blinker" w:hAnsi="Blinker"/>
                <w:noProof/>
                <w:sz w:val="24"/>
                <w:szCs w:val="24"/>
              </w:rPr>
              <w:drawing>
                <wp:inline distT="0" distB="0" distL="0" distR="0" wp14:anchorId="5E26E781" wp14:editId="5A87540A">
                  <wp:extent cx="5486400" cy="5090160"/>
                  <wp:effectExtent l="0" t="0" r="0" b="0"/>
                  <wp:docPr id="829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1337" name=""/>
                          <pic:cNvPicPr/>
                        </pic:nvPicPr>
                        <pic:blipFill rotWithShape="1">
                          <a:blip r:embed="rId38"/>
                          <a:srcRect b="3758"/>
                          <a:stretch>
                            <a:fillRect/>
                          </a:stretch>
                        </pic:blipFill>
                        <pic:spPr bwMode="auto">
                          <a:xfrm>
                            <a:off x="0" y="0"/>
                            <a:ext cx="5486400" cy="5090160"/>
                          </a:xfrm>
                          <a:prstGeom prst="rect">
                            <a:avLst/>
                          </a:prstGeom>
                          <a:ln>
                            <a:noFill/>
                          </a:ln>
                          <a:extLst>
                            <a:ext uri="{53640926-AAD7-44D8-BBD7-CCE9431645EC}">
                              <a14:shadowObscured xmlns:a14="http://schemas.microsoft.com/office/drawing/2010/main"/>
                            </a:ext>
                          </a:extLst>
                        </pic:spPr>
                      </pic:pic>
                    </a:graphicData>
                  </a:graphic>
                </wp:inline>
              </w:drawing>
            </w:r>
          </w:p>
          <w:p w14:paraId="4888E177"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65B19B18"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C4593">
              <w:rPr>
                <w:rFonts w:ascii="Blinker" w:hAnsi="Blinker"/>
                <w:sz w:val="24"/>
                <w:szCs w:val="24"/>
              </w:rPr>
              <w:t>24</w:t>
            </w:r>
          </w:p>
        </w:tc>
        <w:tc>
          <w:tcPr>
            <w:tcW w:w="4493" w:type="dxa"/>
          </w:tcPr>
          <w:p w14:paraId="786F53DD" w14:textId="0D5314D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1C4593">
              <w:rPr>
                <w:rFonts w:ascii="Blinker" w:hAnsi="Blinker"/>
                <w:sz w:val="24"/>
                <w:szCs w:val="24"/>
              </w:rPr>
              <w:t>12</w:t>
            </w:r>
            <w:r>
              <w:rPr>
                <w:rFonts w:ascii="Blinker" w:hAnsi="Blinker"/>
                <w:sz w:val="24"/>
                <w:szCs w:val="24"/>
              </w:rPr>
              <w:t>/0</w:t>
            </w:r>
            <w:r w:rsidR="001C4593">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0FF2C10D"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1C4593" w:rsidRPr="001C4593">
              <w:rPr>
                <w:rFonts w:ascii="Blinker" w:hAnsi="Blinker"/>
                <w:sz w:val="24"/>
                <w:szCs w:val="24"/>
              </w:rPr>
              <w:t>Write a program to multiply two sparse matrix</w:t>
            </w:r>
            <w:r w:rsidR="00C71584">
              <w:rPr>
                <w:rFonts w:ascii="Blinker" w:hAnsi="Blinker"/>
                <w:sz w:val="24"/>
                <w:szCs w:val="24"/>
              </w:rPr>
              <w:t>.</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7869D39C" w14:textId="77777777" w:rsidR="005E677E" w:rsidRPr="005E677E" w:rsidRDefault="005E677E" w:rsidP="005E677E">
            <w:pPr>
              <w:rPr>
                <w:rFonts w:ascii="Blinker" w:hAnsi="Blinker"/>
                <w:sz w:val="24"/>
                <w:szCs w:val="24"/>
              </w:rPr>
            </w:pPr>
          </w:p>
          <w:p w14:paraId="0EE8021C" w14:textId="77777777" w:rsidR="005E677E" w:rsidRPr="005E677E" w:rsidRDefault="005E677E" w:rsidP="005E677E">
            <w:pPr>
              <w:rPr>
                <w:rFonts w:ascii="Blinker" w:hAnsi="Blinker"/>
                <w:sz w:val="24"/>
                <w:szCs w:val="24"/>
              </w:rPr>
            </w:pPr>
            <w:r w:rsidRPr="005E677E">
              <w:rPr>
                <w:rFonts w:ascii="Blinker" w:hAnsi="Blinker"/>
                <w:sz w:val="24"/>
                <w:szCs w:val="24"/>
              </w:rPr>
              <w:t>/*Program 24 SPARSE MATRIX MULTIPLICATION</w:t>
            </w:r>
          </w:p>
          <w:p w14:paraId="75A59827" w14:textId="77777777" w:rsidR="005E677E" w:rsidRPr="005E677E" w:rsidRDefault="005E677E" w:rsidP="005E677E">
            <w:pPr>
              <w:rPr>
                <w:rFonts w:ascii="Blinker" w:hAnsi="Blinker"/>
                <w:sz w:val="24"/>
                <w:szCs w:val="24"/>
              </w:rPr>
            </w:pPr>
            <w:r w:rsidRPr="005E677E">
              <w:rPr>
                <w:rFonts w:ascii="Blinker" w:hAnsi="Blinker"/>
                <w:sz w:val="24"/>
                <w:szCs w:val="24"/>
              </w:rPr>
              <w:t>@ALBIN MAMMEN MATHEW</w:t>
            </w:r>
          </w:p>
          <w:p w14:paraId="6CCB01E8" w14:textId="77777777" w:rsidR="005E677E" w:rsidRPr="005E677E" w:rsidRDefault="005E677E" w:rsidP="005E677E">
            <w:pPr>
              <w:rPr>
                <w:rFonts w:ascii="Blinker" w:hAnsi="Blinker"/>
                <w:sz w:val="24"/>
                <w:szCs w:val="24"/>
              </w:rPr>
            </w:pPr>
            <w:r w:rsidRPr="005E677E">
              <w:rPr>
                <w:rFonts w:ascii="Blinker" w:hAnsi="Blinker"/>
                <w:sz w:val="24"/>
                <w:szCs w:val="24"/>
              </w:rPr>
              <w:t>Roll No: 08</w:t>
            </w:r>
          </w:p>
          <w:p w14:paraId="4315174B" w14:textId="77777777" w:rsidR="005E677E" w:rsidRPr="005E677E" w:rsidRDefault="005E677E" w:rsidP="005E677E">
            <w:pPr>
              <w:rPr>
                <w:rFonts w:ascii="Blinker" w:hAnsi="Blinker"/>
                <w:sz w:val="24"/>
                <w:szCs w:val="24"/>
              </w:rPr>
            </w:pPr>
            <w:r w:rsidRPr="005E677E">
              <w:rPr>
                <w:rFonts w:ascii="Blinker" w:hAnsi="Blinker"/>
                <w:sz w:val="24"/>
                <w:szCs w:val="24"/>
              </w:rPr>
              <w:t>Date: 20/09/2025</w:t>
            </w:r>
          </w:p>
          <w:p w14:paraId="1B2B7562"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6D4301F9" w14:textId="77777777" w:rsidR="005E677E" w:rsidRPr="005E677E" w:rsidRDefault="005E677E" w:rsidP="005E677E">
            <w:pPr>
              <w:rPr>
                <w:rFonts w:ascii="Blinker" w:hAnsi="Blinker"/>
                <w:sz w:val="24"/>
                <w:szCs w:val="24"/>
              </w:rPr>
            </w:pPr>
          </w:p>
          <w:p w14:paraId="3EAF9156" w14:textId="77777777" w:rsidR="005E677E" w:rsidRPr="005E677E" w:rsidRDefault="005E677E" w:rsidP="005E677E">
            <w:pPr>
              <w:rPr>
                <w:rFonts w:ascii="Blinker" w:hAnsi="Blinker"/>
                <w:sz w:val="24"/>
                <w:szCs w:val="24"/>
              </w:rPr>
            </w:pPr>
            <w:r w:rsidRPr="005E677E">
              <w:rPr>
                <w:rFonts w:ascii="Blinker" w:hAnsi="Blinker"/>
                <w:sz w:val="24"/>
                <w:szCs w:val="24"/>
              </w:rPr>
              <w:t>#include &lt;stdio.h&gt;</w:t>
            </w:r>
          </w:p>
          <w:p w14:paraId="70676F06" w14:textId="77777777" w:rsidR="005E677E" w:rsidRPr="005E677E" w:rsidRDefault="005E677E" w:rsidP="005E677E">
            <w:pPr>
              <w:rPr>
                <w:rFonts w:ascii="Blinker" w:hAnsi="Blinker"/>
                <w:sz w:val="24"/>
                <w:szCs w:val="24"/>
              </w:rPr>
            </w:pPr>
          </w:p>
          <w:p w14:paraId="4B1B30C4" w14:textId="77777777" w:rsidR="005E677E" w:rsidRPr="005E677E" w:rsidRDefault="005E677E" w:rsidP="005E677E">
            <w:pPr>
              <w:rPr>
                <w:rFonts w:ascii="Blinker" w:hAnsi="Blinker"/>
                <w:sz w:val="24"/>
                <w:szCs w:val="24"/>
              </w:rPr>
            </w:pPr>
            <w:r w:rsidRPr="005E677E">
              <w:rPr>
                <w:rFonts w:ascii="Blinker" w:hAnsi="Blinker"/>
                <w:sz w:val="24"/>
                <w:szCs w:val="24"/>
              </w:rPr>
              <w:t>// Function to insert elements into matrix</w:t>
            </w:r>
          </w:p>
          <w:p w14:paraId="6D2AA525" w14:textId="77777777" w:rsidR="005E677E" w:rsidRPr="005E677E" w:rsidRDefault="005E677E" w:rsidP="005E677E">
            <w:pPr>
              <w:rPr>
                <w:rFonts w:ascii="Blinker" w:hAnsi="Blinker"/>
                <w:sz w:val="24"/>
                <w:szCs w:val="24"/>
              </w:rPr>
            </w:pPr>
            <w:r w:rsidRPr="005E677E">
              <w:rPr>
                <w:rFonts w:ascii="Blinker" w:hAnsi="Blinker"/>
                <w:sz w:val="24"/>
                <w:szCs w:val="24"/>
              </w:rPr>
              <w:t>void insert(int x, int y, int mat[x][y]) {</w:t>
            </w:r>
          </w:p>
          <w:p w14:paraId="180E6365" w14:textId="77777777" w:rsidR="005E677E" w:rsidRPr="005E677E" w:rsidRDefault="005E677E" w:rsidP="005E677E">
            <w:pPr>
              <w:rPr>
                <w:rFonts w:ascii="Blinker" w:hAnsi="Blinker"/>
                <w:sz w:val="24"/>
                <w:szCs w:val="24"/>
              </w:rPr>
            </w:pPr>
            <w:r w:rsidRPr="005E677E">
              <w:rPr>
                <w:rFonts w:ascii="Blinker" w:hAnsi="Blinker"/>
                <w:sz w:val="24"/>
                <w:szCs w:val="24"/>
              </w:rPr>
              <w:tab/>
              <w:t>int i, j;</w:t>
            </w:r>
          </w:p>
          <w:p w14:paraId="7B07E358" w14:textId="77777777" w:rsidR="005E677E" w:rsidRPr="005E677E" w:rsidRDefault="005E677E" w:rsidP="005E677E">
            <w:pPr>
              <w:rPr>
                <w:rFonts w:ascii="Blinker" w:hAnsi="Blinker"/>
                <w:sz w:val="24"/>
                <w:szCs w:val="24"/>
              </w:rPr>
            </w:pPr>
            <w:r w:rsidRPr="005E677E">
              <w:rPr>
                <w:rFonts w:ascii="Blinker" w:hAnsi="Blinker"/>
                <w:sz w:val="24"/>
                <w:szCs w:val="24"/>
              </w:rPr>
              <w:tab/>
              <w:t>printf("Enter elements of the matrix:\n");</w:t>
            </w:r>
          </w:p>
          <w:p w14:paraId="78A99602"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1CECD26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44515146"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scanf("%d", &amp;mat[i][j]);</w:t>
            </w:r>
          </w:p>
          <w:p w14:paraId="7EA7D4A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0796E06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422C2E2E"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33F4753A" w14:textId="77777777" w:rsidR="005E677E" w:rsidRPr="005E677E" w:rsidRDefault="005E677E" w:rsidP="005E677E">
            <w:pPr>
              <w:rPr>
                <w:rFonts w:ascii="Blinker" w:hAnsi="Blinker"/>
                <w:sz w:val="24"/>
                <w:szCs w:val="24"/>
              </w:rPr>
            </w:pPr>
          </w:p>
          <w:p w14:paraId="4441F5BB" w14:textId="77777777" w:rsidR="005E677E" w:rsidRPr="005E677E" w:rsidRDefault="005E677E" w:rsidP="005E677E">
            <w:pPr>
              <w:rPr>
                <w:rFonts w:ascii="Blinker" w:hAnsi="Blinker"/>
                <w:sz w:val="24"/>
                <w:szCs w:val="24"/>
              </w:rPr>
            </w:pPr>
            <w:r w:rsidRPr="005E677E">
              <w:rPr>
                <w:rFonts w:ascii="Blinker" w:hAnsi="Blinker"/>
                <w:sz w:val="24"/>
                <w:szCs w:val="24"/>
              </w:rPr>
              <w:t>// Function to convert matrix to sparse representation</w:t>
            </w:r>
          </w:p>
          <w:p w14:paraId="317CE199" w14:textId="77777777" w:rsidR="005E677E" w:rsidRPr="005E677E" w:rsidRDefault="005E677E" w:rsidP="005E677E">
            <w:pPr>
              <w:rPr>
                <w:rFonts w:ascii="Blinker" w:hAnsi="Blinker"/>
                <w:sz w:val="24"/>
                <w:szCs w:val="24"/>
              </w:rPr>
            </w:pPr>
            <w:r w:rsidRPr="005E677E">
              <w:rPr>
                <w:rFonts w:ascii="Blinker" w:hAnsi="Blinker"/>
                <w:sz w:val="24"/>
                <w:szCs w:val="24"/>
              </w:rPr>
              <w:t>int toSparse(int x, int y, int mat[x][y], int s[x * y + 1][3]) {</w:t>
            </w:r>
          </w:p>
          <w:p w14:paraId="1EE77C2E" w14:textId="77777777" w:rsidR="005E677E" w:rsidRPr="005E677E" w:rsidRDefault="005E677E" w:rsidP="005E677E">
            <w:pPr>
              <w:rPr>
                <w:rFonts w:ascii="Blinker" w:hAnsi="Blinker"/>
                <w:sz w:val="24"/>
                <w:szCs w:val="24"/>
              </w:rPr>
            </w:pPr>
            <w:r w:rsidRPr="005E677E">
              <w:rPr>
                <w:rFonts w:ascii="Blinker" w:hAnsi="Blinker"/>
                <w:sz w:val="24"/>
                <w:szCs w:val="24"/>
              </w:rPr>
              <w:tab/>
              <w:t>int i, j, k = 1;</w:t>
            </w:r>
          </w:p>
          <w:p w14:paraId="3193C322" w14:textId="77777777" w:rsidR="005E677E" w:rsidRPr="005E677E" w:rsidRDefault="005E677E" w:rsidP="005E677E">
            <w:pPr>
              <w:rPr>
                <w:rFonts w:ascii="Blinker" w:hAnsi="Blinker"/>
                <w:sz w:val="24"/>
                <w:szCs w:val="24"/>
              </w:rPr>
            </w:pPr>
            <w:r w:rsidRPr="005E677E">
              <w:rPr>
                <w:rFonts w:ascii="Blinker" w:hAnsi="Blinker"/>
                <w:sz w:val="24"/>
                <w:szCs w:val="24"/>
              </w:rPr>
              <w:tab/>
              <w:t>s[0][0] = x;</w:t>
            </w:r>
          </w:p>
          <w:p w14:paraId="0CB1C1B4" w14:textId="77777777" w:rsidR="005E677E" w:rsidRPr="005E677E" w:rsidRDefault="005E677E" w:rsidP="005E677E">
            <w:pPr>
              <w:rPr>
                <w:rFonts w:ascii="Blinker" w:hAnsi="Blinker"/>
                <w:sz w:val="24"/>
                <w:szCs w:val="24"/>
              </w:rPr>
            </w:pPr>
            <w:r w:rsidRPr="005E677E">
              <w:rPr>
                <w:rFonts w:ascii="Blinker" w:hAnsi="Blinker"/>
                <w:sz w:val="24"/>
                <w:szCs w:val="24"/>
              </w:rPr>
              <w:tab/>
              <w:t>s[0][1] = y;</w:t>
            </w:r>
          </w:p>
          <w:p w14:paraId="1A60BB68"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0C02544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50681D4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(mat[i][j] != 0) {</w:t>
            </w:r>
          </w:p>
          <w:p w14:paraId="453825C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s[k][0] = i;</w:t>
            </w:r>
          </w:p>
          <w:p w14:paraId="160F1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s[k][1] = j;</w:t>
            </w:r>
          </w:p>
          <w:p w14:paraId="5B016E9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s[k][2] = mat[i][j];</w:t>
            </w:r>
          </w:p>
          <w:p w14:paraId="60FC411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k++;</w:t>
            </w:r>
          </w:p>
          <w:p w14:paraId="485AE07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6161CA0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7F918E51"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0E0DB6B6" w14:textId="77777777" w:rsidR="005E677E" w:rsidRPr="005E677E" w:rsidRDefault="005E677E" w:rsidP="005E677E">
            <w:pPr>
              <w:rPr>
                <w:rFonts w:ascii="Blinker" w:hAnsi="Blinker"/>
                <w:sz w:val="24"/>
                <w:szCs w:val="24"/>
              </w:rPr>
            </w:pPr>
            <w:r w:rsidRPr="005E677E">
              <w:rPr>
                <w:rFonts w:ascii="Blinker" w:hAnsi="Blinker"/>
                <w:sz w:val="24"/>
                <w:szCs w:val="24"/>
              </w:rPr>
              <w:tab/>
              <w:t>s[0][2] = k - 1;</w:t>
            </w:r>
          </w:p>
          <w:p w14:paraId="3F270C34" w14:textId="77777777" w:rsidR="005E677E" w:rsidRPr="005E677E" w:rsidRDefault="005E677E" w:rsidP="005E677E">
            <w:pPr>
              <w:rPr>
                <w:rFonts w:ascii="Blinker" w:hAnsi="Blinker"/>
                <w:sz w:val="24"/>
                <w:szCs w:val="24"/>
              </w:rPr>
            </w:pPr>
            <w:r w:rsidRPr="005E677E">
              <w:rPr>
                <w:rFonts w:ascii="Blinker" w:hAnsi="Blinker"/>
                <w:sz w:val="24"/>
                <w:szCs w:val="24"/>
              </w:rPr>
              <w:tab/>
              <w:t>return k; // Return number of rows in sparse (including header)</w:t>
            </w:r>
          </w:p>
          <w:p w14:paraId="608A6BD6" w14:textId="521EC1A5" w:rsidR="005E677E" w:rsidRPr="005E677E" w:rsidRDefault="005E677E" w:rsidP="005E677E">
            <w:pPr>
              <w:rPr>
                <w:rFonts w:ascii="Blinker" w:hAnsi="Blinker"/>
                <w:sz w:val="24"/>
                <w:szCs w:val="24"/>
              </w:rPr>
            </w:pPr>
            <w:r w:rsidRPr="005E677E">
              <w:rPr>
                <w:rFonts w:ascii="Blinker" w:hAnsi="Blinker"/>
                <w:sz w:val="24"/>
                <w:szCs w:val="24"/>
              </w:rPr>
              <w:t>}</w:t>
            </w:r>
          </w:p>
          <w:p w14:paraId="3957D2C0"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 Function to display sparse matrix</w:t>
            </w:r>
          </w:p>
          <w:p w14:paraId="793CD9B3" w14:textId="77777777" w:rsidR="005E677E" w:rsidRPr="005E677E" w:rsidRDefault="005E677E" w:rsidP="005E677E">
            <w:pPr>
              <w:rPr>
                <w:rFonts w:ascii="Blinker" w:hAnsi="Blinker"/>
                <w:sz w:val="24"/>
                <w:szCs w:val="24"/>
              </w:rPr>
            </w:pPr>
            <w:r w:rsidRPr="005E677E">
              <w:rPr>
                <w:rFonts w:ascii="Blinker" w:hAnsi="Blinker"/>
                <w:sz w:val="24"/>
                <w:szCs w:val="24"/>
              </w:rPr>
              <w:t>void printsparse(int k, int s[k][3]) {</w:t>
            </w:r>
          </w:p>
          <w:p w14:paraId="2E78B2F2" w14:textId="77777777" w:rsidR="005E677E" w:rsidRPr="005E677E" w:rsidRDefault="005E677E" w:rsidP="005E677E">
            <w:pPr>
              <w:rPr>
                <w:rFonts w:ascii="Blinker" w:hAnsi="Blinker"/>
                <w:sz w:val="24"/>
                <w:szCs w:val="24"/>
              </w:rPr>
            </w:pPr>
            <w:r w:rsidRPr="005E677E">
              <w:rPr>
                <w:rFonts w:ascii="Blinker" w:hAnsi="Blinker"/>
                <w:sz w:val="24"/>
                <w:szCs w:val="24"/>
              </w:rPr>
              <w:tab/>
              <w:t>int i;</w:t>
            </w:r>
          </w:p>
          <w:p w14:paraId="6775BEC2" w14:textId="77777777" w:rsidR="005E677E" w:rsidRPr="005E677E" w:rsidRDefault="005E677E" w:rsidP="005E677E">
            <w:pPr>
              <w:rPr>
                <w:rFonts w:ascii="Blinker" w:hAnsi="Blinker"/>
                <w:sz w:val="24"/>
                <w:szCs w:val="24"/>
              </w:rPr>
            </w:pPr>
            <w:r w:rsidRPr="005E677E">
              <w:rPr>
                <w:rFonts w:ascii="Blinker" w:hAnsi="Blinker"/>
                <w:sz w:val="24"/>
                <w:szCs w:val="24"/>
              </w:rPr>
              <w:tab/>
              <w:t>printf("Sparse Matrix Representation (row, column, value):\n");</w:t>
            </w:r>
          </w:p>
          <w:p w14:paraId="2B24184E" w14:textId="77777777" w:rsidR="005E677E" w:rsidRPr="005E677E" w:rsidRDefault="005E677E" w:rsidP="005E677E">
            <w:pPr>
              <w:rPr>
                <w:rFonts w:ascii="Blinker" w:hAnsi="Blinker"/>
                <w:sz w:val="24"/>
                <w:szCs w:val="24"/>
              </w:rPr>
            </w:pPr>
            <w:r w:rsidRPr="005E677E">
              <w:rPr>
                <w:rFonts w:ascii="Blinker" w:hAnsi="Blinker"/>
                <w:sz w:val="24"/>
                <w:szCs w:val="24"/>
              </w:rPr>
              <w:tab/>
              <w:t>for (i = 0; i &lt; k; i++) {</w:t>
            </w:r>
          </w:p>
          <w:p w14:paraId="22C53D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printf("%d %d %d\n", s[i][0], s[i][1], s[i][2]);</w:t>
            </w:r>
          </w:p>
          <w:p w14:paraId="03D6520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01615FC"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7A5641E7" w14:textId="77777777" w:rsidR="005E677E" w:rsidRPr="005E677E" w:rsidRDefault="005E677E" w:rsidP="005E677E">
            <w:pPr>
              <w:rPr>
                <w:rFonts w:ascii="Blinker" w:hAnsi="Blinker"/>
                <w:sz w:val="24"/>
                <w:szCs w:val="24"/>
              </w:rPr>
            </w:pPr>
          </w:p>
          <w:p w14:paraId="5A2B478F" w14:textId="77777777" w:rsidR="005E677E" w:rsidRPr="005E677E" w:rsidRDefault="005E677E" w:rsidP="005E677E">
            <w:pPr>
              <w:rPr>
                <w:rFonts w:ascii="Blinker" w:hAnsi="Blinker"/>
                <w:sz w:val="24"/>
                <w:szCs w:val="24"/>
              </w:rPr>
            </w:pPr>
            <w:r w:rsidRPr="005E677E">
              <w:rPr>
                <w:rFonts w:ascii="Blinker" w:hAnsi="Blinker"/>
                <w:sz w:val="24"/>
                <w:szCs w:val="24"/>
              </w:rPr>
              <w:t>// Function to multiply two sparse matrices (new format)</w:t>
            </w:r>
          </w:p>
          <w:p w14:paraId="4965108A" w14:textId="77777777" w:rsidR="005E677E" w:rsidRPr="005E677E" w:rsidRDefault="005E677E" w:rsidP="005E677E">
            <w:pPr>
              <w:rPr>
                <w:rFonts w:ascii="Blinker" w:hAnsi="Blinker"/>
                <w:sz w:val="24"/>
                <w:szCs w:val="24"/>
              </w:rPr>
            </w:pPr>
            <w:r w:rsidRPr="005E677E">
              <w:rPr>
                <w:rFonts w:ascii="Blinker" w:hAnsi="Blinker"/>
                <w:sz w:val="24"/>
                <w:szCs w:val="24"/>
              </w:rPr>
              <w:t>void multiplySparse(int s1_rows, int sp1[s1_rows][3], int s2_rows, int sp2[s2_rows][3], int result[sp1[0][0] * sp2[0][1] + 1][3], int *res_rows) {</w:t>
            </w:r>
          </w:p>
          <w:p w14:paraId="453864EF" w14:textId="77777777" w:rsidR="005E677E" w:rsidRPr="005E677E" w:rsidRDefault="005E677E" w:rsidP="005E677E">
            <w:pPr>
              <w:rPr>
                <w:rFonts w:ascii="Blinker" w:hAnsi="Blinker"/>
                <w:sz w:val="24"/>
                <w:szCs w:val="24"/>
              </w:rPr>
            </w:pPr>
            <w:r w:rsidRPr="005E677E">
              <w:rPr>
                <w:rFonts w:ascii="Blinker" w:hAnsi="Blinker"/>
                <w:sz w:val="24"/>
                <w:szCs w:val="24"/>
              </w:rPr>
              <w:tab/>
              <w:t>int i, j, r = 1;</w:t>
            </w:r>
          </w:p>
          <w:p w14:paraId="1F8506C2" w14:textId="77777777" w:rsidR="005E677E" w:rsidRPr="005E677E" w:rsidRDefault="005E677E" w:rsidP="005E677E">
            <w:pPr>
              <w:rPr>
                <w:rFonts w:ascii="Blinker" w:hAnsi="Blinker"/>
                <w:sz w:val="24"/>
                <w:szCs w:val="24"/>
              </w:rPr>
            </w:pPr>
            <w:r w:rsidRPr="005E677E">
              <w:rPr>
                <w:rFonts w:ascii="Blinker" w:hAnsi="Blinker"/>
                <w:sz w:val="24"/>
                <w:szCs w:val="24"/>
              </w:rPr>
              <w:tab/>
              <w:t>int x1 = sp1[0][0], y1 = sp1[0][1], x2 = sp2[0][0], y2 = sp2[0][1];</w:t>
            </w:r>
          </w:p>
          <w:p w14:paraId="4D610376" w14:textId="77777777" w:rsidR="005E677E" w:rsidRPr="005E677E" w:rsidRDefault="005E677E" w:rsidP="005E677E">
            <w:pPr>
              <w:rPr>
                <w:rFonts w:ascii="Blinker" w:hAnsi="Blinker"/>
                <w:sz w:val="24"/>
                <w:szCs w:val="24"/>
              </w:rPr>
            </w:pPr>
            <w:r w:rsidRPr="005E677E">
              <w:rPr>
                <w:rFonts w:ascii="Blinker" w:hAnsi="Blinker"/>
                <w:sz w:val="24"/>
                <w:szCs w:val="24"/>
              </w:rPr>
              <w:tab/>
              <w:t>// Set header for result</w:t>
            </w:r>
          </w:p>
          <w:p w14:paraId="1DCEAE8B" w14:textId="77777777" w:rsidR="005E677E" w:rsidRPr="005E677E" w:rsidRDefault="005E677E" w:rsidP="005E677E">
            <w:pPr>
              <w:rPr>
                <w:rFonts w:ascii="Blinker" w:hAnsi="Blinker"/>
                <w:sz w:val="24"/>
                <w:szCs w:val="24"/>
              </w:rPr>
            </w:pPr>
            <w:r w:rsidRPr="005E677E">
              <w:rPr>
                <w:rFonts w:ascii="Blinker" w:hAnsi="Blinker"/>
                <w:sz w:val="24"/>
                <w:szCs w:val="24"/>
              </w:rPr>
              <w:tab/>
              <w:t>result[0][0] = x1;</w:t>
            </w:r>
          </w:p>
          <w:p w14:paraId="1D0ADAD2" w14:textId="77777777" w:rsidR="005E677E" w:rsidRPr="005E677E" w:rsidRDefault="005E677E" w:rsidP="005E677E">
            <w:pPr>
              <w:rPr>
                <w:rFonts w:ascii="Blinker" w:hAnsi="Blinker"/>
                <w:sz w:val="24"/>
                <w:szCs w:val="24"/>
              </w:rPr>
            </w:pPr>
            <w:r w:rsidRPr="005E677E">
              <w:rPr>
                <w:rFonts w:ascii="Blinker" w:hAnsi="Blinker"/>
                <w:sz w:val="24"/>
                <w:szCs w:val="24"/>
              </w:rPr>
              <w:tab/>
              <w:t>result[0][1] = y2;</w:t>
            </w:r>
          </w:p>
          <w:p w14:paraId="44797957" w14:textId="77777777" w:rsidR="005E677E" w:rsidRPr="005E677E" w:rsidRDefault="005E677E" w:rsidP="005E677E">
            <w:pPr>
              <w:rPr>
                <w:rFonts w:ascii="Blinker" w:hAnsi="Blinker"/>
                <w:sz w:val="24"/>
                <w:szCs w:val="24"/>
              </w:rPr>
            </w:pPr>
            <w:r w:rsidRPr="005E677E">
              <w:rPr>
                <w:rFonts w:ascii="Blinker" w:hAnsi="Blinker"/>
                <w:sz w:val="24"/>
                <w:szCs w:val="24"/>
              </w:rPr>
              <w:tab/>
              <w:t>// Matrix multiplication</w:t>
            </w:r>
          </w:p>
          <w:p w14:paraId="0330CA49"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x1; i++) {</w:t>
            </w:r>
          </w:p>
          <w:p w14:paraId="01CD17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y2; j++) {</w:t>
            </w:r>
          </w:p>
          <w:p w14:paraId="340C7B0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sum = 0;</w:t>
            </w:r>
          </w:p>
          <w:p w14:paraId="5DD9668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a, b;</w:t>
            </w:r>
          </w:p>
          <w:p w14:paraId="783E2B5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(a = 1; a &lt; s1_rows; a++) {</w:t>
            </w:r>
          </w:p>
          <w:p w14:paraId="0410B51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(sp1[a][0] == i) {</w:t>
            </w:r>
          </w:p>
          <w:p w14:paraId="0FFF23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(b = 1; b &lt; s2_rows; b++) {</w:t>
            </w:r>
          </w:p>
          <w:p w14:paraId="4A0A1BD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(sp2[b][0] == sp1[a][1] &amp;&amp; sp2[b][1] == j) {</w:t>
            </w:r>
          </w:p>
          <w:p w14:paraId="00D9EFD4"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sum += sp1[a][2] * sp2[b][2];</w:t>
            </w:r>
          </w:p>
          <w:p w14:paraId="43D255C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7730C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245E8F4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5AABDD2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E4F0D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(sum != 0) {</w:t>
            </w:r>
          </w:p>
          <w:p w14:paraId="09BC87C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result[r][0] = i;</w:t>
            </w:r>
          </w:p>
          <w:p w14:paraId="20B0A45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result[r][1] = j;</w:t>
            </w:r>
          </w:p>
          <w:p w14:paraId="339E9F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result[r][2] = sum;</w:t>
            </w:r>
          </w:p>
          <w:p w14:paraId="6750A38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w:t>
            </w:r>
          </w:p>
          <w:p w14:paraId="1B9D87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56C815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2EAB1590"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7467142B" w14:textId="77777777" w:rsidR="005E677E" w:rsidRPr="005E677E" w:rsidRDefault="005E677E" w:rsidP="005E677E">
            <w:pPr>
              <w:rPr>
                <w:rFonts w:ascii="Blinker" w:hAnsi="Blinker"/>
                <w:sz w:val="24"/>
                <w:szCs w:val="24"/>
              </w:rPr>
            </w:pPr>
            <w:r w:rsidRPr="005E677E">
              <w:rPr>
                <w:rFonts w:ascii="Blinker" w:hAnsi="Blinker"/>
                <w:sz w:val="24"/>
                <w:szCs w:val="24"/>
              </w:rPr>
              <w:tab/>
              <w:t>result[0][2] = r - 1; // non-zero count</w:t>
            </w:r>
          </w:p>
          <w:p w14:paraId="317DB42D" w14:textId="77777777" w:rsidR="005E677E" w:rsidRPr="005E677E" w:rsidRDefault="005E677E" w:rsidP="005E677E">
            <w:pPr>
              <w:rPr>
                <w:rFonts w:ascii="Blinker" w:hAnsi="Blinker"/>
                <w:sz w:val="24"/>
                <w:szCs w:val="24"/>
              </w:rPr>
            </w:pPr>
            <w:r w:rsidRPr="005E677E">
              <w:rPr>
                <w:rFonts w:ascii="Blinker" w:hAnsi="Blinker"/>
                <w:sz w:val="24"/>
                <w:szCs w:val="24"/>
              </w:rPr>
              <w:tab/>
              <w:t>*res_rows = r;</w:t>
            </w:r>
          </w:p>
          <w:p w14:paraId="3E75F43F" w14:textId="77777777" w:rsidR="005E677E" w:rsidRPr="005E677E" w:rsidRDefault="005E677E" w:rsidP="005E677E">
            <w:pPr>
              <w:rPr>
                <w:rFonts w:ascii="Blinker" w:hAnsi="Blinker"/>
                <w:sz w:val="24"/>
                <w:szCs w:val="24"/>
              </w:rPr>
            </w:pPr>
            <w:r w:rsidRPr="005E677E">
              <w:rPr>
                <w:rFonts w:ascii="Blinker" w:hAnsi="Blinker"/>
                <w:sz w:val="24"/>
                <w:szCs w:val="24"/>
              </w:rPr>
              <w:tab/>
              <w:t>printf("Multiplication of Sparse Matrices Result:\n");</w:t>
            </w:r>
          </w:p>
          <w:p w14:paraId="4E27DCD1" w14:textId="77777777" w:rsidR="005E677E" w:rsidRPr="005E677E" w:rsidRDefault="005E677E" w:rsidP="005E677E">
            <w:pPr>
              <w:rPr>
                <w:rFonts w:ascii="Blinker" w:hAnsi="Blinker"/>
                <w:sz w:val="24"/>
                <w:szCs w:val="24"/>
              </w:rPr>
            </w:pPr>
            <w:r w:rsidRPr="005E677E">
              <w:rPr>
                <w:rFonts w:ascii="Blinker" w:hAnsi="Blinker"/>
                <w:sz w:val="24"/>
                <w:szCs w:val="24"/>
              </w:rPr>
              <w:tab/>
              <w:t>printsparse(*res_rows, result);</w:t>
            </w:r>
          </w:p>
          <w:p w14:paraId="7977730B" w14:textId="00F7BE1F" w:rsidR="005E677E" w:rsidRPr="005E677E" w:rsidRDefault="005E677E" w:rsidP="005E677E">
            <w:pPr>
              <w:rPr>
                <w:rFonts w:ascii="Blinker" w:hAnsi="Blinker"/>
                <w:sz w:val="24"/>
                <w:szCs w:val="24"/>
              </w:rPr>
            </w:pPr>
            <w:r w:rsidRPr="005E677E">
              <w:rPr>
                <w:rFonts w:ascii="Blinker" w:hAnsi="Blinker"/>
                <w:sz w:val="24"/>
                <w:szCs w:val="24"/>
              </w:rPr>
              <w:t>}</w:t>
            </w:r>
          </w:p>
          <w:p w14:paraId="768554C5"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int main() {</w:t>
            </w:r>
          </w:p>
          <w:p w14:paraId="7411F96E" w14:textId="77777777" w:rsidR="005E677E" w:rsidRPr="005E677E" w:rsidRDefault="005E677E" w:rsidP="005E677E">
            <w:pPr>
              <w:rPr>
                <w:rFonts w:ascii="Blinker" w:hAnsi="Blinker"/>
                <w:sz w:val="24"/>
                <w:szCs w:val="24"/>
              </w:rPr>
            </w:pPr>
            <w:r w:rsidRPr="005E677E">
              <w:rPr>
                <w:rFonts w:ascii="Blinker" w:hAnsi="Blinker"/>
                <w:sz w:val="24"/>
                <w:szCs w:val="24"/>
              </w:rPr>
              <w:tab/>
              <w:t>int x1, y1, x2, y2;</w:t>
            </w:r>
          </w:p>
          <w:p w14:paraId="709AF881"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first matrix (rows columns): ");</w:t>
            </w:r>
          </w:p>
          <w:p w14:paraId="043C5D56" w14:textId="77777777" w:rsidR="005E677E" w:rsidRPr="005E677E" w:rsidRDefault="005E677E" w:rsidP="005E677E">
            <w:pPr>
              <w:rPr>
                <w:rFonts w:ascii="Blinker" w:hAnsi="Blinker"/>
                <w:sz w:val="24"/>
                <w:szCs w:val="24"/>
              </w:rPr>
            </w:pPr>
            <w:r w:rsidRPr="005E677E">
              <w:rPr>
                <w:rFonts w:ascii="Blinker" w:hAnsi="Blinker"/>
                <w:sz w:val="24"/>
                <w:szCs w:val="24"/>
              </w:rPr>
              <w:tab/>
              <w:t>scanf("%d %d", &amp;x1, &amp;y1);</w:t>
            </w:r>
          </w:p>
          <w:p w14:paraId="1AD55215" w14:textId="77777777" w:rsidR="005E677E" w:rsidRPr="005E677E" w:rsidRDefault="005E677E" w:rsidP="005E677E">
            <w:pPr>
              <w:rPr>
                <w:rFonts w:ascii="Blinker" w:hAnsi="Blinker"/>
                <w:sz w:val="24"/>
                <w:szCs w:val="24"/>
              </w:rPr>
            </w:pPr>
            <w:r w:rsidRPr="005E677E">
              <w:rPr>
                <w:rFonts w:ascii="Blinker" w:hAnsi="Blinker"/>
                <w:sz w:val="24"/>
                <w:szCs w:val="24"/>
              </w:rPr>
              <w:tab/>
              <w:t>int mat1[x1][y1];</w:t>
            </w:r>
          </w:p>
          <w:p w14:paraId="04BABF0F" w14:textId="77777777" w:rsidR="005E677E" w:rsidRPr="005E677E" w:rsidRDefault="005E677E" w:rsidP="005E677E">
            <w:pPr>
              <w:rPr>
                <w:rFonts w:ascii="Blinker" w:hAnsi="Blinker"/>
                <w:sz w:val="24"/>
                <w:szCs w:val="24"/>
              </w:rPr>
            </w:pPr>
            <w:r w:rsidRPr="005E677E">
              <w:rPr>
                <w:rFonts w:ascii="Blinker" w:hAnsi="Blinker"/>
                <w:sz w:val="24"/>
                <w:szCs w:val="24"/>
              </w:rPr>
              <w:tab/>
              <w:t>insert(x1, y1, mat1);</w:t>
            </w:r>
          </w:p>
          <w:p w14:paraId="0B40443F" w14:textId="77777777" w:rsidR="005E677E" w:rsidRPr="005E677E" w:rsidRDefault="005E677E" w:rsidP="005E677E">
            <w:pPr>
              <w:rPr>
                <w:rFonts w:ascii="Blinker" w:hAnsi="Blinker"/>
                <w:sz w:val="24"/>
                <w:szCs w:val="24"/>
              </w:rPr>
            </w:pPr>
          </w:p>
          <w:p w14:paraId="3B86D54A"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second matrix (rows columns): ");</w:t>
            </w:r>
          </w:p>
          <w:p w14:paraId="3EB15EC2" w14:textId="77777777" w:rsidR="005E677E" w:rsidRPr="005E677E" w:rsidRDefault="005E677E" w:rsidP="005E677E">
            <w:pPr>
              <w:rPr>
                <w:rFonts w:ascii="Blinker" w:hAnsi="Blinker"/>
                <w:sz w:val="24"/>
                <w:szCs w:val="24"/>
              </w:rPr>
            </w:pPr>
            <w:r w:rsidRPr="005E677E">
              <w:rPr>
                <w:rFonts w:ascii="Blinker" w:hAnsi="Blinker"/>
                <w:sz w:val="24"/>
                <w:szCs w:val="24"/>
              </w:rPr>
              <w:tab/>
              <w:t>scanf("%d %d", &amp;x2, &amp;y2);</w:t>
            </w:r>
          </w:p>
          <w:p w14:paraId="358D2161" w14:textId="77777777" w:rsidR="005E677E" w:rsidRPr="005E677E" w:rsidRDefault="005E677E" w:rsidP="005E677E">
            <w:pPr>
              <w:rPr>
                <w:rFonts w:ascii="Blinker" w:hAnsi="Blinker"/>
                <w:sz w:val="24"/>
                <w:szCs w:val="24"/>
              </w:rPr>
            </w:pPr>
            <w:r w:rsidRPr="005E677E">
              <w:rPr>
                <w:rFonts w:ascii="Blinker" w:hAnsi="Blinker"/>
                <w:sz w:val="24"/>
                <w:szCs w:val="24"/>
              </w:rPr>
              <w:tab/>
              <w:t>if (x2 != y1) {</w:t>
            </w:r>
          </w:p>
          <w:p w14:paraId="0246451B"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printf("Error: Matrices must have the same dimensions for multiplication.\n");</w:t>
            </w:r>
          </w:p>
          <w:p w14:paraId="5CD5DF7E"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return 1;</w:t>
            </w:r>
          </w:p>
          <w:p w14:paraId="13EBD7F2"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9C809FF" w14:textId="77777777" w:rsidR="005E677E" w:rsidRPr="005E677E" w:rsidRDefault="005E677E" w:rsidP="005E677E">
            <w:pPr>
              <w:rPr>
                <w:rFonts w:ascii="Blinker" w:hAnsi="Blinker"/>
                <w:sz w:val="24"/>
                <w:szCs w:val="24"/>
              </w:rPr>
            </w:pPr>
            <w:r w:rsidRPr="005E677E">
              <w:rPr>
                <w:rFonts w:ascii="Blinker" w:hAnsi="Blinker"/>
                <w:sz w:val="24"/>
                <w:szCs w:val="24"/>
              </w:rPr>
              <w:tab/>
              <w:t>int mat2[x2][y2];</w:t>
            </w:r>
          </w:p>
          <w:p w14:paraId="6A34667B" w14:textId="77777777" w:rsidR="005E677E" w:rsidRPr="005E677E" w:rsidRDefault="005E677E" w:rsidP="005E677E">
            <w:pPr>
              <w:rPr>
                <w:rFonts w:ascii="Blinker" w:hAnsi="Blinker"/>
                <w:sz w:val="24"/>
                <w:szCs w:val="24"/>
              </w:rPr>
            </w:pPr>
            <w:r w:rsidRPr="005E677E">
              <w:rPr>
                <w:rFonts w:ascii="Blinker" w:hAnsi="Blinker"/>
                <w:sz w:val="24"/>
                <w:szCs w:val="24"/>
              </w:rPr>
              <w:tab/>
              <w:t>insert(x2, y2, mat2);</w:t>
            </w:r>
          </w:p>
          <w:p w14:paraId="774C7DA2" w14:textId="77777777" w:rsidR="005E677E" w:rsidRPr="005E677E" w:rsidRDefault="005E677E" w:rsidP="005E677E">
            <w:pPr>
              <w:rPr>
                <w:rFonts w:ascii="Blinker" w:hAnsi="Blinker"/>
                <w:sz w:val="24"/>
                <w:szCs w:val="24"/>
              </w:rPr>
            </w:pPr>
          </w:p>
          <w:p w14:paraId="4C7CA0D8" w14:textId="77777777" w:rsidR="005E677E" w:rsidRPr="005E677E" w:rsidRDefault="005E677E" w:rsidP="005E677E">
            <w:pPr>
              <w:rPr>
                <w:rFonts w:ascii="Blinker" w:hAnsi="Blinker"/>
                <w:sz w:val="24"/>
                <w:szCs w:val="24"/>
              </w:rPr>
            </w:pPr>
            <w:r w:rsidRPr="005E677E">
              <w:rPr>
                <w:rFonts w:ascii="Blinker" w:hAnsi="Blinker"/>
                <w:sz w:val="24"/>
                <w:szCs w:val="24"/>
              </w:rPr>
              <w:tab/>
              <w:t>int sp1[x1 * y1 + 1][3], sp2[x2 * y2 + 1][3];</w:t>
            </w:r>
          </w:p>
          <w:p w14:paraId="64335502" w14:textId="77777777" w:rsidR="005E677E" w:rsidRPr="005E677E" w:rsidRDefault="005E677E" w:rsidP="005E677E">
            <w:pPr>
              <w:rPr>
                <w:rFonts w:ascii="Blinker" w:hAnsi="Blinker"/>
                <w:sz w:val="24"/>
                <w:szCs w:val="24"/>
              </w:rPr>
            </w:pPr>
            <w:r w:rsidRPr="005E677E">
              <w:rPr>
                <w:rFonts w:ascii="Blinker" w:hAnsi="Blinker"/>
                <w:sz w:val="24"/>
                <w:szCs w:val="24"/>
              </w:rPr>
              <w:tab/>
              <w:t>int k1 = toSparse(x1, y1, mat1, sp1);</w:t>
            </w:r>
          </w:p>
          <w:p w14:paraId="20512610" w14:textId="77777777" w:rsidR="005E677E" w:rsidRPr="005E677E" w:rsidRDefault="005E677E" w:rsidP="005E677E">
            <w:pPr>
              <w:rPr>
                <w:rFonts w:ascii="Blinker" w:hAnsi="Blinker"/>
                <w:sz w:val="24"/>
                <w:szCs w:val="24"/>
              </w:rPr>
            </w:pPr>
            <w:r w:rsidRPr="005E677E">
              <w:rPr>
                <w:rFonts w:ascii="Blinker" w:hAnsi="Blinker"/>
                <w:sz w:val="24"/>
                <w:szCs w:val="24"/>
              </w:rPr>
              <w:tab/>
              <w:t>int k2 = toSparse(x2, y2, mat2, sp2);</w:t>
            </w:r>
          </w:p>
          <w:p w14:paraId="642E02B6" w14:textId="77777777" w:rsidR="005E677E" w:rsidRPr="005E677E" w:rsidRDefault="005E677E" w:rsidP="005E677E">
            <w:pPr>
              <w:rPr>
                <w:rFonts w:ascii="Blinker" w:hAnsi="Blinker"/>
                <w:sz w:val="24"/>
                <w:szCs w:val="24"/>
              </w:rPr>
            </w:pPr>
          </w:p>
          <w:p w14:paraId="542AE438"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First Matrix:\n");</w:t>
            </w:r>
          </w:p>
          <w:p w14:paraId="0C822BF6" w14:textId="77777777" w:rsidR="005E677E" w:rsidRPr="005E677E" w:rsidRDefault="005E677E" w:rsidP="005E677E">
            <w:pPr>
              <w:rPr>
                <w:rFonts w:ascii="Blinker" w:hAnsi="Blinker"/>
                <w:sz w:val="24"/>
                <w:szCs w:val="24"/>
              </w:rPr>
            </w:pPr>
            <w:r w:rsidRPr="005E677E">
              <w:rPr>
                <w:rFonts w:ascii="Blinker" w:hAnsi="Blinker"/>
                <w:sz w:val="24"/>
                <w:szCs w:val="24"/>
              </w:rPr>
              <w:tab/>
              <w:t>printsparse(k1, sp1);</w:t>
            </w:r>
          </w:p>
          <w:p w14:paraId="78DD3A41"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Second Matrix:\n");</w:t>
            </w:r>
          </w:p>
          <w:p w14:paraId="5A10D12A" w14:textId="77777777" w:rsidR="005E677E" w:rsidRPr="005E677E" w:rsidRDefault="005E677E" w:rsidP="005E677E">
            <w:pPr>
              <w:rPr>
                <w:rFonts w:ascii="Blinker" w:hAnsi="Blinker"/>
                <w:sz w:val="24"/>
                <w:szCs w:val="24"/>
              </w:rPr>
            </w:pPr>
            <w:r w:rsidRPr="005E677E">
              <w:rPr>
                <w:rFonts w:ascii="Blinker" w:hAnsi="Blinker"/>
                <w:sz w:val="24"/>
                <w:szCs w:val="24"/>
              </w:rPr>
              <w:tab/>
              <w:t>printsparse(k2, sp2);</w:t>
            </w:r>
          </w:p>
          <w:p w14:paraId="52351458" w14:textId="77777777" w:rsidR="005E677E" w:rsidRPr="005E677E" w:rsidRDefault="005E677E" w:rsidP="005E677E">
            <w:pPr>
              <w:rPr>
                <w:rFonts w:ascii="Blinker" w:hAnsi="Blinker"/>
                <w:sz w:val="24"/>
                <w:szCs w:val="24"/>
              </w:rPr>
            </w:pPr>
          </w:p>
          <w:p w14:paraId="595A56DF" w14:textId="77777777" w:rsidR="005E677E" w:rsidRPr="005E677E" w:rsidRDefault="005E677E" w:rsidP="005E677E">
            <w:pPr>
              <w:rPr>
                <w:rFonts w:ascii="Blinker" w:hAnsi="Blinker"/>
                <w:sz w:val="24"/>
                <w:szCs w:val="24"/>
              </w:rPr>
            </w:pPr>
            <w:r w:rsidRPr="005E677E">
              <w:rPr>
                <w:rFonts w:ascii="Blinker" w:hAnsi="Blinker"/>
                <w:sz w:val="24"/>
                <w:szCs w:val="24"/>
              </w:rPr>
              <w:tab/>
              <w:t>int result[x1 * y2 + 1][3], k3;</w:t>
            </w:r>
          </w:p>
          <w:p w14:paraId="79C3A038" w14:textId="77777777" w:rsidR="005E677E" w:rsidRPr="005E677E" w:rsidRDefault="005E677E" w:rsidP="005E677E">
            <w:pPr>
              <w:rPr>
                <w:rFonts w:ascii="Blinker" w:hAnsi="Blinker"/>
                <w:sz w:val="24"/>
                <w:szCs w:val="24"/>
              </w:rPr>
            </w:pPr>
            <w:r w:rsidRPr="005E677E">
              <w:rPr>
                <w:rFonts w:ascii="Blinker" w:hAnsi="Blinker"/>
                <w:sz w:val="24"/>
                <w:szCs w:val="24"/>
              </w:rPr>
              <w:tab/>
              <w:t>multiplySparse(k1, sp1, k2, sp2, result, &amp;k3);</w:t>
            </w:r>
          </w:p>
          <w:p w14:paraId="60E6842B" w14:textId="77777777" w:rsidR="005E677E" w:rsidRPr="005E677E" w:rsidRDefault="005E677E" w:rsidP="005E677E">
            <w:pPr>
              <w:rPr>
                <w:rFonts w:ascii="Blinker" w:hAnsi="Blinker"/>
                <w:sz w:val="24"/>
                <w:szCs w:val="24"/>
              </w:rPr>
            </w:pPr>
          </w:p>
          <w:p w14:paraId="06696155" w14:textId="77777777" w:rsidR="005E677E" w:rsidRPr="005E677E" w:rsidRDefault="005E677E" w:rsidP="005E677E">
            <w:pPr>
              <w:rPr>
                <w:rFonts w:ascii="Blinker" w:hAnsi="Blinker"/>
                <w:sz w:val="24"/>
                <w:szCs w:val="24"/>
              </w:rPr>
            </w:pPr>
            <w:r w:rsidRPr="005E677E">
              <w:rPr>
                <w:rFonts w:ascii="Blinker" w:hAnsi="Blinker"/>
                <w:sz w:val="24"/>
                <w:szCs w:val="24"/>
              </w:rPr>
              <w:tab/>
              <w:t>return 0;</w:t>
            </w:r>
          </w:p>
          <w:p w14:paraId="397643A4" w14:textId="13C7A916" w:rsidR="00026E1A" w:rsidRDefault="005E677E" w:rsidP="005E677E">
            <w:pPr>
              <w:rPr>
                <w:rFonts w:ascii="Blinker" w:hAnsi="Blinker"/>
                <w:sz w:val="24"/>
                <w:szCs w:val="24"/>
              </w:rPr>
            </w:pPr>
            <w:r w:rsidRPr="005E677E">
              <w:rPr>
                <w:rFonts w:ascii="Blinker" w:hAnsi="Blinker"/>
                <w:sz w:val="24"/>
                <w:szCs w:val="24"/>
              </w:rPr>
              <w:t>}</w:t>
            </w:r>
          </w:p>
          <w:p w14:paraId="44946FC4" w14:textId="77777777" w:rsidR="005E677E" w:rsidRDefault="005E677E" w:rsidP="003921F7">
            <w:pPr>
              <w:rPr>
                <w:rFonts w:ascii="Blinker" w:hAnsi="Blinker"/>
                <w:sz w:val="24"/>
                <w:szCs w:val="24"/>
              </w:rPr>
            </w:pPr>
          </w:p>
          <w:p w14:paraId="7D61F347" w14:textId="77777777" w:rsidR="005E677E" w:rsidRDefault="005E677E" w:rsidP="003921F7">
            <w:pPr>
              <w:rPr>
                <w:rFonts w:ascii="Blinker" w:hAnsi="Blinker"/>
                <w:sz w:val="24"/>
                <w:szCs w:val="24"/>
              </w:rPr>
            </w:pPr>
          </w:p>
          <w:p w14:paraId="025E806D" w14:textId="77777777" w:rsidR="005E677E" w:rsidRDefault="005E677E" w:rsidP="003921F7">
            <w:pPr>
              <w:rPr>
                <w:rFonts w:ascii="Blinker" w:hAnsi="Blinker"/>
                <w:sz w:val="24"/>
                <w:szCs w:val="24"/>
              </w:rPr>
            </w:pPr>
          </w:p>
          <w:p w14:paraId="66B277E8" w14:textId="77777777" w:rsidR="005E677E" w:rsidRDefault="005E677E" w:rsidP="003921F7">
            <w:pPr>
              <w:rPr>
                <w:rFonts w:ascii="Blinker" w:hAnsi="Blinker"/>
                <w:sz w:val="24"/>
                <w:szCs w:val="24"/>
              </w:rPr>
            </w:pPr>
          </w:p>
          <w:p w14:paraId="3F248E60" w14:textId="77777777" w:rsidR="005E677E" w:rsidRDefault="005E677E" w:rsidP="003921F7">
            <w:pPr>
              <w:rPr>
                <w:rFonts w:ascii="Blinker" w:hAnsi="Blinker"/>
                <w:sz w:val="24"/>
                <w:szCs w:val="24"/>
              </w:rPr>
            </w:pPr>
          </w:p>
          <w:p w14:paraId="00A9D1BA" w14:textId="77777777" w:rsidR="005E677E" w:rsidRDefault="005E677E" w:rsidP="003921F7">
            <w:pPr>
              <w:rPr>
                <w:rFonts w:ascii="Blinker" w:hAnsi="Blinker"/>
                <w:sz w:val="24"/>
                <w:szCs w:val="24"/>
              </w:rPr>
            </w:pPr>
          </w:p>
          <w:p w14:paraId="51E4222C" w14:textId="77777777" w:rsidR="005E677E" w:rsidRDefault="005E677E" w:rsidP="003921F7">
            <w:pPr>
              <w:rPr>
                <w:rFonts w:ascii="Blinker" w:hAnsi="Blinker"/>
                <w:sz w:val="24"/>
                <w:szCs w:val="24"/>
              </w:rPr>
            </w:pPr>
          </w:p>
          <w:p w14:paraId="69A75188" w14:textId="77777777" w:rsidR="005E677E" w:rsidRDefault="005E677E" w:rsidP="003921F7">
            <w:pPr>
              <w:rPr>
                <w:rFonts w:ascii="Blinker" w:hAnsi="Blinker"/>
                <w:sz w:val="24"/>
                <w:szCs w:val="24"/>
              </w:rPr>
            </w:pPr>
          </w:p>
          <w:p w14:paraId="72754EAC" w14:textId="77777777" w:rsidR="005E677E" w:rsidRDefault="005E677E" w:rsidP="003921F7">
            <w:pPr>
              <w:rPr>
                <w:rFonts w:ascii="Blinker" w:hAnsi="Blinker"/>
                <w:sz w:val="24"/>
                <w:szCs w:val="24"/>
              </w:rPr>
            </w:pPr>
          </w:p>
          <w:p w14:paraId="0EAE46B3" w14:textId="77777777" w:rsidR="005E677E" w:rsidRDefault="005E677E" w:rsidP="003921F7">
            <w:pPr>
              <w:rPr>
                <w:rFonts w:ascii="Blinker" w:hAnsi="Blinker"/>
                <w:sz w:val="24"/>
                <w:szCs w:val="24"/>
              </w:rPr>
            </w:pPr>
          </w:p>
          <w:p w14:paraId="6FFFA271" w14:textId="6D39A5F2" w:rsidR="00381B52" w:rsidRDefault="00381B52" w:rsidP="003921F7">
            <w:pPr>
              <w:rPr>
                <w:rFonts w:ascii="Blinker" w:hAnsi="Blinker"/>
                <w:sz w:val="24"/>
                <w:szCs w:val="24"/>
              </w:rPr>
            </w:pPr>
          </w:p>
          <w:p w14:paraId="442D04A5" w14:textId="77777777" w:rsidR="005E677E" w:rsidRDefault="005E677E" w:rsidP="003921F7">
            <w:pPr>
              <w:rPr>
                <w:rFonts w:ascii="Blinker" w:hAnsi="Blinker"/>
                <w:sz w:val="24"/>
                <w:szCs w:val="24"/>
              </w:rPr>
            </w:pPr>
          </w:p>
          <w:p w14:paraId="54994592" w14:textId="77777777" w:rsidR="005E677E" w:rsidRDefault="005E677E"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4C1ECB1C" w:rsidR="00026E1A" w:rsidRDefault="00026E1A" w:rsidP="003921F7">
            <w:pPr>
              <w:rPr>
                <w:rFonts w:ascii="Blinker" w:hAnsi="Blinker"/>
                <w:sz w:val="24"/>
                <w:szCs w:val="24"/>
              </w:rPr>
            </w:pPr>
            <w:r>
              <w:rPr>
                <w:rFonts w:ascii="Blinker" w:hAnsi="Blinker"/>
                <w:sz w:val="24"/>
                <w:szCs w:val="24"/>
              </w:rPr>
              <w:lastRenderedPageBreak/>
              <w:t xml:space="preserve">Output </w:t>
            </w:r>
          </w:p>
          <w:p w14:paraId="58CF448E" w14:textId="77777777" w:rsidR="005E677E" w:rsidRDefault="005E677E" w:rsidP="003921F7">
            <w:pPr>
              <w:rPr>
                <w:rFonts w:ascii="Blinker" w:hAnsi="Blinker"/>
                <w:sz w:val="24"/>
                <w:szCs w:val="24"/>
              </w:rPr>
            </w:pPr>
          </w:p>
          <w:p w14:paraId="68B6892C" w14:textId="499C97E3" w:rsidR="00026E1A" w:rsidRDefault="00354C94" w:rsidP="003921F7">
            <w:pPr>
              <w:rPr>
                <w:rFonts w:ascii="Blinker" w:hAnsi="Blinker"/>
                <w:sz w:val="24"/>
                <w:szCs w:val="24"/>
              </w:rPr>
            </w:pPr>
            <w:r w:rsidRPr="00354C94">
              <w:rPr>
                <w:rFonts w:ascii="Blinker" w:hAnsi="Blinker"/>
                <w:noProof/>
                <w:sz w:val="24"/>
                <w:szCs w:val="24"/>
              </w:rPr>
              <w:drawing>
                <wp:inline distT="0" distB="0" distL="0" distR="0" wp14:anchorId="177BCBF7" wp14:editId="034C76CF">
                  <wp:extent cx="5486400" cy="6831330"/>
                  <wp:effectExtent l="0" t="0" r="0" b="7620"/>
                  <wp:docPr id="893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8372" name=""/>
                          <pic:cNvPicPr/>
                        </pic:nvPicPr>
                        <pic:blipFill>
                          <a:blip r:embed="rId39"/>
                          <a:stretch>
                            <a:fillRect/>
                          </a:stretch>
                        </pic:blipFill>
                        <pic:spPr>
                          <a:xfrm>
                            <a:off x="0" y="0"/>
                            <a:ext cx="5486400" cy="683133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57C06D29" w:rsidR="00026E1A" w:rsidRPr="00575048" w:rsidRDefault="00026E1A" w:rsidP="003921F7">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w:t>
            </w:r>
            <w:r w:rsidR="00D76B23">
              <w:rPr>
                <w:rFonts w:ascii="Blinker" w:hAnsi="Blinker"/>
                <w:sz w:val="24"/>
                <w:szCs w:val="24"/>
              </w:rPr>
              <w:t>25</w:t>
            </w:r>
          </w:p>
        </w:tc>
        <w:tc>
          <w:tcPr>
            <w:tcW w:w="4493" w:type="dxa"/>
          </w:tcPr>
          <w:p w14:paraId="22FC7177" w14:textId="38F0A254"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76B23">
              <w:rPr>
                <w:rFonts w:ascii="Blinker" w:hAnsi="Blinker"/>
                <w:sz w:val="24"/>
                <w:szCs w:val="24"/>
              </w:rPr>
              <w:t>08</w:t>
            </w:r>
            <w:r>
              <w:rPr>
                <w:rFonts w:ascii="Blinker" w:hAnsi="Blinker"/>
                <w:sz w:val="24"/>
                <w:szCs w:val="24"/>
              </w:rPr>
              <w:t>/0</w:t>
            </w:r>
            <w:r w:rsidR="00D76B23">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6563AEA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76B23" w:rsidRPr="00D76B23">
              <w:rPr>
                <w:rFonts w:ascii="Blinker" w:hAnsi="Blinker"/>
                <w:sz w:val="24"/>
                <w:szCs w:val="24"/>
                <w:lang w:val="en"/>
              </w:rPr>
              <w:t>Read a polynomial and display</w:t>
            </w:r>
            <w:r w:rsidR="004139B7">
              <w:rPr>
                <w:rFonts w:ascii="Blinker" w:hAnsi="Blinker"/>
                <w:sz w:val="24"/>
                <w:szCs w:val="24"/>
                <w:lang w:val="en"/>
              </w:rPr>
              <w:t>.</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655DECEE" w14:textId="77777777" w:rsidR="0018337E" w:rsidRPr="0018337E" w:rsidRDefault="0018337E" w:rsidP="0018337E">
            <w:pPr>
              <w:rPr>
                <w:rFonts w:ascii="Blinker" w:hAnsi="Blinker"/>
                <w:sz w:val="24"/>
                <w:szCs w:val="24"/>
              </w:rPr>
            </w:pPr>
            <w:r w:rsidRPr="0018337E">
              <w:rPr>
                <w:rFonts w:ascii="Blinker" w:hAnsi="Blinker"/>
                <w:sz w:val="24"/>
                <w:szCs w:val="24"/>
              </w:rPr>
              <w:t>/*Program 25 READING POLYNOMIAL</w:t>
            </w:r>
          </w:p>
          <w:p w14:paraId="5F576025" w14:textId="77777777" w:rsidR="0018337E" w:rsidRPr="0018337E" w:rsidRDefault="0018337E" w:rsidP="0018337E">
            <w:pPr>
              <w:rPr>
                <w:rFonts w:ascii="Blinker" w:hAnsi="Blinker"/>
                <w:sz w:val="24"/>
                <w:szCs w:val="24"/>
              </w:rPr>
            </w:pPr>
            <w:r w:rsidRPr="0018337E">
              <w:rPr>
                <w:rFonts w:ascii="Blinker" w:hAnsi="Blinker"/>
                <w:sz w:val="24"/>
                <w:szCs w:val="24"/>
              </w:rPr>
              <w:t>@ALBIN MAMMEN MATHEW</w:t>
            </w:r>
          </w:p>
          <w:p w14:paraId="361044AF" w14:textId="77777777" w:rsidR="0018337E" w:rsidRPr="0018337E" w:rsidRDefault="0018337E" w:rsidP="0018337E">
            <w:pPr>
              <w:rPr>
                <w:rFonts w:ascii="Blinker" w:hAnsi="Blinker"/>
                <w:sz w:val="24"/>
                <w:szCs w:val="24"/>
              </w:rPr>
            </w:pPr>
            <w:r w:rsidRPr="0018337E">
              <w:rPr>
                <w:rFonts w:ascii="Blinker" w:hAnsi="Blinker"/>
                <w:sz w:val="24"/>
                <w:szCs w:val="24"/>
              </w:rPr>
              <w:t>Roll No: 08</w:t>
            </w:r>
          </w:p>
          <w:p w14:paraId="2927ADDD" w14:textId="77777777" w:rsidR="0018337E" w:rsidRPr="0018337E" w:rsidRDefault="0018337E" w:rsidP="0018337E">
            <w:pPr>
              <w:rPr>
                <w:rFonts w:ascii="Blinker" w:hAnsi="Blinker"/>
                <w:sz w:val="24"/>
                <w:szCs w:val="24"/>
              </w:rPr>
            </w:pPr>
            <w:r w:rsidRPr="0018337E">
              <w:rPr>
                <w:rFonts w:ascii="Blinker" w:hAnsi="Blinker"/>
                <w:sz w:val="24"/>
                <w:szCs w:val="24"/>
              </w:rPr>
              <w:t>Date: 08/08/2025</w:t>
            </w:r>
          </w:p>
          <w:p w14:paraId="7245CB4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7A945462" w14:textId="77777777" w:rsidR="0018337E" w:rsidRPr="0018337E" w:rsidRDefault="0018337E" w:rsidP="0018337E">
            <w:pPr>
              <w:rPr>
                <w:rFonts w:ascii="Blinker" w:hAnsi="Blinker"/>
                <w:sz w:val="24"/>
                <w:szCs w:val="24"/>
              </w:rPr>
            </w:pPr>
          </w:p>
          <w:p w14:paraId="27761B87" w14:textId="77777777" w:rsidR="0018337E" w:rsidRPr="0018337E" w:rsidRDefault="0018337E" w:rsidP="0018337E">
            <w:pPr>
              <w:rPr>
                <w:rFonts w:ascii="Blinker" w:hAnsi="Blinker"/>
                <w:sz w:val="24"/>
                <w:szCs w:val="24"/>
              </w:rPr>
            </w:pPr>
            <w:r w:rsidRPr="0018337E">
              <w:rPr>
                <w:rFonts w:ascii="Blinker" w:hAnsi="Blinker"/>
                <w:sz w:val="24"/>
                <w:szCs w:val="24"/>
              </w:rPr>
              <w:t>#include&lt;stdio.h&gt;</w:t>
            </w:r>
          </w:p>
          <w:p w14:paraId="790AE17B" w14:textId="77777777" w:rsidR="0018337E" w:rsidRPr="0018337E" w:rsidRDefault="0018337E" w:rsidP="0018337E">
            <w:pPr>
              <w:rPr>
                <w:rFonts w:ascii="Blinker" w:hAnsi="Blinker"/>
                <w:sz w:val="24"/>
                <w:szCs w:val="24"/>
              </w:rPr>
            </w:pPr>
            <w:r w:rsidRPr="0018337E">
              <w:rPr>
                <w:rFonts w:ascii="Blinker" w:hAnsi="Blinker"/>
                <w:sz w:val="24"/>
                <w:szCs w:val="24"/>
              </w:rPr>
              <w:t>#define size 10</w:t>
            </w:r>
          </w:p>
          <w:p w14:paraId="31792AEA" w14:textId="77777777" w:rsidR="0018337E" w:rsidRPr="0018337E" w:rsidRDefault="0018337E" w:rsidP="0018337E">
            <w:pPr>
              <w:rPr>
                <w:rFonts w:ascii="Blinker" w:hAnsi="Blinker"/>
                <w:sz w:val="24"/>
                <w:szCs w:val="24"/>
              </w:rPr>
            </w:pPr>
          </w:p>
          <w:p w14:paraId="107016F9" w14:textId="77777777" w:rsidR="0018337E" w:rsidRPr="0018337E" w:rsidRDefault="0018337E" w:rsidP="0018337E">
            <w:pPr>
              <w:rPr>
                <w:rFonts w:ascii="Blinker" w:hAnsi="Blinker"/>
                <w:sz w:val="24"/>
                <w:szCs w:val="24"/>
              </w:rPr>
            </w:pPr>
            <w:r w:rsidRPr="0018337E">
              <w:rPr>
                <w:rFonts w:ascii="Blinker" w:hAnsi="Blinker"/>
                <w:sz w:val="24"/>
                <w:szCs w:val="24"/>
              </w:rPr>
              <w:t>void read(int poly[],int deg) {</w:t>
            </w:r>
            <w:r w:rsidRPr="0018337E">
              <w:rPr>
                <w:rFonts w:ascii="Blinker" w:hAnsi="Blinker"/>
                <w:sz w:val="24"/>
                <w:szCs w:val="24"/>
              </w:rPr>
              <w:tab/>
              <w:t>// Function to read polynomial</w:t>
            </w:r>
          </w:p>
          <w:p w14:paraId="372DF845"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799A302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2B3728A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printf("Enter the coefficient of x^ %d : ", i);</w:t>
            </w:r>
          </w:p>
          <w:p w14:paraId="7E1E931C"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scanf("%d", &amp;poly[i]);</w:t>
            </w:r>
          </w:p>
          <w:p w14:paraId="75FE853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40498C7C"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609F547A" w14:textId="77777777" w:rsidR="0018337E" w:rsidRPr="0018337E" w:rsidRDefault="0018337E" w:rsidP="0018337E">
            <w:pPr>
              <w:rPr>
                <w:rFonts w:ascii="Blinker" w:hAnsi="Blinker"/>
                <w:sz w:val="24"/>
                <w:szCs w:val="24"/>
              </w:rPr>
            </w:pPr>
          </w:p>
          <w:p w14:paraId="5B78A795" w14:textId="77777777" w:rsidR="0018337E" w:rsidRPr="0018337E" w:rsidRDefault="0018337E" w:rsidP="0018337E">
            <w:pPr>
              <w:rPr>
                <w:rFonts w:ascii="Blinker" w:hAnsi="Blinker"/>
                <w:sz w:val="24"/>
                <w:szCs w:val="24"/>
              </w:rPr>
            </w:pPr>
            <w:r w:rsidRPr="0018337E">
              <w:rPr>
                <w:rFonts w:ascii="Blinker" w:hAnsi="Blinker"/>
                <w:sz w:val="24"/>
                <w:szCs w:val="24"/>
              </w:rPr>
              <w:t>void print(int poly[], int deg) {</w:t>
            </w:r>
            <w:r w:rsidRPr="0018337E">
              <w:rPr>
                <w:rFonts w:ascii="Blinker" w:hAnsi="Blinker"/>
                <w:sz w:val="24"/>
                <w:szCs w:val="24"/>
              </w:rPr>
              <w:tab/>
              <w:t>// Function to print polynomial</w:t>
            </w:r>
          </w:p>
          <w:p w14:paraId="3EC1E21C"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2F0C23F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7FCD764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if(poly[i] == 0)</w:t>
            </w:r>
          </w:p>
          <w:p w14:paraId="083E712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continue;</w:t>
            </w:r>
          </w:p>
          <w:p w14:paraId="5E88DC5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deg){</w:t>
            </w:r>
          </w:p>
          <w:p w14:paraId="437994E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if(poly[i] &gt; 0 ) {</w:t>
            </w:r>
          </w:p>
          <w:p w14:paraId="2A531F1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1DC8AC6"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 else if(poly[i] &lt; 0) {</w:t>
            </w:r>
          </w:p>
          <w:p w14:paraId="14C4AA7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7CC7D9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w:t>
            </w:r>
          </w:p>
          <w:p w14:paraId="5AFA9B9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 else if(poly[i] &lt; 0) {</w:t>
            </w:r>
          </w:p>
          <w:p w14:paraId="5B30B1B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w:t>
            </w:r>
          </w:p>
          <w:p w14:paraId="761FD2D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w:t>
            </w:r>
          </w:p>
          <w:p w14:paraId="3DE75B04"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int coeff = poly[i] &lt; 0 ? -poly[i] : poly[i];</w:t>
            </w:r>
          </w:p>
          <w:p w14:paraId="6F9B8031"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0){</w:t>
            </w:r>
          </w:p>
          <w:p w14:paraId="3B91CC8A"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 coeff);</w:t>
            </w:r>
          </w:p>
          <w:p w14:paraId="6360A3F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if(i == 1) {</w:t>
            </w:r>
          </w:p>
          <w:p w14:paraId="0D7F592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 coeff);</w:t>
            </w:r>
          </w:p>
          <w:p w14:paraId="698B206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w:t>
            </w:r>
          </w:p>
          <w:p w14:paraId="1965F77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printf("%dx^%d", coeff, i);</w:t>
            </w:r>
          </w:p>
          <w:p w14:paraId="77D35BFB" w14:textId="77777777" w:rsidR="0018337E" w:rsidRPr="0018337E" w:rsidRDefault="0018337E" w:rsidP="0018337E">
            <w:pPr>
              <w:rPr>
                <w:rFonts w:ascii="Blinker" w:hAnsi="Blinker"/>
                <w:sz w:val="24"/>
                <w:szCs w:val="24"/>
              </w:rPr>
            </w:pPr>
            <w:r w:rsidRPr="0018337E">
              <w:rPr>
                <w:rFonts w:ascii="Blinker" w:hAnsi="Blinker"/>
                <w:sz w:val="24"/>
                <w:szCs w:val="24"/>
              </w:rPr>
              <w:lastRenderedPageBreak/>
              <w:tab/>
            </w:r>
            <w:r w:rsidRPr="0018337E">
              <w:rPr>
                <w:rFonts w:ascii="Blinker" w:hAnsi="Blinker"/>
                <w:sz w:val="24"/>
                <w:szCs w:val="24"/>
              </w:rPr>
              <w:tab/>
              <w:t>}</w:t>
            </w:r>
          </w:p>
          <w:p w14:paraId="027C9E8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01DA5BB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30FD3794" w14:textId="77777777" w:rsidR="0018337E" w:rsidRPr="0018337E" w:rsidRDefault="0018337E" w:rsidP="0018337E">
            <w:pPr>
              <w:rPr>
                <w:rFonts w:ascii="Blinker" w:hAnsi="Blinker"/>
                <w:sz w:val="24"/>
                <w:szCs w:val="24"/>
              </w:rPr>
            </w:pPr>
          </w:p>
          <w:p w14:paraId="7D49E6CC" w14:textId="77777777" w:rsidR="0018337E" w:rsidRPr="0018337E" w:rsidRDefault="0018337E" w:rsidP="0018337E">
            <w:pPr>
              <w:rPr>
                <w:rFonts w:ascii="Blinker" w:hAnsi="Blinker"/>
                <w:sz w:val="24"/>
                <w:szCs w:val="24"/>
              </w:rPr>
            </w:pPr>
            <w:r w:rsidRPr="0018337E">
              <w:rPr>
                <w:rFonts w:ascii="Blinker" w:hAnsi="Blinker"/>
                <w:sz w:val="24"/>
                <w:szCs w:val="24"/>
              </w:rPr>
              <w:t>int main() {</w:t>
            </w:r>
          </w:p>
          <w:p w14:paraId="172827F5" w14:textId="77777777" w:rsidR="0018337E" w:rsidRPr="0018337E" w:rsidRDefault="0018337E" w:rsidP="0018337E">
            <w:pPr>
              <w:rPr>
                <w:rFonts w:ascii="Blinker" w:hAnsi="Blinker"/>
                <w:sz w:val="24"/>
                <w:szCs w:val="24"/>
              </w:rPr>
            </w:pPr>
            <w:r w:rsidRPr="0018337E">
              <w:rPr>
                <w:rFonts w:ascii="Blinker" w:hAnsi="Blinker"/>
                <w:sz w:val="24"/>
                <w:szCs w:val="24"/>
              </w:rPr>
              <w:tab/>
              <w:t>int poly[size], deg;</w:t>
            </w:r>
          </w:p>
          <w:p w14:paraId="7A91A19D" w14:textId="77777777" w:rsidR="0018337E" w:rsidRPr="0018337E" w:rsidRDefault="0018337E" w:rsidP="0018337E">
            <w:pPr>
              <w:rPr>
                <w:rFonts w:ascii="Blinker" w:hAnsi="Blinker"/>
                <w:sz w:val="24"/>
                <w:szCs w:val="24"/>
              </w:rPr>
            </w:pPr>
            <w:r w:rsidRPr="0018337E">
              <w:rPr>
                <w:rFonts w:ascii="Blinker" w:hAnsi="Blinker"/>
                <w:sz w:val="24"/>
                <w:szCs w:val="24"/>
              </w:rPr>
              <w:tab/>
              <w:t>printf("Enter the degree of polynomial: ");</w:t>
            </w:r>
          </w:p>
          <w:p w14:paraId="3FF20C68" w14:textId="77777777" w:rsidR="0018337E" w:rsidRPr="0018337E" w:rsidRDefault="0018337E" w:rsidP="0018337E">
            <w:pPr>
              <w:rPr>
                <w:rFonts w:ascii="Blinker" w:hAnsi="Blinker"/>
                <w:sz w:val="24"/>
                <w:szCs w:val="24"/>
              </w:rPr>
            </w:pPr>
            <w:r w:rsidRPr="0018337E">
              <w:rPr>
                <w:rFonts w:ascii="Blinker" w:hAnsi="Blinker"/>
                <w:sz w:val="24"/>
                <w:szCs w:val="24"/>
              </w:rPr>
              <w:tab/>
              <w:t>scanf("%d", &amp;deg);</w:t>
            </w:r>
          </w:p>
          <w:p w14:paraId="43D2BBBC" w14:textId="77777777" w:rsidR="0018337E" w:rsidRPr="0018337E" w:rsidRDefault="0018337E" w:rsidP="0018337E">
            <w:pPr>
              <w:rPr>
                <w:rFonts w:ascii="Blinker" w:hAnsi="Blinker"/>
                <w:sz w:val="24"/>
                <w:szCs w:val="24"/>
              </w:rPr>
            </w:pPr>
            <w:r w:rsidRPr="0018337E">
              <w:rPr>
                <w:rFonts w:ascii="Blinker" w:hAnsi="Blinker"/>
                <w:sz w:val="24"/>
                <w:szCs w:val="24"/>
              </w:rPr>
              <w:tab/>
              <w:t>read(poly, deg);</w:t>
            </w:r>
          </w:p>
          <w:p w14:paraId="0678FFDB" w14:textId="77777777" w:rsidR="0018337E" w:rsidRPr="0018337E" w:rsidRDefault="0018337E" w:rsidP="0018337E">
            <w:pPr>
              <w:rPr>
                <w:rFonts w:ascii="Blinker" w:hAnsi="Blinker"/>
                <w:sz w:val="24"/>
                <w:szCs w:val="24"/>
              </w:rPr>
            </w:pPr>
            <w:r w:rsidRPr="0018337E">
              <w:rPr>
                <w:rFonts w:ascii="Blinker" w:hAnsi="Blinker"/>
                <w:sz w:val="24"/>
                <w:szCs w:val="24"/>
              </w:rPr>
              <w:tab/>
              <w:t>print(poly, deg);</w:t>
            </w:r>
          </w:p>
          <w:p w14:paraId="6AFC1EE4" w14:textId="77777777" w:rsidR="0018337E" w:rsidRPr="0018337E" w:rsidRDefault="0018337E" w:rsidP="0018337E">
            <w:pPr>
              <w:rPr>
                <w:rFonts w:ascii="Blinker" w:hAnsi="Blinker"/>
                <w:sz w:val="24"/>
                <w:szCs w:val="24"/>
              </w:rPr>
            </w:pPr>
            <w:r w:rsidRPr="0018337E">
              <w:rPr>
                <w:rFonts w:ascii="Blinker" w:hAnsi="Blinker"/>
                <w:sz w:val="24"/>
                <w:szCs w:val="24"/>
              </w:rPr>
              <w:tab/>
              <w:t>return 0;</w:t>
            </w:r>
          </w:p>
          <w:p w14:paraId="76C950D1" w14:textId="653A02B8" w:rsidR="00D76B23" w:rsidRDefault="0018337E" w:rsidP="0018337E">
            <w:pPr>
              <w:rPr>
                <w:rFonts w:ascii="Blinker" w:hAnsi="Blinker"/>
                <w:sz w:val="24"/>
                <w:szCs w:val="24"/>
              </w:rPr>
            </w:pPr>
            <w:r w:rsidRPr="0018337E">
              <w:rPr>
                <w:rFonts w:ascii="Blinker" w:hAnsi="Blinker"/>
                <w:sz w:val="24"/>
                <w:szCs w:val="24"/>
              </w:rPr>
              <w:t>}</w:t>
            </w:r>
            <w:r w:rsidRPr="0018337E">
              <w:rPr>
                <w:rFonts w:ascii="Blinker" w:hAnsi="Blinker"/>
                <w:sz w:val="24"/>
                <w:szCs w:val="24"/>
              </w:rPr>
              <w:tab/>
            </w:r>
            <w:r w:rsidR="00301CD1" w:rsidRPr="00301CD1">
              <w:rPr>
                <w:rFonts w:ascii="Blinker" w:hAnsi="Blinker"/>
                <w:sz w:val="24"/>
                <w:szCs w:val="24"/>
              </w:rPr>
              <w:tab/>
            </w:r>
          </w:p>
          <w:p w14:paraId="144FED53" w14:textId="60F6CAA7" w:rsidR="00026E1A" w:rsidRDefault="00D76B23" w:rsidP="00D76B23">
            <w:pPr>
              <w:rPr>
                <w:rFonts w:ascii="Blinker" w:hAnsi="Blinker"/>
                <w:sz w:val="24"/>
                <w:szCs w:val="24"/>
              </w:rPr>
            </w:pPr>
            <w:r w:rsidRPr="00D76B23">
              <w:rPr>
                <w:rFonts w:ascii="Blinker" w:hAnsi="Blinker"/>
                <w:sz w:val="24"/>
                <w:szCs w:val="24"/>
              </w:rPr>
              <w:tab/>
            </w: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1F7AC023" w14:textId="77777777" w:rsidR="00D76B23" w:rsidRDefault="00D76B23" w:rsidP="003921F7">
            <w:pPr>
              <w:rPr>
                <w:rFonts w:ascii="Blinker" w:hAnsi="Blinker"/>
                <w:sz w:val="24"/>
                <w:szCs w:val="24"/>
              </w:rPr>
            </w:pPr>
          </w:p>
          <w:p w14:paraId="7E0F88F0" w14:textId="113F47EB" w:rsidR="00026E1A" w:rsidRDefault="00EF70F0" w:rsidP="003921F7">
            <w:pPr>
              <w:rPr>
                <w:rFonts w:ascii="Blinker" w:hAnsi="Blinker"/>
                <w:sz w:val="24"/>
                <w:szCs w:val="24"/>
              </w:rPr>
            </w:pPr>
            <w:r w:rsidRPr="00EF70F0">
              <w:rPr>
                <w:rFonts w:ascii="Blinker" w:hAnsi="Blinker"/>
                <w:noProof/>
                <w:sz w:val="24"/>
                <w:szCs w:val="24"/>
              </w:rPr>
              <w:drawing>
                <wp:inline distT="0" distB="0" distL="0" distR="0" wp14:anchorId="43B6C189" wp14:editId="552B8354">
                  <wp:extent cx="4086795" cy="1867161"/>
                  <wp:effectExtent l="0" t="0" r="0" b="0"/>
                  <wp:docPr id="41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81" name=""/>
                          <pic:cNvPicPr/>
                        </pic:nvPicPr>
                        <pic:blipFill>
                          <a:blip r:embed="rId40"/>
                          <a:stretch>
                            <a:fillRect/>
                          </a:stretch>
                        </pic:blipFill>
                        <pic:spPr>
                          <a:xfrm>
                            <a:off x="0" y="0"/>
                            <a:ext cx="4086795" cy="1867161"/>
                          </a:xfrm>
                          <a:prstGeom prst="rect">
                            <a:avLst/>
                          </a:prstGeom>
                        </pic:spPr>
                      </pic:pic>
                    </a:graphicData>
                  </a:graphic>
                </wp:inline>
              </w:drawing>
            </w: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44EE070E"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46004">
              <w:rPr>
                <w:rFonts w:ascii="Blinker" w:hAnsi="Blinker"/>
                <w:sz w:val="24"/>
                <w:szCs w:val="24"/>
              </w:rPr>
              <w:t>26</w:t>
            </w:r>
          </w:p>
        </w:tc>
        <w:tc>
          <w:tcPr>
            <w:tcW w:w="4493" w:type="dxa"/>
          </w:tcPr>
          <w:p w14:paraId="6A7D32F6" w14:textId="10442F75"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46004">
              <w:rPr>
                <w:rFonts w:ascii="Blinker" w:hAnsi="Blinker"/>
                <w:sz w:val="24"/>
                <w:szCs w:val="24"/>
              </w:rPr>
              <w:t>08</w:t>
            </w:r>
            <w:r>
              <w:rPr>
                <w:rFonts w:ascii="Blinker" w:hAnsi="Blinker"/>
                <w:sz w:val="24"/>
                <w:szCs w:val="24"/>
              </w:rPr>
              <w:t>/0</w:t>
            </w:r>
            <w:r w:rsidR="0074600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2335E374"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Add two polynomials</w:t>
            </w:r>
            <w:r w:rsidR="004139B7">
              <w:rPr>
                <w:rFonts w:ascii="Blinker" w:hAnsi="Blinker"/>
                <w:sz w:val="24"/>
                <w:szCs w:val="24"/>
              </w:rPr>
              <w:t>.</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4EE434C2" w14:textId="77777777" w:rsidR="00410400" w:rsidRPr="00410400" w:rsidRDefault="00410400" w:rsidP="00410400">
            <w:pPr>
              <w:rPr>
                <w:rFonts w:ascii="Blinker" w:hAnsi="Blinker"/>
                <w:sz w:val="24"/>
                <w:szCs w:val="24"/>
              </w:rPr>
            </w:pPr>
            <w:r w:rsidRPr="00410400">
              <w:rPr>
                <w:rFonts w:ascii="Blinker" w:hAnsi="Blinker"/>
                <w:sz w:val="24"/>
                <w:szCs w:val="24"/>
              </w:rPr>
              <w:t>/*Program 26 ADDING POLYNOMIAL</w:t>
            </w:r>
          </w:p>
          <w:p w14:paraId="23C8E107" w14:textId="77777777" w:rsidR="00410400" w:rsidRPr="00410400" w:rsidRDefault="00410400" w:rsidP="00410400">
            <w:pPr>
              <w:rPr>
                <w:rFonts w:ascii="Blinker" w:hAnsi="Blinker"/>
                <w:sz w:val="24"/>
                <w:szCs w:val="24"/>
              </w:rPr>
            </w:pPr>
            <w:r w:rsidRPr="00410400">
              <w:rPr>
                <w:rFonts w:ascii="Blinker" w:hAnsi="Blinker"/>
                <w:sz w:val="24"/>
                <w:szCs w:val="24"/>
              </w:rPr>
              <w:t>@ALBIN MAMMEN MATHEW</w:t>
            </w:r>
          </w:p>
          <w:p w14:paraId="6C6D8841" w14:textId="77777777" w:rsidR="00410400" w:rsidRPr="00410400" w:rsidRDefault="00410400" w:rsidP="00410400">
            <w:pPr>
              <w:rPr>
                <w:rFonts w:ascii="Blinker" w:hAnsi="Blinker"/>
                <w:sz w:val="24"/>
                <w:szCs w:val="24"/>
              </w:rPr>
            </w:pPr>
            <w:r w:rsidRPr="00410400">
              <w:rPr>
                <w:rFonts w:ascii="Blinker" w:hAnsi="Blinker"/>
                <w:sz w:val="24"/>
                <w:szCs w:val="24"/>
              </w:rPr>
              <w:t>Roll No: 08</w:t>
            </w:r>
          </w:p>
          <w:p w14:paraId="41112717" w14:textId="77777777" w:rsidR="00410400" w:rsidRPr="00410400" w:rsidRDefault="00410400" w:rsidP="00410400">
            <w:pPr>
              <w:rPr>
                <w:rFonts w:ascii="Blinker" w:hAnsi="Blinker"/>
                <w:sz w:val="24"/>
                <w:szCs w:val="24"/>
              </w:rPr>
            </w:pPr>
            <w:r w:rsidRPr="00410400">
              <w:rPr>
                <w:rFonts w:ascii="Blinker" w:hAnsi="Blinker"/>
                <w:sz w:val="24"/>
                <w:szCs w:val="24"/>
              </w:rPr>
              <w:t>Date: 08/08/2025</w:t>
            </w:r>
          </w:p>
          <w:p w14:paraId="4A157266"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33D2931D" w14:textId="77777777" w:rsidR="00410400" w:rsidRPr="00410400" w:rsidRDefault="00410400" w:rsidP="00410400">
            <w:pPr>
              <w:rPr>
                <w:rFonts w:ascii="Blinker" w:hAnsi="Blinker"/>
                <w:sz w:val="24"/>
                <w:szCs w:val="24"/>
              </w:rPr>
            </w:pPr>
          </w:p>
          <w:p w14:paraId="30629421" w14:textId="77777777" w:rsidR="00410400" w:rsidRPr="00410400" w:rsidRDefault="00410400" w:rsidP="00410400">
            <w:pPr>
              <w:rPr>
                <w:rFonts w:ascii="Blinker" w:hAnsi="Blinker"/>
                <w:sz w:val="24"/>
                <w:szCs w:val="24"/>
              </w:rPr>
            </w:pPr>
            <w:r w:rsidRPr="00410400">
              <w:rPr>
                <w:rFonts w:ascii="Blinker" w:hAnsi="Blinker"/>
                <w:sz w:val="24"/>
                <w:szCs w:val="24"/>
              </w:rPr>
              <w:t>#include&lt;stdio.h&gt;</w:t>
            </w:r>
          </w:p>
          <w:p w14:paraId="50D99299" w14:textId="77777777" w:rsidR="00410400" w:rsidRPr="00410400" w:rsidRDefault="00410400" w:rsidP="00410400">
            <w:pPr>
              <w:rPr>
                <w:rFonts w:ascii="Blinker" w:hAnsi="Blinker"/>
                <w:sz w:val="24"/>
                <w:szCs w:val="24"/>
              </w:rPr>
            </w:pPr>
            <w:r w:rsidRPr="00410400">
              <w:rPr>
                <w:rFonts w:ascii="Blinker" w:hAnsi="Blinker"/>
                <w:sz w:val="24"/>
                <w:szCs w:val="24"/>
              </w:rPr>
              <w:t>#define size 10</w:t>
            </w:r>
          </w:p>
          <w:p w14:paraId="45D9E4E7" w14:textId="77777777" w:rsidR="00410400" w:rsidRPr="00410400" w:rsidRDefault="00410400" w:rsidP="00410400">
            <w:pPr>
              <w:rPr>
                <w:rFonts w:ascii="Blinker" w:hAnsi="Blinker"/>
                <w:sz w:val="24"/>
                <w:szCs w:val="24"/>
              </w:rPr>
            </w:pPr>
          </w:p>
          <w:p w14:paraId="532F4C48" w14:textId="77777777" w:rsidR="00410400" w:rsidRPr="00410400" w:rsidRDefault="00410400" w:rsidP="00410400">
            <w:pPr>
              <w:rPr>
                <w:rFonts w:ascii="Blinker" w:hAnsi="Blinker"/>
                <w:sz w:val="24"/>
                <w:szCs w:val="24"/>
              </w:rPr>
            </w:pPr>
            <w:r w:rsidRPr="00410400">
              <w:rPr>
                <w:rFonts w:ascii="Blinker" w:hAnsi="Blinker"/>
                <w:sz w:val="24"/>
                <w:szCs w:val="24"/>
              </w:rPr>
              <w:t>void read(int poly[],int deg) {</w:t>
            </w:r>
            <w:r w:rsidRPr="00410400">
              <w:rPr>
                <w:rFonts w:ascii="Blinker" w:hAnsi="Blinker"/>
                <w:sz w:val="24"/>
                <w:szCs w:val="24"/>
              </w:rPr>
              <w:tab/>
              <w:t>// Function to read polynomial</w:t>
            </w:r>
          </w:p>
          <w:p w14:paraId="588E423E"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6490276D"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094577D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printf("Enter the coefficient of x^ %d : ", i);</w:t>
            </w:r>
          </w:p>
          <w:p w14:paraId="491219A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scanf("%d", &amp;poly[i]);</w:t>
            </w:r>
          </w:p>
          <w:p w14:paraId="566F63F3"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0A5A4F47"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9FFCC8" w14:textId="77777777" w:rsidR="00410400" w:rsidRPr="00410400" w:rsidRDefault="00410400" w:rsidP="00410400">
            <w:pPr>
              <w:rPr>
                <w:rFonts w:ascii="Blinker" w:hAnsi="Blinker"/>
                <w:sz w:val="24"/>
                <w:szCs w:val="24"/>
              </w:rPr>
            </w:pPr>
          </w:p>
          <w:p w14:paraId="25B16205" w14:textId="77777777" w:rsidR="00410400" w:rsidRPr="00410400" w:rsidRDefault="00410400" w:rsidP="00410400">
            <w:pPr>
              <w:rPr>
                <w:rFonts w:ascii="Blinker" w:hAnsi="Blinker"/>
                <w:sz w:val="24"/>
                <w:szCs w:val="24"/>
              </w:rPr>
            </w:pPr>
            <w:r w:rsidRPr="00410400">
              <w:rPr>
                <w:rFonts w:ascii="Blinker" w:hAnsi="Blinker"/>
                <w:sz w:val="24"/>
                <w:szCs w:val="24"/>
              </w:rPr>
              <w:t>void print(int poly[], int deg) {</w:t>
            </w:r>
            <w:r w:rsidRPr="00410400">
              <w:rPr>
                <w:rFonts w:ascii="Blinker" w:hAnsi="Blinker"/>
                <w:sz w:val="24"/>
                <w:szCs w:val="24"/>
              </w:rPr>
              <w:tab/>
              <w:t>// Function to print polynomial</w:t>
            </w:r>
          </w:p>
          <w:p w14:paraId="210A19BC"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1B89F274"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1627059D"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if(poly[i] == 0)</w:t>
            </w:r>
          </w:p>
          <w:p w14:paraId="720F17B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continue;</w:t>
            </w:r>
          </w:p>
          <w:p w14:paraId="480DFD2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deg){</w:t>
            </w:r>
          </w:p>
          <w:p w14:paraId="5BB6B9FB"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if(poly[i] &gt; 0 ) {</w:t>
            </w:r>
          </w:p>
          <w:p w14:paraId="0C09BE15"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6CCDF4A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 else if(poly[i] &lt; 0) {</w:t>
            </w:r>
          </w:p>
          <w:p w14:paraId="3430BB3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4C8BC8B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w:t>
            </w:r>
          </w:p>
          <w:p w14:paraId="29A0A94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 else if(poly[i] &lt; 0) {</w:t>
            </w:r>
          </w:p>
          <w:p w14:paraId="138A6EC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w:t>
            </w:r>
          </w:p>
          <w:p w14:paraId="40C93A76"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w:t>
            </w:r>
          </w:p>
          <w:p w14:paraId="02D49D1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int coeff = poly[i] &lt; 0 ? -poly[i] : poly[i];</w:t>
            </w:r>
          </w:p>
          <w:p w14:paraId="319BDF4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0){</w:t>
            </w:r>
          </w:p>
          <w:p w14:paraId="43D1E27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 coeff);</w:t>
            </w:r>
          </w:p>
          <w:p w14:paraId="65EAC6A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if(i == 1) {</w:t>
            </w:r>
          </w:p>
          <w:p w14:paraId="7AD2D39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 coeff);</w:t>
            </w:r>
          </w:p>
          <w:p w14:paraId="050B740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w:t>
            </w:r>
          </w:p>
          <w:p w14:paraId="236E6731"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printf("%dx^%d", coeff, i);</w:t>
            </w:r>
          </w:p>
          <w:p w14:paraId="5D797CF2" w14:textId="77777777" w:rsidR="00410400" w:rsidRPr="00410400" w:rsidRDefault="00410400" w:rsidP="00410400">
            <w:pPr>
              <w:rPr>
                <w:rFonts w:ascii="Blinker" w:hAnsi="Blinker"/>
                <w:sz w:val="24"/>
                <w:szCs w:val="24"/>
              </w:rPr>
            </w:pPr>
            <w:r w:rsidRPr="00410400">
              <w:rPr>
                <w:rFonts w:ascii="Blinker" w:hAnsi="Blinker"/>
                <w:sz w:val="24"/>
                <w:szCs w:val="24"/>
              </w:rPr>
              <w:lastRenderedPageBreak/>
              <w:tab/>
            </w:r>
            <w:r w:rsidRPr="00410400">
              <w:rPr>
                <w:rFonts w:ascii="Blinker" w:hAnsi="Blinker"/>
                <w:sz w:val="24"/>
                <w:szCs w:val="24"/>
              </w:rPr>
              <w:tab/>
              <w:t>}</w:t>
            </w:r>
          </w:p>
          <w:p w14:paraId="18BB27F5"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5EF8A5E3" w14:textId="77777777" w:rsidR="00410400" w:rsidRDefault="00410400" w:rsidP="00410400">
            <w:pPr>
              <w:rPr>
                <w:rFonts w:ascii="Blinker" w:hAnsi="Blinker"/>
                <w:sz w:val="24"/>
                <w:szCs w:val="24"/>
              </w:rPr>
            </w:pPr>
            <w:r w:rsidRPr="00410400">
              <w:rPr>
                <w:rFonts w:ascii="Blinker" w:hAnsi="Blinker"/>
                <w:sz w:val="24"/>
                <w:szCs w:val="24"/>
              </w:rPr>
              <w:t>}</w:t>
            </w:r>
            <w:r w:rsidRPr="00410400">
              <w:rPr>
                <w:rFonts w:ascii="Blinker" w:hAnsi="Blinker"/>
                <w:sz w:val="24"/>
                <w:szCs w:val="24"/>
              </w:rPr>
              <w:tab/>
            </w:r>
          </w:p>
          <w:p w14:paraId="38B5BEB8" w14:textId="77777777" w:rsidR="00636C65" w:rsidRPr="00410400" w:rsidRDefault="00636C65" w:rsidP="00410400">
            <w:pPr>
              <w:rPr>
                <w:rFonts w:ascii="Blinker" w:hAnsi="Blinker"/>
                <w:sz w:val="24"/>
                <w:szCs w:val="24"/>
              </w:rPr>
            </w:pPr>
          </w:p>
          <w:p w14:paraId="5AD8BAC3" w14:textId="77777777" w:rsidR="00636C65" w:rsidRPr="00410400" w:rsidRDefault="00636C65" w:rsidP="00636C65">
            <w:pPr>
              <w:rPr>
                <w:rFonts w:ascii="Blinker" w:hAnsi="Blinker"/>
                <w:sz w:val="24"/>
                <w:szCs w:val="24"/>
              </w:rPr>
            </w:pPr>
            <w:r w:rsidRPr="00410400">
              <w:rPr>
                <w:rFonts w:ascii="Blinker" w:hAnsi="Blinker"/>
                <w:sz w:val="24"/>
                <w:szCs w:val="24"/>
              </w:rPr>
              <w:t>// Function to add two polynomials</w:t>
            </w:r>
          </w:p>
          <w:p w14:paraId="315F4F81" w14:textId="11148255" w:rsidR="00410400" w:rsidRPr="00410400" w:rsidRDefault="00410400" w:rsidP="00410400">
            <w:pPr>
              <w:rPr>
                <w:rFonts w:ascii="Blinker" w:hAnsi="Blinker"/>
                <w:sz w:val="24"/>
                <w:szCs w:val="24"/>
              </w:rPr>
            </w:pPr>
            <w:r w:rsidRPr="00410400">
              <w:rPr>
                <w:rFonts w:ascii="Blinker" w:hAnsi="Blinker"/>
                <w:sz w:val="24"/>
                <w:szCs w:val="24"/>
              </w:rPr>
              <w:t>void sum(int poly1[], int poly2[], int sum[], int deg1, int deg2){</w:t>
            </w:r>
            <w:r w:rsidRPr="00410400">
              <w:rPr>
                <w:rFonts w:ascii="Blinker" w:hAnsi="Blinker"/>
                <w:sz w:val="24"/>
                <w:szCs w:val="24"/>
              </w:rPr>
              <w:tab/>
            </w:r>
          </w:p>
          <w:p w14:paraId="3079DB69" w14:textId="77777777" w:rsidR="00410400" w:rsidRPr="00410400" w:rsidRDefault="00410400" w:rsidP="00410400">
            <w:pPr>
              <w:rPr>
                <w:rFonts w:ascii="Blinker" w:hAnsi="Blinker"/>
                <w:sz w:val="24"/>
                <w:szCs w:val="24"/>
              </w:rPr>
            </w:pPr>
            <w:r w:rsidRPr="00410400">
              <w:rPr>
                <w:rFonts w:ascii="Blinker" w:hAnsi="Blinker"/>
                <w:sz w:val="24"/>
                <w:szCs w:val="24"/>
              </w:rPr>
              <w:tab/>
              <w:t>int i, deg, a, b;</w:t>
            </w:r>
          </w:p>
          <w:p w14:paraId="4DE312ED" w14:textId="77777777" w:rsidR="00410400" w:rsidRPr="00410400" w:rsidRDefault="00410400" w:rsidP="00410400">
            <w:pPr>
              <w:rPr>
                <w:rFonts w:ascii="Blinker" w:hAnsi="Blinker"/>
                <w:sz w:val="24"/>
                <w:szCs w:val="24"/>
              </w:rPr>
            </w:pPr>
            <w:r w:rsidRPr="00410400">
              <w:rPr>
                <w:rFonts w:ascii="Blinker" w:hAnsi="Blinker"/>
                <w:sz w:val="24"/>
                <w:szCs w:val="24"/>
              </w:rPr>
              <w:tab/>
              <w:t>deg = deg1 &gt; deg2 ? deg1 : deg2;</w:t>
            </w:r>
          </w:p>
          <w:p w14:paraId="1B59E864" w14:textId="77777777" w:rsidR="00410400" w:rsidRPr="00410400" w:rsidRDefault="00410400" w:rsidP="00410400">
            <w:pPr>
              <w:rPr>
                <w:rFonts w:ascii="Blinker" w:hAnsi="Blinker"/>
                <w:sz w:val="24"/>
                <w:szCs w:val="24"/>
              </w:rPr>
            </w:pPr>
            <w:r w:rsidRPr="00410400">
              <w:rPr>
                <w:rFonts w:ascii="Blinker" w:hAnsi="Blinker"/>
                <w:sz w:val="24"/>
                <w:szCs w:val="24"/>
              </w:rPr>
              <w:tab/>
              <w:t>// Zero-initialize arrays up to deg</w:t>
            </w:r>
          </w:p>
          <w:p w14:paraId="6334F315" w14:textId="77777777" w:rsidR="00410400" w:rsidRPr="00410400" w:rsidRDefault="00410400" w:rsidP="00410400">
            <w:pPr>
              <w:rPr>
                <w:rFonts w:ascii="Blinker" w:hAnsi="Blinker"/>
                <w:sz w:val="24"/>
                <w:szCs w:val="24"/>
              </w:rPr>
            </w:pPr>
            <w:r w:rsidRPr="00410400">
              <w:rPr>
                <w:rFonts w:ascii="Blinker" w:hAnsi="Blinker"/>
                <w:sz w:val="24"/>
                <w:szCs w:val="24"/>
              </w:rPr>
              <w:tab/>
              <w:t>for(i = 0; i &lt;= deg; i++) {</w:t>
            </w:r>
          </w:p>
          <w:p w14:paraId="015E53A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a = (i &lt;= deg1) ? poly1[i] : 0;</w:t>
            </w:r>
          </w:p>
          <w:p w14:paraId="1ABC248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b = (i &lt;= deg2) ? poly2[i] : 0;</w:t>
            </w:r>
          </w:p>
          <w:p w14:paraId="3ED145D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sum[i] = a + b;</w:t>
            </w:r>
          </w:p>
          <w:p w14:paraId="7D718B21" w14:textId="77777777" w:rsidR="00410400" w:rsidRDefault="00410400" w:rsidP="00410400">
            <w:pPr>
              <w:rPr>
                <w:rFonts w:ascii="Blinker" w:hAnsi="Blinker"/>
                <w:sz w:val="24"/>
                <w:szCs w:val="24"/>
              </w:rPr>
            </w:pPr>
            <w:r w:rsidRPr="00410400">
              <w:rPr>
                <w:rFonts w:ascii="Blinker" w:hAnsi="Blinker"/>
                <w:sz w:val="24"/>
                <w:szCs w:val="24"/>
              </w:rPr>
              <w:tab/>
              <w:t>}</w:t>
            </w:r>
          </w:p>
          <w:p w14:paraId="2C4C11F7" w14:textId="7D0AA312" w:rsidR="00692E13" w:rsidRPr="00410400" w:rsidRDefault="00692E13" w:rsidP="00410400">
            <w:pPr>
              <w:rPr>
                <w:rFonts w:ascii="Blinker" w:hAnsi="Blinker"/>
                <w:sz w:val="24"/>
                <w:szCs w:val="24"/>
              </w:rPr>
            </w:pPr>
            <w:r w:rsidRPr="00692E13">
              <w:rPr>
                <w:rFonts w:ascii="Blinker" w:hAnsi="Blinker"/>
                <w:sz w:val="24"/>
                <w:szCs w:val="24"/>
              </w:rPr>
              <w:tab/>
              <w:t>printf("\nSum of polynomial 1 and polynomial 2 is: \n");</w:t>
            </w:r>
          </w:p>
          <w:p w14:paraId="07F36BB9" w14:textId="77777777" w:rsidR="00410400" w:rsidRPr="00410400" w:rsidRDefault="00410400" w:rsidP="00410400">
            <w:pPr>
              <w:rPr>
                <w:rFonts w:ascii="Blinker" w:hAnsi="Blinker"/>
                <w:sz w:val="24"/>
                <w:szCs w:val="24"/>
              </w:rPr>
            </w:pPr>
            <w:r w:rsidRPr="00410400">
              <w:rPr>
                <w:rFonts w:ascii="Blinker" w:hAnsi="Blinker"/>
                <w:sz w:val="24"/>
                <w:szCs w:val="24"/>
              </w:rPr>
              <w:tab/>
              <w:t>print(sum, deg);</w:t>
            </w:r>
          </w:p>
          <w:p w14:paraId="20786011"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0A2712" w14:textId="77777777" w:rsidR="00410400" w:rsidRPr="00410400" w:rsidRDefault="00410400" w:rsidP="00410400">
            <w:pPr>
              <w:rPr>
                <w:rFonts w:ascii="Blinker" w:hAnsi="Blinker"/>
                <w:sz w:val="24"/>
                <w:szCs w:val="24"/>
              </w:rPr>
            </w:pPr>
          </w:p>
          <w:p w14:paraId="3189AE8A" w14:textId="77777777" w:rsidR="00410400" w:rsidRPr="00410400" w:rsidRDefault="00410400" w:rsidP="00410400">
            <w:pPr>
              <w:rPr>
                <w:rFonts w:ascii="Blinker" w:hAnsi="Blinker"/>
                <w:sz w:val="24"/>
                <w:szCs w:val="24"/>
              </w:rPr>
            </w:pPr>
            <w:r w:rsidRPr="00410400">
              <w:rPr>
                <w:rFonts w:ascii="Blinker" w:hAnsi="Blinker"/>
                <w:sz w:val="24"/>
                <w:szCs w:val="24"/>
              </w:rPr>
              <w:t>int main() {</w:t>
            </w:r>
          </w:p>
          <w:p w14:paraId="09F9A52D" w14:textId="77777777" w:rsidR="00410400" w:rsidRPr="00410400" w:rsidRDefault="00410400" w:rsidP="00410400">
            <w:pPr>
              <w:rPr>
                <w:rFonts w:ascii="Blinker" w:hAnsi="Blinker"/>
                <w:sz w:val="24"/>
                <w:szCs w:val="24"/>
              </w:rPr>
            </w:pPr>
            <w:r w:rsidRPr="00410400">
              <w:rPr>
                <w:rFonts w:ascii="Blinker" w:hAnsi="Blinker"/>
                <w:sz w:val="24"/>
                <w:szCs w:val="24"/>
              </w:rPr>
              <w:tab/>
              <w:t>int poly1[size], poly2[size], s[size], deg1, deg2;</w:t>
            </w:r>
          </w:p>
          <w:p w14:paraId="494255EF"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1: ");</w:t>
            </w:r>
          </w:p>
          <w:p w14:paraId="10E7A092" w14:textId="77777777" w:rsidR="00410400" w:rsidRPr="00410400" w:rsidRDefault="00410400" w:rsidP="00410400">
            <w:pPr>
              <w:rPr>
                <w:rFonts w:ascii="Blinker" w:hAnsi="Blinker"/>
                <w:sz w:val="24"/>
                <w:szCs w:val="24"/>
              </w:rPr>
            </w:pPr>
            <w:r w:rsidRPr="00410400">
              <w:rPr>
                <w:rFonts w:ascii="Blinker" w:hAnsi="Blinker"/>
                <w:sz w:val="24"/>
                <w:szCs w:val="24"/>
              </w:rPr>
              <w:tab/>
              <w:t>scanf("%d", &amp;deg1);</w:t>
            </w:r>
          </w:p>
          <w:p w14:paraId="2107C65A" w14:textId="77777777" w:rsidR="00410400" w:rsidRPr="00410400" w:rsidRDefault="00410400" w:rsidP="00410400">
            <w:pPr>
              <w:rPr>
                <w:rFonts w:ascii="Blinker" w:hAnsi="Blinker"/>
                <w:sz w:val="24"/>
                <w:szCs w:val="24"/>
              </w:rPr>
            </w:pPr>
            <w:r w:rsidRPr="00410400">
              <w:rPr>
                <w:rFonts w:ascii="Blinker" w:hAnsi="Blinker"/>
                <w:sz w:val="24"/>
                <w:szCs w:val="24"/>
              </w:rPr>
              <w:tab/>
              <w:t>read(poly1, deg1);</w:t>
            </w:r>
          </w:p>
          <w:p w14:paraId="42511ED8"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2: ");</w:t>
            </w:r>
          </w:p>
          <w:p w14:paraId="3D192E7E" w14:textId="77777777" w:rsidR="00410400" w:rsidRPr="00410400" w:rsidRDefault="00410400" w:rsidP="00410400">
            <w:pPr>
              <w:rPr>
                <w:rFonts w:ascii="Blinker" w:hAnsi="Blinker"/>
                <w:sz w:val="24"/>
                <w:szCs w:val="24"/>
              </w:rPr>
            </w:pPr>
            <w:r w:rsidRPr="00410400">
              <w:rPr>
                <w:rFonts w:ascii="Blinker" w:hAnsi="Blinker"/>
                <w:sz w:val="24"/>
                <w:szCs w:val="24"/>
              </w:rPr>
              <w:tab/>
              <w:t>scanf("%d", &amp;deg2);</w:t>
            </w:r>
          </w:p>
          <w:p w14:paraId="0A197271" w14:textId="77777777" w:rsidR="00410400" w:rsidRPr="00410400" w:rsidRDefault="00410400" w:rsidP="00410400">
            <w:pPr>
              <w:rPr>
                <w:rFonts w:ascii="Blinker" w:hAnsi="Blinker"/>
                <w:sz w:val="24"/>
                <w:szCs w:val="24"/>
              </w:rPr>
            </w:pPr>
            <w:r w:rsidRPr="00410400">
              <w:rPr>
                <w:rFonts w:ascii="Blinker" w:hAnsi="Blinker"/>
                <w:sz w:val="24"/>
                <w:szCs w:val="24"/>
              </w:rPr>
              <w:tab/>
              <w:t>read(poly2, deg2);</w:t>
            </w:r>
          </w:p>
          <w:p w14:paraId="0D48044A" w14:textId="77777777" w:rsidR="00410400" w:rsidRPr="00410400" w:rsidRDefault="00410400" w:rsidP="00410400">
            <w:pPr>
              <w:rPr>
                <w:rFonts w:ascii="Blinker" w:hAnsi="Blinker"/>
                <w:sz w:val="24"/>
                <w:szCs w:val="24"/>
              </w:rPr>
            </w:pPr>
            <w:r w:rsidRPr="00410400">
              <w:rPr>
                <w:rFonts w:ascii="Blinker" w:hAnsi="Blinker"/>
                <w:sz w:val="24"/>
                <w:szCs w:val="24"/>
              </w:rPr>
              <w:tab/>
              <w:t>sum(poly1, poly2, s, deg1, deg2);</w:t>
            </w:r>
          </w:p>
          <w:p w14:paraId="1ED936F1" w14:textId="77777777" w:rsidR="00410400" w:rsidRPr="00410400" w:rsidRDefault="00410400" w:rsidP="00410400">
            <w:pPr>
              <w:rPr>
                <w:rFonts w:ascii="Blinker" w:hAnsi="Blinker"/>
                <w:sz w:val="24"/>
                <w:szCs w:val="24"/>
              </w:rPr>
            </w:pPr>
            <w:r w:rsidRPr="00410400">
              <w:rPr>
                <w:rFonts w:ascii="Blinker" w:hAnsi="Blinker"/>
                <w:sz w:val="24"/>
                <w:szCs w:val="24"/>
              </w:rPr>
              <w:tab/>
              <w:t>return 0;</w:t>
            </w:r>
          </w:p>
          <w:p w14:paraId="18744F53" w14:textId="77777777" w:rsidR="00410400" w:rsidRDefault="00410400" w:rsidP="00410400">
            <w:pPr>
              <w:rPr>
                <w:rFonts w:ascii="Blinker" w:hAnsi="Blinker"/>
                <w:sz w:val="24"/>
                <w:szCs w:val="24"/>
              </w:rPr>
            </w:pPr>
            <w:r w:rsidRPr="00410400">
              <w:rPr>
                <w:rFonts w:ascii="Blinker" w:hAnsi="Blinker"/>
                <w:sz w:val="24"/>
                <w:szCs w:val="24"/>
              </w:rPr>
              <w:t>}</w:t>
            </w:r>
          </w:p>
          <w:p w14:paraId="35426071" w14:textId="77777777" w:rsidR="00410400" w:rsidRDefault="00410400" w:rsidP="00410400">
            <w:pPr>
              <w:rPr>
                <w:rFonts w:ascii="Blinker" w:hAnsi="Blinker"/>
                <w:sz w:val="24"/>
                <w:szCs w:val="24"/>
              </w:rPr>
            </w:pPr>
          </w:p>
          <w:p w14:paraId="4EF0CF91" w14:textId="77777777" w:rsidR="00410400" w:rsidRDefault="00410400" w:rsidP="00410400">
            <w:pPr>
              <w:rPr>
                <w:rFonts w:ascii="Blinker" w:hAnsi="Blinker"/>
                <w:sz w:val="24"/>
                <w:szCs w:val="24"/>
              </w:rPr>
            </w:pPr>
          </w:p>
          <w:p w14:paraId="4C2C5488" w14:textId="77777777" w:rsidR="00410400" w:rsidRDefault="00410400" w:rsidP="00410400">
            <w:pPr>
              <w:rPr>
                <w:rFonts w:ascii="Blinker" w:hAnsi="Blinker"/>
                <w:sz w:val="24"/>
                <w:szCs w:val="24"/>
              </w:rPr>
            </w:pPr>
          </w:p>
          <w:p w14:paraId="1AE4B83E" w14:textId="77777777" w:rsidR="00410400" w:rsidRDefault="00410400" w:rsidP="00410400">
            <w:pPr>
              <w:rPr>
                <w:rFonts w:ascii="Blinker" w:hAnsi="Blinker"/>
                <w:sz w:val="24"/>
                <w:szCs w:val="24"/>
              </w:rPr>
            </w:pPr>
          </w:p>
          <w:p w14:paraId="76BA74B6" w14:textId="77777777" w:rsidR="00410400" w:rsidRDefault="00410400" w:rsidP="00410400">
            <w:pPr>
              <w:rPr>
                <w:rFonts w:ascii="Blinker" w:hAnsi="Blinker"/>
                <w:sz w:val="24"/>
                <w:szCs w:val="24"/>
              </w:rPr>
            </w:pPr>
          </w:p>
          <w:p w14:paraId="602D31D7" w14:textId="77777777" w:rsidR="00410400" w:rsidRDefault="00410400" w:rsidP="00410400">
            <w:pPr>
              <w:rPr>
                <w:rFonts w:ascii="Blinker" w:hAnsi="Blinker"/>
                <w:sz w:val="24"/>
                <w:szCs w:val="24"/>
              </w:rPr>
            </w:pPr>
          </w:p>
          <w:p w14:paraId="1E0EB570" w14:textId="77777777" w:rsidR="00410400" w:rsidRDefault="00410400" w:rsidP="00410400">
            <w:pPr>
              <w:rPr>
                <w:rFonts w:ascii="Blinker" w:hAnsi="Blinker"/>
                <w:sz w:val="24"/>
                <w:szCs w:val="24"/>
              </w:rPr>
            </w:pPr>
          </w:p>
          <w:p w14:paraId="57161224" w14:textId="77777777" w:rsidR="00410400" w:rsidRDefault="00410400" w:rsidP="00410400">
            <w:pPr>
              <w:rPr>
                <w:rFonts w:ascii="Blinker" w:hAnsi="Blinker"/>
                <w:sz w:val="24"/>
                <w:szCs w:val="24"/>
              </w:rPr>
            </w:pPr>
          </w:p>
          <w:p w14:paraId="42D02C72" w14:textId="77777777" w:rsidR="00410400" w:rsidRDefault="00410400" w:rsidP="00410400">
            <w:pPr>
              <w:rPr>
                <w:rFonts w:ascii="Blinker" w:hAnsi="Blinker"/>
                <w:sz w:val="24"/>
                <w:szCs w:val="24"/>
              </w:rPr>
            </w:pPr>
          </w:p>
          <w:p w14:paraId="5E006992" w14:textId="77777777" w:rsidR="00410400" w:rsidRDefault="00410400" w:rsidP="00410400">
            <w:pPr>
              <w:rPr>
                <w:rFonts w:ascii="Blinker" w:hAnsi="Blinker"/>
                <w:sz w:val="24"/>
                <w:szCs w:val="24"/>
              </w:rPr>
            </w:pPr>
          </w:p>
          <w:p w14:paraId="15028117" w14:textId="77777777" w:rsidR="00410400" w:rsidRDefault="00410400" w:rsidP="00410400">
            <w:pPr>
              <w:rPr>
                <w:rFonts w:ascii="Blinker" w:hAnsi="Blinker"/>
                <w:sz w:val="24"/>
                <w:szCs w:val="24"/>
              </w:rPr>
            </w:pPr>
          </w:p>
          <w:p w14:paraId="6CBF56EB" w14:textId="77777777" w:rsidR="00410400" w:rsidRDefault="00410400" w:rsidP="00410400">
            <w:pPr>
              <w:rPr>
                <w:rFonts w:ascii="Blinker" w:hAnsi="Blinker"/>
                <w:sz w:val="24"/>
                <w:szCs w:val="24"/>
              </w:rPr>
            </w:pPr>
          </w:p>
          <w:p w14:paraId="71DA021C" w14:textId="77777777" w:rsidR="00410400" w:rsidRDefault="00410400" w:rsidP="00410400">
            <w:pPr>
              <w:rPr>
                <w:rFonts w:ascii="Blinker" w:hAnsi="Blinker"/>
                <w:sz w:val="24"/>
                <w:szCs w:val="24"/>
              </w:rPr>
            </w:pPr>
          </w:p>
          <w:p w14:paraId="52DF1708" w14:textId="77777777" w:rsidR="00410400" w:rsidRDefault="00410400" w:rsidP="00410400">
            <w:pPr>
              <w:rPr>
                <w:rFonts w:ascii="Blinker" w:hAnsi="Blinker"/>
                <w:sz w:val="24"/>
                <w:szCs w:val="24"/>
              </w:rPr>
            </w:pPr>
          </w:p>
          <w:p w14:paraId="52A177EA" w14:textId="538FE8B4" w:rsidR="00BB56D4" w:rsidRDefault="00410400" w:rsidP="00410400">
            <w:pPr>
              <w:rPr>
                <w:rFonts w:ascii="Blinker" w:hAnsi="Blinker"/>
                <w:sz w:val="24"/>
                <w:szCs w:val="24"/>
              </w:rPr>
            </w:pPr>
            <w:r w:rsidRPr="00410400">
              <w:rPr>
                <w:rFonts w:ascii="Blinker" w:hAnsi="Blinker"/>
                <w:sz w:val="24"/>
                <w:szCs w:val="24"/>
              </w:rPr>
              <w:tab/>
            </w:r>
            <w:r w:rsidR="005E73DC" w:rsidRPr="005E73DC">
              <w:rPr>
                <w:rFonts w:ascii="Blinker" w:hAnsi="Blinker"/>
                <w:sz w:val="24"/>
                <w:szCs w:val="24"/>
              </w:rPr>
              <w:tab/>
            </w: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lastRenderedPageBreak/>
              <w:t xml:space="preserve">Output </w:t>
            </w:r>
          </w:p>
          <w:p w14:paraId="6BFA7DD3" w14:textId="298AB6EA" w:rsidR="00BB56D4" w:rsidRDefault="00BB56D4" w:rsidP="003921F7">
            <w:pPr>
              <w:rPr>
                <w:rFonts w:ascii="Blinker" w:hAnsi="Blinker"/>
                <w:noProof/>
                <w:sz w:val="24"/>
                <w:szCs w:val="24"/>
              </w:rPr>
            </w:pPr>
          </w:p>
          <w:p w14:paraId="68955EA2" w14:textId="5637089A" w:rsidR="00C152B1" w:rsidRDefault="005C31FB" w:rsidP="003921F7">
            <w:pPr>
              <w:rPr>
                <w:rFonts w:ascii="Blinker" w:hAnsi="Blinker"/>
                <w:sz w:val="24"/>
                <w:szCs w:val="24"/>
              </w:rPr>
            </w:pPr>
            <w:r w:rsidRPr="005C31FB">
              <w:rPr>
                <w:rFonts w:ascii="Blinker" w:hAnsi="Blinker"/>
                <w:noProof/>
                <w:sz w:val="24"/>
                <w:szCs w:val="24"/>
              </w:rPr>
              <w:drawing>
                <wp:inline distT="0" distB="0" distL="0" distR="0" wp14:anchorId="1851F016" wp14:editId="1A74444D">
                  <wp:extent cx="4744112" cy="3810532"/>
                  <wp:effectExtent l="0" t="0" r="0" b="0"/>
                  <wp:docPr id="1185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401" name=""/>
                          <pic:cNvPicPr/>
                        </pic:nvPicPr>
                        <pic:blipFill>
                          <a:blip r:embed="rId41"/>
                          <a:stretch>
                            <a:fillRect/>
                          </a:stretch>
                        </pic:blipFill>
                        <pic:spPr>
                          <a:xfrm>
                            <a:off x="0" y="0"/>
                            <a:ext cx="4744112" cy="3810532"/>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6D8525A" w14:textId="76B95351" w:rsidR="00BB56D4" w:rsidRDefault="00BB56D4" w:rsidP="003921F7">
            <w:pPr>
              <w:rPr>
                <w:rFonts w:ascii="Blinker" w:hAnsi="Blinker"/>
                <w:sz w:val="24"/>
                <w:szCs w:val="24"/>
              </w:rPr>
            </w:pPr>
          </w:p>
        </w:tc>
      </w:tr>
    </w:tbl>
    <w:p w14:paraId="481EB78C" w14:textId="77777777" w:rsidR="00026E1A" w:rsidRDefault="00026E1A" w:rsidP="00AD485C"/>
    <w:p w14:paraId="60807F2C" w14:textId="3C9B9E1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60205B7" w14:textId="77777777" w:rsidTr="00CF2653">
        <w:trPr>
          <w:trHeight w:val="531"/>
          <w:jc w:val="center"/>
        </w:trPr>
        <w:tc>
          <w:tcPr>
            <w:tcW w:w="4896" w:type="dxa"/>
          </w:tcPr>
          <w:p w14:paraId="5B6477FC" w14:textId="0F86F2C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34CC4">
              <w:rPr>
                <w:rFonts w:ascii="Blinker" w:hAnsi="Blinker"/>
                <w:sz w:val="24"/>
                <w:szCs w:val="24"/>
              </w:rPr>
              <w:t>27</w:t>
            </w:r>
          </w:p>
        </w:tc>
        <w:tc>
          <w:tcPr>
            <w:tcW w:w="4493" w:type="dxa"/>
          </w:tcPr>
          <w:p w14:paraId="385BD4DD" w14:textId="3C6EA965"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634CC4">
              <w:rPr>
                <w:rFonts w:ascii="Blinker" w:hAnsi="Blinker"/>
                <w:sz w:val="24"/>
                <w:szCs w:val="24"/>
              </w:rPr>
              <w:t>08</w:t>
            </w:r>
            <w:r>
              <w:rPr>
                <w:rFonts w:ascii="Blinker" w:hAnsi="Blinker"/>
                <w:sz w:val="24"/>
                <w:szCs w:val="24"/>
              </w:rPr>
              <w:t>/0</w:t>
            </w:r>
            <w:r w:rsidR="00634CC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65B8422D" w14:textId="77777777" w:rsidTr="00CF2653">
        <w:trPr>
          <w:trHeight w:val="808"/>
          <w:jc w:val="center"/>
        </w:trPr>
        <w:tc>
          <w:tcPr>
            <w:tcW w:w="9389" w:type="dxa"/>
            <w:gridSpan w:val="2"/>
          </w:tcPr>
          <w:p w14:paraId="06A218BF" w14:textId="17EABBDE"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Subtract two polynomials</w:t>
            </w:r>
            <w:r w:rsidR="004139B7">
              <w:rPr>
                <w:rFonts w:ascii="Blinker" w:hAnsi="Blinker"/>
                <w:sz w:val="24"/>
                <w:szCs w:val="24"/>
              </w:rPr>
              <w:t>.</w:t>
            </w:r>
          </w:p>
          <w:p w14:paraId="139C1402" w14:textId="77777777" w:rsidR="006456ED" w:rsidRPr="005724E1" w:rsidRDefault="006456ED" w:rsidP="00CF2653">
            <w:pPr>
              <w:textAlignment w:val="baseline"/>
              <w:rPr>
                <w:rFonts w:eastAsia="Times New Roman" w:cs="Arial"/>
                <w:color w:val="000000"/>
              </w:rPr>
            </w:pPr>
          </w:p>
        </w:tc>
      </w:tr>
      <w:tr w:rsidR="006456ED" w:rsidRPr="00575048" w14:paraId="21EF7637" w14:textId="77777777" w:rsidTr="00CF2653">
        <w:trPr>
          <w:trHeight w:val="604"/>
          <w:jc w:val="center"/>
        </w:trPr>
        <w:tc>
          <w:tcPr>
            <w:tcW w:w="9389" w:type="dxa"/>
            <w:gridSpan w:val="2"/>
          </w:tcPr>
          <w:p w14:paraId="68CFB40D" w14:textId="77777777" w:rsidR="006456ED" w:rsidRDefault="006456ED" w:rsidP="00CF2653">
            <w:pPr>
              <w:rPr>
                <w:rFonts w:ascii="Blinker" w:hAnsi="Blinker"/>
                <w:sz w:val="24"/>
                <w:szCs w:val="24"/>
              </w:rPr>
            </w:pPr>
          </w:p>
          <w:p w14:paraId="0F108DCA" w14:textId="77777777" w:rsidR="00AD200F" w:rsidRPr="00AD200F" w:rsidRDefault="00AD200F" w:rsidP="00AD200F">
            <w:pPr>
              <w:rPr>
                <w:rFonts w:ascii="Blinker" w:hAnsi="Blinker"/>
                <w:sz w:val="24"/>
                <w:szCs w:val="24"/>
              </w:rPr>
            </w:pPr>
            <w:r w:rsidRPr="00AD200F">
              <w:rPr>
                <w:rFonts w:ascii="Blinker" w:hAnsi="Blinker"/>
                <w:sz w:val="24"/>
                <w:szCs w:val="24"/>
              </w:rPr>
              <w:t>/*Program 27 SUBTRACTING POLYNOMIAL</w:t>
            </w:r>
          </w:p>
          <w:p w14:paraId="091C3D8D" w14:textId="77777777" w:rsidR="00AD200F" w:rsidRPr="00AD200F" w:rsidRDefault="00AD200F" w:rsidP="00AD200F">
            <w:pPr>
              <w:rPr>
                <w:rFonts w:ascii="Blinker" w:hAnsi="Blinker"/>
                <w:sz w:val="24"/>
                <w:szCs w:val="24"/>
              </w:rPr>
            </w:pPr>
            <w:r w:rsidRPr="00AD200F">
              <w:rPr>
                <w:rFonts w:ascii="Blinker" w:hAnsi="Blinker"/>
                <w:sz w:val="24"/>
                <w:szCs w:val="24"/>
              </w:rPr>
              <w:t>@ALBIN MAMMEN MATHEW</w:t>
            </w:r>
          </w:p>
          <w:p w14:paraId="1B72026C" w14:textId="77777777" w:rsidR="00AD200F" w:rsidRPr="00AD200F" w:rsidRDefault="00AD200F" w:rsidP="00AD200F">
            <w:pPr>
              <w:rPr>
                <w:rFonts w:ascii="Blinker" w:hAnsi="Blinker"/>
                <w:sz w:val="24"/>
                <w:szCs w:val="24"/>
              </w:rPr>
            </w:pPr>
            <w:r w:rsidRPr="00AD200F">
              <w:rPr>
                <w:rFonts w:ascii="Blinker" w:hAnsi="Blinker"/>
                <w:sz w:val="24"/>
                <w:szCs w:val="24"/>
              </w:rPr>
              <w:t>Roll No: 08</w:t>
            </w:r>
          </w:p>
          <w:p w14:paraId="7FD3A58C" w14:textId="77777777" w:rsidR="00AD200F" w:rsidRPr="00AD200F" w:rsidRDefault="00AD200F" w:rsidP="00AD200F">
            <w:pPr>
              <w:rPr>
                <w:rFonts w:ascii="Blinker" w:hAnsi="Blinker"/>
                <w:sz w:val="24"/>
                <w:szCs w:val="24"/>
              </w:rPr>
            </w:pPr>
            <w:r w:rsidRPr="00AD200F">
              <w:rPr>
                <w:rFonts w:ascii="Blinker" w:hAnsi="Blinker"/>
                <w:sz w:val="24"/>
                <w:szCs w:val="24"/>
              </w:rPr>
              <w:t>Date: 08/08/2025</w:t>
            </w:r>
          </w:p>
          <w:p w14:paraId="7582F487"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BEBC4DF" w14:textId="77777777" w:rsidR="00AD200F" w:rsidRPr="00AD200F" w:rsidRDefault="00AD200F" w:rsidP="00AD200F">
            <w:pPr>
              <w:rPr>
                <w:rFonts w:ascii="Blinker" w:hAnsi="Blinker"/>
                <w:sz w:val="24"/>
                <w:szCs w:val="24"/>
              </w:rPr>
            </w:pPr>
          </w:p>
          <w:p w14:paraId="5EEC7328" w14:textId="77777777" w:rsidR="00AD200F" w:rsidRPr="00AD200F" w:rsidRDefault="00AD200F" w:rsidP="00AD200F">
            <w:pPr>
              <w:rPr>
                <w:rFonts w:ascii="Blinker" w:hAnsi="Blinker"/>
                <w:sz w:val="24"/>
                <w:szCs w:val="24"/>
              </w:rPr>
            </w:pPr>
            <w:r w:rsidRPr="00AD200F">
              <w:rPr>
                <w:rFonts w:ascii="Blinker" w:hAnsi="Blinker"/>
                <w:sz w:val="24"/>
                <w:szCs w:val="24"/>
              </w:rPr>
              <w:t>#include&lt;stdio.h&gt;</w:t>
            </w:r>
          </w:p>
          <w:p w14:paraId="300A9EB2" w14:textId="77777777" w:rsidR="00AD200F" w:rsidRPr="00AD200F" w:rsidRDefault="00AD200F" w:rsidP="00AD200F">
            <w:pPr>
              <w:rPr>
                <w:rFonts w:ascii="Blinker" w:hAnsi="Blinker"/>
                <w:sz w:val="24"/>
                <w:szCs w:val="24"/>
              </w:rPr>
            </w:pPr>
            <w:r w:rsidRPr="00AD200F">
              <w:rPr>
                <w:rFonts w:ascii="Blinker" w:hAnsi="Blinker"/>
                <w:sz w:val="24"/>
                <w:szCs w:val="24"/>
              </w:rPr>
              <w:t>#define size 10</w:t>
            </w:r>
          </w:p>
          <w:p w14:paraId="2276F25A" w14:textId="77777777" w:rsidR="00AD200F" w:rsidRPr="00AD200F" w:rsidRDefault="00AD200F" w:rsidP="00AD200F">
            <w:pPr>
              <w:rPr>
                <w:rFonts w:ascii="Blinker" w:hAnsi="Blinker"/>
                <w:sz w:val="24"/>
                <w:szCs w:val="24"/>
              </w:rPr>
            </w:pPr>
          </w:p>
          <w:p w14:paraId="483C1873" w14:textId="77777777" w:rsidR="00AD200F" w:rsidRPr="00AD200F" w:rsidRDefault="00AD200F" w:rsidP="00AD200F">
            <w:pPr>
              <w:rPr>
                <w:rFonts w:ascii="Blinker" w:hAnsi="Blinker"/>
                <w:sz w:val="24"/>
                <w:szCs w:val="24"/>
              </w:rPr>
            </w:pPr>
            <w:r w:rsidRPr="00AD200F">
              <w:rPr>
                <w:rFonts w:ascii="Blinker" w:hAnsi="Blinker"/>
                <w:sz w:val="24"/>
                <w:szCs w:val="24"/>
              </w:rPr>
              <w:t>void read(int poly[],int deg) { // Function to read polynomial</w:t>
            </w:r>
          </w:p>
          <w:p w14:paraId="4482BEA1"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6D811E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A34E9C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printf("Enter the coefficient of x^ %d : ", i);</w:t>
            </w:r>
          </w:p>
          <w:p w14:paraId="2AFA0722"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scanf("%d", &amp;poly[i]);</w:t>
            </w:r>
          </w:p>
          <w:p w14:paraId="54F07CE4"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28F412FE"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6895DC9" w14:textId="77777777" w:rsidR="00AD200F" w:rsidRPr="00AD200F" w:rsidRDefault="00AD200F" w:rsidP="00AD200F">
            <w:pPr>
              <w:rPr>
                <w:rFonts w:ascii="Blinker" w:hAnsi="Blinker"/>
                <w:sz w:val="24"/>
                <w:szCs w:val="24"/>
              </w:rPr>
            </w:pPr>
          </w:p>
          <w:p w14:paraId="4EDFB4BF" w14:textId="77777777" w:rsidR="00AD200F" w:rsidRPr="00AD200F" w:rsidRDefault="00AD200F" w:rsidP="00AD200F">
            <w:pPr>
              <w:rPr>
                <w:rFonts w:ascii="Blinker" w:hAnsi="Blinker"/>
                <w:sz w:val="24"/>
                <w:szCs w:val="24"/>
              </w:rPr>
            </w:pPr>
            <w:r w:rsidRPr="00AD200F">
              <w:rPr>
                <w:rFonts w:ascii="Blinker" w:hAnsi="Blinker"/>
                <w:sz w:val="24"/>
                <w:szCs w:val="24"/>
              </w:rPr>
              <w:t>void print(int poly[], int deg) { // Function to print polynomial</w:t>
            </w:r>
          </w:p>
          <w:p w14:paraId="7725DD39"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02A4CBB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72911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if(poly[i] == 0)</w:t>
            </w:r>
          </w:p>
          <w:p w14:paraId="4D939D7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continue;</w:t>
            </w:r>
          </w:p>
          <w:p w14:paraId="330D2BD3"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deg){</w:t>
            </w:r>
          </w:p>
          <w:p w14:paraId="1B571865"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if(poly[i] &gt; 0 ) {</w:t>
            </w:r>
          </w:p>
          <w:p w14:paraId="774F8CE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1DCFB7E"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 else if(poly[i] &lt; 0) {</w:t>
            </w:r>
          </w:p>
          <w:p w14:paraId="55A8E3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B2F26D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w:t>
            </w:r>
          </w:p>
          <w:p w14:paraId="6AF2C96B"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 else if(poly[i] &lt; 0) {</w:t>
            </w:r>
          </w:p>
          <w:p w14:paraId="7F26059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w:t>
            </w:r>
          </w:p>
          <w:p w14:paraId="70B1EF5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w:t>
            </w:r>
          </w:p>
          <w:p w14:paraId="7537A2F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int coeff = poly[i] &lt; 0 ? -poly[i] : poly[i];</w:t>
            </w:r>
          </w:p>
          <w:p w14:paraId="7273A6C8"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0){</w:t>
            </w:r>
          </w:p>
          <w:p w14:paraId="59D24AC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 coeff);</w:t>
            </w:r>
          </w:p>
          <w:p w14:paraId="738AB0F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if(i == 1) {</w:t>
            </w:r>
          </w:p>
          <w:p w14:paraId="2AB2FDC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 coeff);</w:t>
            </w:r>
          </w:p>
          <w:p w14:paraId="2FBF32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w:t>
            </w:r>
          </w:p>
          <w:p w14:paraId="55007B70"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printf("%dx^%d", coeff, i);</w:t>
            </w:r>
          </w:p>
          <w:p w14:paraId="0E8C60F7" w14:textId="77777777" w:rsidR="00AD200F" w:rsidRPr="00AD200F" w:rsidRDefault="00AD200F" w:rsidP="00AD200F">
            <w:pPr>
              <w:rPr>
                <w:rFonts w:ascii="Blinker" w:hAnsi="Blinker"/>
                <w:sz w:val="24"/>
                <w:szCs w:val="24"/>
              </w:rPr>
            </w:pPr>
            <w:r w:rsidRPr="00AD200F">
              <w:rPr>
                <w:rFonts w:ascii="Blinker" w:hAnsi="Blinker"/>
                <w:sz w:val="24"/>
                <w:szCs w:val="24"/>
              </w:rPr>
              <w:lastRenderedPageBreak/>
              <w:tab/>
            </w:r>
            <w:r w:rsidRPr="00AD200F">
              <w:rPr>
                <w:rFonts w:ascii="Blinker" w:hAnsi="Blinker"/>
                <w:sz w:val="24"/>
                <w:szCs w:val="24"/>
              </w:rPr>
              <w:tab/>
              <w:t>}</w:t>
            </w:r>
          </w:p>
          <w:p w14:paraId="3A709F13"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D93705A" w14:textId="77777777" w:rsidR="00AD200F" w:rsidRDefault="00AD200F" w:rsidP="00AD200F">
            <w:pPr>
              <w:rPr>
                <w:rFonts w:ascii="Blinker" w:hAnsi="Blinker"/>
                <w:sz w:val="24"/>
                <w:szCs w:val="24"/>
              </w:rPr>
            </w:pPr>
            <w:r w:rsidRPr="00AD200F">
              <w:rPr>
                <w:rFonts w:ascii="Blinker" w:hAnsi="Blinker"/>
                <w:sz w:val="24"/>
                <w:szCs w:val="24"/>
              </w:rPr>
              <w:t>}</w:t>
            </w:r>
          </w:p>
          <w:p w14:paraId="75DF8F74" w14:textId="77777777" w:rsidR="00AB1CA8" w:rsidRPr="00AD200F" w:rsidRDefault="00AB1CA8" w:rsidP="00AD200F">
            <w:pPr>
              <w:rPr>
                <w:rFonts w:ascii="Blinker" w:hAnsi="Blinker"/>
                <w:sz w:val="24"/>
                <w:szCs w:val="24"/>
              </w:rPr>
            </w:pPr>
          </w:p>
          <w:p w14:paraId="76E1B00A" w14:textId="12D3E4C0" w:rsidR="00AD200F" w:rsidRPr="00AD200F" w:rsidRDefault="00AB1CA8" w:rsidP="00AD200F">
            <w:pPr>
              <w:rPr>
                <w:rFonts w:ascii="Blinker" w:hAnsi="Blinker"/>
                <w:sz w:val="24"/>
                <w:szCs w:val="24"/>
              </w:rPr>
            </w:pPr>
            <w:r w:rsidRPr="00AD200F">
              <w:rPr>
                <w:rFonts w:ascii="Blinker" w:hAnsi="Blinker"/>
                <w:sz w:val="24"/>
                <w:szCs w:val="24"/>
              </w:rPr>
              <w:t>// Function to subtract two polynomials</w:t>
            </w:r>
          </w:p>
          <w:p w14:paraId="4B2B70CF" w14:textId="1D907E1C" w:rsidR="00AD200F" w:rsidRPr="00AD200F" w:rsidRDefault="00AD200F" w:rsidP="00AD200F">
            <w:pPr>
              <w:rPr>
                <w:rFonts w:ascii="Blinker" w:hAnsi="Blinker"/>
                <w:sz w:val="24"/>
                <w:szCs w:val="24"/>
              </w:rPr>
            </w:pPr>
            <w:r w:rsidRPr="00AD200F">
              <w:rPr>
                <w:rFonts w:ascii="Blinker" w:hAnsi="Blinker"/>
                <w:sz w:val="24"/>
                <w:szCs w:val="24"/>
              </w:rPr>
              <w:t xml:space="preserve">void diff(int poly1[],int poly2[],int diff[],int deg1,int deg2){ </w:t>
            </w:r>
          </w:p>
          <w:p w14:paraId="5C93A045" w14:textId="77777777" w:rsidR="00AD200F" w:rsidRPr="00AD200F" w:rsidRDefault="00AD200F" w:rsidP="00AD200F">
            <w:pPr>
              <w:rPr>
                <w:rFonts w:ascii="Blinker" w:hAnsi="Blinker"/>
                <w:sz w:val="24"/>
                <w:szCs w:val="24"/>
              </w:rPr>
            </w:pPr>
            <w:r w:rsidRPr="00AD200F">
              <w:rPr>
                <w:rFonts w:ascii="Blinker" w:hAnsi="Blinker"/>
                <w:sz w:val="24"/>
                <w:szCs w:val="24"/>
              </w:rPr>
              <w:tab/>
              <w:t>int i, deg, a, b;</w:t>
            </w:r>
          </w:p>
          <w:p w14:paraId="26786690" w14:textId="77777777" w:rsidR="00AD200F" w:rsidRPr="00AD200F" w:rsidRDefault="00AD200F" w:rsidP="00AD200F">
            <w:pPr>
              <w:rPr>
                <w:rFonts w:ascii="Blinker" w:hAnsi="Blinker"/>
                <w:sz w:val="24"/>
                <w:szCs w:val="24"/>
              </w:rPr>
            </w:pPr>
            <w:r w:rsidRPr="00AD200F">
              <w:rPr>
                <w:rFonts w:ascii="Blinker" w:hAnsi="Blinker"/>
                <w:sz w:val="24"/>
                <w:szCs w:val="24"/>
              </w:rPr>
              <w:tab/>
              <w:t>deg = deg1 &gt; deg2 ? deg1 : deg2;</w:t>
            </w:r>
          </w:p>
          <w:p w14:paraId="74036093" w14:textId="77777777" w:rsidR="00AD200F" w:rsidRPr="00AD200F" w:rsidRDefault="00AD200F" w:rsidP="00AD200F">
            <w:pPr>
              <w:rPr>
                <w:rFonts w:ascii="Blinker" w:hAnsi="Blinker"/>
                <w:sz w:val="24"/>
                <w:szCs w:val="24"/>
              </w:rPr>
            </w:pPr>
            <w:r w:rsidRPr="00AD200F">
              <w:rPr>
                <w:rFonts w:ascii="Blinker" w:hAnsi="Blinker"/>
                <w:sz w:val="24"/>
                <w:szCs w:val="24"/>
              </w:rPr>
              <w:tab/>
              <w:t>for(i = 0; i &lt;= deg; i++) {</w:t>
            </w:r>
          </w:p>
          <w:p w14:paraId="409CE56F"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a = (i &lt;= deg1) ? poly1[i] : 0;</w:t>
            </w:r>
          </w:p>
          <w:p w14:paraId="5E1A9AE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b = (i &lt;= deg2) ? poly2[i] : 0;</w:t>
            </w:r>
          </w:p>
          <w:p w14:paraId="3DB495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diff[i] = a - b;</w:t>
            </w:r>
          </w:p>
          <w:p w14:paraId="53D79787" w14:textId="77777777" w:rsidR="00AD200F" w:rsidRDefault="00AD200F" w:rsidP="00AD200F">
            <w:pPr>
              <w:rPr>
                <w:rFonts w:ascii="Blinker" w:hAnsi="Blinker"/>
                <w:sz w:val="24"/>
                <w:szCs w:val="24"/>
              </w:rPr>
            </w:pPr>
            <w:r w:rsidRPr="00AD200F">
              <w:rPr>
                <w:rFonts w:ascii="Blinker" w:hAnsi="Blinker"/>
                <w:sz w:val="24"/>
                <w:szCs w:val="24"/>
              </w:rPr>
              <w:tab/>
              <w:t>}</w:t>
            </w:r>
          </w:p>
          <w:p w14:paraId="6E9846DF" w14:textId="36629974" w:rsidR="00EC2208" w:rsidRPr="00AD200F" w:rsidRDefault="00EC2208" w:rsidP="00AD200F">
            <w:pPr>
              <w:rPr>
                <w:rFonts w:ascii="Blinker" w:hAnsi="Blinker"/>
                <w:sz w:val="24"/>
                <w:szCs w:val="24"/>
              </w:rPr>
            </w:pPr>
            <w:r w:rsidRPr="00EC2208">
              <w:rPr>
                <w:rFonts w:ascii="Blinker" w:hAnsi="Blinker"/>
                <w:sz w:val="24"/>
                <w:szCs w:val="24"/>
              </w:rPr>
              <w:tab/>
              <w:t>printf("</w:t>
            </w:r>
            <w:r w:rsidR="00225882">
              <w:rPr>
                <w:rFonts w:ascii="Blinker" w:hAnsi="Blinker"/>
                <w:sz w:val="24"/>
                <w:szCs w:val="24"/>
              </w:rPr>
              <w:t>\n</w:t>
            </w:r>
            <w:r w:rsidRPr="00EC2208">
              <w:rPr>
                <w:rFonts w:ascii="Blinker" w:hAnsi="Blinker"/>
                <w:sz w:val="24"/>
                <w:szCs w:val="24"/>
              </w:rPr>
              <w:t xml:space="preserve">Difference of polynomial 1 and polynomial 2 is: </w:t>
            </w:r>
            <w:r w:rsidR="00225882">
              <w:rPr>
                <w:rFonts w:ascii="Blinker" w:hAnsi="Blinker"/>
                <w:sz w:val="24"/>
                <w:szCs w:val="24"/>
              </w:rPr>
              <w:t>\n</w:t>
            </w:r>
            <w:r w:rsidRPr="00EC2208">
              <w:rPr>
                <w:rFonts w:ascii="Blinker" w:hAnsi="Blinker"/>
                <w:sz w:val="24"/>
                <w:szCs w:val="24"/>
              </w:rPr>
              <w:t>");</w:t>
            </w:r>
          </w:p>
          <w:p w14:paraId="10DCFBF3" w14:textId="77777777" w:rsidR="00AD200F" w:rsidRPr="00AD200F" w:rsidRDefault="00AD200F" w:rsidP="00AD200F">
            <w:pPr>
              <w:rPr>
                <w:rFonts w:ascii="Blinker" w:hAnsi="Blinker"/>
                <w:sz w:val="24"/>
                <w:szCs w:val="24"/>
              </w:rPr>
            </w:pPr>
            <w:r w:rsidRPr="00AD200F">
              <w:rPr>
                <w:rFonts w:ascii="Blinker" w:hAnsi="Blinker"/>
                <w:sz w:val="24"/>
                <w:szCs w:val="24"/>
              </w:rPr>
              <w:tab/>
              <w:t>print(diff, deg);</w:t>
            </w:r>
          </w:p>
          <w:p w14:paraId="08BA4DF5"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6E4D57B7" w14:textId="77777777" w:rsidR="00AD200F" w:rsidRPr="00AD200F" w:rsidRDefault="00AD200F" w:rsidP="00AD200F">
            <w:pPr>
              <w:rPr>
                <w:rFonts w:ascii="Blinker" w:hAnsi="Blinker"/>
                <w:sz w:val="24"/>
                <w:szCs w:val="24"/>
              </w:rPr>
            </w:pPr>
          </w:p>
          <w:p w14:paraId="282AEBA9" w14:textId="77777777" w:rsidR="00AD200F" w:rsidRPr="00AD200F" w:rsidRDefault="00AD200F" w:rsidP="00AD200F">
            <w:pPr>
              <w:rPr>
                <w:rFonts w:ascii="Blinker" w:hAnsi="Blinker"/>
                <w:sz w:val="24"/>
                <w:szCs w:val="24"/>
              </w:rPr>
            </w:pPr>
            <w:r w:rsidRPr="00AD200F">
              <w:rPr>
                <w:rFonts w:ascii="Blinker" w:hAnsi="Blinker"/>
                <w:sz w:val="24"/>
                <w:szCs w:val="24"/>
              </w:rPr>
              <w:t>int main(){</w:t>
            </w:r>
          </w:p>
          <w:p w14:paraId="119F86B1" w14:textId="77777777" w:rsidR="00AD200F" w:rsidRPr="00AD200F" w:rsidRDefault="00AD200F" w:rsidP="00AD200F">
            <w:pPr>
              <w:rPr>
                <w:rFonts w:ascii="Blinker" w:hAnsi="Blinker"/>
                <w:sz w:val="24"/>
                <w:szCs w:val="24"/>
              </w:rPr>
            </w:pPr>
            <w:r w:rsidRPr="00AD200F">
              <w:rPr>
                <w:rFonts w:ascii="Blinker" w:hAnsi="Blinker"/>
                <w:sz w:val="24"/>
                <w:szCs w:val="24"/>
              </w:rPr>
              <w:tab/>
              <w:t>int poly1[size],poly2[size],d[size],deg1,deg2;</w:t>
            </w:r>
          </w:p>
          <w:p w14:paraId="2FFEF50A"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30B5813" w14:textId="77777777" w:rsidR="00AD200F" w:rsidRPr="00AD200F" w:rsidRDefault="00AD200F" w:rsidP="00AD200F">
            <w:pPr>
              <w:rPr>
                <w:rFonts w:ascii="Blinker" w:hAnsi="Blinker"/>
                <w:sz w:val="24"/>
                <w:szCs w:val="24"/>
              </w:rPr>
            </w:pPr>
            <w:r w:rsidRPr="00AD200F">
              <w:rPr>
                <w:rFonts w:ascii="Blinker" w:hAnsi="Blinker"/>
                <w:sz w:val="24"/>
                <w:szCs w:val="24"/>
              </w:rPr>
              <w:tab/>
              <w:t>for(i = 0; i &lt; size; i++) {</w:t>
            </w:r>
          </w:p>
          <w:p w14:paraId="453EA9C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poly1[i] = 0;</w:t>
            </w:r>
          </w:p>
          <w:p w14:paraId="1003AE6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poly2[i] = 0;</w:t>
            </w:r>
          </w:p>
          <w:p w14:paraId="78458179"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 = 0;</w:t>
            </w:r>
          </w:p>
          <w:p w14:paraId="1D84EEAD"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FC53619"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1: ");</w:t>
            </w:r>
          </w:p>
          <w:p w14:paraId="1BB908FE" w14:textId="77777777" w:rsidR="00AD200F" w:rsidRPr="00AD200F" w:rsidRDefault="00AD200F" w:rsidP="00AD200F">
            <w:pPr>
              <w:rPr>
                <w:rFonts w:ascii="Blinker" w:hAnsi="Blinker"/>
                <w:sz w:val="24"/>
                <w:szCs w:val="24"/>
              </w:rPr>
            </w:pPr>
            <w:r w:rsidRPr="00AD200F">
              <w:rPr>
                <w:rFonts w:ascii="Blinker" w:hAnsi="Blinker"/>
                <w:sz w:val="24"/>
                <w:szCs w:val="24"/>
              </w:rPr>
              <w:tab/>
              <w:t>scanf("%d", &amp;deg1);</w:t>
            </w:r>
          </w:p>
          <w:p w14:paraId="249ABCAF" w14:textId="77777777" w:rsidR="00AD200F" w:rsidRPr="00AD200F" w:rsidRDefault="00AD200F" w:rsidP="00AD200F">
            <w:pPr>
              <w:rPr>
                <w:rFonts w:ascii="Blinker" w:hAnsi="Blinker"/>
                <w:sz w:val="24"/>
                <w:szCs w:val="24"/>
              </w:rPr>
            </w:pPr>
            <w:r w:rsidRPr="00AD200F">
              <w:rPr>
                <w:rFonts w:ascii="Blinker" w:hAnsi="Blinker"/>
                <w:sz w:val="24"/>
                <w:szCs w:val="24"/>
              </w:rPr>
              <w:tab/>
              <w:t>read(poly1, deg1);</w:t>
            </w:r>
          </w:p>
          <w:p w14:paraId="5F455931"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2: ");</w:t>
            </w:r>
          </w:p>
          <w:p w14:paraId="027BA1EB" w14:textId="77777777" w:rsidR="00AD200F" w:rsidRPr="00AD200F" w:rsidRDefault="00AD200F" w:rsidP="00AD200F">
            <w:pPr>
              <w:rPr>
                <w:rFonts w:ascii="Blinker" w:hAnsi="Blinker"/>
                <w:sz w:val="24"/>
                <w:szCs w:val="24"/>
              </w:rPr>
            </w:pPr>
            <w:r w:rsidRPr="00AD200F">
              <w:rPr>
                <w:rFonts w:ascii="Blinker" w:hAnsi="Blinker"/>
                <w:sz w:val="24"/>
                <w:szCs w:val="24"/>
              </w:rPr>
              <w:tab/>
              <w:t>scanf("%d", &amp;deg2);</w:t>
            </w:r>
          </w:p>
          <w:p w14:paraId="5BFF642D" w14:textId="77777777" w:rsidR="00AD200F" w:rsidRPr="00AD200F" w:rsidRDefault="00AD200F" w:rsidP="00AD200F">
            <w:pPr>
              <w:rPr>
                <w:rFonts w:ascii="Blinker" w:hAnsi="Blinker"/>
                <w:sz w:val="24"/>
                <w:szCs w:val="24"/>
              </w:rPr>
            </w:pPr>
            <w:r w:rsidRPr="00AD200F">
              <w:rPr>
                <w:rFonts w:ascii="Blinker" w:hAnsi="Blinker"/>
                <w:sz w:val="24"/>
                <w:szCs w:val="24"/>
              </w:rPr>
              <w:tab/>
              <w:t>read(poly2, deg2);</w:t>
            </w:r>
          </w:p>
          <w:p w14:paraId="6FB2E7D7" w14:textId="77777777" w:rsidR="00AD200F" w:rsidRPr="00AD200F" w:rsidRDefault="00AD200F" w:rsidP="00AD200F">
            <w:pPr>
              <w:rPr>
                <w:rFonts w:ascii="Blinker" w:hAnsi="Blinker"/>
                <w:sz w:val="24"/>
                <w:szCs w:val="24"/>
              </w:rPr>
            </w:pPr>
            <w:r w:rsidRPr="00AD200F">
              <w:rPr>
                <w:rFonts w:ascii="Blinker" w:hAnsi="Blinker"/>
                <w:sz w:val="24"/>
                <w:szCs w:val="24"/>
              </w:rPr>
              <w:tab/>
              <w:t>diff(poly1, poly2, d, deg1, deg2);</w:t>
            </w:r>
          </w:p>
          <w:p w14:paraId="3D751D9D" w14:textId="77777777" w:rsidR="00AD200F" w:rsidRPr="00AD200F" w:rsidRDefault="00AD200F" w:rsidP="00AD200F">
            <w:pPr>
              <w:rPr>
                <w:rFonts w:ascii="Blinker" w:hAnsi="Blinker"/>
                <w:sz w:val="24"/>
                <w:szCs w:val="24"/>
              </w:rPr>
            </w:pPr>
            <w:r w:rsidRPr="00AD200F">
              <w:rPr>
                <w:rFonts w:ascii="Blinker" w:hAnsi="Blinker"/>
                <w:sz w:val="24"/>
                <w:szCs w:val="24"/>
              </w:rPr>
              <w:tab/>
              <w:t>return 0;</w:t>
            </w:r>
          </w:p>
          <w:p w14:paraId="55DED9EB" w14:textId="77777777" w:rsidR="006456ED" w:rsidRDefault="00AD200F" w:rsidP="00AD200F">
            <w:pPr>
              <w:rPr>
                <w:rFonts w:ascii="Blinker" w:hAnsi="Blinker"/>
                <w:sz w:val="24"/>
                <w:szCs w:val="24"/>
              </w:rPr>
            </w:pPr>
            <w:r w:rsidRPr="00AD200F">
              <w:rPr>
                <w:rFonts w:ascii="Blinker" w:hAnsi="Blinker"/>
                <w:sz w:val="24"/>
                <w:szCs w:val="24"/>
              </w:rPr>
              <w:t>}</w:t>
            </w:r>
          </w:p>
          <w:p w14:paraId="3CFB7A11" w14:textId="77777777" w:rsidR="0005103A" w:rsidRDefault="0005103A" w:rsidP="00AD200F">
            <w:pPr>
              <w:rPr>
                <w:rFonts w:ascii="Blinker" w:hAnsi="Blinker"/>
                <w:sz w:val="24"/>
                <w:szCs w:val="24"/>
              </w:rPr>
            </w:pPr>
          </w:p>
          <w:p w14:paraId="23E5C280" w14:textId="77777777" w:rsidR="00A43511" w:rsidRDefault="00A43511" w:rsidP="00AD200F">
            <w:pPr>
              <w:rPr>
                <w:rFonts w:ascii="Blinker" w:hAnsi="Blinker"/>
                <w:sz w:val="24"/>
                <w:szCs w:val="24"/>
              </w:rPr>
            </w:pPr>
          </w:p>
          <w:p w14:paraId="4186D811" w14:textId="77777777" w:rsidR="00A43511" w:rsidRDefault="00A43511" w:rsidP="00AD200F">
            <w:pPr>
              <w:rPr>
                <w:rFonts w:ascii="Blinker" w:hAnsi="Blinker"/>
                <w:sz w:val="24"/>
                <w:szCs w:val="24"/>
              </w:rPr>
            </w:pPr>
          </w:p>
          <w:p w14:paraId="607778C1" w14:textId="77777777" w:rsidR="00A43511" w:rsidRDefault="00A43511" w:rsidP="00AD200F">
            <w:pPr>
              <w:rPr>
                <w:rFonts w:ascii="Blinker" w:hAnsi="Blinker"/>
                <w:sz w:val="24"/>
                <w:szCs w:val="24"/>
              </w:rPr>
            </w:pPr>
          </w:p>
          <w:p w14:paraId="27E41596" w14:textId="77777777" w:rsidR="00A43511" w:rsidRDefault="00A43511" w:rsidP="00AD200F">
            <w:pPr>
              <w:rPr>
                <w:rFonts w:ascii="Blinker" w:hAnsi="Blinker"/>
                <w:sz w:val="24"/>
                <w:szCs w:val="24"/>
              </w:rPr>
            </w:pPr>
          </w:p>
          <w:p w14:paraId="15A6536F" w14:textId="77777777" w:rsidR="00A43511" w:rsidRDefault="00A43511" w:rsidP="00AD200F">
            <w:pPr>
              <w:rPr>
                <w:rFonts w:ascii="Blinker" w:hAnsi="Blinker"/>
                <w:sz w:val="24"/>
                <w:szCs w:val="24"/>
              </w:rPr>
            </w:pPr>
          </w:p>
          <w:p w14:paraId="0886082E" w14:textId="77777777" w:rsidR="00A43511" w:rsidRDefault="00A43511" w:rsidP="00AD200F">
            <w:pPr>
              <w:rPr>
                <w:rFonts w:ascii="Blinker" w:hAnsi="Blinker"/>
                <w:sz w:val="24"/>
                <w:szCs w:val="24"/>
              </w:rPr>
            </w:pPr>
          </w:p>
          <w:p w14:paraId="791FA980" w14:textId="77777777" w:rsidR="00A43511" w:rsidRDefault="00A43511" w:rsidP="00AD200F">
            <w:pPr>
              <w:rPr>
                <w:rFonts w:ascii="Blinker" w:hAnsi="Blinker"/>
                <w:sz w:val="24"/>
                <w:szCs w:val="24"/>
              </w:rPr>
            </w:pPr>
          </w:p>
          <w:p w14:paraId="4BAF44C3" w14:textId="77777777" w:rsidR="00A43511" w:rsidRDefault="00A43511" w:rsidP="00AD200F">
            <w:pPr>
              <w:rPr>
                <w:rFonts w:ascii="Blinker" w:hAnsi="Blinker"/>
                <w:sz w:val="24"/>
                <w:szCs w:val="24"/>
              </w:rPr>
            </w:pPr>
          </w:p>
          <w:p w14:paraId="72A43E1B" w14:textId="50FDE946" w:rsidR="00A43511" w:rsidRDefault="00A43511" w:rsidP="00AD200F">
            <w:pPr>
              <w:rPr>
                <w:rFonts w:ascii="Blinker" w:hAnsi="Blinker"/>
                <w:sz w:val="24"/>
                <w:szCs w:val="24"/>
              </w:rPr>
            </w:pPr>
          </w:p>
        </w:tc>
      </w:tr>
      <w:tr w:rsidR="006456ED" w:rsidRPr="00575048" w14:paraId="09EFE1A5" w14:textId="77777777" w:rsidTr="00CF2653">
        <w:trPr>
          <w:trHeight w:val="604"/>
          <w:jc w:val="center"/>
        </w:trPr>
        <w:tc>
          <w:tcPr>
            <w:tcW w:w="9389" w:type="dxa"/>
            <w:gridSpan w:val="2"/>
          </w:tcPr>
          <w:p w14:paraId="7A96DEB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77B451FC" w14:textId="77777777" w:rsidR="0005103A" w:rsidRDefault="0005103A" w:rsidP="00CF2653">
            <w:pPr>
              <w:rPr>
                <w:rFonts w:ascii="Blinker" w:hAnsi="Blinker"/>
                <w:sz w:val="24"/>
                <w:szCs w:val="24"/>
              </w:rPr>
            </w:pPr>
          </w:p>
          <w:p w14:paraId="08EBF2CC" w14:textId="58219AFE" w:rsidR="006456ED" w:rsidRDefault="009E3234" w:rsidP="00CF2653">
            <w:pPr>
              <w:rPr>
                <w:rFonts w:ascii="Blinker" w:hAnsi="Blinker"/>
                <w:sz w:val="24"/>
                <w:szCs w:val="24"/>
              </w:rPr>
            </w:pPr>
            <w:r w:rsidRPr="009E3234">
              <w:rPr>
                <w:rFonts w:ascii="Blinker" w:hAnsi="Blinker"/>
                <w:noProof/>
                <w:sz w:val="24"/>
                <w:szCs w:val="24"/>
              </w:rPr>
              <w:drawing>
                <wp:inline distT="0" distB="0" distL="0" distR="0" wp14:anchorId="1C43ED93" wp14:editId="74FDD812">
                  <wp:extent cx="5486400" cy="3876040"/>
                  <wp:effectExtent l="0" t="0" r="0" b="0"/>
                  <wp:docPr id="17751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5317" name=""/>
                          <pic:cNvPicPr/>
                        </pic:nvPicPr>
                        <pic:blipFill>
                          <a:blip r:embed="rId42"/>
                          <a:stretch>
                            <a:fillRect/>
                          </a:stretch>
                        </pic:blipFill>
                        <pic:spPr>
                          <a:xfrm>
                            <a:off x="0" y="0"/>
                            <a:ext cx="5486400" cy="3876040"/>
                          </a:xfrm>
                          <a:prstGeom prst="rect">
                            <a:avLst/>
                          </a:prstGeom>
                        </pic:spPr>
                      </pic:pic>
                    </a:graphicData>
                  </a:graphic>
                </wp:inline>
              </w:drawing>
            </w:r>
          </w:p>
          <w:p w14:paraId="5ECE3295" w14:textId="77777777" w:rsidR="006456ED" w:rsidRDefault="006456ED" w:rsidP="00CF2653">
            <w:pPr>
              <w:rPr>
                <w:rFonts w:ascii="Blinker" w:hAnsi="Blinker"/>
                <w:sz w:val="24"/>
                <w:szCs w:val="24"/>
              </w:rPr>
            </w:pPr>
          </w:p>
          <w:p w14:paraId="277759FE" w14:textId="77777777" w:rsidR="006456ED" w:rsidRDefault="006456ED" w:rsidP="00CF2653">
            <w:pPr>
              <w:rPr>
                <w:rFonts w:ascii="Blinker" w:hAnsi="Blinker"/>
                <w:sz w:val="24"/>
                <w:szCs w:val="24"/>
              </w:rPr>
            </w:pPr>
          </w:p>
          <w:p w14:paraId="28C43347" w14:textId="77777777" w:rsidR="006456ED" w:rsidRDefault="006456ED" w:rsidP="00CF2653">
            <w:pPr>
              <w:rPr>
                <w:rFonts w:ascii="Blinker" w:hAnsi="Blinker"/>
                <w:sz w:val="24"/>
                <w:szCs w:val="24"/>
              </w:rPr>
            </w:pPr>
          </w:p>
        </w:tc>
      </w:tr>
    </w:tbl>
    <w:p w14:paraId="390DA44A" w14:textId="77777777" w:rsidR="006456ED" w:rsidRDefault="006456ED" w:rsidP="00AD485C"/>
    <w:p w14:paraId="19A5FF65" w14:textId="1043865C"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E9E98BF" w14:textId="77777777" w:rsidTr="00CF2653">
        <w:trPr>
          <w:trHeight w:val="531"/>
          <w:jc w:val="center"/>
        </w:trPr>
        <w:tc>
          <w:tcPr>
            <w:tcW w:w="4896" w:type="dxa"/>
          </w:tcPr>
          <w:p w14:paraId="79C13B64" w14:textId="5E60F3A1"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F78C4">
              <w:rPr>
                <w:rFonts w:ascii="Blinker" w:hAnsi="Blinker"/>
                <w:sz w:val="24"/>
                <w:szCs w:val="24"/>
              </w:rPr>
              <w:t>28</w:t>
            </w:r>
          </w:p>
        </w:tc>
        <w:tc>
          <w:tcPr>
            <w:tcW w:w="4493" w:type="dxa"/>
          </w:tcPr>
          <w:p w14:paraId="05105521" w14:textId="7E8951C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2F78C4">
              <w:rPr>
                <w:rFonts w:ascii="Blinker" w:hAnsi="Blinker"/>
                <w:sz w:val="24"/>
                <w:szCs w:val="24"/>
              </w:rPr>
              <w:t>08</w:t>
            </w:r>
            <w:r>
              <w:rPr>
                <w:rFonts w:ascii="Blinker" w:hAnsi="Blinker"/>
                <w:sz w:val="24"/>
                <w:szCs w:val="24"/>
              </w:rPr>
              <w:t>/</w:t>
            </w:r>
            <w:r w:rsidR="002F78C4">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15244567" w14:textId="77777777" w:rsidTr="00CF2653">
        <w:trPr>
          <w:trHeight w:val="808"/>
          <w:jc w:val="center"/>
        </w:trPr>
        <w:tc>
          <w:tcPr>
            <w:tcW w:w="9389" w:type="dxa"/>
            <w:gridSpan w:val="2"/>
          </w:tcPr>
          <w:p w14:paraId="0556B55A" w14:textId="6392F5C0"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5544B" w:rsidRPr="0065544B">
              <w:rPr>
                <w:rFonts w:ascii="Blinker" w:hAnsi="Blinker"/>
                <w:sz w:val="24"/>
                <w:szCs w:val="24"/>
              </w:rPr>
              <w:t>Multiply two polynomials</w:t>
            </w:r>
            <w:r w:rsidR="004139B7">
              <w:rPr>
                <w:rFonts w:ascii="Blinker" w:hAnsi="Blinker"/>
                <w:sz w:val="24"/>
                <w:szCs w:val="24"/>
              </w:rPr>
              <w:t>.</w:t>
            </w:r>
          </w:p>
          <w:p w14:paraId="6A77E8A1" w14:textId="77777777" w:rsidR="006456ED" w:rsidRPr="005724E1" w:rsidRDefault="006456ED" w:rsidP="00CF2653">
            <w:pPr>
              <w:textAlignment w:val="baseline"/>
              <w:rPr>
                <w:rFonts w:eastAsia="Times New Roman" w:cs="Arial"/>
                <w:color w:val="000000"/>
              </w:rPr>
            </w:pPr>
          </w:p>
        </w:tc>
      </w:tr>
      <w:tr w:rsidR="006456ED" w:rsidRPr="00575048" w14:paraId="3DD472DC" w14:textId="77777777" w:rsidTr="00CF2653">
        <w:trPr>
          <w:trHeight w:val="604"/>
          <w:jc w:val="center"/>
        </w:trPr>
        <w:tc>
          <w:tcPr>
            <w:tcW w:w="9389" w:type="dxa"/>
            <w:gridSpan w:val="2"/>
          </w:tcPr>
          <w:p w14:paraId="2B873CE3" w14:textId="77777777" w:rsidR="006456ED" w:rsidRDefault="006456ED" w:rsidP="00CF2653">
            <w:pPr>
              <w:rPr>
                <w:rFonts w:ascii="Blinker" w:hAnsi="Blinker"/>
                <w:sz w:val="24"/>
                <w:szCs w:val="24"/>
              </w:rPr>
            </w:pPr>
          </w:p>
          <w:p w14:paraId="0DD497FC" w14:textId="77777777" w:rsidR="009E4954" w:rsidRPr="009E4954" w:rsidRDefault="009E4954" w:rsidP="009E4954">
            <w:pPr>
              <w:rPr>
                <w:rFonts w:ascii="Blinker" w:hAnsi="Blinker"/>
                <w:sz w:val="24"/>
                <w:szCs w:val="24"/>
              </w:rPr>
            </w:pPr>
            <w:r w:rsidRPr="009E4954">
              <w:rPr>
                <w:rFonts w:ascii="Blinker" w:hAnsi="Blinker"/>
                <w:sz w:val="24"/>
                <w:szCs w:val="24"/>
              </w:rPr>
              <w:t>/*Program 28 MULTIPLYING POLYNOMIAL</w:t>
            </w:r>
          </w:p>
          <w:p w14:paraId="2FD74536" w14:textId="77777777" w:rsidR="009E4954" w:rsidRPr="009E4954" w:rsidRDefault="009E4954" w:rsidP="009E4954">
            <w:pPr>
              <w:rPr>
                <w:rFonts w:ascii="Blinker" w:hAnsi="Blinker"/>
                <w:sz w:val="24"/>
                <w:szCs w:val="24"/>
              </w:rPr>
            </w:pPr>
            <w:r w:rsidRPr="009E4954">
              <w:rPr>
                <w:rFonts w:ascii="Blinker" w:hAnsi="Blinker"/>
                <w:sz w:val="24"/>
                <w:szCs w:val="24"/>
              </w:rPr>
              <w:t>@ALBIN MAMMEN MATHEW</w:t>
            </w:r>
          </w:p>
          <w:p w14:paraId="7086F7F7" w14:textId="77777777" w:rsidR="009E4954" w:rsidRPr="009E4954" w:rsidRDefault="009E4954" w:rsidP="009E4954">
            <w:pPr>
              <w:rPr>
                <w:rFonts w:ascii="Blinker" w:hAnsi="Blinker"/>
                <w:sz w:val="24"/>
                <w:szCs w:val="24"/>
              </w:rPr>
            </w:pPr>
            <w:r w:rsidRPr="009E4954">
              <w:rPr>
                <w:rFonts w:ascii="Blinker" w:hAnsi="Blinker"/>
                <w:sz w:val="24"/>
                <w:szCs w:val="24"/>
              </w:rPr>
              <w:t>Roll No: 08</w:t>
            </w:r>
          </w:p>
          <w:p w14:paraId="04E3A649" w14:textId="77777777" w:rsidR="009E4954" w:rsidRPr="009E4954" w:rsidRDefault="009E4954" w:rsidP="009E4954">
            <w:pPr>
              <w:rPr>
                <w:rFonts w:ascii="Blinker" w:hAnsi="Blinker"/>
                <w:sz w:val="24"/>
                <w:szCs w:val="24"/>
              </w:rPr>
            </w:pPr>
            <w:r w:rsidRPr="009E4954">
              <w:rPr>
                <w:rFonts w:ascii="Blinker" w:hAnsi="Blinker"/>
                <w:sz w:val="24"/>
                <w:szCs w:val="24"/>
              </w:rPr>
              <w:t>Date: 13/08/2025</w:t>
            </w:r>
          </w:p>
          <w:p w14:paraId="2C6EF332"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3774933D" w14:textId="77777777" w:rsidR="009E4954" w:rsidRPr="009E4954" w:rsidRDefault="009E4954" w:rsidP="009E4954">
            <w:pPr>
              <w:rPr>
                <w:rFonts w:ascii="Blinker" w:hAnsi="Blinker"/>
                <w:sz w:val="24"/>
                <w:szCs w:val="24"/>
              </w:rPr>
            </w:pPr>
          </w:p>
          <w:p w14:paraId="0E416F58" w14:textId="77777777" w:rsidR="009E4954" w:rsidRPr="009E4954" w:rsidRDefault="009E4954" w:rsidP="009E4954">
            <w:pPr>
              <w:rPr>
                <w:rFonts w:ascii="Blinker" w:hAnsi="Blinker"/>
                <w:sz w:val="24"/>
                <w:szCs w:val="24"/>
              </w:rPr>
            </w:pPr>
            <w:r w:rsidRPr="009E4954">
              <w:rPr>
                <w:rFonts w:ascii="Blinker" w:hAnsi="Blinker"/>
                <w:sz w:val="24"/>
                <w:szCs w:val="24"/>
              </w:rPr>
              <w:t>#include&lt;stdio.h&gt;</w:t>
            </w:r>
          </w:p>
          <w:p w14:paraId="7F5930D2" w14:textId="77777777" w:rsidR="009E4954" w:rsidRPr="009E4954" w:rsidRDefault="009E4954" w:rsidP="009E4954">
            <w:pPr>
              <w:rPr>
                <w:rFonts w:ascii="Blinker" w:hAnsi="Blinker"/>
                <w:sz w:val="24"/>
                <w:szCs w:val="24"/>
              </w:rPr>
            </w:pPr>
            <w:r w:rsidRPr="009E4954">
              <w:rPr>
                <w:rFonts w:ascii="Blinker" w:hAnsi="Blinker"/>
                <w:sz w:val="24"/>
                <w:szCs w:val="24"/>
              </w:rPr>
              <w:t>#define size 10</w:t>
            </w:r>
          </w:p>
          <w:p w14:paraId="1BB2EECA" w14:textId="77777777" w:rsidR="009E4954" w:rsidRPr="009E4954" w:rsidRDefault="009E4954" w:rsidP="009E4954">
            <w:pPr>
              <w:rPr>
                <w:rFonts w:ascii="Blinker" w:hAnsi="Blinker"/>
                <w:sz w:val="24"/>
                <w:szCs w:val="24"/>
              </w:rPr>
            </w:pPr>
          </w:p>
          <w:p w14:paraId="3A7F70A8" w14:textId="77777777" w:rsidR="009E4954" w:rsidRPr="009E4954" w:rsidRDefault="009E4954" w:rsidP="009E4954">
            <w:pPr>
              <w:rPr>
                <w:rFonts w:ascii="Blinker" w:hAnsi="Blinker"/>
                <w:sz w:val="24"/>
                <w:szCs w:val="24"/>
              </w:rPr>
            </w:pPr>
            <w:r w:rsidRPr="009E4954">
              <w:rPr>
                <w:rFonts w:ascii="Blinker" w:hAnsi="Blinker"/>
                <w:sz w:val="24"/>
                <w:szCs w:val="24"/>
              </w:rPr>
              <w:t>void read(int poly[],int deg) {</w:t>
            </w:r>
            <w:r w:rsidRPr="009E4954">
              <w:rPr>
                <w:rFonts w:ascii="Blinker" w:hAnsi="Blinker"/>
                <w:sz w:val="24"/>
                <w:szCs w:val="24"/>
              </w:rPr>
              <w:tab/>
              <w:t>// Function to read polynomial</w:t>
            </w:r>
          </w:p>
          <w:p w14:paraId="4611BC7D"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3178F0FC"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07C1CAC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printf("Enter the coefficient of x^ %d : ", i);</w:t>
            </w:r>
          </w:p>
          <w:p w14:paraId="308C852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scanf("%d", &amp;poly[i]);</w:t>
            </w:r>
          </w:p>
          <w:p w14:paraId="19DD6C6F"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E959F6F"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2D125F9C" w14:textId="77777777" w:rsidR="009E4954" w:rsidRPr="009E4954" w:rsidRDefault="009E4954" w:rsidP="009E4954">
            <w:pPr>
              <w:rPr>
                <w:rFonts w:ascii="Blinker" w:hAnsi="Blinker"/>
                <w:sz w:val="24"/>
                <w:szCs w:val="24"/>
              </w:rPr>
            </w:pPr>
          </w:p>
          <w:p w14:paraId="34EAA7EF" w14:textId="77777777" w:rsidR="009E4954" w:rsidRPr="009E4954" w:rsidRDefault="009E4954" w:rsidP="009E4954">
            <w:pPr>
              <w:rPr>
                <w:rFonts w:ascii="Blinker" w:hAnsi="Blinker"/>
                <w:sz w:val="24"/>
                <w:szCs w:val="24"/>
              </w:rPr>
            </w:pPr>
            <w:r w:rsidRPr="009E4954">
              <w:rPr>
                <w:rFonts w:ascii="Blinker" w:hAnsi="Blinker"/>
                <w:sz w:val="24"/>
                <w:szCs w:val="24"/>
              </w:rPr>
              <w:t>void print(int poly[], int deg) {</w:t>
            </w:r>
            <w:r w:rsidRPr="009E4954">
              <w:rPr>
                <w:rFonts w:ascii="Blinker" w:hAnsi="Blinker"/>
                <w:sz w:val="24"/>
                <w:szCs w:val="24"/>
              </w:rPr>
              <w:tab/>
              <w:t>// Function to print polynomial</w:t>
            </w:r>
          </w:p>
          <w:p w14:paraId="29394182"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1492EF39"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63F00CC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if(poly[i] == 0)</w:t>
            </w:r>
          </w:p>
          <w:p w14:paraId="0B26716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continue;</w:t>
            </w:r>
          </w:p>
          <w:p w14:paraId="5CD8563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deg){</w:t>
            </w:r>
          </w:p>
          <w:p w14:paraId="7270CD8D"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if(poly[i] &gt; 0 ) {</w:t>
            </w:r>
          </w:p>
          <w:p w14:paraId="6C8A9C4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1C9AF60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 else if(poly[i] &lt; 0) {</w:t>
            </w:r>
          </w:p>
          <w:p w14:paraId="7FDD9CC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73D51CA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w:t>
            </w:r>
          </w:p>
          <w:p w14:paraId="51B9AEF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 else if(poly[i] &lt; 0) {</w:t>
            </w:r>
          </w:p>
          <w:p w14:paraId="5B79909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w:t>
            </w:r>
          </w:p>
          <w:p w14:paraId="61ACFBC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443ABA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int coeff = poly[i] &lt; 0 ? -poly[i] : poly[i];</w:t>
            </w:r>
          </w:p>
          <w:p w14:paraId="731C0B0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0){</w:t>
            </w:r>
          </w:p>
          <w:p w14:paraId="15DF75E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 coeff);</w:t>
            </w:r>
          </w:p>
          <w:p w14:paraId="38BA72C9"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if(i == 1) {</w:t>
            </w:r>
          </w:p>
          <w:p w14:paraId="63D26362"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 coeff);</w:t>
            </w:r>
          </w:p>
          <w:p w14:paraId="193B82B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w:t>
            </w:r>
          </w:p>
          <w:p w14:paraId="1B117CD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printf("%dx^%d", coeff, i);</w:t>
            </w:r>
          </w:p>
          <w:p w14:paraId="08EF3B52" w14:textId="77777777" w:rsidR="009E4954" w:rsidRPr="009E4954" w:rsidRDefault="009E4954" w:rsidP="009E4954">
            <w:pPr>
              <w:rPr>
                <w:rFonts w:ascii="Blinker" w:hAnsi="Blinker"/>
                <w:sz w:val="24"/>
                <w:szCs w:val="24"/>
              </w:rPr>
            </w:pPr>
            <w:r w:rsidRPr="009E4954">
              <w:rPr>
                <w:rFonts w:ascii="Blinker" w:hAnsi="Blinker"/>
                <w:sz w:val="24"/>
                <w:szCs w:val="24"/>
              </w:rPr>
              <w:lastRenderedPageBreak/>
              <w:tab/>
            </w:r>
            <w:r w:rsidRPr="009E4954">
              <w:rPr>
                <w:rFonts w:ascii="Blinker" w:hAnsi="Blinker"/>
                <w:sz w:val="24"/>
                <w:szCs w:val="24"/>
              </w:rPr>
              <w:tab/>
              <w:t>}</w:t>
            </w:r>
          </w:p>
          <w:p w14:paraId="5CC36BE4"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00EDF05"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658EB0CF" w14:textId="77777777" w:rsidR="009E4954" w:rsidRPr="009E4954" w:rsidRDefault="009E4954" w:rsidP="009E4954">
            <w:pPr>
              <w:rPr>
                <w:rFonts w:ascii="Blinker" w:hAnsi="Blinker"/>
                <w:sz w:val="24"/>
                <w:szCs w:val="24"/>
              </w:rPr>
            </w:pPr>
          </w:p>
          <w:p w14:paraId="2E21E7EA" w14:textId="77777777" w:rsidR="009E4954" w:rsidRPr="009E4954" w:rsidRDefault="009E4954" w:rsidP="009E4954">
            <w:pPr>
              <w:rPr>
                <w:rFonts w:ascii="Blinker" w:hAnsi="Blinker"/>
                <w:sz w:val="24"/>
                <w:szCs w:val="24"/>
              </w:rPr>
            </w:pPr>
            <w:r w:rsidRPr="009E4954">
              <w:rPr>
                <w:rFonts w:ascii="Blinker" w:hAnsi="Blinker"/>
                <w:sz w:val="24"/>
                <w:szCs w:val="24"/>
              </w:rPr>
              <w:t>// Function to multiply two polynomials</w:t>
            </w:r>
          </w:p>
          <w:p w14:paraId="65CAD95E" w14:textId="77777777" w:rsidR="009E4954" w:rsidRPr="009E4954" w:rsidRDefault="009E4954" w:rsidP="009E4954">
            <w:pPr>
              <w:rPr>
                <w:rFonts w:ascii="Blinker" w:hAnsi="Blinker"/>
                <w:sz w:val="24"/>
                <w:szCs w:val="24"/>
              </w:rPr>
            </w:pPr>
            <w:r w:rsidRPr="009E4954">
              <w:rPr>
                <w:rFonts w:ascii="Blinker" w:hAnsi="Blinker"/>
                <w:sz w:val="24"/>
                <w:szCs w:val="24"/>
              </w:rPr>
              <w:t>void multiply(int poly1[], int poly2[], int prod[], int deg1, int deg2) {</w:t>
            </w:r>
          </w:p>
          <w:p w14:paraId="3201D16D" w14:textId="77777777" w:rsidR="009E4954" w:rsidRPr="009E4954" w:rsidRDefault="009E4954" w:rsidP="009E4954">
            <w:pPr>
              <w:rPr>
                <w:rFonts w:ascii="Blinker" w:hAnsi="Blinker"/>
                <w:sz w:val="24"/>
                <w:szCs w:val="24"/>
              </w:rPr>
            </w:pPr>
            <w:r w:rsidRPr="009E4954">
              <w:rPr>
                <w:rFonts w:ascii="Blinker" w:hAnsi="Blinker"/>
                <w:sz w:val="24"/>
                <w:szCs w:val="24"/>
              </w:rPr>
              <w:tab/>
              <w:t>int i, j;</w:t>
            </w:r>
          </w:p>
          <w:p w14:paraId="0ACC1A1E" w14:textId="77777777" w:rsidR="009E4954" w:rsidRPr="009E4954" w:rsidRDefault="009E4954" w:rsidP="009E4954">
            <w:pPr>
              <w:rPr>
                <w:rFonts w:ascii="Blinker" w:hAnsi="Blinker"/>
                <w:sz w:val="24"/>
                <w:szCs w:val="24"/>
              </w:rPr>
            </w:pPr>
            <w:r w:rsidRPr="009E4954">
              <w:rPr>
                <w:rFonts w:ascii="Blinker" w:hAnsi="Blinker"/>
                <w:sz w:val="24"/>
                <w:szCs w:val="24"/>
              </w:rPr>
              <w:tab/>
              <w:t>// Initialize product array to zero</w:t>
            </w:r>
          </w:p>
          <w:p w14:paraId="5312AA5E"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 deg2; i++) {</w:t>
            </w:r>
          </w:p>
          <w:p w14:paraId="0E1EBE3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prod[i] = 0;</w:t>
            </w:r>
          </w:p>
          <w:p w14:paraId="4C73938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08EE81B3" w14:textId="77777777" w:rsidR="009E4954" w:rsidRPr="009E4954" w:rsidRDefault="009E4954" w:rsidP="009E4954">
            <w:pPr>
              <w:rPr>
                <w:rFonts w:ascii="Blinker" w:hAnsi="Blinker"/>
                <w:sz w:val="24"/>
                <w:szCs w:val="24"/>
              </w:rPr>
            </w:pPr>
            <w:r w:rsidRPr="009E4954">
              <w:rPr>
                <w:rFonts w:ascii="Blinker" w:hAnsi="Blinker"/>
                <w:sz w:val="24"/>
                <w:szCs w:val="24"/>
              </w:rPr>
              <w:tab/>
              <w:t>// Multiply polynomials</w:t>
            </w:r>
          </w:p>
          <w:p w14:paraId="40F26E98"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i++) {</w:t>
            </w:r>
          </w:p>
          <w:p w14:paraId="2F898A6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for(j = 0; j &lt;= deg2; j++) {</w:t>
            </w:r>
          </w:p>
          <w:p w14:paraId="4A8F21F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prod[i + j] += poly1[i] * poly2[j];</w:t>
            </w:r>
          </w:p>
          <w:p w14:paraId="70175320"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9DCF4A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3CA17DA9" w14:textId="77777777" w:rsidR="009E4954" w:rsidRPr="009E4954" w:rsidRDefault="009E4954" w:rsidP="009E4954">
            <w:pPr>
              <w:rPr>
                <w:rFonts w:ascii="Blinker" w:hAnsi="Blinker"/>
                <w:sz w:val="24"/>
                <w:szCs w:val="24"/>
              </w:rPr>
            </w:pPr>
            <w:r w:rsidRPr="009E4954">
              <w:rPr>
                <w:rFonts w:ascii="Blinker" w:hAnsi="Blinker"/>
                <w:sz w:val="24"/>
                <w:szCs w:val="24"/>
              </w:rPr>
              <w:tab/>
              <w:t>printf("\nProduct of polynomial 1 and polynomial 2 is: \n");</w:t>
            </w:r>
          </w:p>
          <w:p w14:paraId="1A5E8693" w14:textId="77777777" w:rsidR="009E4954" w:rsidRPr="009E4954" w:rsidRDefault="009E4954" w:rsidP="009E4954">
            <w:pPr>
              <w:rPr>
                <w:rFonts w:ascii="Blinker" w:hAnsi="Blinker"/>
                <w:sz w:val="24"/>
                <w:szCs w:val="24"/>
              </w:rPr>
            </w:pPr>
            <w:r w:rsidRPr="009E4954">
              <w:rPr>
                <w:rFonts w:ascii="Blinker" w:hAnsi="Blinker"/>
                <w:sz w:val="24"/>
                <w:szCs w:val="24"/>
              </w:rPr>
              <w:tab/>
              <w:t>print(prod, deg1 + deg2);</w:t>
            </w:r>
          </w:p>
          <w:p w14:paraId="375D8880"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1A4A5AD6" w14:textId="77777777" w:rsidR="009E4954" w:rsidRPr="009E4954" w:rsidRDefault="009E4954" w:rsidP="009E4954">
            <w:pPr>
              <w:rPr>
                <w:rFonts w:ascii="Blinker" w:hAnsi="Blinker"/>
                <w:sz w:val="24"/>
                <w:szCs w:val="24"/>
              </w:rPr>
            </w:pPr>
          </w:p>
          <w:p w14:paraId="318B9065" w14:textId="77777777" w:rsidR="009E4954" w:rsidRPr="009E4954" w:rsidRDefault="009E4954" w:rsidP="009E4954">
            <w:pPr>
              <w:rPr>
                <w:rFonts w:ascii="Blinker" w:hAnsi="Blinker"/>
                <w:sz w:val="24"/>
                <w:szCs w:val="24"/>
              </w:rPr>
            </w:pPr>
            <w:r w:rsidRPr="009E4954">
              <w:rPr>
                <w:rFonts w:ascii="Blinker" w:hAnsi="Blinker"/>
                <w:sz w:val="24"/>
                <w:szCs w:val="24"/>
              </w:rPr>
              <w:t>int main() {</w:t>
            </w:r>
          </w:p>
          <w:p w14:paraId="522F4590" w14:textId="77777777" w:rsidR="009E4954" w:rsidRPr="009E4954" w:rsidRDefault="009E4954" w:rsidP="009E4954">
            <w:pPr>
              <w:rPr>
                <w:rFonts w:ascii="Blinker" w:hAnsi="Blinker"/>
                <w:sz w:val="24"/>
                <w:szCs w:val="24"/>
              </w:rPr>
            </w:pPr>
            <w:r w:rsidRPr="009E4954">
              <w:rPr>
                <w:rFonts w:ascii="Blinker" w:hAnsi="Blinker"/>
                <w:sz w:val="24"/>
                <w:szCs w:val="24"/>
              </w:rPr>
              <w:tab/>
              <w:t>int poly1[size], poly2[size], p[size * 2], deg1, deg2;</w:t>
            </w:r>
          </w:p>
          <w:p w14:paraId="7A8C7B1A"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7A5B93D2" w14:textId="77777777" w:rsidR="009E4954" w:rsidRPr="009E4954" w:rsidRDefault="009E4954" w:rsidP="009E4954">
            <w:pPr>
              <w:rPr>
                <w:rFonts w:ascii="Blinker" w:hAnsi="Blinker"/>
                <w:sz w:val="24"/>
                <w:szCs w:val="24"/>
              </w:rPr>
            </w:pPr>
            <w:r w:rsidRPr="009E4954">
              <w:rPr>
                <w:rFonts w:ascii="Blinker" w:hAnsi="Blinker"/>
                <w:sz w:val="24"/>
                <w:szCs w:val="24"/>
              </w:rPr>
              <w:tab/>
              <w:t>for(i = 0; i &lt; size; i++) {</w:t>
            </w:r>
          </w:p>
          <w:p w14:paraId="2642D767"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poly1[i] = 0;</w:t>
            </w:r>
          </w:p>
          <w:p w14:paraId="6D4E447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poly2[i] = 0;</w:t>
            </w:r>
          </w:p>
          <w:p w14:paraId="6EA6407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p[i] = 0;</w:t>
            </w:r>
          </w:p>
          <w:p w14:paraId="7B049D33"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7B0FAABB"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1: ");</w:t>
            </w:r>
          </w:p>
          <w:p w14:paraId="2315B5DB" w14:textId="77777777" w:rsidR="009E4954" w:rsidRPr="009E4954" w:rsidRDefault="009E4954" w:rsidP="009E4954">
            <w:pPr>
              <w:rPr>
                <w:rFonts w:ascii="Blinker" w:hAnsi="Blinker"/>
                <w:sz w:val="24"/>
                <w:szCs w:val="24"/>
              </w:rPr>
            </w:pPr>
            <w:r w:rsidRPr="009E4954">
              <w:rPr>
                <w:rFonts w:ascii="Blinker" w:hAnsi="Blinker"/>
                <w:sz w:val="24"/>
                <w:szCs w:val="24"/>
              </w:rPr>
              <w:tab/>
              <w:t>scanf("%d", &amp;deg1);</w:t>
            </w:r>
          </w:p>
          <w:p w14:paraId="12EE5805" w14:textId="77777777" w:rsidR="009E4954" w:rsidRPr="009E4954" w:rsidRDefault="009E4954" w:rsidP="009E4954">
            <w:pPr>
              <w:rPr>
                <w:rFonts w:ascii="Blinker" w:hAnsi="Blinker"/>
                <w:sz w:val="24"/>
                <w:szCs w:val="24"/>
              </w:rPr>
            </w:pPr>
            <w:r w:rsidRPr="009E4954">
              <w:rPr>
                <w:rFonts w:ascii="Blinker" w:hAnsi="Blinker"/>
                <w:sz w:val="24"/>
                <w:szCs w:val="24"/>
              </w:rPr>
              <w:tab/>
              <w:t>read(poly1, deg1);</w:t>
            </w:r>
          </w:p>
          <w:p w14:paraId="5CB379E7"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2: ");</w:t>
            </w:r>
          </w:p>
          <w:p w14:paraId="6C5874B2" w14:textId="77777777" w:rsidR="009E4954" w:rsidRPr="009E4954" w:rsidRDefault="009E4954" w:rsidP="009E4954">
            <w:pPr>
              <w:rPr>
                <w:rFonts w:ascii="Blinker" w:hAnsi="Blinker"/>
                <w:sz w:val="24"/>
                <w:szCs w:val="24"/>
              </w:rPr>
            </w:pPr>
            <w:r w:rsidRPr="009E4954">
              <w:rPr>
                <w:rFonts w:ascii="Blinker" w:hAnsi="Blinker"/>
                <w:sz w:val="24"/>
                <w:szCs w:val="24"/>
              </w:rPr>
              <w:tab/>
              <w:t>scanf("%d", &amp;deg2);</w:t>
            </w:r>
          </w:p>
          <w:p w14:paraId="1881D271" w14:textId="77777777" w:rsidR="009E4954" w:rsidRPr="009E4954" w:rsidRDefault="009E4954" w:rsidP="009E4954">
            <w:pPr>
              <w:rPr>
                <w:rFonts w:ascii="Blinker" w:hAnsi="Blinker"/>
                <w:sz w:val="24"/>
                <w:szCs w:val="24"/>
              </w:rPr>
            </w:pPr>
            <w:r w:rsidRPr="009E4954">
              <w:rPr>
                <w:rFonts w:ascii="Blinker" w:hAnsi="Blinker"/>
                <w:sz w:val="24"/>
                <w:szCs w:val="24"/>
              </w:rPr>
              <w:tab/>
              <w:t>read(poly2, deg2);</w:t>
            </w:r>
          </w:p>
          <w:p w14:paraId="4773039B"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1 is: \n");</w:t>
            </w:r>
          </w:p>
          <w:p w14:paraId="225E20E2" w14:textId="77777777" w:rsidR="009E4954" w:rsidRPr="009E4954" w:rsidRDefault="009E4954" w:rsidP="009E4954">
            <w:pPr>
              <w:rPr>
                <w:rFonts w:ascii="Blinker" w:hAnsi="Blinker"/>
                <w:sz w:val="24"/>
                <w:szCs w:val="24"/>
              </w:rPr>
            </w:pPr>
            <w:r w:rsidRPr="009E4954">
              <w:rPr>
                <w:rFonts w:ascii="Blinker" w:hAnsi="Blinker"/>
                <w:sz w:val="24"/>
                <w:szCs w:val="24"/>
              </w:rPr>
              <w:tab/>
              <w:t>print(poly1, deg1);</w:t>
            </w:r>
          </w:p>
          <w:p w14:paraId="10205433"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2 is: \n");</w:t>
            </w:r>
          </w:p>
          <w:p w14:paraId="434AD0B0" w14:textId="77777777" w:rsidR="009E4954" w:rsidRPr="009E4954" w:rsidRDefault="009E4954" w:rsidP="009E4954">
            <w:pPr>
              <w:rPr>
                <w:rFonts w:ascii="Blinker" w:hAnsi="Blinker"/>
                <w:sz w:val="24"/>
                <w:szCs w:val="24"/>
              </w:rPr>
            </w:pPr>
            <w:r w:rsidRPr="009E4954">
              <w:rPr>
                <w:rFonts w:ascii="Blinker" w:hAnsi="Blinker"/>
                <w:sz w:val="24"/>
                <w:szCs w:val="24"/>
              </w:rPr>
              <w:tab/>
              <w:t>print(poly2, deg2);</w:t>
            </w:r>
          </w:p>
          <w:p w14:paraId="2834D791" w14:textId="77777777" w:rsidR="009E4954" w:rsidRPr="009E4954" w:rsidRDefault="009E4954" w:rsidP="009E4954">
            <w:pPr>
              <w:rPr>
                <w:rFonts w:ascii="Blinker" w:hAnsi="Blinker"/>
                <w:sz w:val="24"/>
                <w:szCs w:val="24"/>
              </w:rPr>
            </w:pPr>
            <w:r w:rsidRPr="009E4954">
              <w:rPr>
                <w:rFonts w:ascii="Blinker" w:hAnsi="Blinker"/>
                <w:sz w:val="24"/>
                <w:szCs w:val="24"/>
              </w:rPr>
              <w:tab/>
              <w:t>multiply(poly1, poly2, p, deg1, deg2);</w:t>
            </w:r>
          </w:p>
          <w:p w14:paraId="0E3E912C" w14:textId="77777777" w:rsidR="009E4954" w:rsidRPr="009E4954" w:rsidRDefault="009E4954" w:rsidP="009E4954">
            <w:pPr>
              <w:rPr>
                <w:rFonts w:ascii="Blinker" w:hAnsi="Blinker"/>
                <w:sz w:val="24"/>
                <w:szCs w:val="24"/>
              </w:rPr>
            </w:pPr>
            <w:r w:rsidRPr="009E4954">
              <w:rPr>
                <w:rFonts w:ascii="Blinker" w:hAnsi="Blinker"/>
                <w:sz w:val="24"/>
                <w:szCs w:val="24"/>
              </w:rPr>
              <w:tab/>
              <w:t>return 0;</w:t>
            </w:r>
          </w:p>
          <w:p w14:paraId="3896E70F" w14:textId="77777777" w:rsidR="006456ED" w:rsidRDefault="009E4954" w:rsidP="009E4954">
            <w:pPr>
              <w:rPr>
                <w:rFonts w:ascii="Blinker" w:hAnsi="Blinker"/>
                <w:sz w:val="24"/>
                <w:szCs w:val="24"/>
              </w:rPr>
            </w:pPr>
            <w:r w:rsidRPr="009E4954">
              <w:rPr>
                <w:rFonts w:ascii="Blinker" w:hAnsi="Blinker"/>
                <w:sz w:val="24"/>
                <w:szCs w:val="24"/>
              </w:rPr>
              <w:t>}</w:t>
            </w:r>
          </w:p>
          <w:p w14:paraId="38DAD2C4" w14:textId="11540101" w:rsidR="009E4954" w:rsidRDefault="009E4954" w:rsidP="009E4954">
            <w:pPr>
              <w:rPr>
                <w:rFonts w:ascii="Blinker" w:hAnsi="Blinker"/>
                <w:sz w:val="24"/>
                <w:szCs w:val="24"/>
              </w:rPr>
            </w:pPr>
          </w:p>
        </w:tc>
      </w:tr>
      <w:tr w:rsidR="006456ED" w:rsidRPr="00575048" w14:paraId="5F41A31B" w14:textId="77777777" w:rsidTr="00CF2653">
        <w:trPr>
          <w:trHeight w:val="604"/>
          <w:jc w:val="center"/>
        </w:trPr>
        <w:tc>
          <w:tcPr>
            <w:tcW w:w="9389" w:type="dxa"/>
            <w:gridSpan w:val="2"/>
          </w:tcPr>
          <w:p w14:paraId="1A472A9B"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73A3721" w14:textId="6D9ECE5A" w:rsidR="006456ED" w:rsidRDefault="006456ED" w:rsidP="00CF2653">
            <w:pPr>
              <w:rPr>
                <w:rFonts w:ascii="Blinker" w:hAnsi="Blinker"/>
                <w:noProof/>
                <w:sz w:val="24"/>
                <w:szCs w:val="24"/>
              </w:rPr>
            </w:pPr>
          </w:p>
          <w:p w14:paraId="61E84B4D" w14:textId="0732C710" w:rsidR="009E4954" w:rsidRDefault="009E4954" w:rsidP="00CF2653">
            <w:pPr>
              <w:rPr>
                <w:rFonts w:ascii="Blinker" w:hAnsi="Blinker"/>
                <w:sz w:val="24"/>
                <w:szCs w:val="24"/>
              </w:rPr>
            </w:pPr>
            <w:r w:rsidRPr="009E4954">
              <w:rPr>
                <w:rFonts w:ascii="Blinker" w:hAnsi="Blinker"/>
                <w:noProof/>
                <w:sz w:val="24"/>
                <w:szCs w:val="24"/>
              </w:rPr>
              <w:drawing>
                <wp:inline distT="0" distB="0" distL="0" distR="0" wp14:anchorId="420B70A7" wp14:editId="4BED8737">
                  <wp:extent cx="5296639" cy="4486901"/>
                  <wp:effectExtent l="0" t="0" r="0" b="9525"/>
                  <wp:docPr id="468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89" name=""/>
                          <pic:cNvPicPr/>
                        </pic:nvPicPr>
                        <pic:blipFill>
                          <a:blip r:embed="rId43"/>
                          <a:stretch>
                            <a:fillRect/>
                          </a:stretch>
                        </pic:blipFill>
                        <pic:spPr>
                          <a:xfrm>
                            <a:off x="0" y="0"/>
                            <a:ext cx="5296639" cy="4486901"/>
                          </a:xfrm>
                          <a:prstGeom prst="rect">
                            <a:avLst/>
                          </a:prstGeom>
                        </pic:spPr>
                      </pic:pic>
                    </a:graphicData>
                  </a:graphic>
                </wp:inline>
              </w:drawing>
            </w:r>
          </w:p>
          <w:p w14:paraId="4F61B704" w14:textId="77777777" w:rsidR="006456ED" w:rsidRDefault="006456ED" w:rsidP="00CF2653">
            <w:pPr>
              <w:rPr>
                <w:rFonts w:ascii="Blinker" w:hAnsi="Blinker"/>
                <w:sz w:val="24"/>
                <w:szCs w:val="24"/>
              </w:rPr>
            </w:pPr>
          </w:p>
          <w:p w14:paraId="7186E665" w14:textId="77777777" w:rsidR="006456ED" w:rsidRDefault="006456ED" w:rsidP="00CF2653">
            <w:pPr>
              <w:rPr>
                <w:rFonts w:ascii="Blinker" w:hAnsi="Blinker"/>
                <w:sz w:val="24"/>
                <w:szCs w:val="24"/>
              </w:rPr>
            </w:pPr>
          </w:p>
        </w:tc>
      </w:tr>
    </w:tbl>
    <w:p w14:paraId="09862189" w14:textId="77777777" w:rsidR="006456ED" w:rsidRDefault="006456ED" w:rsidP="00AD485C"/>
    <w:p w14:paraId="2501283C" w14:textId="387156F2" w:rsidR="006456ED" w:rsidRDefault="006456ED" w:rsidP="00AD485C">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8551FA4" w14:textId="77777777" w:rsidTr="00CF2653">
        <w:trPr>
          <w:trHeight w:val="531"/>
          <w:jc w:val="center"/>
        </w:trPr>
        <w:tc>
          <w:tcPr>
            <w:tcW w:w="4896" w:type="dxa"/>
          </w:tcPr>
          <w:p w14:paraId="055D57AC" w14:textId="6ACBC588"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29</w:t>
            </w:r>
          </w:p>
        </w:tc>
        <w:tc>
          <w:tcPr>
            <w:tcW w:w="4493" w:type="dxa"/>
          </w:tcPr>
          <w:p w14:paraId="68F92032" w14:textId="072CECE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/0</w:t>
            </w:r>
            <w:r w:rsidR="00F46E9A">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171B96E3" w14:textId="77777777" w:rsidTr="00CF2653">
        <w:trPr>
          <w:trHeight w:val="808"/>
          <w:jc w:val="center"/>
        </w:trPr>
        <w:tc>
          <w:tcPr>
            <w:tcW w:w="9389" w:type="dxa"/>
            <w:gridSpan w:val="2"/>
          </w:tcPr>
          <w:p w14:paraId="34ABAB9F" w14:textId="708AC1F6"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F46E9A" w:rsidRPr="00F46E9A">
              <w:rPr>
                <w:rFonts w:ascii="Blinker" w:hAnsi="Blinker"/>
                <w:sz w:val="24"/>
                <w:szCs w:val="24"/>
              </w:rPr>
              <w:t>Demonstrate queue using array</w:t>
            </w:r>
            <w:r w:rsidR="00F46E9A">
              <w:rPr>
                <w:rFonts w:ascii="Blinker" w:hAnsi="Blinker"/>
                <w:sz w:val="24"/>
                <w:szCs w:val="24"/>
              </w:rPr>
              <w:t>.</w:t>
            </w:r>
          </w:p>
          <w:p w14:paraId="38E3D2D2" w14:textId="77777777" w:rsidR="006456ED" w:rsidRPr="005724E1" w:rsidRDefault="006456ED" w:rsidP="00CF2653">
            <w:pPr>
              <w:textAlignment w:val="baseline"/>
              <w:rPr>
                <w:rFonts w:eastAsia="Times New Roman" w:cs="Arial"/>
                <w:color w:val="000000"/>
              </w:rPr>
            </w:pPr>
          </w:p>
        </w:tc>
      </w:tr>
      <w:tr w:rsidR="006456ED" w:rsidRPr="00575048" w14:paraId="5BEDD6E9" w14:textId="77777777" w:rsidTr="00CF2653">
        <w:trPr>
          <w:trHeight w:val="604"/>
          <w:jc w:val="center"/>
        </w:trPr>
        <w:tc>
          <w:tcPr>
            <w:tcW w:w="9389" w:type="dxa"/>
            <w:gridSpan w:val="2"/>
          </w:tcPr>
          <w:p w14:paraId="187838B7" w14:textId="77777777" w:rsidR="006456ED" w:rsidRDefault="006456ED" w:rsidP="00CF2653">
            <w:pPr>
              <w:rPr>
                <w:rFonts w:ascii="Blinker" w:hAnsi="Blinker"/>
                <w:sz w:val="24"/>
                <w:szCs w:val="24"/>
              </w:rPr>
            </w:pPr>
          </w:p>
          <w:p w14:paraId="7E6D5878" w14:textId="77777777" w:rsidR="00E47230" w:rsidRPr="00E47230" w:rsidRDefault="00E47230" w:rsidP="00E47230">
            <w:pPr>
              <w:rPr>
                <w:rFonts w:ascii="Blinker" w:hAnsi="Blinker"/>
                <w:sz w:val="24"/>
                <w:szCs w:val="24"/>
              </w:rPr>
            </w:pPr>
            <w:r w:rsidRPr="00E47230">
              <w:rPr>
                <w:rFonts w:ascii="Blinker" w:hAnsi="Blinker"/>
                <w:sz w:val="24"/>
                <w:szCs w:val="24"/>
              </w:rPr>
              <w:t>/*Program 29 QUEUE</w:t>
            </w:r>
          </w:p>
          <w:p w14:paraId="43E7F419" w14:textId="77777777" w:rsidR="00E47230" w:rsidRPr="00E47230" w:rsidRDefault="00E47230" w:rsidP="00E47230">
            <w:pPr>
              <w:rPr>
                <w:rFonts w:ascii="Blinker" w:hAnsi="Blinker"/>
                <w:sz w:val="24"/>
                <w:szCs w:val="24"/>
              </w:rPr>
            </w:pPr>
            <w:r w:rsidRPr="00E47230">
              <w:rPr>
                <w:rFonts w:ascii="Blinker" w:hAnsi="Blinker"/>
                <w:sz w:val="24"/>
                <w:szCs w:val="24"/>
              </w:rPr>
              <w:t>@ALBIN MAMMEN MATHEW</w:t>
            </w:r>
          </w:p>
          <w:p w14:paraId="348C2A57" w14:textId="77777777" w:rsidR="00E47230" w:rsidRPr="00E47230" w:rsidRDefault="00E47230" w:rsidP="00E47230">
            <w:pPr>
              <w:rPr>
                <w:rFonts w:ascii="Blinker" w:hAnsi="Blinker"/>
                <w:sz w:val="24"/>
                <w:szCs w:val="24"/>
              </w:rPr>
            </w:pPr>
            <w:r w:rsidRPr="00E47230">
              <w:rPr>
                <w:rFonts w:ascii="Blinker" w:hAnsi="Blinker"/>
                <w:sz w:val="24"/>
                <w:szCs w:val="24"/>
              </w:rPr>
              <w:t>Roll No: 08</w:t>
            </w:r>
          </w:p>
          <w:p w14:paraId="00411B7C" w14:textId="77777777" w:rsidR="00E47230" w:rsidRPr="00E47230" w:rsidRDefault="00E47230" w:rsidP="00E47230">
            <w:pPr>
              <w:rPr>
                <w:rFonts w:ascii="Blinker" w:hAnsi="Blinker"/>
                <w:sz w:val="24"/>
                <w:szCs w:val="24"/>
              </w:rPr>
            </w:pPr>
            <w:r w:rsidRPr="00E47230">
              <w:rPr>
                <w:rFonts w:ascii="Blinker" w:hAnsi="Blinker"/>
                <w:sz w:val="24"/>
                <w:szCs w:val="24"/>
              </w:rPr>
              <w:t>Date: 09/08/2025</w:t>
            </w:r>
          </w:p>
          <w:p w14:paraId="5CC8094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11919EE" w14:textId="77777777" w:rsidR="00E47230" w:rsidRPr="00E47230" w:rsidRDefault="00E47230" w:rsidP="00E47230">
            <w:pPr>
              <w:rPr>
                <w:rFonts w:ascii="Blinker" w:hAnsi="Blinker"/>
                <w:sz w:val="24"/>
                <w:szCs w:val="24"/>
              </w:rPr>
            </w:pPr>
          </w:p>
          <w:p w14:paraId="3B046A3F" w14:textId="77777777" w:rsidR="00E47230" w:rsidRPr="00E47230" w:rsidRDefault="00E47230" w:rsidP="00E47230">
            <w:pPr>
              <w:rPr>
                <w:rFonts w:ascii="Blinker" w:hAnsi="Blinker"/>
                <w:sz w:val="24"/>
                <w:szCs w:val="24"/>
              </w:rPr>
            </w:pPr>
            <w:r w:rsidRPr="00E47230">
              <w:rPr>
                <w:rFonts w:ascii="Blinker" w:hAnsi="Blinker"/>
                <w:sz w:val="24"/>
                <w:szCs w:val="24"/>
              </w:rPr>
              <w:t>#include&lt;stdio.h&gt;</w:t>
            </w:r>
          </w:p>
          <w:p w14:paraId="336CC1DD" w14:textId="77777777" w:rsidR="00E47230" w:rsidRPr="00E47230" w:rsidRDefault="00E47230" w:rsidP="00E47230">
            <w:pPr>
              <w:rPr>
                <w:rFonts w:ascii="Blinker" w:hAnsi="Blinker"/>
                <w:sz w:val="24"/>
                <w:szCs w:val="24"/>
              </w:rPr>
            </w:pPr>
            <w:r w:rsidRPr="00E47230">
              <w:rPr>
                <w:rFonts w:ascii="Blinker" w:hAnsi="Blinker"/>
                <w:sz w:val="24"/>
                <w:szCs w:val="24"/>
              </w:rPr>
              <w:t>int q[5],front=-1,rear=-1;</w:t>
            </w:r>
          </w:p>
          <w:p w14:paraId="6E560B75" w14:textId="77777777" w:rsidR="00E47230" w:rsidRPr="00E47230" w:rsidRDefault="00E47230" w:rsidP="00E47230">
            <w:pPr>
              <w:rPr>
                <w:rFonts w:ascii="Blinker" w:hAnsi="Blinker"/>
                <w:sz w:val="24"/>
                <w:szCs w:val="24"/>
              </w:rPr>
            </w:pPr>
            <w:r w:rsidRPr="00E47230">
              <w:rPr>
                <w:rFonts w:ascii="Blinker" w:hAnsi="Blinker"/>
                <w:sz w:val="24"/>
                <w:szCs w:val="24"/>
              </w:rPr>
              <w:t>void enqueue(int v) {</w:t>
            </w:r>
          </w:p>
          <w:p w14:paraId="76026EFA" w14:textId="77777777" w:rsidR="00E47230" w:rsidRPr="00E47230" w:rsidRDefault="00E47230" w:rsidP="00E47230">
            <w:pPr>
              <w:rPr>
                <w:rFonts w:ascii="Blinker" w:hAnsi="Blinker"/>
                <w:sz w:val="24"/>
                <w:szCs w:val="24"/>
              </w:rPr>
            </w:pPr>
            <w:r w:rsidRPr="00E47230">
              <w:rPr>
                <w:rFonts w:ascii="Blinker" w:hAnsi="Blinker"/>
                <w:sz w:val="24"/>
                <w:szCs w:val="24"/>
              </w:rPr>
              <w:tab/>
              <w:t>if (rear == 4) {</w:t>
            </w:r>
          </w:p>
          <w:p w14:paraId="5668672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printf("Error:Queue is Full.\n");</w:t>
            </w:r>
          </w:p>
          <w:p w14:paraId="7E4B1B03"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25830F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(front == -1)</w:t>
            </w:r>
          </w:p>
          <w:p w14:paraId="2C5C06CB"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0;</w:t>
            </w:r>
          </w:p>
          <w:p w14:paraId="617D6C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q[++rear] = v;</w:t>
            </w:r>
          </w:p>
          <w:p w14:paraId="23A5C03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printf("Enqueued\n");</w:t>
            </w:r>
          </w:p>
          <w:p w14:paraId="28CC44B1"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F74090D"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618C0DE3" w14:textId="77777777" w:rsidR="00E47230" w:rsidRPr="00E47230" w:rsidRDefault="00E47230" w:rsidP="00E47230">
            <w:pPr>
              <w:rPr>
                <w:rFonts w:ascii="Blinker" w:hAnsi="Blinker"/>
                <w:sz w:val="24"/>
                <w:szCs w:val="24"/>
              </w:rPr>
            </w:pPr>
          </w:p>
          <w:p w14:paraId="54FDB952" w14:textId="77777777" w:rsidR="00E47230" w:rsidRPr="00E47230" w:rsidRDefault="00E47230" w:rsidP="00E47230">
            <w:pPr>
              <w:rPr>
                <w:rFonts w:ascii="Blinker" w:hAnsi="Blinker"/>
                <w:sz w:val="24"/>
                <w:szCs w:val="24"/>
              </w:rPr>
            </w:pPr>
            <w:r w:rsidRPr="00E47230">
              <w:rPr>
                <w:rFonts w:ascii="Blinker" w:hAnsi="Blinker"/>
                <w:sz w:val="24"/>
                <w:szCs w:val="24"/>
              </w:rPr>
              <w:t>void dequeue() {</w:t>
            </w:r>
          </w:p>
          <w:p w14:paraId="24BB624C" w14:textId="77777777" w:rsidR="00E47230" w:rsidRPr="00E47230" w:rsidRDefault="00E47230" w:rsidP="00E47230">
            <w:pPr>
              <w:rPr>
                <w:rFonts w:ascii="Blinker" w:hAnsi="Blinker"/>
                <w:sz w:val="24"/>
                <w:szCs w:val="24"/>
              </w:rPr>
            </w:pPr>
            <w:r w:rsidRPr="00E47230">
              <w:rPr>
                <w:rFonts w:ascii="Blinker" w:hAnsi="Blinker"/>
                <w:sz w:val="24"/>
                <w:szCs w:val="24"/>
              </w:rPr>
              <w:tab/>
              <w:t>if (front == -1 || front &gt; rear) {</w:t>
            </w:r>
          </w:p>
          <w:p w14:paraId="43B6B97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53F65C2E"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D3B28E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printf("Disqueued Element: %d\n", q[front]);</w:t>
            </w:r>
          </w:p>
          <w:p w14:paraId="519CF7B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front++;</w:t>
            </w:r>
          </w:p>
          <w:p w14:paraId="0DD8F4F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(rear &lt; front)</w:t>
            </w:r>
          </w:p>
          <w:p w14:paraId="573B53E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rear = -1;</w:t>
            </w:r>
          </w:p>
          <w:p w14:paraId="1A0E44B2"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06E259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CA53C9F" w14:textId="77777777" w:rsidR="00E47230" w:rsidRPr="00E47230" w:rsidRDefault="00E47230" w:rsidP="00E47230">
            <w:pPr>
              <w:rPr>
                <w:rFonts w:ascii="Blinker" w:hAnsi="Blinker"/>
                <w:sz w:val="24"/>
                <w:szCs w:val="24"/>
              </w:rPr>
            </w:pPr>
          </w:p>
          <w:p w14:paraId="3A1351AA" w14:textId="77777777" w:rsidR="00E47230" w:rsidRPr="00E47230" w:rsidRDefault="00E47230" w:rsidP="00E47230">
            <w:pPr>
              <w:rPr>
                <w:rFonts w:ascii="Blinker" w:hAnsi="Blinker"/>
                <w:sz w:val="24"/>
                <w:szCs w:val="24"/>
              </w:rPr>
            </w:pPr>
            <w:r w:rsidRPr="00E47230">
              <w:rPr>
                <w:rFonts w:ascii="Blinker" w:hAnsi="Blinker"/>
                <w:sz w:val="24"/>
                <w:szCs w:val="24"/>
              </w:rPr>
              <w:t>void display() {</w:t>
            </w:r>
          </w:p>
          <w:p w14:paraId="1230BF8D" w14:textId="77777777" w:rsidR="00E47230" w:rsidRPr="00E47230" w:rsidRDefault="00E47230" w:rsidP="00E47230">
            <w:pPr>
              <w:rPr>
                <w:rFonts w:ascii="Blinker" w:hAnsi="Blinker"/>
                <w:sz w:val="24"/>
                <w:szCs w:val="24"/>
              </w:rPr>
            </w:pPr>
            <w:r w:rsidRPr="00E47230">
              <w:rPr>
                <w:rFonts w:ascii="Blinker" w:hAnsi="Blinker"/>
                <w:sz w:val="24"/>
                <w:szCs w:val="24"/>
              </w:rPr>
              <w:tab/>
              <w:t>if (front == -1 || rear == -1 || front &gt; rear) {</w:t>
            </w:r>
          </w:p>
          <w:p w14:paraId="7331411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4399EF89"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038723D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int i;</w:t>
            </w:r>
          </w:p>
          <w:p w14:paraId="7276334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for (i = front; i &lt;= rear; i++) {</w:t>
            </w:r>
          </w:p>
          <w:p w14:paraId="3B9B5FD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printf("%d \t", q[i]);</w:t>
            </w:r>
          </w:p>
          <w:p w14:paraId="52B8F54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1CA77346" w14:textId="77777777" w:rsidR="00E47230" w:rsidRPr="00E47230" w:rsidRDefault="00E47230" w:rsidP="00E47230">
            <w:pPr>
              <w:rPr>
                <w:rFonts w:ascii="Blinker" w:hAnsi="Blinker"/>
                <w:sz w:val="24"/>
                <w:szCs w:val="24"/>
              </w:rPr>
            </w:pPr>
            <w:r w:rsidRPr="00E47230">
              <w:rPr>
                <w:rFonts w:ascii="Blinker" w:hAnsi="Blinker"/>
                <w:sz w:val="24"/>
                <w:szCs w:val="24"/>
              </w:rPr>
              <w:lastRenderedPageBreak/>
              <w:tab/>
            </w:r>
            <w:r w:rsidRPr="00E47230">
              <w:rPr>
                <w:rFonts w:ascii="Blinker" w:hAnsi="Blinker"/>
                <w:sz w:val="24"/>
                <w:szCs w:val="24"/>
              </w:rPr>
              <w:tab/>
              <w:t>printf("\n");</w:t>
            </w:r>
          </w:p>
          <w:p w14:paraId="5EFE1846"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54F61915"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02D2ACD" w14:textId="77777777" w:rsidR="00E47230" w:rsidRPr="00E47230" w:rsidRDefault="00E47230" w:rsidP="00E47230">
            <w:pPr>
              <w:rPr>
                <w:rFonts w:ascii="Blinker" w:hAnsi="Blinker"/>
                <w:sz w:val="24"/>
                <w:szCs w:val="24"/>
              </w:rPr>
            </w:pPr>
            <w:r w:rsidRPr="00E47230">
              <w:rPr>
                <w:rFonts w:ascii="Blinker" w:hAnsi="Blinker"/>
                <w:sz w:val="24"/>
                <w:szCs w:val="24"/>
              </w:rPr>
              <w:t>int menu() { //function for menu</w:t>
            </w:r>
          </w:p>
          <w:p w14:paraId="5FCFAABA" w14:textId="77777777" w:rsidR="00E47230" w:rsidRPr="00E47230" w:rsidRDefault="00E47230" w:rsidP="00E47230">
            <w:pPr>
              <w:rPr>
                <w:rFonts w:ascii="Blinker" w:hAnsi="Blinker"/>
                <w:sz w:val="24"/>
                <w:szCs w:val="24"/>
              </w:rPr>
            </w:pPr>
            <w:r w:rsidRPr="00E47230">
              <w:rPr>
                <w:rFonts w:ascii="Blinker" w:hAnsi="Blinker"/>
                <w:sz w:val="24"/>
                <w:szCs w:val="24"/>
              </w:rPr>
              <w:tab/>
              <w:t>int ch;</w:t>
            </w:r>
          </w:p>
          <w:p w14:paraId="3CD57A83" w14:textId="77777777" w:rsidR="00E47230" w:rsidRPr="00E47230" w:rsidRDefault="00E47230" w:rsidP="00E47230">
            <w:pPr>
              <w:rPr>
                <w:rFonts w:ascii="Blinker" w:hAnsi="Blinker"/>
                <w:sz w:val="24"/>
                <w:szCs w:val="24"/>
              </w:rPr>
            </w:pPr>
            <w:r w:rsidRPr="00E47230">
              <w:rPr>
                <w:rFonts w:ascii="Blinker" w:hAnsi="Blinker"/>
                <w:sz w:val="24"/>
                <w:szCs w:val="24"/>
              </w:rPr>
              <w:tab/>
              <w:t>printf("\n ENQUEUE-1 \n DEQUEUE-2 \n DISPLAY-3 \n EXIT -4 \n Enter your choice : ");</w:t>
            </w:r>
          </w:p>
          <w:p w14:paraId="64C9CCC1" w14:textId="77777777" w:rsidR="00E47230" w:rsidRPr="00E47230" w:rsidRDefault="00E47230" w:rsidP="00E47230">
            <w:pPr>
              <w:rPr>
                <w:rFonts w:ascii="Blinker" w:hAnsi="Blinker"/>
                <w:sz w:val="24"/>
                <w:szCs w:val="24"/>
              </w:rPr>
            </w:pPr>
            <w:r w:rsidRPr="00E47230">
              <w:rPr>
                <w:rFonts w:ascii="Blinker" w:hAnsi="Blinker"/>
                <w:sz w:val="24"/>
                <w:szCs w:val="24"/>
              </w:rPr>
              <w:tab/>
              <w:t>scanf("%d", &amp;ch);</w:t>
            </w:r>
          </w:p>
          <w:p w14:paraId="2CC0E7CC" w14:textId="77777777" w:rsidR="00E47230" w:rsidRPr="00E47230" w:rsidRDefault="00E47230" w:rsidP="00E47230">
            <w:pPr>
              <w:rPr>
                <w:rFonts w:ascii="Blinker" w:hAnsi="Blinker"/>
                <w:sz w:val="24"/>
                <w:szCs w:val="24"/>
              </w:rPr>
            </w:pPr>
            <w:r w:rsidRPr="00E47230">
              <w:rPr>
                <w:rFonts w:ascii="Blinker" w:hAnsi="Blinker"/>
                <w:sz w:val="24"/>
                <w:szCs w:val="24"/>
              </w:rPr>
              <w:tab/>
              <w:t>return ch;</w:t>
            </w:r>
          </w:p>
          <w:p w14:paraId="7F89553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52975CEC" w14:textId="77777777" w:rsidR="00E47230" w:rsidRPr="00E47230" w:rsidRDefault="00E47230" w:rsidP="00E47230">
            <w:pPr>
              <w:rPr>
                <w:rFonts w:ascii="Blinker" w:hAnsi="Blinker"/>
                <w:sz w:val="24"/>
                <w:szCs w:val="24"/>
              </w:rPr>
            </w:pPr>
            <w:r w:rsidRPr="00E47230">
              <w:rPr>
                <w:rFonts w:ascii="Blinker" w:hAnsi="Blinker"/>
                <w:sz w:val="24"/>
                <w:szCs w:val="24"/>
              </w:rPr>
              <w:t>void processQueue() { //working of menu</w:t>
            </w:r>
          </w:p>
          <w:p w14:paraId="13D4B542" w14:textId="77777777" w:rsidR="00E47230" w:rsidRPr="00E47230" w:rsidRDefault="00E47230" w:rsidP="00E47230">
            <w:pPr>
              <w:rPr>
                <w:rFonts w:ascii="Blinker" w:hAnsi="Blinker"/>
                <w:sz w:val="24"/>
                <w:szCs w:val="24"/>
              </w:rPr>
            </w:pPr>
            <w:r w:rsidRPr="00E47230">
              <w:rPr>
                <w:rFonts w:ascii="Blinker" w:hAnsi="Blinker"/>
                <w:sz w:val="24"/>
                <w:szCs w:val="24"/>
              </w:rPr>
              <w:tab/>
              <w:t>int ch, b;</w:t>
            </w:r>
          </w:p>
          <w:p w14:paraId="623A718D" w14:textId="77777777" w:rsidR="00E47230" w:rsidRPr="00E47230" w:rsidRDefault="00E47230" w:rsidP="00E47230">
            <w:pPr>
              <w:rPr>
                <w:rFonts w:ascii="Blinker" w:hAnsi="Blinker"/>
                <w:sz w:val="24"/>
                <w:szCs w:val="24"/>
              </w:rPr>
            </w:pPr>
            <w:r w:rsidRPr="00E47230">
              <w:rPr>
                <w:rFonts w:ascii="Blinker" w:hAnsi="Blinker"/>
                <w:sz w:val="24"/>
                <w:szCs w:val="24"/>
              </w:rPr>
              <w:tab/>
              <w:t>for (ch = menu(); ch != 4; ch = menu()) {</w:t>
            </w:r>
          </w:p>
          <w:p w14:paraId="7723207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switch (ch) {</w:t>
            </w:r>
          </w:p>
          <w:p w14:paraId="19A2355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1:</w:t>
            </w:r>
          </w:p>
          <w:p w14:paraId="7EE489C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printf("Enter the value to insert : ");</w:t>
            </w:r>
          </w:p>
          <w:p w14:paraId="208706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scanf("%d", &amp;b);</w:t>
            </w:r>
          </w:p>
          <w:p w14:paraId="76FE963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enqueue(b);</w:t>
            </w:r>
          </w:p>
          <w:p w14:paraId="1FD51F0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E15581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2:</w:t>
            </w:r>
          </w:p>
          <w:p w14:paraId="23E15BC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dequeue();</w:t>
            </w:r>
          </w:p>
          <w:p w14:paraId="178B7B1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5CFE4DB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3:</w:t>
            </w:r>
          </w:p>
          <w:p w14:paraId="22F7507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display();</w:t>
            </w:r>
          </w:p>
          <w:p w14:paraId="04D61AC1"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24CD22D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default:</w:t>
            </w:r>
          </w:p>
          <w:p w14:paraId="6CBDC1C8"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printf("Error: Wrong Choice");</w:t>
            </w:r>
          </w:p>
          <w:p w14:paraId="46BFFA49"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DF19A4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48B7CAB7"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4DE8A82B"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718863B8" w14:textId="77777777" w:rsidR="00E47230" w:rsidRPr="00E47230" w:rsidRDefault="00E47230" w:rsidP="00E47230">
            <w:pPr>
              <w:rPr>
                <w:rFonts w:ascii="Blinker" w:hAnsi="Blinker"/>
                <w:sz w:val="24"/>
                <w:szCs w:val="24"/>
              </w:rPr>
            </w:pPr>
            <w:r w:rsidRPr="00E47230">
              <w:rPr>
                <w:rFonts w:ascii="Blinker" w:hAnsi="Blinker"/>
                <w:sz w:val="24"/>
                <w:szCs w:val="24"/>
              </w:rPr>
              <w:t>int main() {</w:t>
            </w:r>
          </w:p>
          <w:p w14:paraId="18666B7A" w14:textId="77777777" w:rsidR="00E47230" w:rsidRPr="00E47230" w:rsidRDefault="00E47230" w:rsidP="00E47230">
            <w:pPr>
              <w:rPr>
                <w:rFonts w:ascii="Blinker" w:hAnsi="Blinker"/>
                <w:sz w:val="24"/>
                <w:szCs w:val="24"/>
              </w:rPr>
            </w:pPr>
            <w:r w:rsidRPr="00E47230">
              <w:rPr>
                <w:rFonts w:ascii="Blinker" w:hAnsi="Blinker"/>
                <w:sz w:val="24"/>
                <w:szCs w:val="24"/>
              </w:rPr>
              <w:tab/>
              <w:t>processQueue();</w:t>
            </w:r>
          </w:p>
          <w:p w14:paraId="2C35F4DF" w14:textId="77777777" w:rsidR="00E47230" w:rsidRPr="00E47230" w:rsidRDefault="00E47230" w:rsidP="00E47230">
            <w:pPr>
              <w:rPr>
                <w:rFonts w:ascii="Blinker" w:hAnsi="Blinker"/>
                <w:sz w:val="24"/>
                <w:szCs w:val="24"/>
              </w:rPr>
            </w:pPr>
            <w:r w:rsidRPr="00E47230">
              <w:rPr>
                <w:rFonts w:ascii="Blinker" w:hAnsi="Blinker"/>
                <w:sz w:val="24"/>
                <w:szCs w:val="24"/>
              </w:rPr>
              <w:tab/>
              <w:t>return 0;</w:t>
            </w:r>
          </w:p>
          <w:p w14:paraId="08EE935D" w14:textId="2CFFE8C7" w:rsidR="0022558B" w:rsidRDefault="00E47230" w:rsidP="00E47230">
            <w:pPr>
              <w:rPr>
                <w:rFonts w:ascii="Blinker" w:hAnsi="Blinker"/>
                <w:sz w:val="24"/>
                <w:szCs w:val="24"/>
              </w:rPr>
            </w:pPr>
            <w:r w:rsidRPr="00E47230">
              <w:rPr>
                <w:rFonts w:ascii="Blinker" w:hAnsi="Blinker"/>
                <w:sz w:val="24"/>
                <w:szCs w:val="24"/>
              </w:rPr>
              <w:t>}</w:t>
            </w:r>
          </w:p>
          <w:p w14:paraId="3C162F45" w14:textId="77777777" w:rsidR="0022558B" w:rsidRDefault="0022558B" w:rsidP="001B0C34">
            <w:pPr>
              <w:rPr>
                <w:rFonts w:ascii="Blinker" w:hAnsi="Blinker"/>
                <w:sz w:val="24"/>
                <w:szCs w:val="24"/>
              </w:rPr>
            </w:pPr>
          </w:p>
          <w:p w14:paraId="015E7E07" w14:textId="77777777" w:rsidR="0022558B" w:rsidRDefault="0022558B" w:rsidP="001B0C34">
            <w:pPr>
              <w:rPr>
                <w:rFonts w:ascii="Blinker" w:hAnsi="Blinker"/>
                <w:sz w:val="24"/>
                <w:szCs w:val="24"/>
              </w:rPr>
            </w:pPr>
          </w:p>
          <w:p w14:paraId="1CD86D56" w14:textId="77777777" w:rsidR="0003713E" w:rsidRDefault="0003713E" w:rsidP="001B0C34">
            <w:pPr>
              <w:rPr>
                <w:rFonts w:ascii="Blinker" w:hAnsi="Blinker"/>
                <w:sz w:val="24"/>
                <w:szCs w:val="24"/>
              </w:rPr>
            </w:pPr>
          </w:p>
          <w:p w14:paraId="00D0DB03" w14:textId="77777777" w:rsidR="0003713E" w:rsidRDefault="0003713E" w:rsidP="001B0C34">
            <w:pPr>
              <w:rPr>
                <w:rFonts w:ascii="Blinker" w:hAnsi="Blinker"/>
                <w:sz w:val="24"/>
                <w:szCs w:val="24"/>
              </w:rPr>
            </w:pPr>
          </w:p>
          <w:p w14:paraId="1C9474B9" w14:textId="77777777" w:rsidR="0003713E" w:rsidRDefault="0003713E" w:rsidP="001B0C34">
            <w:pPr>
              <w:rPr>
                <w:rFonts w:ascii="Blinker" w:hAnsi="Blinker"/>
                <w:sz w:val="24"/>
                <w:szCs w:val="24"/>
              </w:rPr>
            </w:pPr>
          </w:p>
          <w:p w14:paraId="52BA745E" w14:textId="77777777" w:rsidR="0022558B" w:rsidRDefault="0022558B" w:rsidP="001B0C34">
            <w:pPr>
              <w:rPr>
                <w:rFonts w:ascii="Blinker" w:hAnsi="Blinker"/>
                <w:sz w:val="24"/>
                <w:szCs w:val="24"/>
              </w:rPr>
            </w:pPr>
          </w:p>
          <w:p w14:paraId="1BC7EF53" w14:textId="77777777" w:rsidR="0022558B" w:rsidRDefault="0022558B" w:rsidP="001B0C34">
            <w:pPr>
              <w:rPr>
                <w:rFonts w:ascii="Blinker" w:hAnsi="Blinker"/>
                <w:sz w:val="24"/>
                <w:szCs w:val="24"/>
              </w:rPr>
            </w:pPr>
          </w:p>
          <w:p w14:paraId="6CDA79A8" w14:textId="77777777" w:rsidR="0022558B" w:rsidRDefault="0022558B" w:rsidP="001B0C34">
            <w:pPr>
              <w:rPr>
                <w:rFonts w:ascii="Blinker" w:hAnsi="Blinker"/>
                <w:sz w:val="24"/>
                <w:szCs w:val="24"/>
              </w:rPr>
            </w:pPr>
          </w:p>
          <w:p w14:paraId="2F013227" w14:textId="77777777" w:rsidR="006456ED" w:rsidRDefault="006456ED" w:rsidP="00CF2653">
            <w:pPr>
              <w:rPr>
                <w:rFonts w:ascii="Blinker" w:hAnsi="Blinker"/>
                <w:sz w:val="24"/>
                <w:szCs w:val="24"/>
              </w:rPr>
            </w:pPr>
          </w:p>
        </w:tc>
      </w:tr>
      <w:tr w:rsidR="006456ED" w:rsidRPr="00575048" w14:paraId="1C5630F1" w14:textId="77777777" w:rsidTr="00CF2653">
        <w:trPr>
          <w:trHeight w:val="604"/>
          <w:jc w:val="center"/>
        </w:trPr>
        <w:tc>
          <w:tcPr>
            <w:tcW w:w="9389" w:type="dxa"/>
            <w:gridSpan w:val="2"/>
          </w:tcPr>
          <w:p w14:paraId="4E5A9331"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544F4DBB" w14:textId="77777777" w:rsidR="00351E52" w:rsidRDefault="00351E52" w:rsidP="00CF2653">
            <w:pPr>
              <w:rPr>
                <w:rFonts w:ascii="Blinker" w:hAnsi="Blinker"/>
                <w:sz w:val="24"/>
                <w:szCs w:val="24"/>
              </w:rPr>
            </w:pPr>
          </w:p>
          <w:p w14:paraId="03CDA3E2" w14:textId="35E9916C" w:rsidR="006456ED" w:rsidRDefault="00CB1CB1" w:rsidP="00CF2653">
            <w:pPr>
              <w:rPr>
                <w:rFonts w:ascii="Blinker" w:hAnsi="Blinker"/>
                <w:sz w:val="24"/>
                <w:szCs w:val="24"/>
              </w:rPr>
            </w:pPr>
            <w:r w:rsidRPr="00CB1CB1">
              <w:rPr>
                <w:rFonts w:ascii="Blinker" w:hAnsi="Blinker"/>
                <w:noProof/>
                <w:sz w:val="24"/>
                <w:szCs w:val="24"/>
              </w:rPr>
              <w:drawing>
                <wp:inline distT="0" distB="0" distL="0" distR="0" wp14:anchorId="5C7CA703" wp14:editId="11FCAB71">
                  <wp:extent cx="3309996" cy="7559040"/>
                  <wp:effectExtent l="0" t="0" r="5080" b="3810"/>
                  <wp:docPr id="21031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4668" name=""/>
                          <pic:cNvPicPr/>
                        </pic:nvPicPr>
                        <pic:blipFill>
                          <a:blip r:embed="rId44"/>
                          <a:stretch>
                            <a:fillRect/>
                          </a:stretch>
                        </pic:blipFill>
                        <pic:spPr>
                          <a:xfrm>
                            <a:off x="0" y="0"/>
                            <a:ext cx="3320947" cy="7584049"/>
                          </a:xfrm>
                          <a:prstGeom prst="rect">
                            <a:avLst/>
                          </a:prstGeom>
                        </pic:spPr>
                      </pic:pic>
                    </a:graphicData>
                  </a:graphic>
                </wp:inline>
              </w:drawing>
            </w:r>
          </w:p>
          <w:p w14:paraId="0314C9DB" w14:textId="77777777" w:rsidR="006456ED" w:rsidRDefault="006456ED" w:rsidP="00CF2653">
            <w:pPr>
              <w:rPr>
                <w:rFonts w:ascii="Blinker" w:hAnsi="Blinker"/>
                <w:sz w:val="24"/>
                <w:szCs w:val="24"/>
              </w:rPr>
            </w:pPr>
          </w:p>
          <w:p w14:paraId="4F90853D" w14:textId="6C203E67" w:rsidR="006456ED" w:rsidRDefault="00CB1CB1" w:rsidP="00CF2653">
            <w:pPr>
              <w:rPr>
                <w:rFonts w:ascii="Blinker" w:hAnsi="Blinker"/>
                <w:sz w:val="24"/>
                <w:szCs w:val="24"/>
              </w:rPr>
            </w:pPr>
            <w:r>
              <w:rPr>
                <w:rFonts w:ascii="Blinker" w:hAnsi="Blinker"/>
                <w:sz w:val="24"/>
                <w:szCs w:val="24"/>
              </w:rPr>
              <w:lastRenderedPageBreak/>
              <w:t xml:space="preserve"> </w:t>
            </w:r>
            <w:r w:rsidRPr="00CB1CB1">
              <w:rPr>
                <w:rFonts w:ascii="Blinker" w:hAnsi="Blinker"/>
                <w:noProof/>
                <w:sz w:val="24"/>
                <w:szCs w:val="24"/>
              </w:rPr>
              <w:drawing>
                <wp:inline distT="0" distB="0" distL="0" distR="0" wp14:anchorId="11E5C05E" wp14:editId="36119264">
                  <wp:extent cx="4171315" cy="8229600"/>
                  <wp:effectExtent l="0" t="0" r="635" b="0"/>
                  <wp:docPr id="148260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7304" name=""/>
                          <pic:cNvPicPr/>
                        </pic:nvPicPr>
                        <pic:blipFill>
                          <a:blip r:embed="rId45"/>
                          <a:stretch>
                            <a:fillRect/>
                          </a:stretch>
                        </pic:blipFill>
                        <pic:spPr>
                          <a:xfrm>
                            <a:off x="0" y="0"/>
                            <a:ext cx="4171315" cy="8229600"/>
                          </a:xfrm>
                          <a:prstGeom prst="rect">
                            <a:avLst/>
                          </a:prstGeom>
                        </pic:spPr>
                      </pic:pic>
                    </a:graphicData>
                  </a:graphic>
                </wp:inline>
              </w:drawing>
            </w:r>
          </w:p>
          <w:p w14:paraId="76545538" w14:textId="214B8024" w:rsidR="006456ED" w:rsidRDefault="00CB1CB1" w:rsidP="00CF2653">
            <w:pPr>
              <w:rPr>
                <w:rFonts w:ascii="Blinker" w:hAnsi="Blinker"/>
                <w:sz w:val="24"/>
                <w:szCs w:val="24"/>
              </w:rPr>
            </w:pPr>
            <w:r w:rsidRPr="00CB1CB1">
              <w:rPr>
                <w:rFonts w:ascii="Blinker" w:hAnsi="Blinker"/>
                <w:noProof/>
                <w:sz w:val="24"/>
                <w:szCs w:val="24"/>
              </w:rPr>
              <w:lastRenderedPageBreak/>
              <w:drawing>
                <wp:inline distT="0" distB="0" distL="0" distR="0" wp14:anchorId="687F9F85" wp14:editId="0317A53C">
                  <wp:extent cx="3000794" cy="7497221"/>
                  <wp:effectExtent l="0" t="0" r="9525" b="0"/>
                  <wp:docPr id="165504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6219" name=""/>
                          <pic:cNvPicPr/>
                        </pic:nvPicPr>
                        <pic:blipFill>
                          <a:blip r:embed="rId46"/>
                          <a:stretch>
                            <a:fillRect/>
                          </a:stretch>
                        </pic:blipFill>
                        <pic:spPr>
                          <a:xfrm>
                            <a:off x="0" y="0"/>
                            <a:ext cx="3000794" cy="7497221"/>
                          </a:xfrm>
                          <a:prstGeom prst="rect">
                            <a:avLst/>
                          </a:prstGeom>
                        </pic:spPr>
                      </pic:pic>
                    </a:graphicData>
                  </a:graphic>
                </wp:inline>
              </w:drawing>
            </w:r>
          </w:p>
        </w:tc>
      </w:tr>
    </w:tbl>
    <w:p w14:paraId="226B31AC" w14:textId="77777777" w:rsidR="006456ED" w:rsidRDefault="006456ED" w:rsidP="00AD485C"/>
    <w:p w14:paraId="67787323" w14:textId="12E5E52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4D10C4E" w14:textId="77777777" w:rsidTr="00CF2653">
        <w:trPr>
          <w:trHeight w:val="531"/>
          <w:jc w:val="center"/>
        </w:trPr>
        <w:tc>
          <w:tcPr>
            <w:tcW w:w="4896" w:type="dxa"/>
          </w:tcPr>
          <w:p w14:paraId="41EFEF2A" w14:textId="5CC231B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30</w:t>
            </w:r>
          </w:p>
        </w:tc>
        <w:tc>
          <w:tcPr>
            <w:tcW w:w="4493" w:type="dxa"/>
          </w:tcPr>
          <w:p w14:paraId="2CB70895" w14:textId="5C6A0442"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w:t>
            </w:r>
            <w:r w:rsidR="00F46E9A">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595FFF49" w14:textId="77777777" w:rsidTr="00CF2653">
        <w:trPr>
          <w:trHeight w:val="808"/>
          <w:jc w:val="center"/>
        </w:trPr>
        <w:tc>
          <w:tcPr>
            <w:tcW w:w="9389" w:type="dxa"/>
            <w:gridSpan w:val="2"/>
          </w:tcPr>
          <w:p w14:paraId="62D1CD72" w14:textId="34729F4A"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12C8E" w:rsidRPr="00112C8E">
              <w:rPr>
                <w:rFonts w:ascii="Blinker" w:hAnsi="Blinker"/>
                <w:sz w:val="24"/>
                <w:szCs w:val="24"/>
              </w:rPr>
              <w:t>Program to demonstrate circular queue using array.</w:t>
            </w:r>
          </w:p>
          <w:p w14:paraId="25C388B3" w14:textId="77777777" w:rsidR="006456ED" w:rsidRPr="005724E1" w:rsidRDefault="006456ED" w:rsidP="00CF2653">
            <w:pPr>
              <w:textAlignment w:val="baseline"/>
              <w:rPr>
                <w:rFonts w:eastAsia="Times New Roman" w:cs="Arial"/>
                <w:color w:val="000000"/>
              </w:rPr>
            </w:pPr>
          </w:p>
        </w:tc>
      </w:tr>
      <w:tr w:rsidR="006456ED" w:rsidRPr="00575048" w14:paraId="41289ABA" w14:textId="77777777" w:rsidTr="00CF2653">
        <w:trPr>
          <w:trHeight w:val="604"/>
          <w:jc w:val="center"/>
        </w:trPr>
        <w:tc>
          <w:tcPr>
            <w:tcW w:w="9389" w:type="dxa"/>
            <w:gridSpan w:val="2"/>
          </w:tcPr>
          <w:p w14:paraId="52D17F91" w14:textId="77777777" w:rsidR="006456ED" w:rsidRDefault="006456ED" w:rsidP="00CF2653">
            <w:pPr>
              <w:rPr>
                <w:rFonts w:ascii="Blinker" w:hAnsi="Blinker"/>
                <w:sz w:val="24"/>
                <w:szCs w:val="24"/>
              </w:rPr>
            </w:pPr>
          </w:p>
          <w:p w14:paraId="2444676E" w14:textId="77777777" w:rsidR="00FF5BB7" w:rsidRPr="00FF5BB7" w:rsidRDefault="00FF5BB7" w:rsidP="00FF5BB7">
            <w:pPr>
              <w:rPr>
                <w:rFonts w:ascii="Blinker" w:hAnsi="Blinker"/>
                <w:sz w:val="24"/>
                <w:szCs w:val="24"/>
              </w:rPr>
            </w:pPr>
            <w:r w:rsidRPr="00FF5BB7">
              <w:rPr>
                <w:rFonts w:ascii="Blinker" w:hAnsi="Blinker"/>
                <w:sz w:val="24"/>
                <w:szCs w:val="24"/>
              </w:rPr>
              <w:t>/*Program 30 CIRCULAR QUEUE</w:t>
            </w:r>
          </w:p>
          <w:p w14:paraId="6F40AEBD" w14:textId="77777777" w:rsidR="00FF5BB7" w:rsidRPr="00FF5BB7" w:rsidRDefault="00FF5BB7" w:rsidP="00FF5BB7">
            <w:pPr>
              <w:rPr>
                <w:rFonts w:ascii="Blinker" w:hAnsi="Blinker"/>
                <w:sz w:val="24"/>
                <w:szCs w:val="24"/>
              </w:rPr>
            </w:pPr>
            <w:r w:rsidRPr="00FF5BB7">
              <w:rPr>
                <w:rFonts w:ascii="Blinker" w:hAnsi="Blinker"/>
                <w:sz w:val="24"/>
                <w:szCs w:val="24"/>
              </w:rPr>
              <w:t>@ALBIN MAMMEN MATHEW</w:t>
            </w:r>
          </w:p>
          <w:p w14:paraId="1F7C8950" w14:textId="77777777" w:rsidR="00FF5BB7" w:rsidRPr="00FF5BB7" w:rsidRDefault="00FF5BB7" w:rsidP="00FF5BB7">
            <w:pPr>
              <w:rPr>
                <w:rFonts w:ascii="Blinker" w:hAnsi="Blinker"/>
                <w:sz w:val="24"/>
                <w:szCs w:val="24"/>
              </w:rPr>
            </w:pPr>
            <w:r w:rsidRPr="00FF5BB7">
              <w:rPr>
                <w:rFonts w:ascii="Blinker" w:hAnsi="Blinker"/>
                <w:sz w:val="24"/>
                <w:szCs w:val="24"/>
              </w:rPr>
              <w:t>Roll No: 08</w:t>
            </w:r>
          </w:p>
          <w:p w14:paraId="07AC9742" w14:textId="560A11AA" w:rsidR="00FF5BB7" w:rsidRPr="00FF5BB7" w:rsidRDefault="00FF5BB7" w:rsidP="00FF5BB7">
            <w:pPr>
              <w:rPr>
                <w:rFonts w:ascii="Blinker" w:hAnsi="Blinker"/>
                <w:sz w:val="24"/>
                <w:szCs w:val="24"/>
              </w:rPr>
            </w:pPr>
            <w:r w:rsidRPr="00FF5BB7">
              <w:rPr>
                <w:rFonts w:ascii="Blinker" w:hAnsi="Blinker"/>
                <w:sz w:val="24"/>
                <w:szCs w:val="24"/>
              </w:rPr>
              <w:t>Date: 0</w:t>
            </w:r>
            <w:r w:rsidR="00AC75B9">
              <w:rPr>
                <w:rFonts w:ascii="Blinker" w:hAnsi="Blinker"/>
                <w:sz w:val="24"/>
                <w:szCs w:val="24"/>
              </w:rPr>
              <w:t>9</w:t>
            </w:r>
            <w:r w:rsidRPr="00FF5BB7">
              <w:rPr>
                <w:rFonts w:ascii="Blinker" w:hAnsi="Blinker"/>
                <w:sz w:val="24"/>
                <w:szCs w:val="24"/>
              </w:rPr>
              <w:t>/08/2025</w:t>
            </w:r>
          </w:p>
          <w:p w14:paraId="0333869D"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ABFDB06" w14:textId="77777777" w:rsidR="00FF5BB7" w:rsidRPr="00FF5BB7" w:rsidRDefault="00FF5BB7" w:rsidP="00FF5BB7">
            <w:pPr>
              <w:rPr>
                <w:rFonts w:ascii="Blinker" w:hAnsi="Blinker"/>
                <w:sz w:val="24"/>
                <w:szCs w:val="24"/>
              </w:rPr>
            </w:pPr>
          </w:p>
          <w:p w14:paraId="5D42528B" w14:textId="77777777" w:rsidR="00FF5BB7" w:rsidRPr="00FF5BB7" w:rsidRDefault="00FF5BB7" w:rsidP="00FF5BB7">
            <w:pPr>
              <w:rPr>
                <w:rFonts w:ascii="Blinker" w:hAnsi="Blinker"/>
                <w:sz w:val="24"/>
                <w:szCs w:val="24"/>
              </w:rPr>
            </w:pPr>
            <w:r w:rsidRPr="00FF5BB7">
              <w:rPr>
                <w:rFonts w:ascii="Blinker" w:hAnsi="Blinker"/>
                <w:sz w:val="24"/>
                <w:szCs w:val="24"/>
              </w:rPr>
              <w:t>#include&lt;stdio.h&gt;</w:t>
            </w:r>
          </w:p>
          <w:p w14:paraId="54657569" w14:textId="77777777" w:rsidR="00FF5BB7" w:rsidRPr="00FF5BB7" w:rsidRDefault="00FF5BB7" w:rsidP="00FF5BB7">
            <w:pPr>
              <w:rPr>
                <w:rFonts w:ascii="Blinker" w:hAnsi="Blinker"/>
                <w:sz w:val="24"/>
                <w:szCs w:val="24"/>
              </w:rPr>
            </w:pPr>
            <w:r w:rsidRPr="00FF5BB7">
              <w:rPr>
                <w:rFonts w:ascii="Blinker" w:hAnsi="Blinker"/>
                <w:sz w:val="24"/>
                <w:szCs w:val="24"/>
              </w:rPr>
              <w:t>int q[5],front=-1,rear=-1;</w:t>
            </w:r>
          </w:p>
          <w:p w14:paraId="535631F5" w14:textId="77777777" w:rsidR="00FF5BB7" w:rsidRPr="00FF5BB7" w:rsidRDefault="00FF5BB7" w:rsidP="00FF5BB7">
            <w:pPr>
              <w:rPr>
                <w:rFonts w:ascii="Blinker" w:hAnsi="Blinker"/>
                <w:sz w:val="24"/>
                <w:szCs w:val="24"/>
              </w:rPr>
            </w:pPr>
            <w:r w:rsidRPr="00FF5BB7">
              <w:rPr>
                <w:rFonts w:ascii="Blinker" w:hAnsi="Blinker"/>
                <w:sz w:val="24"/>
                <w:szCs w:val="24"/>
              </w:rPr>
              <w:t>void enqueue(int v) {</w:t>
            </w:r>
          </w:p>
          <w:p w14:paraId="2CC764AA" w14:textId="77777777" w:rsidR="00FF5BB7" w:rsidRPr="00FF5BB7" w:rsidRDefault="00FF5BB7" w:rsidP="00FF5BB7">
            <w:pPr>
              <w:rPr>
                <w:rFonts w:ascii="Blinker" w:hAnsi="Blinker"/>
                <w:sz w:val="24"/>
                <w:szCs w:val="24"/>
              </w:rPr>
            </w:pPr>
            <w:r w:rsidRPr="00FF5BB7">
              <w:rPr>
                <w:rFonts w:ascii="Blinker" w:hAnsi="Blinker"/>
                <w:sz w:val="24"/>
                <w:szCs w:val="24"/>
              </w:rPr>
              <w:tab/>
              <w:t>if ((rear+1)%5 == front) {</w:t>
            </w:r>
          </w:p>
          <w:p w14:paraId="786D8D5E"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printf("Error:Queue is Full.\n");</w:t>
            </w:r>
          </w:p>
          <w:p w14:paraId="1DD55785"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C8B534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-1)</w:t>
            </w:r>
          </w:p>
          <w:p w14:paraId="2806629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0;</w:t>
            </w:r>
          </w:p>
          <w:p w14:paraId="18023E7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rear = (rear+1)%5;</w:t>
            </w:r>
          </w:p>
          <w:p w14:paraId="2923006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q[rear] = v;</w:t>
            </w:r>
          </w:p>
          <w:p w14:paraId="3ED30021"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printf("Enqueued\n");</w:t>
            </w:r>
          </w:p>
          <w:p w14:paraId="3FB8B8DF"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2C99166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07FD73FE" w14:textId="77777777" w:rsidR="00FF5BB7" w:rsidRPr="00FF5BB7" w:rsidRDefault="00FF5BB7" w:rsidP="00FF5BB7">
            <w:pPr>
              <w:rPr>
                <w:rFonts w:ascii="Blinker" w:hAnsi="Blinker"/>
                <w:sz w:val="24"/>
                <w:szCs w:val="24"/>
              </w:rPr>
            </w:pPr>
          </w:p>
          <w:p w14:paraId="21579371" w14:textId="77777777" w:rsidR="00FF5BB7" w:rsidRPr="00FF5BB7" w:rsidRDefault="00FF5BB7" w:rsidP="00FF5BB7">
            <w:pPr>
              <w:rPr>
                <w:rFonts w:ascii="Blinker" w:hAnsi="Blinker"/>
                <w:sz w:val="24"/>
                <w:szCs w:val="24"/>
              </w:rPr>
            </w:pPr>
            <w:r w:rsidRPr="00FF5BB7">
              <w:rPr>
                <w:rFonts w:ascii="Blinker" w:hAnsi="Blinker"/>
                <w:sz w:val="24"/>
                <w:szCs w:val="24"/>
              </w:rPr>
              <w:t>void dequeue() {</w:t>
            </w:r>
          </w:p>
          <w:p w14:paraId="37C02A6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622838F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3C1D48DF"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4A816C4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printf("Disqueued Element: %d\n", q[front]);</w:t>
            </w:r>
          </w:p>
          <w:p w14:paraId="6222B9E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rear) {</w:t>
            </w:r>
          </w:p>
          <w:p w14:paraId="6942A6E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rear = -1;</w:t>
            </w:r>
          </w:p>
          <w:p w14:paraId="3D0A2A3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 else {</w:t>
            </w:r>
          </w:p>
          <w:p w14:paraId="4A0327B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(front+1)%5;</w:t>
            </w:r>
          </w:p>
          <w:p w14:paraId="7617BB9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0783C84E"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65A7F9FA"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782DDB03" w14:textId="77777777" w:rsidR="00FF5BB7" w:rsidRPr="00FF5BB7" w:rsidRDefault="00FF5BB7" w:rsidP="00FF5BB7">
            <w:pPr>
              <w:rPr>
                <w:rFonts w:ascii="Blinker" w:hAnsi="Blinker"/>
                <w:sz w:val="24"/>
                <w:szCs w:val="24"/>
              </w:rPr>
            </w:pPr>
          </w:p>
          <w:p w14:paraId="1237F136" w14:textId="77777777" w:rsidR="00FF5BB7" w:rsidRPr="00FF5BB7" w:rsidRDefault="00FF5BB7" w:rsidP="00FF5BB7">
            <w:pPr>
              <w:rPr>
                <w:rFonts w:ascii="Blinker" w:hAnsi="Blinker"/>
                <w:sz w:val="24"/>
                <w:szCs w:val="24"/>
              </w:rPr>
            </w:pPr>
            <w:r w:rsidRPr="00FF5BB7">
              <w:rPr>
                <w:rFonts w:ascii="Blinker" w:hAnsi="Blinker"/>
                <w:sz w:val="24"/>
                <w:szCs w:val="24"/>
              </w:rPr>
              <w:t>void display() {</w:t>
            </w:r>
          </w:p>
          <w:p w14:paraId="072D667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73C1498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592FDAB9"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BE6DB1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int i;</w:t>
            </w:r>
          </w:p>
          <w:p w14:paraId="026F4903" w14:textId="77777777" w:rsidR="00FF5BB7" w:rsidRPr="00FF5BB7" w:rsidRDefault="00FF5BB7" w:rsidP="00FF5BB7">
            <w:pPr>
              <w:rPr>
                <w:rFonts w:ascii="Blinker" w:hAnsi="Blinker"/>
                <w:sz w:val="24"/>
                <w:szCs w:val="24"/>
              </w:rPr>
            </w:pPr>
            <w:r w:rsidRPr="00FF5BB7">
              <w:rPr>
                <w:rFonts w:ascii="Blinker" w:hAnsi="Blinker"/>
                <w:sz w:val="24"/>
                <w:szCs w:val="24"/>
              </w:rPr>
              <w:lastRenderedPageBreak/>
              <w:tab/>
            </w:r>
            <w:r w:rsidRPr="00FF5BB7">
              <w:rPr>
                <w:rFonts w:ascii="Blinker" w:hAnsi="Blinker"/>
                <w:sz w:val="24"/>
                <w:szCs w:val="24"/>
              </w:rPr>
              <w:tab/>
              <w:t>for (i = front;; i = (i+1)%5) {</w:t>
            </w:r>
          </w:p>
          <w:p w14:paraId="0250BB2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printf("%d \t", q[i]);</w:t>
            </w:r>
          </w:p>
          <w:p w14:paraId="6E28907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if (i == rear)</w:t>
            </w:r>
          </w:p>
          <w:p w14:paraId="253A6EF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4DC052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66187F6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printf("\n");</w:t>
            </w:r>
          </w:p>
          <w:p w14:paraId="54DCABF2"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30BD43B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7DBDDC1" w14:textId="77777777" w:rsidR="00FF5BB7" w:rsidRPr="00FF5BB7" w:rsidRDefault="00FF5BB7" w:rsidP="00FF5BB7">
            <w:pPr>
              <w:rPr>
                <w:rFonts w:ascii="Blinker" w:hAnsi="Blinker"/>
                <w:sz w:val="24"/>
                <w:szCs w:val="24"/>
              </w:rPr>
            </w:pPr>
            <w:r w:rsidRPr="00FF5BB7">
              <w:rPr>
                <w:rFonts w:ascii="Blinker" w:hAnsi="Blinker"/>
                <w:sz w:val="24"/>
                <w:szCs w:val="24"/>
              </w:rPr>
              <w:t>int menu() { //function for menu</w:t>
            </w:r>
          </w:p>
          <w:p w14:paraId="78D7353D" w14:textId="77777777" w:rsidR="00FF5BB7" w:rsidRPr="00FF5BB7" w:rsidRDefault="00FF5BB7" w:rsidP="00FF5BB7">
            <w:pPr>
              <w:rPr>
                <w:rFonts w:ascii="Blinker" w:hAnsi="Blinker"/>
                <w:sz w:val="24"/>
                <w:szCs w:val="24"/>
              </w:rPr>
            </w:pPr>
            <w:r w:rsidRPr="00FF5BB7">
              <w:rPr>
                <w:rFonts w:ascii="Blinker" w:hAnsi="Blinker"/>
                <w:sz w:val="24"/>
                <w:szCs w:val="24"/>
              </w:rPr>
              <w:tab/>
              <w:t>int ch;</w:t>
            </w:r>
          </w:p>
          <w:p w14:paraId="73225639" w14:textId="77777777" w:rsidR="00FF5BB7" w:rsidRPr="00FF5BB7" w:rsidRDefault="00FF5BB7" w:rsidP="00FF5BB7">
            <w:pPr>
              <w:rPr>
                <w:rFonts w:ascii="Blinker" w:hAnsi="Blinker"/>
                <w:sz w:val="24"/>
                <w:szCs w:val="24"/>
              </w:rPr>
            </w:pPr>
            <w:r w:rsidRPr="00FF5BB7">
              <w:rPr>
                <w:rFonts w:ascii="Blinker" w:hAnsi="Blinker"/>
                <w:sz w:val="24"/>
                <w:szCs w:val="24"/>
              </w:rPr>
              <w:tab/>
              <w:t>printf("\n ENQUEUE-1 \n DEQUEUE-2 \n DISPLAY-3 \n EXIT -4 \n Enter your choice : ");</w:t>
            </w:r>
          </w:p>
          <w:p w14:paraId="0752CCA9" w14:textId="77777777" w:rsidR="00FF5BB7" w:rsidRPr="00FF5BB7" w:rsidRDefault="00FF5BB7" w:rsidP="00FF5BB7">
            <w:pPr>
              <w:rPr>
                <w:rFonts w:ascii="Blinker" w:hAnsi="Blinker"/>
                <w:sz w:val="24"/>
                <w:szCs w:val="24"/>
              </w:rPr>
            </w:pPr>
            <w:r w:rsidRPr="00FF5BB7">
              <w:rPr>
                <w:rFonts w:ascii="Blinker" w:hAnsi="Blinker"/>
                <w:sz w:val="24"/>
                <w:szCs w:val="24"/>
              </w:rPr>
              <w:tab/>
              <w:t>scanf("%d", &amp;ch);</w:t>
            </w:r>
          </w:p>
          <w:p w14:paraId="0E821DEE" w14:textId="77777777" w:rsidR="00FF5BB7" w:rsidRPr="00FF5BB7" w:rsidRDefault="00FF5BB7" w:rsidP="00FF5BB7">
            <w:pPr>
              <w:rPr>
                <w:rFonts w:ascii="Blinker" w:hAnsi="Blinker"/>
                <w:sz w:val="24"/>
                <w:szCs w:val="24"/>
              </w:rPr>
            </w:pPr>
            <w:r w:rsidRPr="00FF5BB7">
              <w:rPr>
                <w:rFonts w:ascii="Blinker" w:hAnsi="Blinker"/>
                <w:sz w:val="24"/>
                <w:szCs w:val="24"/>
              </w:rPr>
              <w:tab/>
              <w:t>return ch;</w:t>
            </w:r>
          </w:p>
          <w:p w14:paraId="30C2DF3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3EFA442E" w14:textId="77777777" w:rsidR="00FF5BB7" w:rsidRPr="00FF5BB7" w:rsidRDefault="00FF5BB7" w:rsidP="00FF5BB7">
            <w:pPr>
              <w:rPr>
                <w:rFonts w:ascii="Blinker" w:hAnsi="Blinker"/>
                <w:sz w:val="24"/>
                <w:szCs w:val="24"/>
              </w:rPr>
            </w:pPr>
            <w:r w:rsidRPr="00FF5BB7">
              <w:rPr>
                <w:rFonts w:ascii="Blinker" w:hAnsi="Blinker"/>
                <w:sz w:val="24"/>
                <w:szCs w:val="24"/>
              </w:rPr>
              <w:t>void processQueue() { //working of menu</w:t>
            </w:r>
          </w:p>
          <w:p w14:paraId="22167493" w14:textId="77777777" w:rsidR="00FF5BB7" w:rsidRPr="00FF5BB7" w:rsidRDefault="00FF5BB7" w:rsidP="00FF5BB7">
            <w:pPr>
              <w:rPr>
                <w:rFonts w:ascii="Blinker" w:hAnsi="Blinker"/>
                <w:sz w:val="24"/>
                <w:szCs w:val="24"/>
              </w:rPr>
            </w:pPr>
            <w:r w:rsidRPr="00FF5BB7">
              <w:rPr>
                <w:rFonts w:ascii="Blinker" w:hAnsi="Blinker"/>
                <w:sz w:val="24"/>
                <w:szCs w:val="24"/>
              </w:rPr>
              <w:tab/>
              <w:t>int ch, b;</w:t>
            </w:r>
          </w:p>
          <w:p w14:paraId="5282F967" w14:textId="77777777" w:rsidR="00FF5BB7" w:rsidRPr="00FF5BB7" w:rsidRDefault="00FF5BB7" w:rsidP="00FF5BB7">
            <w:pPr>
              <w:rPr>
                <w:rFonts w:ascii="Blinker" w:hAnsi="Blinker"/>
                <w:sz w:val="24"/>
                <w:szCs w:val="24"/>
              </w:rPr>
            </w:pPr>
            <w:r w:rsidRPr="00FF5BB7">
              <w:rPr>
                <w:rFonts w:ascii="Blinker" w:hAnsi="Blinker"/>
                <w:sz w:val="24"/>
                <w:szCs w:val="24"/>
              </w:rPr>
              <w:tab/>
              <w:t>for (ch = menu(); ch != 4; ch = menu()) {</w:t>
            </w:r>
          </w:p>
          <w:p w14:paraId="05A6C1A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switch (ch) {</w:t>
            </w:r>
          </w:p>
          <w:p w14:paraId="695F15D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1:</w:t>
            </w:r>
          </w:p>
          <w:p w14:paraId="7FD545C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printf("Enter the value to insert : ");</w:t>
            </w:r>
          </w:p>
          <w:p w14:paraId="33E29C0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scanf("%d", &amp;b);</w:t>
            </w:r>
          </w:p>
          <w:p w14:paraId="17880C4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enqueue(b);</w:t>
            </w:r>
          </w:p>
          <w:p w14:paraId="594B32C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34E76D8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2:</w:t>
            </w:r>
          </w:p>
          <w:p w14:paraId="2D61DC9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dequeue();</w:t>
            </w:r>
          </w:p>
          <w:p w14:paraId="1E57583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17DF9F3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3:</w:t>
            </w:r>
          </w:p>
          <w:p w14:paraId="78EB5F5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display();</w:t>
            </w:r>
          </w:p>
          <w:p w14:paraId="78B5511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5EF4BA1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default:</w:t>
            </w:r>
          </w:p>
          <w:p w14:paraId="6D94035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printf("Error: Wrong Choice");</w:t>
            </w:r>
          </w:p>
          <w:p w14:paraId="6251B5B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73B416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5EBEC6E3"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57E0EE7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B296308" w14:textId="77777777" w:rsidR="00FF5BB7" w:rsidRPr="00FF5BB7" w:rsidRDefault="00FF5BB7" w:rsidP="00FF5BB7">
            <w:pPr>
              <w:rPr>
                <w:rFonts w:ascii="Blinker" w:hAnsi="Blinker"/>
                <w:sz w:val="24"/>
                <w:szCs w:val="24"/>
              </w:rPr>
            </w:pPr>
            <w:r w:rsidRPr="00FF5BB7">
              <w:rPr>
                <w:rFonts w:ascii="Blinker" w:hAnsi="Blinker"/>
                <w:sz w:val="24"/>
                <w:szCs w:val="24"/>
              </w:rPr>
              <w:t>int main() {</w:t>
            </w:r>
          </w:p>
          <w:p w14:paraId="2DC92A43" w14:textId="77777777" w:rsidR="00FF5BB7" w:rsidRPr="00FF5BB7" w:rsidRDefault="00FF5BB7" w:rsidP="00FF5BB7">
            <w:pPr>
              <w:rPr>
                <w:rFonts w:ascii="Blinker" w:hAnsi="Blinker"/>
                <w:sz w:val="24"/>
                <w:szCs w:val="24"/>
              </w:rPr>
            </w:pPr>
            <w:r w:rsidRPr="00FF5BB7">
              <w:rPr>
                <w:rFonts w:ascii="Blinker" w:hAnsi="Blinker"/>
                <w:sz w:val="24"/>
                <w:szCs w:val="24"/>
              </w:rPr>
              <w:tab/>
              <w:t>processQueue();</w:t>
            </w:r>
          </w:p>
          <w:p w14:paraId="196705AA" w14:textId="77777777" w:rsidR="00FF5BB7" w:rsidRPr="00FF5BB7" w:rsidRDefault="00FF5BB7" w:rsidP="00FF5BB7">
            <w:pPr>
              <w:rPr>
                <w:rFonts w:ascii="Blinker" w:hAnsi="Blinker"/>
                <w:sz w:val="24"/>
                <w:szCs w:val="24"/>
              </w:rPr>
            </w:pPr>
            <w:r w:rsidRPr="00FF5BB7">
              <w:rPr>
                <w:rFonts w:ascii="Blinker" w:hAnsi="Blinker"/>
                <w:sz w:val="24"/>
                <w:szCs w:val="24"/>
              </w:rPr>
              <w:tab/>
              <w:t>return 0;</w:t>
            </w:r>
          </w:p>
          <w:p w14:paraId="56DD2CFE" w14:textId="77777777" w:rsidR="006456ED" w:rsidRDefault="00FF5BB7" w:rsidP="00FF5BB7">
            <w:pPr>
              <w:rPr>
                <w:rFonts w:ascii="Blinker" w:hAnsi="Blinker"/>
                <w:sz w:val="24"/>
                <w:szCs w:val="24"/>
              </w:rPr>
            </w:pPr>
            <w:r w:rsidRPr="00FF5BB7">
              <w:rPr>
                <w:rFonts w:ascii="Blinker" w:hAnsi="Blinker"/>
                <w:sz w:val="24"/>
                <w:szCs w:val="24"/>
              </w:rPr>
              <w:t>}</w:t>
            </w:r>
          </w:p>
          <w:p w14:paraId="5BBD8039" w14:textId="77777777" w:rsidR="004C61E4" w:rsidRDefault="004C61E4" w:rsidP="00FF5BB7">
            <w:pPr>
              <w:rPr>
                <w:rFonts w:ascii="Blinker" w:hAnsi="Blinker"/>
                <w:sz w:val="24"/>
                <w:szCs w:val="24"/>
              </w:rPr>
            </w:pPr>
          </w:p>
          <w:p w14:paraId="11C2F599" w14:textId="77777777" w:rsidR="004C61E4" w:rsidRDefault="004C61E4" w:rsidP="00FF5BB7">
            <w:pPr>
              <w:rPr>
                <w:rFonts w:ascii="Blinker" w:hAnsi="Blinker"/>
                <w:sz w:val="24"/>
                <w:szCs w:val="24"/>
              </w:rPr>
            </w:pPr>
          </w:p>
          <w:p w14:paraId="6EB715A7" w14:textId="77777777" w:rsidR="004C61E4" w:rsidRDefault="004C61E4" w:rsidP="00FF5BB7">
            <w:pPr>
              <w:rPr>
                <w:rFonts w:ascii="Blinker" w:hAnsi="Blinker"/>
                <w:sz w:val="24"/>
                <w:szCs w:val="24"/>
              </w:rPr>
            </w:pPr>
          </w:p>
          <w:p w14:paraId="4575541C" w14:textId="2050FC83" w:rsidR="004C61E4" w:rsidRDefault="004C61E4" w:rsidP="00FF5BB7">
            <w:pPr>
              <w:rPr>
                <w:rFonts w:ascii="Blinker" w:hAnsi="Blinker"/>
                <w:sz w:val="24"/>
                <w:szCs w:val="24"/>
              </w:rPr>
            </w:pPr>
          </w:p>
        </w:tc>
      </w:tr>
      <w:tr w:rsidR="006456ED" w:rsidRPr="00575048" w14:paraId="73F79E5D" w14:textId="77777777" w:rsidTr="00CF2653">
        <w:trPr>
          <w:trHeight w:val="604"/>
          <w:jc w:val="center"/>
        </w:trPr>
        <w:tc>
          <w:tcPr>
            <w:tcW w:w="9389" w:type="dxa"/>
            <w:gridSpan w:val="2"/>
          </w:tcPr>
          <w:p w14:paraId="4DC4A24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B91FC99" w14:textId="58B5567C" w:rsidR="006456ED" w:rsidRDefault="006456ED" w:rsidP="00CF2653">
            <w:pPr>
              <w:rPr>
                <w:rFonts w:ascii="Blinker" w:hAnsi="Blinker"/>
                <w:noProof/>
                <w:sz w:val="24"/>
                <w:szCs w:val="24"/>
              </w:rPr>
            </w:pPr>
          </w:p>
          <w:p w14:paraId="4FEC1C39" w14:textId="6DA6D040" w:rsidR="00E443F2" w:rsidRDefault="00BB0E13" w:rsidP="00CF2653">
            <w:pPr>
              <w:rPr>
                <w:rFonts w:ascii="Blinker" w:hAnsi="Blinker"/>
                <w:sz w:val="24"/>
                <w:szCs w:val="24"/>
              </w:rPr>
            </w:pPr>
            <w:r w:rsidRPr="00BB0E13">
              <w:rPr>
                <w:rFonts w:ascii="Blinker" w:hAnsi="Blinker"/>
                <w:noProof/>
                <w:sz w:val="24"/>
                <w:szCs w:val="24"/>
              </w:rPr>
              <w:drawing>
                <wp:inline distT="0" distB="0" distL="0" distR="0" wp14:anchorId="33900C8E" wp14:editId="383E6D3E">
                  <wp:extent cx="3810532" cy="7211431"/>
                  <wp:effectExtent l="0" t="0" r="0" b="0"/>
                  <wp:docPr id="4150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2139" name=""/>
                          <pic:cNvPicPr/>
                        </pic:nvPicPr>
                        <pic:blipFill>
                          <a:blip r:embed="rId47"/>
                          <a:stretch>
                            <a:fillRect/>
                          </a:stretch>
                        </pic:blipFill>
                        <pic:spPr>
                          <a:xfrm>
                            <a:off x="0" y="0"/>
                            <a:ext cx="3810532" cy="7211431"/>
                          </a:xfrm>
                          <a:prstGeom prst="rect">
                            <a:avLst/>
                          </a:prstGeom>
                        </pic:spPr>
                      </pic:pic>
                    </a:graphicData>
                  </a:graphic>
                </wp:inline>
              </w:drawing>
            </w:r>
          </w:p>
          <w:p w14:paraId="7A9430A7" w14:textId="77777777" w:rsidR="006456ED" w:rsidRDefault="006456ED" w:rsidP="00CF2653">
            <w:pPr>
              <w:rPr>
                <w:rFonts w:ascii="Blinker" w:hAnsi="Blinker"/>
                <w:sz w:val="24"/>
                <w:szCs w:val="24"/>
              </w:rPr>
            </w:pPr>
          </w:p>
          <w:p w14:paraId="4B682812" w14:textId="77777777" w:rsidR="00BB0E13" w:rsidRDefault="00BB0E13" w:rsidP="00CF2653">
            <w:pPr>
              <w:rPr>
                <w:rFonts w:ascii="Blinker" w:hAnsi="Blinker"/>
                <w:sz w:val="24"/>
                <w:szCs w:val="24"/>
              </w:rPr>
            </w:pPr>
          </w:p>
          <w:p w14:paraId="3439D7FC" w14:textId="77777777" w:rsidR="00BB0E13" w:rsidRDefault="00BB0E13" w:rsidP="00CF2653">
            <w:pPr>
              <w:rPr>
                <w:rFonts w:ascii="Blinker" w:hAnsi="Blinker"/>
                <w:sz w:val="24"/>
                <w:szCs w:val="24"/>
              </w:rPr>
            </w:pPr>
          </w:p>
          <w:p w14:paraId="1BF79667" w14:textId="071E4646"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2F7A9158" wp14:editId="0C26B35D">
                  <wp:extent cx="3734321" cy="8002117"/>
                  <wp:effectExtent l="0" t="0" r="0" b="0"/>
                  <wp:docPr id="1700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7040" name=""/>
                          <pic:cNvPicPr/>
                        </pic:nvPicPr>
                        <pic:blipFill>
                          <a:blip r:embed="rId48"/>
                          <a:stretch>
                            <a:fillRect/>
                          </a:stretch>
                        </pic:blipFill>
                        <pic:spPr>
                          <a:xfrm>
                            <a:off x="0" y="0"/>
                            <a:ext cx="3734321" cy="8002117"/>
                          </a:xfrm>
                          <a:prstGeom prst="rect">
                            <a:avLst/>
                          </a:prstGeom>
                        </pic:spPr>
                      </pic:pic>
                    </a:graphicData>
                  </a:graphic>
                </wp:inline>
              </w:drawing>
            </w:r>
          </w:p>
          <w:p w14:paraId="13FAE16F" w14:textId="77777777" w:rsidR="00BB0E13" w:rsidRDefault="00BB0E13" w:rsidP="00CF2653">
            <w:pPr>
              <w:rPr>
                <w:rFonts w:ascii="Blinker" w:hAnsi="Blinker"/>
                <w:sz w:val="24"/>
                <w:szCs w:val="24"/>
              </w:rPr>
            </w:pPr>
          </w:p>
          <w:p w14:paraId="17F623B9" w14:textId="3C75AB27"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0933BFB4" wp14:editId="214E0946">
                  <wp:extent cx="3591426" cy="2876951"/>
                  <wp:effectExtent l="0" t="0" r="9525" b="0"/>
                  <wp:docPr id="20150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4575" name=""/>
                          <pic:cNvPicPr/>
                        </pic:nvPicPr>
                        <pic:blipFill>
                          <a:blip r:embed="rId49"/>
                          <a:stretch>
                            <a:fillRect/>
                          </a:stretch>
                        </pic:blipFill>
                        <pic:spPr>
                          <a:xfrm>
                            <a:off x="0" y="0"/>
                            <a:ext cx="3591426" cy="2876951"/>
                          </a:xfrm>
                          <a:prstGeom prst="rect">
                            <a:avLst/>
                          </a:prstGeom>
                        </pic:spPr>
                      </pic:pic>
                    </a:graphicData>
                  </a:graphic>
                </wp:inline>
              </w:drawing>
            </w:r>
          </w:p>
          <w:p w14:paraId="221B63EA" w14:textId="77777777" w:rsidR="006456ED" w:rsidRDefault="006456ED" w:rsidP="00CF2653">
            <w:pPr>
              <w:rPr>
                <w:rFonts w:ascii="Blinker" w:hAnsi="Blinker"/>
                <w:sz w:val="24"/>
                <w:szCs w:val="24"/>
              </w:rPr>
            </w:pPr>
          </w:p>
          <w:p w14:paraId="0FD4DB8E" w14:textId="77777777" w:rsidR="006456ED" w:rsidRDefault="006456ED" w:rsidP="00CF2653">
            <w:pPr>
              <w:rPr>
                <w:rFonts w:ascii="Blinker" w:hAnsi="Blinker"/>
                <w:sz w:val="24"/>
                <w:szCs w:val="24"/>
              </w:rPr>
            </w:pPr>
          </w:p>
        </w:tc>
      </w:tr>
    </w:tbl>
    <w:p w14:paraId="1895B290" w14:textId="77777777" w:rsidR="006456ED" w:rsidRDefault="006456ED" w:rsidP="00AD485C"/>
    <w:p w14:paraId="6C28FF89" w14:textId="7BE01A56"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9598928" w14:textId="77777777" w:rsidTr="00CF2653">
        <w:trPr>
          <w:trHeight w:val="531"/>
          <w:jc w:val="center"/>
        </w:trPr>
        <w:tc>
          <w:tcPr>
            <w:tcW w:w="4896" w:type="dxa"/>
          </w:tcPr>
          <w:p w14:paraId="644A2B98" w14:textId="448CC4E6"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5A224E">
              <w:rPr>
                <w:rFonts w:ascii="Blinker" w:hAnsi="Blinker"/>
                <w:sz w:val="24"/>
                <w:szCs w:val="24"/>
              </w:rPr>
              <w:t>31</w:t>
            </w:r>
          </w:p>
        </w:tc>
        <w:tc>
          <w:tcPr>
            <w:tcW w:w="4493" w:type="dxa"/>
          </w:tcPr>
          <w:p w14:paraId="0C775737" w14:textId="0A90C53D"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39F998F7" w14:textId="77777777" w:rsidTr="00CF2653">
        <w:trPr>
          <w:trHeight w:val="808"/>
          <w:jc w:val="center"/>
        </w:trPr>
        <w:tc>
          <w:tcPr>
            <w:tcW w:w="9389" w:type="dxa"/>
            <w:gridSpan w:val="2"/>
          </w:tcPr>
          <w:p w14:paraId="52F33F27" w14:textId="62F4E77C" w:rsidR="002C3C31" w:rsidRPr="002C3C31" w:rsidRDefault="006456ED" w:rsidP="002C3C31">
            <w:pPr>
              <w:textAlignment w:val="baseline"/>
              <w:rPr>
                <w:rFonts w:ascii="Blinker" w:hAnsi="Blinker"/>
                <w:sz w:val="24"/>
                <w:szCs w:val="24"/>
                <w:lang w:val="en"/>
              </w:rPr>
            </w:pPr>
            <w:r>
              <w:rPr>
                <w:rFonts w:ascii="Blinker" w:hAnsi="Blinker"/>
                <w:sz w:val="24"/>
                <w:szCs w:val="24"/>
              </w:rPr>
              <w:t xml:space="preserve">Program Title :  </w:t>
            </w:r>
            <w:r w:rsidR="002C3C31" w:rsidRPr="002C3C31">
              <w:rPr>
                <w:rFonts w:ascii="Blinker" w:hAnsi="Blinker"/>
                <w:sz w:val="24"/>
                <w:szCs w:val="24"/>
                <w:lang w:val="en"/>
              </w:rPr>
              <w:t>Implement heapsort</w:t>
            </w:r>
            <w:r w:rsidR="002C3C31">
              <w:rPr>
                <w:rFonts w:ascii="Blinker" w:hAnsi="Blinker"/>
                <w:sz w:val="24"/>
                <w:szCs w:val="24"/>
                <w:lang w:val="en"/>
              </w:rPr>
              <w:t>.</w:t>
            </w:r>
          </w:p>
          <w:p w14:paraId="5AEFBBDD" w14:textId="58CAA531" w:rsidR="006456ED" w:rsidRPr="00BB635F" w:rsidRDefault="006456ED" w:rsidP="00CF2653">
            <w:pPr>
              <w:textAlignment w:val="baseline"/>
              <w:rPr>
                <w:rFonts w:ascii="Blinker" w:hAnsi="Blinker"/>
                <w:sz w:val="24"/>
                <w:szCs w:val="24"/>
                <w:lang w:val="en"/>
              </w:rPr>
            </w:pPr>
          </w:p>
          <w:p w14:paraId="3A07028C" w14:textId="77777777" w:rsidR="006456ED" w:rsidRPr="005724E1" w:rsidRDefault="006456ED" w:rsidP="00CF2653">
            <w:pPr>
              <w:textAlignment w:val="baseline"/>
              <w:rPr>
                <w:rFonts w:eastAsia="Times New Roman" w:cs="Arial"/>
                <w:color w:val="000000"/>
              </w:rPr>
            </w:pPr>
          </w:p>
        </w:tc>
      </w:tr>
      <w:tr w:rsidR="006456ED" w:rsidRPr="00575048" w14:paraId="4D64288A" w14:textId="77777777" w:rsidTr="00CF2653">
        <w:trPr>
          <w:trHeight w:val="604"/>
          <w:jc w:val="center"/>
        </w:trPr>
        <w:tc>
          <w:tcPr>
            <w:tcW w:w="9389" w:type="dxa"/>
            <w:gridSpan w:val="2"/>
          </w:tcPr>
          <w:p w14:paraId="376E08FB" w14:textId="77777777" w:rsidR="006456ED" w:rsidRDefault="006456ED" w:rsidP="00CF2653">
            <w:pPr>
              <w:rPr>
                <w:rFonts w:ascii="Blinker" w:hAnsi="Blinker"/>
                <w:sz w:val="24"/>
                <w:szCs w:val="24"/>
              </w:rPr>
            </w:pPr>
          </w:p>
          <w:p w14:paraId="0CA03EA9" w14:textId="77777777" w:rsidR="005E28FE" w:rsidRPr="005E28FE" w:rsidRDefault="005E28FE" w:rsidP="005E28FE">
            <w:pPr>
              <w:rPr>
                <w:rFonts w:ascii="Blinker" w:hAnsi="Blinker"/>
                <w:sz w:val="24"/>
                <w:szCs w:val="24"/>
              </w:rPr>
            </w:pPr>
            <w:r w:rsidRPr="005E28FE">
              <w:rPr>
                <w:rFonts w:ascii="Blinker" w:hAnsi="Blinker"/>
                <w:sz w:val="24"/>
                <w:szCs w:val="24"/>
              </w:rPr>
              <w:t>/*Program 31 HEAPSORT</w:t>
            </w:r>
          </w:p>
          <w:p w14:paraId="7A9089A5" w14:textId="77777777" w:rsidR="005E28FE" w:rsidRPr="005E28FE" w:rsidRDefault="005E28FE" w:rsidP="005E28FE">
            <w:pPr>
              <w:rPr>
                <w:rFonts w:ascii="Blinker" w:hAnsi="Blinker"/>
                <w:sz w:val="24"/>
                <w:szCs w:val="24"/>
              </w:rPr>
            </w:pPr>
            <w:r w:rsidRPr="005E28FE">
              <w:rPr>
                <w:rFonts w:ascii="Blinker" w:hAnsi="Blinker"/>
                <w:sz w:val="24"/>
                <w:szCs w:val="24"/>
              </w:rPr>
              <w:t>@ALBIN MAMMEN MATHEW</w:t>
            </w:r>
          </w:p>
          <w:p w14:paraId="15FD7E3F" w14:textId="77777777" w:rsidR="005E28FE" w:rsidRPr="005E28FE" w:rsidRDefault="005E28FE" w:rsidP="005E28FE">
            <w:pPr>
              <w:rPr>
                <w:rFonts w:ascii="Blinker" w:hAnsi="Blinker"/>
                <w:sz w:val="24"/>
                <w:szCs w:val="24"/>
              </w:rPr>
            </w:pPr>
            <w:r w:rsidRPr="005E28FE">
              <w:rPr>
                <w:rFonts w:ascii="Blinker" w:hAnsi="Blinker"/>
                <w:sz w:val="24"/>
                <w:szCs w:val="24"/>
              </w:rPr>
              <w:t>Roll No: 08</w:t>
            </w:r>
          </w:p>
          <w:p w14:paraId="38E101BE" w14:textId="77777777" w:rsidR="005E28FE" w:rsidRPr="005E28FE" w:rsidRDefault="005E28FE" w:rsidP="005E28FE">
            <w:pPr>
              <w:rPr>
                <w:rFonts w:ascii="Blinker" w:hAnsi="Blinker"/>
                <w:sz w:val="24"/>
                <w:szCs w:val="24"/>
              </w:rPr>
            </w:pPr>
            <w:r w:rsidRPr="005E28FE">
              <w:rPr>
                <w:rFonts w:ascii="Blinker" w:hAnsi="Blinker"/>
                <w:sz w:val="24"/>
                <w:szCs w:val="24"/>
              </w:rPr>
              <w:t>Date: 10/08/2025</w:t>
            </w:r>
          </w:p>
          <w:p w14:paraId="2B0C9B1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1DA746C8" w14:textId="77777777" w:rsidR="005E28FE" w:rsidRPr="005E28FE" w:rsidRDefault="005E28FE" w:rsidP="005E28FE">
            <w:pPr>
              <w:rPr>
                <w:rFonts w:ascii="Blinker" w:hAnsi="Blinker"/>
                <w:sz w:val="24"/>
                <w:szCs w:val="24"/>
              </w:rPr>
            </w:pPr>
          </w:p>
          <w:p w14:paraId="355336AE" w14:textId="77777777" w:rsidR="005E28FE" w:rsidRPr="005E28FE" w:rsidRDefault="005E28FE" w:rsidP="005E28FE">
            <w:pPr>
              <w:rPr>
                <w:rFonts w:ascii="Blinker" w:hAnsi="Blinker"/>
                <w:sz w:val="24"/>
                <w:szCs w:val="24"/>
              </w:rPr>
            </w:pPr>
            <w:r w:rsidRPr="005E28FE">
              <w:rPr>
                <w:rFonts w:ascii="Blinker" w:hAnsi="Blinker"/>
                <w:sz w:val="24"/>
                <w:szCs w:val="24"/>
              </w:rPr>
              <w:t>#include &lt;stdio.h&gt;</w:t>
            </w:r>
          </w:p>
          <w:p w14:paraId="54658AC0" w14:textId="77777777" w:rsidR="005E28FE" w:rsidRPr="005E28FE" w:rsidRDefault="005E28FE" w:rsidP="005E28FE">
            <w:pPr>
              <w:rPr>
                <w:rFonts w:ascii="Blinker" w:hAnsi="Blinker"/>
                <w:sz w:val="24"/>
                <w:szCs w:val="24"/>
              </w:rPr>
            </w:pPr>
            <w:r w:rsidRPr="005E28FE">
              <w:rPr>
                <w:rFonts w:ascii="Blinker" w:hAnsi="Blinker"/>
                <w:sz w:val="24"/>
                <w:szCs w:val="24"/>
              </w:rPr>
              <w:t>#define MAX 100</w:t>
            </w:r>
          </w:p>
          <w:p w14:paraId="5688C3E9" w14:textId="77777777" w:rsidR="005E28FE" w:rsidRPr="005E28FE" w:rsidRDefault="005E28FE" w:rsidP="005E28FE">
            <w:pPr>
              <w:rPr>
                <w:rFonts w:ascii="Blinker" w:hAnsi="Blinker"/>
                <w:sz w:val="24"/>
                <w:szCs w:val="24"/>
              </w:rPr>
            </w:pPr>
          </w:p>
          <w:p w14:paraId="57D0AB84" w14:textId="77777777" w:rsidR="005E28FE" w:rsidRPr="005E28FE" w:rsidRDefault="005E28FE" w:rsidP="005E28FE">
            <w:pPr>
              <w:rPr>
                <w:rFonts w:ascii="Blinker" w:hAnsi="Blinker"/>
                <w:sz w:val="24"/>
                <w:szCs w:val="24"/>
              </w:rPr>
            </w:pPr>
            <w:r w:rsidRPr="005E28FE">
              <w:rPr>
                <w:rFonts w:ascii="Blinker" w:hAnsi="Blinker"/>
                <w:sz w:val="24"/>
                <w:szCs w:val="24"/>
              </w:rPr>
              <w:t>int heap[MAX], size = 0;</w:t>
            </w:r>
          </w:p>
          <w:p w14:paraId="7B50DA0A" w14:textId="77777777" w:rsidR="005E28FE" w:rsidRPr="005E28FE" w:rsidRDefault="005E28FE" w:rsidP="005E28FE">
            <w:pPr>
              <w:rPr>
                <w:rFonts w:ascii="Blinker" w:hAnsi="Blinker"/>
                <w:sz w:val="24"/>
                <w:szCs w:val="24"/>
              </w:rPr>
            </w:pPr>
            <w:r w:rsidRPr="005E28FE">
              <w:rPr>
                <w:rFonts w:ascii="Blinker" w:hAnsi="Blinker"/>
                <w:sz w:val="24"/>
                <w:szCs w:val="24"/>
              </w:rPr>
              <w:t>void swap(int i, int j) //function to swap two elements</w:t>
            </w:r>
          </w:p>
          <w:p w14:paraId="67C9B1D5"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FB8307D" w14:textId="77777777" w:rsidR="005E28FE" w:rsidRPr="005E28FE" w:rsidRDefault="005E28FE" w:rsidP="005E28FE">
            <w:pPr>
              <w:rPr>
                <w:rFonts w:ascii="Blinker" w:hAnsi="Blinker"/>
                <w:sz w:val="24"/>
                <w:szCs w:val="24"/>
              </w:rPr>
            </w:pPr>
            <w:r w:rsidRPr="005E28FE">
              <w:rPr>
                <w:rFonts w:ascii="Blinker" w:hAnsi="Blinker"/>
                <w:sz w:val="24"/>
                <w:szCs w:val="24"/>
              </w:rPr>
              <w:tab/>
              <w:t>int temp = heap[i];</w:t>
            </w:r>
          </w:p>
          <w:p w14:paraId="18290BC5" w14:textId="77777777" w:rsidR="005E28FE" w:rsidRPr="005E28FE" w:rsidRDefault="005E28FE" w:rsidP="005E28FE">
            <w:pPr>
              <w:rPr>
                <w:rFonts w:ascii="Blinker" w:hAnsi="Blinker"/>
                <w:sz w:val="24"/>
                <w:szCs w:val="24"/>
              </w:rPr>
            </w:pPr>
            <w:r w:rsidRPr="005E28FE">
              <w:rPr>
                <w:rFonts w:ascii="Blinker" w:hAnsi="Blinker"/>
                <w:sz w:val="24"/>
                <w:szCs w:val="24"/>
              </w:rPr>
              <w:tab/>
              <w:t>heap[i] = heap[j];</w:t>
            </w:r>
          </w:p>
          <w:p w14:paraId="79B54EAB" w14:textId="77777777" w:rsidR="005E28FE" w:rsidRPr="005E28FE" w:rsidRDefault="005E28FE" w:rsidP="005E28FE">
            <w:pPr>
              <w:rPr>
                <w:rFonts w:ascii="Blinker" w:hAnsi="Blinker"/>
                <w:sz w:val="24"/>
                <w:szCs w:val="24"/>
              </w:rPr>
            </w:pPr>
            <w:r w:rsidRPr="005E28FE">
              <w:rPr>
                <w:rFonts w:ascii="Blinker" w:hAnsi="Blinker"/>
                <w:sz w:val="24"/>
                <w:szCs w:val="24"/>
              </w:rPr>
              <w:tab/>
              <w:t>heap[j] = temp;</w:t>
            </w:r>
          </w:p>
          <w:p w14:paraId="3B97E89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DC3977E" w14:textId="77777777" w:rsidR="005E28FE" w:rsidRPr="005E28FE" w:rsidRDefault="005E28FE" w:rsidP="005E28FE">
            <w:pPr>
              <w:rPr>
                <w:rFonts w:ascii="Blinker" w:hAnsi="Blinker"/>
                <w:sz w:val="24"/>
                <w:szCs w:val="24"/>
              </w:rPr>
            </w:pPr>
          </w:p>
          <w:p w14:paraId="6397890C" w14:textId="77777777" w:rsidR="005E28FE" w:rsidRPr="005E28FE" w:rsidRDefault="005E28FE" w:rsidP="005E28FE">
            <w:pPr>
              <w:rPr>
                <w:rFonts w:ascii="Blinker" w:hAnsi="Blinker"/>
                <w:sz w:val="24"/>
                <w:szCs w:val="24"/>
              </w:rPr>
            </w:pPr>
            <w:r w:rsidRPr="005E28FE">
              <w:rPr>
                <w:rFonts w:ascii="Blinker" w:hAnsi="Blinker"/>
                <w:sz w:val="24"/>
                <w:szCs w:val="24"/>
              </w:rPr>
              <w:t>void heapify(int i, int n) //function to maintain heap property</w:t>
            </w:r>
          </w:p>
          <w:p w14:paraId="47718E1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6A65D8EE" w14:textId="77777777" w:rsidR="005E28FE" w:rsidRPr="005E28FE" w:rsidRDefault="005E28FE" w:rsidP="005E28FE">
            <w:pPr>
              <w:rPr>
                <w:rFonts w:ascii="Blinker" w:hAnsi="Blinker"/>
                <w:sz w:val="24"/>
                <w:szCs w:val="24"/>
              </w:rPr>
            </w:pPr>
            <w:r w:rsidRPr="005E28FE">
              <w:rPr>
                <w:rFonts w:ascii="Blinker" w:hAnsi="Blinker"/>
                <w:sz w:val="24"/>
                <w:szCs w:val="24"/>
              </w:rPr>
              <w:tab/>
              <w:t>int largest = i;</w:t>
            </w:r>
          </w:p>
          <w:p w14:paraId="60401FF7" w14:textId="77777777" w:rsidR="005E28FE" w:rsidRPr="005E28FE" w:rsidRDefault="005E28FE" w:rsidP="005E28FE">
            <w:pPr>
              <w:rPr>
                <w:rFonts w:ascii="Blinker" w:hAnsi="Blinker"/>
                <w:sz w:val="24"/>
                <w:szCs w:val="24"/>
              </w:rPr>
            </w:pPr>
            <w:r w:rsidRPr="005E28FE">
              <w:rPr>
                <w:rFonts w:ascii="Blinker" w:hAnsi="Blinker"/>
                <w:sz w:val="24"/>
                <w:szCs w:val="24"/>
              </w:rPr>
              <w:tab/>
              <w:t>int left = 2 * i + 1;</w:t>
            </w:r>
          </w:p>
          <w:p w14:paraId="17172A17" w14:textId="77777777" w:rsidR="005E28FE" w:rsidRPr="005E28FE" w:rsidRDefault="005E28FE" w:rsidP="005E28FE">
            <w:pPr>
              <w:rPr>
                <w:rFonts w:ascii="Blinker" w:hAnsi="Blinker"/>
                <w:sz w:val="24"/>
                <w:szCs w:val="24"/>
              </w:rPr>
            </w:pPr>
            <w:r w:rsidRPr="005E28FE">
              <w:rPr>
                <w:rFonts w:ascii="Blinker" w:hAnsi="Blinker"/>
                <w:sz w:val="24"/>
                <w:szCs w:val="24"/>
              </w:rPr>
              <w:tab/>
              <w:t>int right = 2 * i + 2;</w:t>
            </w:r>
          </w:p>
          <w:p w14:paraId="6EB66249" w14:textId="77777777" w:rsidR="005E28FE" w:rsidRPr="005E28FE" w:rsidRDefault="005E28FE" w:rsidP="005E28FE">
            <w:pPr>
              <w:rPr>
                <w:rFonts w:ascii="Blinker" w:hAnsi="Blinker"/>
                <w:sz w:val="24"/>
                <w:szCs w:val="24"/>
              </w:rPr>
            </w:pPr>
          </w:p>
          <w:p w14:paraId="65E5719E" w14:textId="77777777" w:rsidR="005E28FE" w:rsidRPr="005E28FE" w:rsidRDefault="005E28FE" w:rsidP="005E28FE">
            <w:pPr>
              <w:rPr>
                <w:rFonts w:ascii="Blinker" w:hAnsi="Blinker"/>
                <w:sz w:val="24"/>
                <w:szCs w:val="24"/>
              </w:rPr>
            </w:pPr>
            <w:r w:rsidRPr="005E28FE">
              <w:rPr>
                <w:rFonts w:ascii="Blinker" w:hAnsi="Blinker"/>
                <w:sz w:val="24"/>
                <w:szCs w:val="24"/>
              </w:rPr>
              <w:tab/>
              <w:t>if (left &lt; n &amp;&amp; heap[left] &gt; heap[largest])</w:t>
            </w:r>
          </w:p>
          <w:p w14:paraId="2E44B834"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left;</w:t>
            </w:r>
          </w:p>
          <w:p w14:paraId="1D5B7BC2" w14:textId="77777777" w:rsidR="005E28FE" w:rsidRPr="005E28FE" w:rsidRDefault="005E28FE" w:rsidP="005E28FE">
            <w:pPr>
              <w:rPr>
                <w:rFonts w:ascii="Blinker" w:hAnsi="Blinker"/>
                <w:sz w:val="24"/>
                <w:szCs w:val="24"/>
              </w:rPr>
            </w:pPr>
            <w:r w:rsidRPr="005E28FE">
              <w:rPr>
                <w:rFonts w:ascii="Blinker" w:hAnsi="Blinker"/>
                <w:sz w:val="24"/>
                <w:szCs w:val="24"/>
              </w:rPr>
              <w:tab/>
              <w:t>if (right &lt; n &amp;&amp; heap[right] &gt; heap[largest])</w:t>
            </w:r>
          </w:p>
          <w:p w14:paraId="59A7854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right;</w:t>
            </w:r>
          </w:p>
          <w:p w14:paraId="0AB12A1F" w14:textId="77777777" w:rsidR="005E28FE" w:rsidRPr="005E28FE" w:rsidRDefault="005E28FE" w:rsidP="005E28FE">
            <w:pPr>
              <w:rPr>
                <w:rFonts w:ascii="Blinker" w:hAnsi="Blinker"/>
                <w:sz w:val="24"/>
                <w:szCs w:val="24"/>
              </w:rPr>
            </w:pPr>
          </w:p>
          <w:p w14:paraId="49A9B09E" w14:textId="77777777" w:rsidR="005E28FE" w:rsidRPr="005E28FE" w:rsidRDefault="005E28FE" w:rsidP="005E28FE">
            <w:pPr>
              <w:rPr>
                <w:rFonts w:ascii="Blinker" w:hAnsi="Blinker"/>
                <w:sz w:val="24"/>
                <w:szCs w:val="24"/>
              </w:rPr>
            </w:pPr>
            <w:r w:rsidRPr="005E28FE">
              <w:rPr>
                <w:rFonts w:ascii="Blinker" w:hAnsi="Blinker"/>
                <w:sz w:val="24"/>
                <w:szCs w:val="24"/>
              </w:rPr>
              <w:tab/>
              <w:t>if (largest != i) {</w:t>
            </w:r>
          </w:p>
          <w:p w14:paraId="0DE97092"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swap(i, largest);</w:t>
            </w:r>
          </w:p>
          <w:p w14:paraId="4F905C57"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heapify(largest, n);</w:t>
            </w:r>
          </w:p>
          <w:p w14:paraId="7033647F"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EA355BE"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5B1D52BB" w14:textId="77777777" w:rsidR="005E28FE" w:rsidRPr="005E28FE" w:rsidRDefault="005E28FE" w:rsidP="005E28FE">
            <w:pPr>
              <w:rPr>
                <w:rFonts w:ascii="Blinker" w:hAnsi="Blinker"/>
                <w:sz w:val="24"/>
                <w:szCs w:val="24"/>
              </w:rPr>
            </w:pPr>
          </w:p>
          <w:p w14:paraId="0EFBC1C1" w14:textId="77777777" w:rsidR="005E28FE" w:rsidRPr="005E28FE" w:rsidRDefault="005E28FE" w:rsidP="005E28FE">
            <w:pPr>
              <w:rPr>
                <w:rFonts w:ascii="Blinker" w:hAnsi="Blinker"/>
                <w:sz w:val="24"/>
                <w:szCs w:val="24"/>
              </w:rPr>
            </w:pPr>
            <w:r w:rsidRPr="005E28FE">
              <w:rPr>
                <w:rFonts w:ascii="Blinker" w:hAnsi="Blinker"/>
                <w:sz w:val="24"/>
                <w:szCs w:val="24"/>
              </w:rPr>
              <w:t>void heapSort() //function to perform heap sort</w:t>
            </w:r>
          </w:p>
          <w:p w14:paraId="6B44B937"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6826459"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13507D6E" w14:textId="77777777" w:rsidR="005E28FE" w:rsidRPr="005E28FE" w:rsidRDefault="005E28FE" w:rsidP="005E28FE">
            <w:pPr>
              <w:rPr>
                <w:rFonts w:ascii="Blinker" w:hAnsi="Blinker"/>
                <w:sz w:val="24"/>
                <w:szCs w:val="24"/>
              </w:rPr>
            </w:pPr>
            <w:r w:rsidRPr="005E28FE">
              <w:rPr>
                <w:rFonts w:ascii="Blinker" w:hAnsi="Blinker"/>
                <w:sz w:val="24"/>
                <w:szCs w:val="24"/>
              </w:rPr>
              <w:tab/>
              <w:t>for (i = size / 2 - 1; i &gt;= 0; i--)</w:t>
            </w:r>
          </w:p>
          <w:p w14:paraId="11E8A94C" w14:textId="77777777" w:rsidR="005E28FE" w:rsidRPr="005E28FE" w:rsidRDefault="005E28FE" w:rsidP="005E28FE">
            <w:pPr>
              <w:rPr>
                <w:rFonts w:ascii="Blinker" w:hAnsi="Blinker"/>
                <w:sz w:val="24"/>
                <w:szCs w:val="24"/>
              </w:rPr>
            </w:pPr>
            <w:r w:rsidRPr="005E28FE">
              <w:rPr>
                <w:rFonts w:ascii="Blinker" w:hAnsi="Blinker"/>
                <w:sz w:val="24"/>
                <w:szCs w:val="24"/>
              </w:rPr>
              <w:lastRenderedPageBreak/>
              <w:tab/>
            </w:r>
            <w:r w:rsidRPr="005E28FE">
              <w:rPr>
                <w:rFonts w:ascii="Blinker" w:hAnsi="Blinker"/>
                <w:sz w:val="24"/>
                <w:szCs w:val="24"/>
              </w:rPr>
              <w:tab/>
              <w:t>heapify(i, size);</w:t>
            </w:r>
          </w:p>
          <w:p w14:paraId="25B39543" w14:textId="77777777" w:rsidR="005E28FE" w:rsidRPr="005E28FE" w:rsidRDefault="005E28FE" w:rsidP="005E28FE">
            <w:pPr>
              <w:rPr>
                <w:rFonts w:ascii="Blinker" w:hAnsi="Blinker"/>
                <w:sz w:val="24"/>
                <w:szCs w:val="24"/>
              </w:rPr>
            </w:pPr>
          </w:p>
          <w:p w14:paraId="7571FE35" w14:textId="77777777" w:rsidR="005E28FE" w:rsidRPr="005E28FE" w:rsidRDefault="005E28FE" w:rsidP="005E28FE">
            <w:pPr>
              <w:rPr>
                <w:rFonts w:ascii="Blinker" w:hAnsi="Blinker"/>
                <w:sz w:val="24"/>
                <w:szCs w:val="24"/>
              </w:rPr>
            </w:pPr>
            <w:r w:rsidRPr="005E28FE">
              <w:rPr>
                <w:rFonts w:ascii="Blinker" w:hAnsi="Blinker"/>
                <w:sz w:val="24"/>
                <w:szCs w:val="24"/>
              </w:rPr>
              <w:tab/>
              <w:t>for (i = size - 1; i &gt; 0; i--) {</w:t>
            </w:r>
          </w:p>
          <w:p w14:paraId="3132336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swap(0, i);</w:t>
            </w:r>
          </w:p>
          <w:p w14:paraId="6DEB1C3B"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heapify(0, i);</w:t>
            </w:r>
          </w:p>
          <w:p w14:paraId="6FA70282"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51837D3"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D228A92" w14:textId="77777777" w:rsidR="005E28FE" w:rsidRPr="005E28FE" w:rsidRDefault="005E28FE" w:rsidP="005E28FE">
            <w:pPr>
              <w:rPr>
                <w:rFonts w:ascii="Blinker" w:hAnsi="Blinker"/>
                <w:sz w:val="24"/>
                <w:szCs w:val="24"/>
              </w:rPr>
            </w:pPr>
          </w:p>
          <w:p w14:paraId="712AD2AF" w14:textId="77777777" w:rsidR="005E28FE" w:rsidRPr="005E28FE" w:rsidRDefault="005E28FE" w:rsidP="005E28FE">
            <w:pPr>
              <w:rPr>
                <w:rFonts w:ascii="Blinker" w:hAnsi="Blinker"/>
                <w:sz w:val="24"/>
                <w:szCs w:val="24"/>
              </w:rPr>
            </w:pPr>
            <w:r w:rsidRPr="005E28FE">
              <w:rPr>
                <w:rFonts w:ascii="Blinker" w:hAnsi="Blinker"/>
                <w:sz w:val="24"/>
                <w:szCs w:val="24"/>
              </w:rPr>
              <w:t>void display() //function to display the array</w:t>
            </w:r>
          </w:p>
          <w:p w14:paraId="12E18700"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7104D58D"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61817828"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EEB9323"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printf("%d ", heap[i]);</w:t>
            </w:r>
          </w:p>
          <w:p w14:paraId="6E78822D" w14:textId="77777777" w:rsidR="005E28FE" w:rsidRPr="005E28FE" w:rsidRDefault="005E28FE" w:rsidP="005E28FE">
            <w:pPr>
              <w:rPr>
                <w:rFonts w:ascii="Blinker" w:hAnsi="Blinker"/>
                <w:sz w:val="24"/>
                <w:szCs w:val="24"/>
              </w:rPr>
            </w:pPr>
            <w:r w:rsidRPr="005E28FE">
              <w:rPr>
                <w:rFonts w:ascii="Blinker" w:hAnsi="Blinker"/>
                <w:sz w:val="24"/>
                <w:szCs w:val="24"/>
              </w:rPr>
              <w:tab/>
              <w:t>printf("\n");</w:t>
            </w:r>
          </w:p>
          <w:p w14:paraId="2026D7B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0D2F039E" w14:textId="77777777" w:rsidR="005E28FE" w:rsidRPr="005E28FE" w:rsidRDefault="005E28FE" w:rsidP="005E28FE">
            <w:pPr>
              <w:rPr>
                <w:rFonts w:ascii="Blinker" w:hAnsi="Blinker"/>
                <w:sz w:val="24"/>
                <w:szCs w:val="24"/>
              </w:rPr>
            </w:pPr>
          </w:p>
          <w:p w14:paraId="5FAA8057" w14:textId="77777777" w:rsidR="005E28FE" w:rsidRPr="005E28FE" w:rsidRDefault="005E28FE" w:rsidP="005E28FE">
            <w:pPr>
              <w:rPr>
                <w:rFonts w:ascii="Blinker" w:hAnsi="Blinker"/>
                <w:sz w:val="24"/>
                <w:szCs w:val="24"/>
              </w:rPr>
            </w:pPr>
            <w:r w:rsidRPr="005E28FE">
              <w:rPr>
                <w:rFonts w:ascii="Blinker" w:hAnsi="Blinker"/>
                <w:sz w:val="24"/>
                <w:szCs w:val="24"/>
              </w:rPr>
              <w:t>int main()</w:t>
            </w:r>
          </w:p>
          <w:p w14:paraId="2B0A6F6F"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A61C965" w14:textId="77777777" w:rsidR="005E28FE" w:rsidRPr="005E28FE" w:rsidRDefault="005E28FE" w:rsidP="005E28FE">
            <w:pPr>
              <w:rPr>
                <w:rFonts w:ascii="Blinker" w:hAnsi="Blinker"/>
                <w:sz w:val="24"/>
                <w:szCs w:val="24"/>
              </w:rPr>
            </w:pPr>
            <w:r w:rsidRPr="005E28FE">
              <w:rPr>
                <w:rFonts w:ascii="Blinker" w:hAnsi="Blinker"/>
                <w:sz w:val="24"/>
                <w:szCs w:val="24"/>
              </w:rPr>
              <w:tab/>
              <w:t>printf("Enter number of elements: ");</w:t>
            </w:r>
          </w:p>
          <w:p w14:paraId="29BA5D45" w14:textId="5E054643" w:rsidR="005E28FE" w:rsidRPr="005E28FE" w:rsidRDefault="005E28FE" w:rsidP="005E28FE">
            <w:pPr>
              <w:rPr>
                <w:rFonts w:ascii="Blinker" w:hAnsi="Blinker"/>
                <w:sz w:val="24"/>
                <w:szCs w:val="24"/>
              </w:rPr>
            </w:pPr>
            <w:r w:rsidRPr="005E28FE">
              <w:rPr>
                <w:rFonts w:ascii="Blinker" w:hAnsi="Blinker"/>
                <w:sz w:val="24"/>
                <w:szCs w:val="24"/>
              </w:rPr>
              <w:tab/>
              <w:t>scanf("%d", &amp;size);</w:t>
            </w:r>
          </w:p>
          <w:p w14:paraId="6D98F7CE" w14:textId="77777777" w:rsidR="005E28FE" w:rsidRPr="005E28FE" w:rsidRDefault="005E28FE" w:rsidP="005E28FE">
            <w:pPr>
              <w:rPr>
                <w:rFonts w:ascii="Blinker" w:hAnsi="Blinker"/>
                <w:sz w:val="24"/>
                <w:szCs w:val="24"/>
              </w:rPr>
            </w:pPr>
            <w:r w:rsidRPr="005E28FE">
              <w:rPr>
                <w:rFonts w:ascii="Blinker" w:hAnsi="Blinker"/>
                <w:sz w:val="24"/>
                <w:szCs w:val="24"/>
              </w:rPr>
              <w:tab/>
              <w:t>printf("Enter %d elements:\n", size);</w:t>
            </w:r>
          </w:p>
          <w:p w14:paraId="20678E94"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3FD5773E"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AB9F28E" w14:textId="67188F11"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scanf("%d", &amp;heap[i]);</w:t>
            </w:r>
          </w:p>
          <w:p w14:paraId="0A9AFFE4" w14:textId="77777777" w:rsidR="005E28FE" w:rsidRPr="005E28FE" w:rsidRDefault="005E28FE" w:rsidP="005E28FE">
            <w:pPr>
              <w:rPr>
                <w:rFonts w:ascii="Blinker" w:hAnsi="Blinker"/>
                <w:sz w:val="24"/>
                <w:szCs w:val="24"/>
              </w:rPr>
            </w:pPr>
            <w:r w:rsidRPr="005E28FE">
              <w:rPr>
                <w:rFonts w:ascii="Blinker" w:hAnsi="Blinker"/>
                <w:sz w:val="24"/>
                <w:szCs w:val="24"/>
              </w:rPr>
              <w:tab/>
              <w:t>printf("Before Heap Sort :\n");</w:t>
            </w:r>
          </w:p>
          <w:p w14:paraId="77577A2F" w14:textId="77777777" w:rsidR="005E28FE" w:rsidRPr="005E28FE" w:rsidRDefault="005E28FE" w:rsidP="005E28FE">
            <w:pPr>
              <w:rPr>
                <w:rFonts w:ascii="Blinker" w:hAnsi="Blinker"/>
                <w:sz w:val="24"/>
                <w:szCs w:val="24"/>
              </w:rPr>
            </w:pPr>
            <w:r w:rsidRPr="005E28FE">
              <w:rPr>
                <w:rFonts w:ascii="Blinker" w:hAnsi="Blinker"/>
                <w:sz w:val="24"/>
                <w:szCs w:val="24"/>
              </w:rPr>
              <w:tab/>
              <w:t>display();</w:t>
            </w:r>
          </w:p>
          <w:p w14:paraId="71F74B4B" w14:textId="77777777" w:rsidR="005E28FE" w:rsidRPr="005E28FE" w:rsidRDefault="005E28FE" w:rsidP="005E28FE">
            <w:pPr>
              <w:rPr>
                <w:rFonts w:ascii="Blinker" w:hAnsi="Blinker"/>
                <w:sz w:val="24"/>
                <w:szCs w:val="24"/>
              </w:rPr>
            </w:pPr>
            <w:r w:rsidRPr="005E28FE">
              <w:rPr>
                <w:rFonts w:ascii="Blinker" w:hAnsi="Blinker"/>
                <w:sz w:val="24"/>
                <w:szCs w:val="24"/>
              </w:rPr>
              <w:tab/>
              <w:t>heapSort();</w:t>
            </w:r>
          </w:p>
          <w:p w14:paraId="37105D94" w14:textId="77777777" w:rsidR="005E28FE" w:rsidRPr="005E28FE" w:rsidRDefault="005E28FE" w:rsidP="005E28FE">
            <w:pPr>
              <w:rPr>
                <w:rFonts w:ascii="Blinker" w:hAnsi="Blinker"/>
                <w:sz w:val="24"/>
                <w:szCs w:val="24"/>
              </w:rPr>
            </w:pPr>
          </w:p>
          <w:p w14:paraId="09E2CECF" w14:textId="77777777" w:rsidR="005E28FE" w:rsidRPr="005E28FE" w:rsidRDefault="005E28FE" w:rsidP="005E28FE">
            <w:pPr>
              <w:rPr>
                <w:rFonts w:ascii="Blinker" w:hAnsi="Blinker"/>
                <w:sz w:val="24"/>
                <w:szCs w:val="24"/>
              </w:rPr>
            </w:pPr>
            <w:r w:rsidRPr="005E28FE">
              <w:rPr>
                <w:rFonts w:ascii="Blinker" w:hAnsi="Blinker"/>
                <w:sz w:val="24"/>
                <w:szCs w:val="24"/>
              </w:rPr>
              <w:tab/>
              <w:t>printf("After Heap Sort:\n");</w:t>
            </w:r>
          </w:p>
          <w:p w14:paraId="60F7D832" w14:textId="2AE3253E" w:rsidR="005E28FE" w:rsidRPr="005E28FE" w:rsidRDefault="005E28FE" w:rsidP="005E28FE">
            <w:pPr>
              <w:rPr>
                <w:rFonts w:ascii="Blinker" w:hAnsi="Blinker"/>
                <w:sz w:val="24"/>
                <w:szCs w:val="24"/>
              </w:rPr>
            </w:pPr>
            <w:r w:rsidRPr="005E28FE">
              <w:rPr>
                <w:rFonts w:ascii="Blinker" w:hAnsi="Blinker"/>
                <w:sz w:val="24"/>
                <w:szCs w:val="24"/>
              </w:rPr>
              <w:tab/>
              <w:t>display();</w:t>
            </w:r>
          </w:p>
          <w:p w14:paraId="1F2DE1C3" w14:textId="77777777" w:rsidR="005E28FE" w:rsidRPr="005E28FE" w:rsidRDefault="005E28FE" w:rsidP="005E28FE">
            <w:pPr>
              <w:rPr>
                <w:rFonts w:ascii="Blinker" w:hAnsi="Blinker"/>
                <w:sz w:val="24"/>
                <w:szCs w:val="24"/>
              </w:rPr>
            </w:pPr>
            <w:r w:rsidRPr="005E28FE">
              <w:rPr>
                <w:rFonts w:ascii="Blinker" w:hAnsi="Blinker"/>
                <w:sz w:val="24"/>
                <w:szCs w:val="24"/>
              </w:rPr>
              <w:tab/>
              <w:t>return 0;</w:t>
            </w:r>
          </w:p>
          <w:p w14:paraId="1A947BF5" w14:textId="11AE6660" w:rsidR="005E28FE" w:rsidRDefault="005E28FE" w:rsidP="005E28FE">
            <w:pPr>
              <w:rPr>
                <w:rFonts w:ascii="Blinker" w:hAnsi="Blinker"/>
                <w:sz w:val="24"/>
                <w:szCs w:val="24"/>
              </w:rPr>
            </w:pPr>
            <w:r w:rsidRPr="005E28FE">
              <w:rPr>
                <w:rFonts w:ascii="Blinker" w:hAnsi="Blinker"/>
                <w:sz w:val="24"/>
                <w:szCs w:val="24"/>
              </w:rPr>
              <w:t>}</w:t>
            </w:r>
          </w:p>
        </w:tc>
      </w:tr>
      <w:tr w:rsidR="006456ED" w:rsidRPr="00575048" w14:paraId="61C5BE31" w14:textId="77777777" w:rsidTr="00CF2653">
        <w:trPr>
          <w:trHeight w:val="604"/>
          <w:jc w:val="center"/>
        </w:trPr>
        <w:tc>
          <w:tcPr>
            <w:tcW w:w="9389" w:type="dxa"/>
            <w:gridSpan w:val="2"/>
          </w:tcPr>
          <w:p w14:paraId="1CE6D1A4" w14:textId="77777777" w:rsidR="005E28FE" w:rsidRDefault="006456ED" w:rsidP="003407CF">
            <w:pPr>
              <w:rPr>
                <w:rFonts w:ascii="Blinker" w:hAnsi="Blinker"/>
                <w:sz w:val="24"/>
                <w:szCs w:val="24"/>
              </w:rPr>
            </w:pPr>
            <w:r>
              <w:rPr>
                <w:rFonts w:ascii="Blinker" w:hAnsi="Blinker"/>
                <w:sz w:val="24"/>
                <w:szCs w:val="24"/>
              </w:rPr>
              <w:lastRenderedPageBreak/>
              <w:t xml:space="preserve">Output </w:t>
            </w:r>
          </w:p>
          <w:p w14:paraId="066B1292" w14:textId="77777777" w:rsidR="006456ED" w:rsidRDefault="003407CF" w:rsidP="003407CF">
            <w:pPr>
              <w:rPr>
                <w:rFonts w:ascii="Blinker" w:hAnsi="Blinker"/>
                <w:sz w:val="24"/>
                <w:szCs w:val="24"/>
              </w:rPr>
            </w:pPr>
            <w:r w:rsidRPr="003407CF">
              <w:rPr>
                <w:rFonts w:ascii="Blinker" w:hAnsi="Blinker"/>
                <w:noProof/>
                <w:sz w:val="24"/>
                <w:szCs w:val="24"/>
              </w:rPr>
              <w:drawing>
                <wp:inline distT="0" distB="0" distL="0" distR="0" wp14:anchorId="606902DA" wp14:editId="379F5A75">
                  <wp:extent cx="3477110" cy="1609950"/>
                  <wp:effectExtent l="0" t="0" r="0" b="9525"/>
                  <wp:docPr id="21408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5750" name=""/>
                          <pic:cNvPicPr/>
                        </pic:nvPicPr>
                        <pic:blipFill>
                          <a:blip r:embed="rId50"/>
                          <a:stretch>
                            <a:fillRect/>
                          </a:stretch>
                        </pic:blipFill>
                        <pic:spPr>
                          <a:xfrm>
                            <a:off x="0" y="0"/>
                            <a:ext cx="3477110" cy="1609950"/>
                          </a:xfrm>
                          <a:prstGeom prst="rect">
                            <a:avLst/>
                          </a:prstGeom>
                        </pic:spPr>
                      </pic:pic>
                    </a:graphicData>
                  </a:graphic>
                </wp:inline>
              </w:drawing>
            </w:r>
          </w:p>
          <w:p w14:paraId="6AA547F0" w14:textId="387C8AD5" w:rsidR="00C5499F" w:rsidRDefault="00C5499F" w:rsidP="003407CF">
            <w:pPr>
              <w:rPr>
                <w:rFonts w:ascii="Blinker" w:hAnsi="Blinker"/>
                <w:sz w:val="24"/>
                <w:szCs w:val="24"/>
              </w:rPr>
            </w:pPr>
          </w:p>
        </w:tc>
      </w:tr>
      <w:tr w:rsidR="006456ED" w:rsidRPr="00575048" w14:paraId="73726840" w14:textId="77777777" w:rsidTr="00CF2653">
        <w:trPr>
          <w:trHeight w:val="531"/>
          <w:jc w:val="center"/>
        </w:trPr>
        <w:tc>
          <w:tcPr>
            <w:tcW w:w="4896" w:type="dxa"/>
          </w:tcPr>
          <w:p w14:paraId="05C1A79E" w14:textId="058BE23A"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42393">
              <w:rPr>
                <w:rFonts w:ascii="Blinker" w:hAnsi="Blinker"/>
                <w:sz w:val="24"/>
                <w:szCs w:val="24"/>
              </w:rPr>
              <w:t>32</w:t>
            </w:r>
          </w:p>
        </w:tc>
        <w:tc>
          <w:tcPr>
            <w:tcW w:w="4493" w:type="dxa"/>
          </w:tcPr>
          <w:p w14:paraId="71480846" w14:textId="1536755F"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23547284" w14:textId="77777777" w:rsidTr="00CF2653">
        <w:trPr>
          <w:trHeight w:val="808"/>
          <w:jc w:val="center"/>
        </w:trPr>
        <w:tc>
          <w:tcPr>
            <w:tcW w:w="9389" w:type="dxa"/>
            <w:gridSpan w:val="2"/>
          </w:tcPr>
          <w:p w14:paraId="01332D10" w14:textId="2D83E50C"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EF3748" w:rsidRPr="00EF3748">
              <w:rPr>
                <w:rFonts w:ascii="Blinker" w:hAnsi="Blinker"/>
                <w:sz w:val="24"/>
                <w:szCs w:val="24"/>
              </w:rPr>
              <w:t>Program to demonstrate a priority queue using an array</w:t>
            </w:r>
            <w:r w:rsidR="00EF3748">
              <w:rPr>
                <w:rFonts w:ascii="Blinker" w:hAnsi="Blinker"/>
                <w:sz w:val="24"/>
                <w:szCs w:val="24"/>
              </w:rPr>
              <w:t>.</w:t>
            </w:r>
          </w:p>
        </w:tc>
      </w:tr>
      <w:tr w:rsidR="006456ED" w:rsidRPr="00575048" w14:paraId="21BFFE68" w14:textId="77777777" w:rsidTr="00CF2653">
        <w:trPr>
          <w:trHeight w:val="604"/>
          <w:jc w:val="center"/>
        </w:trPr>
        <w:tc>
          <w:tcPr>
            <w:tcW w:w="9389" w:type="dxa"/>
            <w:gridSpan w:val="2"/>
          </w:tcPr>
          <w:p w14:paraId="79B9F22A" w14:textId="77777777" w:rsidR="006456ED" w:rsidRDefault="006456ED" w:rsidP="00CF2653">
            <w:pPr>
              <w:rPr>
                <w:rFonts w:ascii="Blinker" w:hAnsi="Blinker"/>
                <w:sz w:val="24"/>
                <w:szCs w:val="24"/>
              </w:rPr>
            </w:pPr>
          </w:p>
          <w:p w14:paraId="516207D0" w14:textId="77777777" w:rsidR="001854CE" w:rsidRPr="001854CE" w:rsidRDefault="001854CE" w:rsidP="001854CE">
            <w:pPr>
              <w:rPr>
                <w:rFonts w:ascii="Blinker" w:hAnsi="Blinker"/>
                <w:sz w:val="24"/>
                <w:szCs w:val="24"/>
              </w:rPr>
            </w:pPr>
            <w:r w:rsidRPr="001854CE">
              <w:rPr>
                <w:rFonts w:ascii="Blinker" w:hAnsi="Blinker"/>
                <w:sz w:val="24"/>
                <w:szCs w:val="24"/>
              </w:rPr>
              <w:t>/*Program 32 PRIORITY QUEUE</w:t>
            </w:r>
          </w:p>
          <w:p w14:paraId="38D2920D" w14:textId="77777777" w:rsidR="001854CE" w:rsidRPr="001854CE" w:rsidRDefault="001854CE" w:rsidP="001854CE">
            <w:pPr>
              <w:rPr>
                <w:rFonts w:ascii="Blinker" w:hAnsi="Blinker"/>
                <w:sz w:val="24"/>
                <w:szCs w:val="24"/>
              </w:rPr>
            </w:pPr>
            <w:r w:rsidRPr="001854CE">
              <w:rPr>
                <w:rFonts w:ascii="Blinker" w:hAnsi="Blinker"/>
                <w:sz w:val="24"/>
                <w:szCs w:val="24"/>
              </w:rPr>
              <w:t>@ALBIN MAMMEN MATHEW</w:t>
            </w:r>
          </w:p>
          <w:p w14:paraId="0139CE40" w14:textId="77777777" w:rsidR="001854CE" w:rsidRPr="001854CE" w:rsidRDefault="001854CE" w:rsidP="001854CE">
            <w:pPr>
              <w:rPr>
                <w:rFonts w:ascii="Blinker" w:hAnsi="Blinker"/>
                <w:sz w:val="24"/>
                <w:szCs w:val="24"/>
              </w:rPr>
            </w:pPr>
            <w:r w:rsidRPr="001854CE">
              <w:rPr>
                <w:rFonts w:ascii="Blinker" w:hAnsi="Blinker"/>
                <w:sz w:val="24"/>
                <w:szCs w:val="24"/>
              </w:rPr>
              <w:t>Roll No: 08</w:t>
            </w:r>
          </w:p>
          <w:p w14:paraId="21AA1257" w14:textId="77777777" w:rsidR="001854CE" w:rsidRPr="001854CE" w:rsidRDefault="001854CE" w:rsidP="001854CE">
            <w:pPr>
              <w:rPr>
                <w:rFonts w:ascii="Blinker" w:hAnsi="Blinker"/>
                <w:sz w:val="24"/>
                <w:szCs w:val="24"/>
              </w:rPr>
            </w:pPr>
            <w:r w:rsidRPr="001854CE">
              <w:rPr>
                <w:rFonts w:ascii="Blinker" w:hAnsi="Blinker"/>
                <w:sz w:val="24"/>
                <w:szCs w:val="24"/>
              </w:rPr>
              <w:t>Date: 10/08/2025</w:t>
            </w:r>
          </w:p>
          <w:p w14:paraId="148E6A14" w14:textId="77777777" w:rsidR="001854CE" w:rsidRPr="001854CE" w:rsidRDefault="001854CE" w:rsidP="001854CE">
            <w:pPr>
              <w:rPr>
                <w:rFonts w:ascii="Blinker" w:hAnsi="Blinker"/>
                <w:sz w:val="24"/>
                <w:szCs w:val="24"/>
              </w:rPr>
            </w:pPr>
            <w:r w:rsidRPr="001854CE">
              <w:rPr>
                <w:rFonts w:ascii="Blinker" w:hAnsi="Blinker"/>
                <w:sz w:val="24"/>
                <w:szCs w:val="24"/>
              </w:rPr>
              <w:t>*/</w:t>
            </w:r>
          </w:p>
          <w:p w14:paraId="3675FD25" w14:textId="77777777" w:rsidR="001854CE" w:rsidRDefault="001854CE" w:rsidP="00CF2653">
            <w:pPr>
              <w:rPr>
                <w:rFonts w:ascii="Blinker" w:hAnsi="Blinker"/>
                <w:sz w:val="24"/>
                <w:szCs w:val="24"/>
              </w:rPr>
            </w:pPr>
          </w:p>
          <w:p w14:paraId="3587A671" w14:textId="77777777" w:rsidR="0096103A" w:rsidRPr="0096103A" w:rsidRDefault="0096103A" w:rsidP="0096103A">
            <w:pPr>
              <w:rPr>
                <w:rFonts w:ascii="Blinker" w:hAnsi="Blinker"/>
                <w:sz w:val="24"/>
                <w:szCs w:val="24"/>
              </w:rPr>
            </w:pPr>
            <w:r w:rsidRPr="0096103A">
              <w:rPr>
                <w:rFonts w:ascii="Blinker" w:hAnsi="Blinker"/>
                <w:sz w:val="24"/>
                <w:szCs w:val="24"/>
              </w:rPr>
              <w:t>#include &lt;stdio.h&gt;</w:t>
            </w:r>
          </w:p>
          <w:p w14:paraId="3008FBEB" w14:textId="77777777" w:rsidR="0096103A" w:rsidRPr="0096103A" w:rsidRDefault="0096103A" w:rsidP="0096103A">
            <w:pPr>
              <w:rPr>
                <w:rFonts w:ascii="Blinker" w:hAnsi="Blinker"/>
                <w:sz w:val="24"/>
                <w:szCs w:val="24"/>
              </w:rPr>
            </w:pPr>
            <w:r w:rsidRPr="0096103A">
              <w:rPr>
                <w:rFonts w:ascii="Blinker" w:hAnsi="Blinker"/>
                <w:sz w:val="24"/>
                <w:szCs w:val="24"/>
              </w:rPr>
              <w:t>#define SIZE 5  // Maximum size of the queue</w:t>
            </w:r>
          </w:p>
          <w:p w14:paraId="63B5290E" w14:textId="77777777" w:rsidR="0096103A" w:rsidRPr="0096103A" w:rsidRDefault="0096103A" w:rsidP="0096103A">
            <w:pPr>
              <w:rPr>
                <w:rFonts w:ascii="Blinker" w:hAnsi="Blinker"/>
                <w:sz w:val="24"/>
                <w:szCs w:val="24"/>
              </w:rPr>
            </w:pPr>
          </w:p>
          <w:p w14:paraId="37F4F140" w14:textId="77777777" w:rsidR="0096103A" w:rsidRPr="0096103A" w:rsidRDefault="0096103A" w:rsidP="0096103A">
            <w:pPr>
              <w:rPr>
                <w:rFonts w:ascii="Blinker" w:hAnsi="Blinker"/>
                <w:sz w:val="24"/>
                <w:szCs w:val="24"/>
              </w:rPr>
            </w:pPr>
            <w:r w:rsidRPr="0096103A">
              <w:rPr>
                <w:rFonts w:ascii="Blinker" w:hAnsi="Blinker"/>
                <w:sz w:val="24"/>
                <w:szCs w:val="24"/>
              </w:rPr>
              <w:t>int values[SIZE];      // Array for values</w:t>
            </w:r>
          </w:p>
          <w:p w14:paraId="4AD8050F" w14:textId="77777777" w:rsidR="0096103A" w:rsidRPr="0096103A" w:rsidRDefault="0096103A" w:rsidP="0096103A">
            <w:pPr>
              <w:rPr>
                <w:rFonts w:ascii="Blinker" w:hAnsi="Blinker"/>
                <w:sz w:val="24"/>
                <w:szCs w:val="24"/>
              </w:rPr>
            </w:pPr>
            <w:r w:rsidRPr="0096103A">
              <w:rPr>
                <w:rFonts w:ascii="Blinker" w:hAnsi="Blinker"/>
                <w:sz w:val="24"/>
                <w:szCs w:val="24"/>
              </w:rPr>
              <w:t>int priorities[SIZE];  // Array for priorities</w:t>
            </w:r>
          </w:p>
          <w:p w14:paraId="5C46DE00" w14:textId="77777777" w:rsidR="0096103A" w:rsidRPr="0096103A" w:rsidRDefault="0096103A" w:rsidP="0096103A">
            <w:pPr>
              <w:rPr>
                <w:rFonts w:ascii="Blinker" w:hAnsi="Blinker"/>
                <w:sz w:val="24"/>
                <w:szCs w:val="24"/>
              </w:rPr>
            </w:pPr>
            <w:r w:rsidRPr="0096103A">
              <w:rPr>
                <w:rFonts w:ascii="Blinker" w:hAnsi="Blinker"/>
                <w:sz w:val="24"/>
                <w:szCs w:val="24"/>
              </w:rPr>
              <w:t>int count = 0;         // Number of elements in the queue</w:t>
            </w:r>
          </w:p>
          <w:p w14:paraId="25BF7FC4" w14:textId="77777777" w:rsidR="0096103A" w:rsidRPr="0096103A" w:rsidRDefault="0096103A" w:rsidP="0096103A">
            <w:pPr>
              <w:rPr>
                <w:rFonts w:ascii="Blinker" w:hAnsi="Blinker"/>
                <w:sz w:val="24"/>
                <w:szCs w:val="24"/>
              </w:rPr>
            </w:pPr>
          </w:p>
          <w:p w14:paraId="3E954CE8" w14:textId="5EBDCD31" w:rsidR="0096103A" w:rsidRPr="0096103A" w:rsidRDefault="0096103A" w:rsidP="0096103A">
            <w:pPr>
              <w:rPr>
                <w:rFonts w:ascii="Blinker" w:hAnsi="Blinker"/>
                <w:sz w:val="24"/>
                <w:szCs w:val="24"/>
              </w:rPr>
            </w:pPr>
            <w:r w:rsidRPr="0096103A">
              <w:rPr>
                <w:rFonts w:ascii="Blinker" w:hAnsi="Blinker"/>
                <w:sz w:val="24"/>
                <w:szCs w:val="24"/>
              </w:rPr>
              <w:t>// Function to insert</w:t>
            </w:r>
            <w:r w:rsidR="00952478">
              <w:rPr>
                <w:rFonts w:ascii="Blinker" w:hAnsi="Blinker"/>
                <w:sz w:val="24"/>
                <w:szCs w:val="24"/>
              </w:rPr>
              <w:t xml:space="preserve"> </w:t>
            </w:r>
            <w:r w:rsidRPr="0096103A">
              <w:rPr>
                <w:rFonts w:ascii="Blinker" w:hAnsi="Blinker"/>
                <w:sz w:val="24"/>
                <w:szCs w:val="24"/>
              </w:rPr>
              <w:t>an element with priority</w:t>
            </w:r>
          </w:p>
          <w:p w14:paraId="00B43DCC" w14:textId="77777777" w:rsidR="0096103A" w:rsidRPr="0096103A" w:rsidRDefault="0096103A" w:rsidP="0096103A">
            <w:pPr>
              <w:rPr>
                <w:rFonts w:ascii="Blinker" w:hAnsi="Blinker"/>
                <w:sz w:val="24"/>
                <w:szCs w:val="24"/>
              </w:rPr>
            </w:pPr>
            <w:r w:rsidRPr="0096103A">
              <w:rPr>
                <w:rFonts w:ascii="Blinker" w:hAnsi="Blinker"/>
                <w:sz w:val="24"/>
                <w:szCs w:val="24"/>
              </w:rPr>
              <w:t>void enqueue(int value, int priority) {</w:t>
            </w:r>
          </w:p>
          <w:p w14:paraId="1DB36299" w14:textId="77777777" w:rsidR="0096103A" w:rsidRPr="0096103A" w:rsidRDefault="0096103A" w:rsidP="0096103A">
            <w:pPr>
              <w:rPr>
                <w:rFonts w:ascii="Blinker" w:hAnsi="Blinker"/>
                <w:sz w:val="24"/>
                <w:szCs w:val="24"/>
              </w:rPr>
            </w:pPr>
            <w:r w:rsidRPr="0096103A">
              <w:rPr>
                <w:rFonts w:ascii="Blinker" w:hAnsi="Blinker"/>
                <w:sz w:val="24"/>
                <w:szCs w:val="24"/>
              </w:rPr>
              <w:tab/>
              <w:t>if (count == SIZE) {</w:t>
            </w:r>
          </w:p>
          <w:p w14:paraId="05DA56DC"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Full! (Overflow)\n");</w:t>
            </w:r>
          </w:p>
          <w:p w14:paraId="2442FB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38BCB03D"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9C1D456" w14:textId="77777777" w:rsidR="0096103A" w:rsidRPr="0096103A" w:rsidRDefault="0096103A" w:rsidP="0096103A">
            <w:pPr>
              <w:rPr>
                <w:rFonts w:ascii="Blinker" w:hAnsi="Blinker"/>
                <w:sz w:val="24"/>
                <w:szCs w:val="24"/>
              </w:rPr>
            </w:pPr>
          </w:p>
          <w:p w14:paraId="5BFBC401" w14:textId="77777777" w:rsidR="0096103A" w:rsidRPr="0096103A" w:rsidRDefault="0096103A" w:rsidP="0096103A">
            <w:pPr>
              <w:rPr>
                <w:rFonts w:ascii="Blinker" w:hAnsi="Blinker"/>
                <w:sz w:val="24"/>
                <w:szCs w:val="24"/>
              </w:rPr>
            </w:pPr>
            <w:r w:rsidRPr="0096103A">
              <w:rPr>
                <w:rFonts w:ascii="Blinker" w:hAnsi="Blinker"/>
                <w:sz w:val="24"/>
                <w:szCs w:val="24"/>
              </w:rPr>
              <w:tab/>
              <w:t>values[count] = value;</w:t>
            </w:r>
          </w:p>
          <w:p w14:paraId="649B2F41" w14:textId="77777777" w:rsidR="0096103A" w:rsidRPr="0096103A" w:rsidRDefault="0096103A" w:rsidP="0096103A">
            <w:pPr>
              <w:rPr>
                <w:rFonts w:ascii="Blinker" w:hAnsi="Blinker"/>
                <w:sz w:val="24"/>
                <w:szCs w:val="24"/>
              </w:rPr>
            </w:pPr>
            <w:r w:rsidRPr="0096103A">
              <w:rPr>
                <w:rFonts w:ascii="Blinker" w:hAnsi="Blinker"/>
                <w:sz w:val="24"/>
                <w:szCs w:val="24"/>
              </w:rPr>
              <w:tab/>
              <w:t>priorities[count] = priority;</w:t>
            </w:r>
          </w:p>
          <w:p w14:paraId="3070C919"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71DFA0EA" w14:textId="77777777" w:rsidR="0096103A" w:rsidRPr="0096103A" w:rsidRDefault="0096103A" w:rsidP="0096103A">
            <w:pPr>
              <w:rPr>
                <w:rFonts w:ascii="Blinker" w:hAnsi="Blinker"/>
                <w:sz w:val="24"/>
                <w:szCs w:val="24"/>
              </w:rPr>
            </w:pPr>
            <w:r w:rsidRPr="0096103A">
              <w:rPr>
                <w:rFonts w:ascii="Blinker" w:hAnsi="Blinker"/>
                <w:sz w:val="24"/>
                <w:szCs w:val="24"/>
              </w:rPr>
              <w:tab/>
              <w:t>printf("Inserted value %d with priority %d\n", value, priority);</w:t>
            </w:r>
          </w:p>
          <w:p w14:paraId="2B2D333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01352F4" w14:textId="77777777" w:rsidR="0096103A" w:rsidRPr="0096103A" w:rsidRDefault="0096103A" w:rsidP="0096103A">
            <w:pPr>
              <w:rPr>
                <w:rFonts w:ascii="Blinker" w:hAnsi="Blinker"/>
                <w:sz w:val="24"/>
                <w:szCs w:val="24"/>
              </w:rPr>
            </w:pPr>
          </w:p>
          <w:p w14:paraId="0061F911" w14:textId="77777777" w:rsidR="0096103A" w:rsidRPr="0096103A" w:rsidRDefault="0096103A" w:rsidP="0096103A">
            <w:pPr>
              <w:rPr>
                <w:rFonts w:ascii="Blinker" w:hAnsi="Blinker"/>
                <w:sz w:val="24"/>
                <w:szCs w:val="24"/>
              </w:rPr>
            </w:pPr>
            <w:r w:rsidRPr="0096103A">
              <w:rPr>
                <w:rFonts w:ascii="Blinker" w:hAnsi="Blinker"/>
                <w:sz w:val="24"/>
                <w:szCs w:val="24"/>
              </w:rPr>
              <w:t>// Function to find index of highest priority element</w:t>
            </w:r>
          </w:p>
          <w:p w14:paraId="499CAAE9" w14:textId="77777777" w:rsidR="0096103A" w:rsidRPr="0096103A" w:rsidRDefault="0096103A" w:rsidP="0096103A">
            <w:pPr>
              <w:rPr>
                <w:rFonts w:ascii="Blinker" w:hAnsi="Blinker"/>
                <w:sz w:val="24"/>
                <w:szCs w:val="24"/>
              </w:rPr>
            </w:pPr>
            <w:r w:rsidRPr="0096103A">
              <w:rPr>
                <w:rFonts w:ascii="Blinker" w:hAnsi="Blinker"/>
                <w:sz w:val="24"/>
                <w:szCs w:val="24"/>
              </w:rPr>
              <w:t>int findHighestPriorityIndex() {</w:t>
            </w:r>
          </w:p>
          <w:p w14:paraId="1A559ACF" w14:textId="77777777" w:rsidR="0096103A" w:rsidRPr="0096103A" w:rsidRDefault="0096103A" w:rsidP="0096103A">
            <w:pPr>
              <w:rPr>
                <w:rFonts w:ascii="Blinker" w:hAnsi="Blinker"/>
                <w:sz w:val="24"/>
                <w:szCs w:val="24"/>
              </w:rPr>
            </w:pPr>
            <w:r w:rsidRPr="0096103A">
              <w:rPr>
                <w:rFonts w:ascii="Blinker" w:hAnsi="Blinker"/>
                <w:sz w:val="24"/>
                <w:szCs w:val="24"/>
              </w:rPr>
              <w:tab/>
              <w:t>int highest = 0;</w:t>
            </w:r>
          </w:p>
          <w:p w14:paraId="6120C6C5"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1767006" w14:textId="77777777" w:rsidR="0096103A" w:rsidRPr="0096103A" w:rsidRDefault="0096103A" w:rsidP="0096103A">
            <w:pPr>
              <w:rPr>
                <w:rFonts w:ascii="Blinker" w:hAnsi="Blinker"/>
                <w:sz w:val="24"/>
                <w:szCs w:val="24"/>
              </w:rPr>
            </w:pPr>
            <w:r w:rsidRPr="0096103A">
              <w:rPr>
                <w:rFonts w:ascii="Blinker" w:hAnsi="Blinker"/>
                <w:sz w:val="24"/>
                <w:szCs w:val="24"/>
              </w:rPr>
              <w:tab/>
              <w:t>for (i = 1; i &lt; count; i++) {</w:t>
            </w:r>
          </w:p>
          <w:p w14:paraId="77B464B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if (priorities[i] &gt; priorities[highest]) {</w:t>
            </w:r>
          </w:p>
          <w:p w14:paraId="5E88350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highest = i;</w:t>
            </w:r>
          </w:p>
          <w:p w14:paraId="2A66BC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4255E4F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 If priorities are equal, the one inserted earlier stays first</w:t>
            </w:r>
          </w:p>
          <w:p w14:paraId="743D26F3"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690C2EF6" w14:textId="77777777" w:rsidR="0096103A" w:rsidRPr="0096103A" w:rsidRDefault="0096103A" w:rsidP="0096103A">
            <w:pPr>
              <w:rPr>
                <w:rFonts w:ascii="Blinker" w:hAnsi="Blinker"/>
                <w:sz w:val="24"/>
                <w:szCs w:val="24"/>
              </w:rPr>
            </w:pPr>
            <w:r w:rsidRPr="0096103A">
              <w:rPr>
                <w:rFonts w:ascii="Blinker" w:hAnsi="Blinker"/>
                <w:sz w:val="24"/>
                <w:szCs w:val="24"/>
              </w:rPr>
              <w:tab/>
              <w:t>return highest;</w:t>
            </w:r>
          </w:p>
          <w:p w14:paraId="137288C8"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2BF62C56" w14:textId="77777777" w:rsidR="0096103A" w:rsidRPr="0096103A" w:rsidRDefault="0096103A" w:rsidP="0096103A">
            <w:pPr>
              <w:rPr>
                <w:rFonts w:ascii="Blinker" w:hAnsi="Blinker"/>
                <w:sz w:val="24"/>
                <w:szCs w:val="24"/>
              </w:rPr>
            </w:pPr>
          </w:p>
          <w:p w14:paraId="1E0FA441" w14:textId="3275ABD7" w:rsidR="0096103A" w:rsidRPr="0096103A" w:rsidRDefault="0096103A" w:rsidP="0096103A">
            <w:pPr>
              <w:rPr>
                <w:rFonts w:ascii="Blinker" w:hAnsi="Blinker"/>
                <w:sz w:val="24"/>
                <w:szCs w:val="24"/>
              </w:rPr>
            </w:pPr>
            <w:r w:rsidRPr="0096103A">
              <w:rPr>
                <w:rFonts w:ascii="Blinker" w:hAnsi="Blinker"/>
                <w:sz w:val="24"/>
                <w:szCs w:val="24"/>
              </w:rPr>
              <w:t>// Function to delete the highest priority element</w:t>
            </w:r>
          </w:p>
          <w:p w14:paraId="591D1041" w14:textId="77777777" w:rsidR="0096103A" w:rsidRPr="0096103A" w:rsidRDefault="0096103A" w:rsidP="0096103A">
            <w:pPr>
              <w:rPr>
                <w:rFonts w:ascii="Blinker" w:hAnsi="Blinker"/>
                <w:sz w:val="24"/>
                <w:szCs w:val="24"/>
              </w:rPr>
            </w:pPr>
            <w:r w:rsidRPr="0096103A">
              <w:rPr>
                <w:rFonts w:ascii="Blinker" w:hAnsi="Blinker"/>
                <w:sz w:val="24"/>
                <w:szCs w:val="24"/>
              </w:rPr>
              <w:t>void dequeue() {</w:t>
            </w:r>
          </w:p>
          <w:p w14:paraId="4B0561C2"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288428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 (Underflow)\n");</w:t>
            </w:r>
          </w:p>
          <w:p w14:paraId="7117FB4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400F1175"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1D1D805C" w14:textId="77777777" w:rsidR="0096103A" w:rsidRPr="0096103A" w:rsidRDefault="0096103A" w:rsidP="0096103A">
            <w:pPr>
              <w:rPr>
                <w:rFonts w:ascii="Blinker" w:hAnsi="Blinker"/>
                <w:sz w:val="24"/>
                <w:szCs w:val="24"/>
              </w:rPr>
            </w:pPr>
          </w:p>
          <w:p w14:paraId="0FD20E82" w14:textId="77777777" w:rsidR="0096103A" w:rsidRPr="0096103A" w:rsidRDefault="0096103A" w:rsidP="0096103A">
            <w:pPr>
              <w:rPr>
                <w:rFonts w:ascii="Blinker" w:hAnsi="Blinker"/>
                <w:sz w:val="24"/>
                <w:szCs w:val="24"/>
              </w:rPr>
            </w:pPr>
            <w:r w:rsidRPr="0096103A">
              <w:rPr>
                <w:rFonts w:ascii="Blinker" w:hAnsi="Blinker"/>
                <w:sz w:val="24"/>
                <w:szCs w:val="24"/>
              </w:rPr>
              <w:tab/>
              <w:t>int index = findHighestPriorityIndex();</w:t>
            </w:r>
          </w:p>
          <w:p w14:paraId="088356D7" w14:textId="77777777" w:rsidR="0096103A" w:rsidRPr="0096103A" w:rsidRDefault="0096103A" w:rsidP="0096103A">
            <w:pPr>
              <w:rPr>
                <w:rFonts w:ascii="Blinker" w:hAnsi="Blinker"/>
                <w:sz w:val="24"/>
                <w:szCs w:val="24"/>
              </w:rPr>
            </w:pPr>
            <w:r w:rsidRPr="0096103A">
              <w:rPr>
                <w:rFonts w:ascii="Blinker" w:hAnsi="Blinker"/>
                <w:sz w:val="24"/>
                <w:szCs w:val="24"/>
              </w:rPr>
              <w:tab/>
              <w:t>printf("Deleted value %d with priority %d\n", values[index], priorities[index]);</w:t>
            </w:r>
          </w:p>
          <w:p w14:paraId="31A71FC4" w14:textId="77777777" w:rsidR="0096103A" w:rsidRPr="0096103A" w:rsidRDefault="0096103A" w:rsidP="0096103A">
            <w:pPr>
              <w:rPr>
                <w:rFonts w:ascii="Blinker" w:hAnsi="Blinker"/>
                <w:sz w:val="24"/>
                <w:szCs w:val="24"/>
              </w:rPr>
            </w:pPr>
          </w:p>
          <w:p w14:paraId="737A7BBD" w14:textId="77777777" w:rsidR="0096103A" w:rsidRPr="0096103A" w:rsidRDefault="0096103A" w:rsidP="0096103A">
            <w:pPr>
              <w:rPr>
                <w:rFonts w:ascii="Blinker" w:hAnsi="Blinker"/>
                <w:sz w:val="24"/>
                <w:szCs w:val="24"/>
              </w:rPr>
            </w:pPr>
            <w:r w:rsidRPr="0096103A">
              <w:rPr>
                <w:rFonts w:ascii="Blinker" w:hAnsi="Blinker"/>
                <w:sz w:val="24"/>
                <w:szCs w:val="24"/>
              </w:rPr>
              <w:tab/>
              <w:t>// Shift remaining elements</w:t>
            </w:r>
          </w:p>
          <w:p w14:paraId="3CEA0430"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78AF6918" w14:textId="77777777" w:rsidR="0096103A" w:rsidRPr="0096103A" w:rsidRDefault="0096103A" w:rsidP="0096103A">
            <w:pPr>
              <w:rPr>
                <w:rFonts w:ascii="Blinker" w:hAnsi="Blinker"/>
                <w:sz w:val="24"/>
                <w:szCs w:val="24"/>
              </w:rPr>
            </w:pPr>
            <w:r w:rsidRPr="0096103A">
              <w:rPr>
                <w:rFonts w:ascii="Blinker" w:hAnsi="Blinker"/>
                <w:sz w:val="24"/>
                <w:szCs w:val="24"/>
              </w:rPr>
              <w:tab/>
              <w:t>for (i = index; i &lt; count - 1; i++) {</w:t>
            </w:r>
          </w:p>
          <w:p w14:paraId="7C5FBEB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values[i] = values[i + 1];</w:t>
            </w:r>
          </w:p>
          <w:p w14:paraId="0025772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priorities[i] = priorities[i + 1];</w:t>
            </w:r>
          </w:p>
          <w:p w14:paraId="385833C9"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2AC77718"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4130AA1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2FADE93" w14:textId="77777777" w:rsidR="0096103A" w:rsidRPr="0096103A" w:rsidRDefault="0096103A" w:rsidP="0096103A">
            <w:pPr>
              <w:rPr>
                <w:rFonts w:ascii="Blinker" w:hAnsi="Blinker"/>
                <w:sz w:val="24"/>
                <w:szCs w:val="24"/>
              </w:rPr>
            </w:pPr>
          </w:p>
          <w:p w14:paraId="6D395E2E" w14:textId="77777777" w:rsidR="0096103A" w:rsidRPr="0096103A" w:rsidRDefault="0096103A" w:rsidP="0096103A">
            <w:pPr>
              <w:rPr>
                <w:rFonts w:ascii="Blinker" w:hAnsi="Blinker"/>
                <w:sz w:val="24"/>
                <w:szCs w:val="24"/>
              </w:rPr>
            </w:pPr>
            <w:r w:rsidRPr="0096103A">
              <w:rPr>
                <w:rFonts w:ascii="Blinker" w:hAnsi="Blinker"/>
                <w:sz w:val="24"/>
                <w:szCs w:val="24"/>
              </w:rPr>
              <w:t>// Function to display all elements in the queue</w:t>
            </w:r>
          </w:p>
          <w:p w14:paraId="4CDEEE11" w14:textId="77777777" w:rsidR="0096103A" w:rsidRPr="0096103A" w:rsidRDefault="0096103A" w:rsidP="0096103A">
            <w:pPr>
              <w:rPr>
                <w:rFonts w:ascii="Blinker" w:hAnsi="Blinker"/>
                <w:sz w:val="24"/>
                <w:szCs w:val="24"/>
              </w:rPr>
            </w:pPr>
            <w:r w:rsidRPr="0096103A">
              <w:rPr>
                <w:rFonts w:ascii="Blinker" w:hAnsi="Blinker"/>
                <w:sz w:val="24"/>
                <w:szCs w:val="24"/>
              </w:rPr>
              <w:t>void display() {</w:t>
            </w:r>
          </w:p>
          <w:p w14:paraId="1F5FED8D"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3E28F8D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Empty!\n");</w:t>
            </w:r>
          </w:p>
          <w:p w14:paraId="44E00A6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61FCF720"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40A1664F" w14:textId="77777777" w:rsidR="0096103A" w:rsidRPr="0096103A" w:rsidRDefault="0096103A" w:rsidP="0096103A">
            <w:pPr>
              <w:rPr>
                <w:rFonts w:ascii="Blinker" w:hAnsi="Blinker"/>
                <w:sz w:val="24"/>
                <w:szCs w:val="24"/>
              </w:rPr>
            </w:pPr>
          </w:p>
          <w:p w14:paraId="0ADEBCD2"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elements:\n");</w:t>
            </w:r>
          </w:p>
          <w:p w14:paraId="1DFE68C8"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40685BD" w14:textId="77777777" w:rsidR="0096103A" w:rsidRPr="0096103A" w:rsidRDefault="0096103A" w:rsidP="0096103A">
            <w:pPr>
              <w:rPr>
                <w:rFonts w:ascii="Blinker" w:hAnsi="Blinker"/>
                <w:sz w:val="24"/>
                <w:szCs w:val="24"/>
              </w:rPr>
            </w:pPr>
            <w:r w:rsidRPr="0096103A">
              <w:rPr>
                <w:rFonts w:ascii="Blinker" w:hAnsi="Blinker"/>
                <w:sz w:val="24"/>
                <w:szCs w:val="24"/>
              </w:rPr>
              <w:tab/>
              <w:t>for (i = 0; i &lt; count; i++) {</w:t>
            </w:r>
          </w:p>
          <w:p w14:paraId="49458FA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printf("Value: %d | Priority: %d\n", values[i], priorities[i]);</w:t>
            </w:r>
          </w:p>
          <w:p w14:paraId="0CA409E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0C1BAFEB"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1D38802C" w14:textId="77777777" w:rsidR="0096103A" w:rsidRPr="0096103A" w:rsidRDefault="0096103A" w:rsidP="0096103A">
            <w:pPr>
              <w:rPr>
                <w:rFonts w:ascii="Blinker" w:hAnsi="Blinker"/>
                <w:sz w:val="24"/>
                <w:szCs w:val="24"/>
              </w:rPr>
            </w:pPr>
          </w:p>
          <w:p w14:paraId="1B99DB7F" w14:textId="77777777" w:rsidR="0096103A" w:rsidRPr="0096103A" w:rsidRDefault="0096103A" w:rsidP="0096103A">
            <w:pPr>
              <w:rPr>
                <w:rFonts w:ascii="Blinker" w:hAnsi="Blinker"/>
                <w:sz w:val="24"/>
                <w:szCs w:val="24"/>
              </w:rPr>
            </w:pPr>
            <w:r w:rsidRPr="0096103A">
              <w:rPr>
                <w:rFonts w:ascii="Blinker" w:hAnsi="Blinker"/>
                <w:sz w:val="24"/>
                <w:szCs w:val="24"/>
              </w:rPr>
              <w:t>int main() {</w:t>
            </w:r>
          </w:p>
          <w:p w14:paraId="788663DC" w14:textId="77777777" w:rsidR="0096103A" w:rsidRPr="0096103A" w:rsidRDefault="0096103A" w:rsidP="0096103A">
            <w:pPr>
              <w:rPr>
                <w:rFonts w:ascii="Blinker" w:hAnsi="Blinker"/>
                <w:sz w:val="24"/>
                <w:szCs w:val="24"/>
              </w:rPr>
            </w:pPr>
            <w:r w:rsidRPr="0096103A">
              <w:rPr>
                <w:rFonts w:ascii="Blinker" w:hAnsi="Blinker"/>
                <w:sz w:val="24"/>
                <w:szCs w:val="24"/>
              </w:rPr>
              <w:tab/>
              <w:t>int choice, value, priority;</w:t>
            </w:r>
          </w:p>
          <w:p w14:paraId="56B1EF20" w14:textId="77777777" w:rsidR="0096103A" w:rsidRPr="0096103A" w:rsidRDefault="0096103A" w:rsidP="0096103A">
            <w:pPr>
              <w:rPr>
                <w:rFonts w:ascii="Blinker" w:hAnsi="Blinker"/>
                <w:sz w:val="24"/>
                <w:szCs w:val="24"/>
              </w:rPr>
            </w:pPr>
          </w:p>
          <w:p w14:paraId="032F7060"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Implementation using Array\n");</w:t>
            </w:r>
          </w:p>
          <w:p w14:paraId="4DF6CCDE" w14:textId="77777777" w:rsidR="0096103A" w:rsidRPr="0096103A" w:rsidRDefault="0096103A" w:rsidP="0096103A">
            <w:pPr>
              <w:rPr>
                <w:rFonts w:ascii="Blinker" w:hAnsi="Blinker"/>
                <w:sz w:val="24"/>
                <w:szCs w:val="24"/>
              </w:rPr>
            </w:pPr>
          </w:p>
          <w:p w14:paraId="101E511F" w14:textId="77777777" w:rsidR="0096103A" w:rsidRPr="0096103A" w:rsidRDefault="0096103A" w:rsidP="0096103A">
            <w:pPr>
              <w:rPr>
                <w:rFonts w:ascii="Blinker" w:hAnsi="Blinker"/>
                <w:sz w:val="24"/>
                <w:szCs w:val="24"/>
              </w:rPr>
            </w:pPr>
            <w:r w:rsidRPr="0096103A">
              <w:rPr>
                <w:rFonts w:ascii="Blinker" w:hAnsi="Blinker"/>
                <w:sz w:val="24"/>
                <w:szCs w:val="24"/>
              </w:rPr>
              <w:tab/>
              <w:t>while (1) {</w:t>
            </w:r>
          </w:p>
          <w:p w14:paraId="761ACF0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printf("\nMenu:\n");</w:t>
            </w:r>
          </w:p>
          <w:p w14:paraId="7D85254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printf("1. Enqueue (Insert)\n");</w:t>
            </w:r>
          </w:p>
          <w:p w14:paraId="77F4A1D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printf("2. Dequeue (Delete Highest Priority)\n");</w:t>
            </w:r>
          </w:p>
          <w:p w14:paraId="7EF2593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printf("3. Display\n");</w:t>
            </w:r>
          </w:p>
          <w:p w14:paraId="3256CE7B" w14:textId="77777777" w:rsidR="0096103A" w:rsidRPr="0096103A" w:rsidRDefault="0096103A" w:rsidP="0096103A">
            <w:pPr>
              <w:rPr>
                <w:rFonts w:ascii="Blinker" w:hAnsi="Blinker"/>
                <w:sz w:val="24"/>
                <w:szCs w:val="24"/>
              </w:rPr>
            </w:pPr>
            <w:r w:rsidRPr="0096103A">
              <w:rPr>
                <w:rFonts w:ascii="Blinker" w:hAnsi="Blinker"/>
                <w:sz w:val="24"/>
                <w:szCs w:val="24"/>
              </w:rPr>
              <w:lastRenderedPageBreak/>
              <w:tab/>
            </w:r>
            <w:r w:rsidRPr="0096103A">
              <w:rPr>
                <w:rFonts w:ascii="Blinker" w:hAnsi="Blinker"/>
                <w:sz w:val="24"/>
                <w:szCs w:val="24"/>
              </w:rPr>
              <w:tab/>
              <w:t>printf("4. Exit\n");</w:t>
            </w:r>
          </w:p>
          <w:p w14:paraId="473C239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printf("Enter your choice: ");</w:t>
            </w:r>
          </w:p>
          <w:p w14:paraId="692F438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scanf("%d", &amp;choice);</w:t>
            </w:r>
          </w:p>
          <w:p w14:paraId="553F92A6" w14:textId="77777777" w:rsidR="0096103A" w:rsidRPr="0096103A" w:rsidRDefault="0096103A" w:rsidP="0096103A">
            <w:pPr>
              <w:rPr>
                <w:rFonts w:ascii="Blinker" w:hAnsi="Blinker"/>
                <w:sz w:val="24"/>
                <w:szCs w:val="24"/>
              </w:rPr>
            </w:pPr>
          </w:p>
          <w:p w14:paraId="02E9D20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switch (choice) {</w:t>
            </w:r>
          </w:p>
          <w:p w14:paraId="5F2A5930"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1:</w:t>
            </w:r>
          </w:p>
          <w:p w14:paraId="76AC64B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value: ");</w:t>
            </w:r>
          </w:p>
          <w:p w14:paraId="4EA004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&amp;value);</w:t>
            </w:r>
          </w:p>
          <w:p w14:paraId="6BE66F7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priority (higher number = higher priority): ");</w:t>
            </w:r>
          </w:p>
          <w:p w14:paraId="024F0D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&amp;priority);</w:t>
            </w:r>
          </w:p>
          <w:p w14:paraId="2DC14A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enqueue(value, priority);</w:t>
            </w:r>
          </w:p>
          <w:p w14:paraId="6B60AC3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6BC8F5A" w14:textId="77777777" w:rsidR="0096103A" w:rsidRPr="0096103A" w:rsidRDefault="0096103A" w:rsidP="0096103A">
            <w:pPr>
              <w:rPr>
                <w:rFonts w:ascii="Blinker" w:hAnsi="Blinker"/>
                <w:sz w:val="24"/>
                <w:szCs w:val="24"/>
              </w:rPr>
            </w:pPr>
          </w:p>
          <w:p w14:paraId="3AD45ED1"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2:</w:t>
            </w:r>
          </w:p>
          <w:p w14:paraId="004639C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dequeue();</w:t>
            </w:r>
          </w:p>
          <w:p w14:paraId="2123C74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4A016C0" w14:textId="77777777" w:rsidR="0096103A" w:rsidRPr="0096103A" w:rsidRDefault="0096103A" w:rsidP="0096103A">
            <w:pPr>
              <w:rPr>
                <w:rFonts w:ascii="Blinker" w:hAnsi="Blinker"/>
                <w:sz w:val="24"/>
                <w:szCs w:val="24"/>
              </w:rPr>
            </w:pPr>
          </w:p>
          <w:p w14:paraId="3C95C1E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3:</w:t>
            </w:r>
          </w:p>
          <w:p w14:paraId="583D9CC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display();</w:t>
            </w:r>
          </w:p>
          <w:p w14:paraId="4EB5606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1F4039E5" w14:textId="77777777" w:rsidR="0096103A" w:rsidRPr="0096103A" w:rsidRDefault="0096103A" w:rsidP="0096103A">
            <w:pPr>
              <w:rPr>
                <w:rFonts w:ascii="Blinker" w:hAnsi="Blinker"/>
                <w:sz w:val="24"/>
                <w:szCs w:val="24"/>
              </w:rPr>
            </w:pPr>
          </w:p>
          <w:p w14:paraId="7DF9BDE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4:</w:t>
            </w:r>
          </w:p>
          <w:p w14:paraId="70F87F6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printf("Exiting program...\n");</w:t>
            </w:r>
          </w:p>
          <w:p w14:paraId="083D26F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return 0;</w:t>
            </w:r>
          </w:p>
          <w:p w14:paraId="2D0D2F72" w14:textId="77777777" w:rsidR="0096103A" w:rsidRPr="0096103A" w:rsidRDefault="0096103A" w:rsidP="0096103A">
            <w:pPr>
              <w:rPr>
                <w:rFonts w:ascii="Blinker" w:hAnsi="Blinker"/>
                <w:sz w:val="24"/>
                <w:szCs w:val="24"/>
              </w:rPr>
            </w:pPr>
          </w:p>
          <w:p w14:paraId="6DE1EE18"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default:</w:t>
            </w:r>
          </w:p>
          <w:p w14:paraId="0F780C1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printf("Invalid choice! Try again.\n");</w:t>
            </w:r>
          </w:p>
          <w:p w14:paraId="0B740A6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7DBFA83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CA46865" w14:textId="77777777" w:rsidR="0096103A" w:rsidRPr="0096103A" w:rsidRDefault="0096103A" w:rsidP="0096103A">
            <w:pPr>
              <w:rPr>
                <w:rFonts w:ascii="Blinker" w:hAnsi="Blinker"/>
                <w:sz w:val="24"/>
                <w:szCs w:val="24"/>
              </w:rPr>
            </w:pPr>
            <w:r w:rsidRPr="0096103A">
              <w:rPr>
                <w:rFonts w:ascii="Blinker" w:hAnsi="Blinker"/>
                <w:sz w:val="24"/>
                <w:szCs w:val="24"/>
              </w:rPr>
              <w:tab/>
              <w:t>return 0;</w:t>
            </w:r>
          </w:p>
          <w:p w14:paraId="7CE06437" w14:textId="77777777" w:rsidR="006456ED" w:rsidRDefault="0096103A" w:rsidP="0096103A">
            <w:pPr>
              <w:rPr>
                <w:rFonts w:ascii="Blinker" w:hAnsi="Blinker"/>
                <w:sz w:val="24"/>
                <w:szCs w:val="24"/>
              </w:rPr>
            </w:pPr>
            <w:r w:rsidRPr="0096103A">
              <w:rPr>
                <w:rFonts w:ascii="Blinker" w:hAnsi="Blinker"/>
                <w:sz w:val="24"/>
                <w:szCs w:val="24"/>
              </w:rPr>
              <w:t>}</w:t>
            </w:r>
          </w:p>
          <w:p w14:paraId="04DB5B31" w14:textId="77777777" w:rsidR="0096103A" w:rsidRDefault="0096103A" w:rsidP="0096103A">
            <w:pPr>
              <w:rPr>
                <w:rFonts w:ascii="Blinker" w:hAnsi="Blinker"/>
                <w:sz w:val="24"/>
                <w:szCs w:val="24"/>
              </w:rPr>
            </w:pPr>
          </w:p>
          <w:p w14:paraId="663C51CA" w14:textId="77777777" w:rsidR="00235A2E" w:rsidRDefault="00235A2E" w:rsidP="0096103A">
            <w:pPr>
              <w:rPr>
                <w:rFonts w:ascii="Blinker" w:hAnsi="Blinker"/>
                <w:sz w:val="24"/>
                <w:szCs w:val="24"/>
              </w:rPr>
            </w:pPr>
          </w:p>
          <w:p w14:paraId="1D488F75" w14:textId="77777777" w:rsidR="00235A2E" w:rsidRDefault="00235A2E" w:rsidP="0096103A">
            <w:pPr>
              <w:rPr>
                <w:rFonts w:ascii="Blinker" w:hAnsi="Blinker"/>
                <w:sz w:val="24"/>
                <w:szCs w:val="24"/>
              </w:rPr>
            </w:pPr>
          </w:p>
          <w:p w14:paraId="35CB1EB5" w14:textId="77777777" w:rsidR="00235A2E" w:rsidRDefault="00235A2E" w:rsidP="0096103A">
            <w:pPr>
              <w:rPr>
                <w:rFonts w:ascii="Blinker" w:hAnsi="Blinker"/>
                <w:sz w:val="24"/>
                <w:szCs w:val="24"/>
              </w:rPr>
            </w:pPr>
          </w:p>
          <w:p w14:paraId="7737AA51" w14:textId="77777777" w:rsidR="00235A2E" w:rsidRDefault="00235A2E" w:rsidP="0096103A">
            <w:pPr>
              <w:rPr>
                <w:rFonts w:ascii="Blinker" w:hAnsi="Blinker"/>
                <w:sz w:val="24"/>
                <w:szCs w:val="24"/>
              </w:rPr>
            </w:pPr>
          </w:p>
          <w:p w14:paraId="351CE0ED" w14:textId="77777777" w:rsidR="00235A2E" w:rsidRDefault="00235A2E" w:rsidP="0096103A">
            <w:pPr>
              <w:rPr>
                <w:rFonts w:ascii="Blinker" w:hAnsi="Blinker"/>
                <w:sz w:val="24"/>
                <w:szCs w:val="24"/>
              </w:rPr>
            </w:pPr>
          </w:p>
          <w:p w14:paraId="4E549518" w14:textId="77777777" w:rsidR="00235A2E" w:rsidRDefault="00235A2E" w:rsidP="0096103A">
            <w:pPr>
              <w:rPr>
                <w:rFonts w:ascii="Blinker" w:hAnsi="Blinker"/>
                <w:sz w:val="24"/>
                <w:szCs w:val="24"/>
              </w:rPr>
            </w:pPr>
          </w:p>
          <w:p w14:paraId="7C919C37" w14:textId="77777777" w:rsidR="00235A2E" w:rsidRDefault="00235A2E" w:rsidP="0096103A">
            <w:pPr>
              <w:rPr>
                <w:rFonts w:ascii="Blinker" w:hAnsi="Blinker"/>
                <w:sz w:val="24"/>
                <w:szCs w:val="24"/>
              </w:rPr>
            </w:pPr>
          </w:p>
          <w:p w14:paraId="4B1483AE" w14:textId="77777777" w:rsidR="00235A2E" w:rsidRDefault="00235A2E" w:rsidP="0096103A">
            <w:pPr>
              <w:rPr>
                <w:rFonts w:ascii="Blinker" w:hAnsi="Blinker"/>
                <w:sz w:val="24"/>
                <w:szCs w:val="24"/>
              </w:rPr>
            </w:pPr>
          </w:p>
          <w:p w14:paraId="1615A2AC" w14:textId="77777777" w:rsidR="00235A2E" w:rsidRDefault="00235A2E" w:rsidP="0096103A">
            <w:pPr>
              <w:rPr>
                <w:rFonts w:ascii="Blinker" w:hAnsi="Blinker"/>
                <w:sz w:val="24"/>
                <w:szCs w:val="24"/>
              </w:rPr>
            </w:pPr>
          </w:p>
          <w:p w14:paraId="5B6759A9" w14:textId="77777777" w:rsidR="00235A2E" w:rsidRDefault="00235A2E" w:rsidP="0096103A">
            <w:pPr>
              <w:rPr>
                <w:rFonts w:ascii="Blinker" w:hAnsi="Blinker"/>
                <w:sz w:val="24"/>
                <w:szCs w:val="24"/>
              </w:rPr>
            </w:pPr>
          </w:p>
          <w:p w14:paraId="39879731" w14:textId="0A45C9A1" w:rsidR="00235A2E" w:rsidRDefault="00235A2E" w:rsidP="0096103A">
            <w:pPr>
              <w:rPr>
                <w:rFonts w:ascii="Blinker" w:hAnsi="Blinker"/>
                <w:sz w:val="24"/>
                <w:szCs w:val="24"/>
              </w:rPr>
            </w:pPr>
          </w:p>
        </w:tc>
      </w:tr>
      <w:tr w:rsidR="006456ED" w:rsidRPr="00575048" w14:paraId="69A6E6EA" w14:textId="77777777" w:rsidTr="00CF2653">
        <w:trPr>
          <w:trHeight w:val="604"/>
          <w:jc w:val="center"/>
        </w:trPr>
        <w:tc>
          <w:tcPr>
            <w:tcW w:w="9389" w:type="dxa"/>
            <w:gridSpan w:val="2"/>
          </w:tcPr>
          <w:p w14:paraId="5D8F99D2"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690CF669" w14:textId="73F58892" w:rsidR="006456ED" w:rsidRDefault="00235A2E" w:rsidP="00CF2653">
            <w:pPr>
              <w:rPr>
                <w:rFonts w:ascii="Blinker" w:hAnsi="Blinker"/>
                <w:sz w:val="24"/>
                <w:szCs w:val="24"/>
              </w:rPr>
            </w:pPr>
            <w:r w:rsidRPr="00235A2E">
              <w:rPr>
                <w:rFonts w:ascii="Blinker" w:hAnsi="Blinker"/>
                <w:noProof/>
                <w:sz w:val="24"/>
                <w:szCs w:val="24"/>
              </w:rPr>
              <w:drawing>
                <wp:inline distT="0" distB="0" distL="0" distR="0" wp14:anchorId="2D854619" wp14:editId="30DBAC59">
                  <wp:extent cx="5167256" cy="7536180"/>
                  <wp:effectExtent l="0" t="0" r="0" b="7620"/>
                  <wp:docPr id="1024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593" name=""/>
                          <pic:cNvPicPr/>
                        </pic:nvPicPr>
                        <pic:blipFill>
                          <a:blip r:embed="rId51"/>
                          <a:stretch>
                            <a:fillRect/>
                          </a:stretch>
                        </pic:blipFill>
                        <pic:spPr>
                          <a:xfrm>
                            <a:off x="0" y="0"/>
                            <a:ext cx="5179364" cy="7553838"/>
                          </a:xfrm>
                          <a:prstGeom prst="rect">
                            <a:avLst/>
                          </a:prstGeom>
                        </pic:spPr>
                      </pic:pic>
                    </a:graphicData>
                  </a:graphic>
                </wp:inline>
              </w:drawing>
            </w:r>
          </w:p>
          <w:p w14:paraId="31561447" w14:textId="77777777" w:rsidR="006456ED" w:rsidRDefault="006456ED" w:rsidP="00CF2653">
            <w:pPr>
              <w:rPr>
                <w:rFonts w:ascii="Blinker" w:hAnsi="Blinker"/>
                <w:sz w:val="24"/>
                <w:szCs w:val="24"/>
              </w:rPr>
            </w:pPr>
          </w:p>
          <w:p w14:paraId="4E54C47B" w14:textId="77777777" w:rsidR="006456ED" w:rsidRDefault="006456ED" w:rsidP="00CF2653">
            <w:pPr>
              <w:rPr>
                <w:rFonts w:ascii="Blinker" w:hAnsi="Blinker"/>
                <w:sz w:val="24"/>
                <w:szCs w:val="24"/>
              </w:rPr>
            </w:pPr>
          </w:p>
          <w:p w14:paraId="38499BB3" w14:textId="77777777" w:rsidR="006456ED" w:rsidRDefault="00235A2E" w:rsidP="00CF2653">
            <w:pPr>
              <w:rPr>
                <w:rFonts w:ascii="Blinker" w:hAnsi="Blinker"/>
                <w:sz w:val="24"/>
                <w:szCs w:val="24"/>
              </w:rPr>
            </w:pPr>
            <w:r w:rsidRPr="00235A2E">
              <w:rPr>
                <w:rFonts w:ascii="Blinker" w:hAnsi="Blinker"/>
                <w:noProof/>
                <w:sz w:val="24"/>
                <w:szCs w:val="24"/>
              </w:rPr>
              <w:lastRenderedPageBreak/>
              <w:drawing>
                <wp:inline distT="0" distB="0" distL="0" distR="0" wp14:anchorId="7B00388B" wp14:editId="2041025D">
                  <wp:extent cx="3573780" cy="7989682"/>
                  <wp:effectExtent l="0" t="0" r="7620" b="0"/>
                  <wp:docPr id="9129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6696" name=""/>
                          <pic:cNvPicPr/>
                        </pic:nvPicPr>
                        <pic:blipFill>
                          <a:blip r:embed="rId52"/>
                          <a:stretch>
                            <a:fillRect/>
                          </a:stretch>
                        </pic:blipFill>
                        <pic:spPr>
                          <a:xfrm>
                            <a:off x="0" y="0"/>
                            <a:ext cx="3574842" cy="7992056"/>
                          </a:xfrm>
                          <a:prstGeom prst="rect">
                            <a:avLst/>
                          </a:prstGeom>
                        </pic:spPr>
                      </pic:pic>
                    </a:graphicData>
                  </a:graphic>
                </wp:inline>
              </w:drawing>
            </w:r>
          </w:p>
          <w:p w14:paraId="2502709C" w14:textId="3DE7A70B" w:rsidR="00235A2E" w:rsidRDefault="00235A2E" w:rsidP="00CF2653">
            <w:pPr>
              <w:rPr>
                <w:rFonts w:ascii="Blinker" w:hAnsi="Blinker"/>
                <w:sz w:val="24"/>
                <w:szCs w:val="24"/>
              </w:rPr>
            </w:pPr>
          </w:p>
        </w:tc>
      </w:tr>
      <w:tr w:rsidR="006456ED" w:rsidRPr="00575048" w14:paraId="19846C54" w14:textId="77777777" w:rsidTr="00CF2653">
        <w:trPr>
          <w:trHeight w:val="531"/>
          <w:jc w:val="center"/>
        </w:trPr>
        <w:tc>
          <w:tcPr>
            <w:tcW w:w="4896" w:type="dxa"/>
          </w:tcPr>
          <w:p w14:paraId="4AF697D1" w14:textId="3BAACD7D"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94729C">
              <w:rPr>
                <w:rFonts w:ascii="Blinker" w:hAnsi="Blinker"/>
                <w:sz w:val="24"/>
                <w:szCs w:val="24"/>
              </w:rPr>
              <w:t>33</w:t>
            </w:r>
          </w:p>
        </w:tc>
        <w:tc>
          <w:tcPr>
            <w:tcW w:w="4493" w:type="dxa"/>
          </w:tcPr>
          <w:p w14:paraId="712AFEF8" w14:textId="19B79E33"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94729C">
              <w:rPr>
                <w:rFonts w:ascii="Blinker" w:hAnsi="Blinker"/>
                <w:sz w:val="24"/>
                <w:szCs w:val="24"/>
              </w:rPr>
              <w:t>19</w:t>
            </w:r>
            <w:r>
              <w:rPr>
                <w:rFonts w:ascii="Blinker" w:hAnsi="Blinker"/>
                <w:sz w:val="24"/>
                <w:szCs w:val="24"/>
              </w:rPr>
              <w:t>/0</w:t>
            </w:r>
            <w:r w:rsidR="0094729C">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19E3061F" w14:textId="77777777" w:rsidTr="00CF2653">
        <w:trPr>
          <w:trHeight w:val="808"/>
          <w:jc w:val="center"/>
        </w:trPr>
        <w:tc>
          <w:tcPr>
            <w:tcW w:w="9389" w:type="dxa"/>
            <w:gridSpan w:val="2"/>
          </w:tcPr>
          <w:p w14:paraId="083C8C4A" w14:textId="4BCBF2C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2A5DFA" w:rsidRPr="002A5DFA">
              <w:rPr>
                <w:rFonts w:ascii="Blinker" w:hAnsi="Blinker"/>
                <w:sz w:val="24"/>
                <w:szCs w:val="24"/>
              </w:rPr>
              <w:t>Define a structure for dates with dd/mm/yyyy. Provide functions for reading, displaying and comparing two dates are equal or no</w:t>
            </w:r>
            <w:r w:rsidR="002A5DFA">
              <w:rPr>
                <w:rFonts w:ascii="Blinker" w:hAnsi="Blinker"/>
                <w:sz w:val="24"/>
                <w:szCs w:val="24"/>
              </w:rPr>
              <w:t>t.</w:t>
            </w:r>
          </w:p>
          <w:p w14:paraId="15DEA816" w14:textId="77777777" w:rsidR="006456ED" w:rsidRPr="005724E1" w:rsidRDefault="006456ED" w:rsidP="00CF2653">
            <w:pPr>
              <w:textAlignment w:val="baseline"/>
              <w:rPr>
                <w:rFonts w:eastAsia="Times New Roman" w:cs="Arial"/>
                <w:color w:val="000000"/>
              </w:rPr>
            </w:pPr>
          </w:p>
        </w:tc>
      </w:tr>
      <w:tr w:rsidR="006456ED" w:rsidRPr="00575048" w14:paraId="195745FA" w14:textId="77777777" w:rsidTr="00CF2653">
        <w:trPr>
          <w:trHeight w:val="604"/>
          <w:jc w:val="center"/>
        </w:trPr>
        <w:tc>
          <w:tcPr>
            <w:tcW w:w="9389" w:type="dxa"/>
            <w:gridSpan w:val="2"/>
          </w:tcPr>
          <w:p w14:paraId="356E9A98" w14:textId="77777777" w:rsidR="006456ED" w:rsidRDefault="006456ED" w:rsidP="00CF2653">
            <w:pPr>
              <w:rPr>
                <w:rFonts w:ascii="Blinker" w:hAnsi="Blinker"/>
                <w:sz w:val="24"/>
                <w:szCs w:val="24"/>
              </w:rPr>
            </w:pPr>
          </w:p>
          <w:p w14:paraId="2A17764A" w14:textId="77777777" w:rsidR="00141711" w:rsidRPr="00141711" w:rsidRDefault="00141711" w:rsidP="00141711">
            <w:pPr>
              <w:rPr>
                <w:rFonts w:ascii="Blinker" w:hAnsi="Blinker"/>
                <w:sz w:val="24"/>
                <w:szCs w:val="24"/>
              </w:rPr>
            </w:pPr>
            <w:r w:rsidRPr="00141711">
              <w:rPr>
                <w:rFonts w:ascii="Blinker" w:hAnsi="Blinker"/>
                <w:sz w:val="24"/>
                <w:szCs w:val="24"/>
              </w:rPr>
              <w:t>/*PROGRAM 33 DATE USING STRUCTURE</w:t>
            </w:r>
          </w:p>
          <w:p w14:paraId="6121C9DA" w14:textId="77777777" w:rsidR="00141711" w:rsidRPr="00141711" w:rsidRDefault="00141711" w:rsidP="00141711">
            <w:pPr>
              <w:rPr>
                <w:rFonts w:ascii="Blinker" w:hAnsi="Blinker"/>
                <w:sz w:val="24"/>
                <w:szCs w:val="24"/>
              </w:rPr>
            </w:pPr>
            <w:r w:rsidRPr="00141711">
              <w:rPr>
                <w:rFonts w:ascii="Blinker" w:hAnsi="Blinker"/>
                <w:sz w:val="24"/>
                <w:szCs w:val="24"/>
              </w:rPr>
              <w:t>@ALBIN MAMMEN MATHEW</w:t>
            </w:r>
          </w:p>
          <w:p w14:paraId="68498948" w14:textId="77777777" w:rsidR="00141711" w:rsidRPr="00141711" w:rsidRDefault="00141711" w:rsidP="00141711">
            <w:pPr>
              <w:rPr>
                <w:rFonts w:ascii="Blinker" w:hAnsi="Blinker"/>
                <w:sz w:val="24"/>
                <w:szCs w:val="24"/>
              </w:rPr>
            </w:pPr>
            <w:r w:rsidRPr="00141711">
              <w:rPr>
                <w:rFonts w:ascii="Blinker" w:hAnsi="Blinker"/>
                <w:sz w:val="24"/>
                <w:szCs w:val="24"/>
              </w:rPr>
              <w:t>19/09/2025</w:t>
            </w:r>
          </w:p>
          <w:p w14:paraId="68248E3C"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D717008" w14:textId="77777777" w:rsidR="00141711" w:rsidRPr="00141711" w:rsidRDefault="00141711" w:rsidP="00141711">
            <w:pPr>
              <w:rPr>
                <w:rFonts w:ascii="Blinker" w:hAnsi="Blinker"/>
                <w:sz w:val="24"/>
                <w:szCs w:val="24"/>
              </w:rPr>
            </w:pPr>
          </w:p>
          <w:p w14:paraId="63E3D3BF" w14:textId="77777777" w:rsidR="00141711" w:rsidRDefault="00141711" w:rsidP="00141711">
            <w:pPr>
              <w:rPr>
                <w:rFonts w:ascii="Blinker" w:hAnsi="Blinker"/>
                <w:sz w:val="24"/>
                <w:szCs w:val="24"/>
              </w:rPr>
            </w:pPr>
            <w:r w:rsidRPr="00141711">
              <w:rPr>
                <w:rFonts w:ascii="Blinker" w:hAnsi="Blinker"/>
                <w:sz w:val="24"/>
                <w:szCs w:val="24"/>
              </w:rPr>
              <w:t>#include&lt;stdio.h&gt;</w:t>
            </w:r>
          </w:p>
          <w:p w14:paraId="5FA5D5F6" w14:textId="77777777" w:rsidR="00BC0CDF" w:rsidRPr="00141711" w:rsidRDefault="00BC0CDF" w:rsidP="00141711">
            <w:pPr>
              <w:rPr>
                <w:rFonts w:ascii="Blinker" w:hAnsi="Blinker"/>
                <w:sz w:val="24"/>
                <w:szCs w:val="24"/>
              </w:rPr>
            </w:pPr>
          </w:p>
          <w:p w14:paraId="363F355B" w14:textId="6F05DE66" w:rsidR="00141711" w:rsidRPr="00141711" w:rsidRDefault="00141711" w:rsidP="00141711">
            <w:pPr>
              <w:rPr>
                <w:rFonts w:ascii="Blinker" w:hAnsi="Blinker"/>
                <w:sz w:val="24"/>
                <w:szCs w:val="24"/>
              </w:rPr>
            </w:pPr>
            <w:r w:rsidRPr="00141711">
              <w:rPr>
                <w:rFonts w:ascii="Blinker" w:hAnsi="Blinker"/>
                <w:sz w:val="24"/>
                <w:szCs w:val="24"/>
              </w:rPr>
              <w:t>struct date {</w:t>
            </w:r>
            <w:r w:rsidR="00BC0CDF">
              <w:rPr>
                <w:rFonts w:ascii="Blinker" w:hAnsi="Blinker"/>
                <w:sz w:val="24"/>
                <w:szCs w:val="24"/>
              </w:rPr>
              <w:tab/>
              <w:t>//Structure to represent the date</w:t>
            </w:r>
          </w:p>
          <w:p w14:paraId="31EEBE46" w14:textId="77777777" w:rsidR="00141711" w:rsidRPr="00141711" w:rsidRDefault="00141711" w:rsidP="00141711">
            <w:pPr>
              <w:rPr>
                <w:rFonts w:ascii="Blinker" w:hAnsi="Blinker"/>
                <w:sz w:val="24"/>
                <w:szCs w:val="24"/>
              </w:rPr>
            </w:pPr>
            <w:r w:rsidRPr="00141711">
              <w:rPr>
                <w:rFonts w:ascii="Blinker" w:hAnsi="Blinker"/>
                <w:sz w:val="24"/>
                <w:szCs w:val="24"/>
              </w:rPr>
              <w:tab/>
              <w:t>int day, month, year;</w:t>
            </w:r>
          </w:p>
          <w:p w14:paraId="2F065195"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207485EA" w14:textId="77777777" w:rsidR="00141711" w:rsidRDefault="00141711" w:rsidP="00141711">
            <w:pPr>
              <w:rPr>
                <w:rFonts w:ascii="Blinker" w:hAnsi="Blinker"/>
                <w:sz w:val="24"/>
                <w:szCs w:val="24"/>
              </w:rPr>
            </w:pPr>
            <w:r w:rsidRPr="00141711">
              <w:rPr>
                <w:rFonts w:ascii="Blinker" w:hAnsi="Blinker"/>
                <w:sz w:val="24"/>
                <w:szCs w:val="24"/>
              </w:rPr>
              <w:t>typedef struct date date;</w:t>
            </w:r>
          </w:p>
          <w:p w14:paraId="48DCF259" w14:textId="77777777" w:rsidR="00BC0CDF" w:rsidRPr="00141711" w:rsidRDefault="00BC0CDF" w:rsidP="00141711">
            <w:pPr>
              <w:rPr>
                <w:rFonts w:ascii="Blinker" w:hAnsi="Blinker"/>
                <w:sz w:val="24"/>
                <w:szCs w:val="24"/>
              </w:rPr>
            </w:pPr>
          </w:p>
          <w:p w14:paraId="3142321B" w14:textId="575D39EB" w:rsidR="00141711" w:rsidRPr="00141711" w:rsidRDefault="00141711" w:rsidP="00141711">
            <w:pPr>
              <w:rPr>
                <w:rFonts w:ascii="Blinker" w:hAnsi="Blinker"/>
                <w:sz w:val="24"/>
                <w:szCs w:val="24"/>
              </w:rPr>
            </w:pPr>
            <w:r w:rsidRPr="00141711">
              <w:rPr>
                <w:rFonts w:ascii="Blinker" w:hAnsi="Blinker"/>
                <w:sz w:val="24"/>
                <w:szCs w:val="24"/>
              </w:rPr>
              <w:t>void read(date *d) {</w:t>
            </w:r>
            <w:r w:rsidR="00BC0CDF">
              <w:rPr>
                <w:rFonts w:ascii="Blinker" w:hAnsi="Blinker"/>
                <w:sz w:val="24"/>
                <w:szCs w:val="24"/>
              </w:rPr>
              <w:tab/>
              <w:t>//Function to insert the date</w:t>
            </w:r>
          </w:p>
          <w:p w14:paraId="53891651" w14:textId="77777777" w:rsidR="00141711" w:rsidRPr="00141711" w:rsidRDefault="00141711" w:rsidP="00141711">
            <w:pPr>
              <w:rPr>
                <w:rFonts w:ascii="Blinker" w:hAnsi="Blinker"/>
                <w:sz w:val="24"/>
                <w:szCs w:val="24"/>
              </w:rPr>
            </w:pPr>
            <w:r w:rsidRPr="00141711">
              <w:rPr>
                <w:rFonts w:ascii="Blinker" w:hAnsi="Blinker"/>
                <w:sz w:val="24"/>
                <w:szCs w:val="24"/>
              </w:rPr>
              <w:tab/>
              <w:t>printf("\nEnter the date (dd-mm-yyy) : ");</w:t>
            </w:r>
          </w:p>
          <w:p w14:paraId="4D29F977" w14:textId="77777777" w:rsidR="00141711" w:rsidRPr="00141711" w:rsidRDefault="00141711" w:rsidP="00141711">
            <w:pPr>
              <w:rPr>
                <w:rFonts w:ascii="Blinker" w:hAnsi="Blinker"/>
                <w:sz w:val="24"/>
                <w:szCs w:val="24"/>
              </w:rPr>
            </w:pPr>
            <w:r w:rsidRPr="00141711">
              <w:rPr>
                <w:rFonts w:ascii="Blinker" w:hAnsi="Blinker"/>
                <w:sz w:val="24"/>
                <w:szCs w:val="24"/>
              </w:rPr>
              <w:tab/>
              <w:t>scanf("%d-%d-%d", &amp;d-&gt;day, &amp;d-&gt;month, &amp;d-&gt;year);</w:t>
            </w:r>
          </w:p>
          <w:p w14:paraId="5E54347A"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F6E1BE3" w14:textId="38CCF347" w:rsidR="00141711" w:rsidRPr="00141711" w:rsidRDefault="00141711" w:rsidP="00141711">
            <w:pPr>
              <w:rPr>
                <w:rFonts w:ascii="Blinker" w:hAnsi="Blinker"/>
                <w:sz w:val="24"/>
                <w:szCs w:val="24"/>
              </w:rPr>
            </w:pPr>
            <w:r w:rsidRPr="00141711">
              <w:rPr>
                <w:rFonts w:ascii="Blinker" w:hAnsi="Blinker"/>
                <w:sz w:val="24"/>
                <w:szCs w:val="24"/>
              </w:rPr>
              <w:t>void display(date d){</w:t>
            </w:r>
            <w:r w:rsidR="00BC0CDF">
              <w:rPr>
                <w:rFonts w:ascii="Blinker" w:hAnsi="Blinker"/>
                <w:sz w:val="24"/>
                <w:szCs w:val="24"/>
              </w:rPr>
              <w:tab/>
              <w:t>//Function to display the date</w:t>
            </w:r>
          </w:p>
          <w:p w14:paraId="1E30BF10" w14:textId="77777777" w:rsidR="00141711" w:rsidRPr="00141711" w:rsidRDefault="00141711" w:rsidP="00141711">
            <w:pPr>
              <w:rPr>
                <w:rFonts w:ascii="Blinker" w:hAnsi="Blinker"/>
                <w:sz w:val="24"/>
                <w:szCs w:val="24"/>
              </w:rPr>
            </w:pPr>
            <w:r w:rsidRPr="00141711">
              <w:rPr>
                <w:rFonts w:ascii="Blinker" w:hAnsi="Blinker"/>
                <w:sz w:val="24"/>
                <w:szCs w:val="24"/>
              </w:rPr>
              <w:tab/>
              <w:t>printf("Given Date is %d/%d/%d \n",d.day,d.month,d.year);</w:t>
            </w:r>
          </w:p>
          <w:p w14:paraId="4F1E9C5B"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64613D34" w14:textId="2C1B9EAA" w:rsidR="00141711" w:rsidRPr="00141711" w:rsidRDefault="00141711" w:rsidP="00141711">
            <w:pPr>
              <w:rPr>
                <w:rFonts w:ascii="Blinker" w:hAnsi="Blinker"/>
                <w:sz w:val="24"/>
                <w:szCs w:val="24"/>
              </w:rPr>
            </w:pPr>
            <w:r w:rsidRPr="00141711">
              <w:rPr>
                <w:rFonts w:ascii="Blinker" w:hAnsi="Blinker"/>
                <w:sz w:val="24"/>
                <w:szCs w:val="24"/>
              </w:rPr>
              <w:t>void comparedate(date d, date e) {</w:t>
            </w:r>
            <w:r w:rsidR="00BC0CDF">
              <w:rPr>
                <w:rFonts w:ascii="Blinker" w:hAnsi="Blinker"/>
                <w:sz w:val="24"/>
                <w:szCs w:val="24"/>
              </w:rPr>
              <w:tab/>
              <w:t>//Function to compare the dates</w:t>
            </w:r>
          </w:p>
          <w:p w14:paraId="0175CE2F" w14:textId="77777777" w:rsidR="00141711" w:rsidRPr="00141711" w:rsidRDefault="00141711" w:rsidP="00141711">
            <w:pPr>
              <w:rPr>
                <w:rFonts w:ascii="Blinker" w:hAnsi="Blinker"/>
                <w:sz w:val="24"/>
                <w:szCs w:val="24"/>
              </w:rPr>
            </w:pPr>
            <w:r w:rsidRPr="00141711">
              <w:rPr>
                <w:rFonts w:ascii="Blinker" w:hAnsi="Blinker"/>
                <w:sz w:val="24"/>
                <w:szCs w:val="24"/>
              </w:rPr>
              <w:tab/>
              <w:t>if (d.day == e.day &amp;&amp; d.month == e.month &amp;&amp; d.year == e.year)</w:t>
            </w:r>
          </w:p>
          <w:p w14:paraId="1F738FD5"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printf("Dates are same.\n");</w:t>
            </w:r>
          </w:p>
          <w:p w14:paraId="2F619F0B" w14:textId="77777777" w:rsidR="00141711" w:rsidRPr="00141711" w:rsidRDefault="00141711" w:rsidP="00141711">
            <w:pPr>
              <w:rPr>
                <w:rFonts w:ascii="Blinker" w:hAnsi="Blinker"/>
                <w:sz w:val="24"/>
                <w:szCs w:val="24"/>
              </w:rPr>
            </w:pPr>
            <w:r w:rsidRPr="00141711">
              <w:rPr>
                <w:rFonts w:ascii="Blinker" w:hAnsi="Blinker"/>
                <w:sz w:val="24"/>
                <w:szCs w:val="24"/>
              </w:rPr>
              <w:tab/>
              <w:t xml:space="preserve">else </w:t>
            </w:r>
          </w:p>
          <w:p w14:paraId="4F1F44F8"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printf("The dates are  not same.\n");</w:t>
            </w:r>
          </w:p>
          <w:p w14:paraId="7DA5C9BA" w14:textId="77777777" w:rsidR="00141711" w:rsidRDefault="00141711" w:rsidP="00141711">
            <w:pPr>
              <w:rPr>
                <w:rFonts w:ascii="Blinker" w:hAnsi="Blinker"/>
                <w:sz w:val="24"/>
                <w:szCs w:val="24"/>
              </w:rPr>
            </w:pPr>
            <w:r w:rsidRPr="00141711">
              <w:rPr>
                <w:rFonts w:ascii="Blinker" w:hAnsi="Blinker"/>
                <w:sz w:val="24"/>
                <w:szCs w:val="24"/>
              </w:rPr>
              <w:t>}</w:t>
            </w:r>
          </w:p>
          <w:p w14:paraId="0E8641F7" w14:textId="77777777" w:rsidR="00BC0CDF" w:rsidRPr="00141711" w:rsidRDefault="00BC0CDF" w:rsidP="00141711">
            <w:pPr>
              <w:rPr>
                <w:rFonts w:ascii="Blinker" w:hAnsi="Blinker"/>
                <w:sz w:val="24"/>
                <w:szCs w:val="24"/>
              </w:rPr>
            </w:pPr>
          </w:p>
          <w:p w14:paraId="5C38CED1" w14:textId="77777777" w:rsidR="00141711" w:rsidRPr="00141711" w:rsidRDefault="00141711" w:rsidP="00141711">
            <w:pPr>
              <w:rPr>
                <w:rFonts w:ascii="Blinker" w:hAnsi="Blinker"/>
                <w:sz w:val="24"/>
                <w:szCs w:val="24"/>
              </w:rPr>
            </w:pPr>
            <w:r w:rsidRPr="00141711">
              <w:rPr>
                <w:rFonts w:ascii="Blinker" w:hAnsi="Blinker"/>
                <w:sz w:val="24"/>
                <w:szCs w:val="24"/>
              </w:rPr>
              <w:t>int main () {</w:t>
            </w:r>
          </w:p>
          <w:p w14:paraId="0A6317A6" w14:textId="77777777" w:rsidR="00141711" w:rsidRPr="00141711" w:rsidRDefault="00141711" w:rsidP="00141711">
            <w:pPr>
              <w:rPr>
                <w:rFonts w:ascii="Blinker" w:hAnsi="Blinker"/>
                <w:sz w:val="24"/>
                <w:szCs w:val="24"/>
              </w:rPr>
            </w:pPr>
            <w:r w:rsidRPr="00141711">
              <w:rPr>
                <w:rFonts w:ascii="Blinker" w:hAnsi="Blinker"/>
                <w:sz w:val="24"/>
                <w:szCs w:val="24"/>
              </w:rPr>
              <w:tab/>
              <w:t>date d1, d2;</w:t>
            </w:r>
          </w:p>
          <w:p w14:paraId="168EE81D" w14:textId="77777777" w:rsidR="00141711" w:rsidRPr="00141711" w:rsidRDefault="00141711" w:rsidP="00141711">
            <w:pPr>
              <w:rPr>
                <w:rFonts w:ascii="Blinker" w:hAnsi="Blinker"/>
                <w:sz w:val="24"/>
                <w:szCs w:val="24"/>
              </w:rPr>
            </w:pPr>
            <w:r w:rsidRPr="00141711">
              <w:rPr>
                <w:rFonts w:ascii="Blinker" w:hAnsi="Blinker"/>
                <w:sz w:val="24"/>
                <w:szCs w:val="24"/>
              </w:rPr>
              <w:tab/>
              <w:t>read(&amp;d1);</w:t>
            </w:r>
          </w:p>
          <w:p w14:paraId="036B6BD8" w14:textId="77777777" w:rsidR="00141711" w:rsidRPr="00141711" w:rsidRDefault="00141711" w:rsidP="00141711">
            <w:pPr>
              <w:rPr>
                <w:rFonts w:ascii="Blinker" w:hAnsi="Blinker"/>
                <w:sz w:val="24"/>
                <w:szCs w:val="24"/>
              </w:rPr>
            </w:pPr>
            <w:r w:rsidRPr="00141711">
              <w:rPr>
                <w:rFonts w:ascii="Blinker" w:hAnsi="Blinker"/>
                <w:sz w:val="24"/>
                <w:szCs w:val="24"/>
              </w:rPr>
              <w:tab/>
              <w:t>display(d1);</w:t>
            </w:r>
          </w:p>
          <w:p w14:paraId="4B14DFA3" w14:textId="77777777" w:rsidR="00141711" w:rsidRPr="00141711" w:rsidRDefault="00141711" w:rsidP="00141711">
            <w:pPr>
              <w:rPr>
                <w:rFonts w:ascii="Blinker" w:hAnsi="Blinker"/>
                <w:sz w:val="24"/>
                <w:szCs w:val="24"/>
              </w:rPr>
            </w:pPr>
            <w:r w:rsidRPr="00141711">
              <w:rPr>
                <w:rFonts w:ascii="Blinker" w:hAnsi="Blinker"/>
                <w:sz w:val="24"/>
                <w:szCs w:val="24"/>
              </w:rPr>
              <w:tab/>
              <w:t>read(&amp;d2);</w:t>
            </w:r>
          </w:p>
          <w:p w14:paraId="7AD44375" w14:textId="77777777" w:rsidR="00141711" w:rsidRPr="00141711" w:rsidRDefault="00141711" w:rsidP="00141711">
            <w:pPr>
              <w:rPr>
                <w:rFonts w:ascii="Blinker" w:hAnsi="Blinker"/>
                <w:sz w:val="24"/>
                <w:szCs w:val="24"/>
              </w:rPr>
            </w:pPr>
            <w:r w:rsidRPr="00141711">
              <w:rPr>
                <w:rFonts w:ascii="Blinker" w:hAnsi="Blinker"/>
                <w:sz w:val="24"/>
                <w:szCs w:val="24"/>
              </w:rPr>
              <w:tab/>
              <w:t>display(d2);</w:t>
            </w:r>
          </w:p>
          <w:p w14:paraId="3C2CD824" w14:textId="77777777" w:rsidR="00141711" w:rsidRPr="00141711" w:rsidRDefault="00141711" w:rsidP="00141711">
            <w:pPr>
              <w:rPr>
                <w:rFonts w:ascii="Blinker" w:hAnsi="Blinker"/>
                <w:sz w:val="24"/>
                <w:szCs w:val="24"/>
              </w:rPr>
            </w:pPr>
            <w:r w:rsidRPr="00141711">
              <w:rPr>
                <w:rFonts w:ascii="Blinker" w:hAnsi="Blinker"/>
                <w:sz w:val="24"/>
                <w:szCs w:val="24"/>
              </w:rPr>
              <w:tab/>
              <w:t>comparedate(d1,d2);</w:t>
            </w:r>
          </w:p>
          <w:p w14:paraId="1F6CA1A4" w14:textId="77777777" w:rsidR="00141711" w:rsidRPr="00141711" w:rsidRDefault="00141711" w:rsidP="00141711">
            <w:pPr>
              <w:rPr>
                <w:rFonts w:ascii="Blinker" w:hAnsi="Blinker"/>
                <w:sz w:val="24"/>
                <w:szCs w:val="24"/>
              </w:rPr>
            </w:pPr>
            <w:r w:rsidRPr="00141711">
              <w:rPr>
                <w:rFonts w:ascii="Blinker" w:hAnsi="Blinker"/>
                <w:sz w:val="24"/>
                <w:szCs w:val="24"/>
              </w:rPr>
              <w:tab/>
              <w:t>return 0;</w:t>
            </w:r>
          </w:p>
          <w:p w14:paraId="0D1B1381" w14:textId="4F9D6298" w:rsidR="00141711" w:rsidRDefault="00141711" w:rsidP="00141711">
            <w:pPr>
              <w:rPr>
                <w:rFonts w:ascii="Blinker" w:hAnsi="Blinker"/>
                <w:sz w:val="24"/>
                <w:szCs w:val="24"/>
              </w:rPr>
            </w:pPr>
            <w:r w:rsidRPr="00141711">
              <w:rPr>
                <w:rFonts w:ascii="Blinker" w:hAnsi="Blinker"/>
                <w:sz w:val="24"/>
                <w:szCs w:val="24"/>
              </w:rPr>
              <w:t>}</w:t>
            </w:r>
          </w:p>
          <w:p w14:paraId="296CA2D8" w14:textId="77777777" w:rsidR="00141711" w:rsidRDefault="00141711" w:rsidP="00141711">
            <w:pPr>
              <w:rPr>
                <w:rFonts w:ascii="Blinker" w:hAnsi="Blinker"/>
                <w:sz w:val="24"/>
                <w:szCs w:val="24"/>
              </w:rPr>
            </w:pPr>
          </w:p>
          <w:p w14:paraId="08ED7968" w14:textId="2581CBC6" w:rsidR="00141711" w:rsidRDefault="00141711" w:rsidP="00141711">
            <w:pPr>
              <w:rPr>
                <w:rFonts w:ascii="Blinker" w:hAnsi="Blinker"/>
                <w:sz w:val="24"/>
                <w:szCs w:val="24"/>
              </w:rPr>
            </w:pPr>
          </w:p>
        </w:tc>
      </w:tr>
      <w:tr w:rsidR="006456ED" w:rsidRPr="00575048" w14:paraId="7D910C99" w14:textId="77777777" w:rsidTr="00CF2653">
        <w:trPr>
          <w:trHeight w:val="604"/>
          <w:jc w:val="center"/>
        </w:trPr>
        <w:tc>
          <w:tcPr>
            <w:tcW w:w="9389" w:type="dxa"/>
            <w:gridSpan w:val="2"/>
          </w:tcPr>
          <w:p w14:paraId="44244E54" w14:textId="47AFEE91" w:rsidR="006456ED" w:rsidRDefault="006456ED" w:rsidP="00CF2653">
            <w:pPr>
              <w:rPr>
                <w:rFonts w:ascii="Blinker" w:hAnsi="Blinker"/>
                <w:sz w:val="24"/>
                <w:szCs w:val="24"/>
              </w:rPr>
            </w:pPr>
            <w:r>
              <w:rPr>
                <w:rFonts w:ascii="Blinker" w:hAnsi="Blinker"/>
                <w:sz w:val="24"/>
                <w:szCs w:val="24"/>
              </w:rPr>
              <w:lastRenderedPageBreak/>
              <w:t xml:space="preserve">Output </w:t>
            </w:r>
          </w:p>
          <w:p w14:paraId="70D6DE6C" w14:textId="77777777" w:rsidR="00141711" w:rsidRDefault="00141711" w:rsidP="00CF2653">
            <w:pPr>
              <w:rPr>
                <w:rFonts w:ascii="Blinker" w:hAnsi="Blinker"/>
                <w:sz w:val="24"/>
                <w:szCs w:val="24"/>
              </w:rPr>
            </w:pPr>
          </w:p>
          <w:p w14:paraId="3FDDC36F" w14:textId="5754F20E" w:rsidR="006456ED" w:rsidRDefault="00141711" w:rsidP="00CF2653">
            <w:pPr>
              <w:rPr>
                <w:rFonts w:ascii="Blinker" w:hAnsi="Blinker"/>
                <w:sz w:val="24"/>
                <w:szCs w:val="24"/>
              </w:rPr>
            </w:pPr>
            <w:r w:rsidRPr="00141711">
              <w:rPr>
                <w:rFonts w:ascii="Blinker" w:hAnsi="Blinker"/>
                <w:noProof/>
                <w:sz w:val="24"/>
                <w:szCs w:val="24"/>
              </w:rPr>
              <w:drawing>
                <wp:inline distT="0" distB="0" distL="0" distR="0" wp14:anchorId="0B3943AA" wp14:editId="2EE57B3E">
                  <wp:extent cx="4839375" cy="1714739"/>
                  <wp:effectExtent l="0" t="0" r="0" b="0"/>
                  <wp:docPr id="142597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2849" name=""/>
                          <pic:cNvPicPr/>
                        </pic:nvPicPr>
                        <pic:blipFill>
                          <a:blip r:embed="rId53"/>
                          <a:stretch>
                            <a:fillRect/>
                          </a:stretch>
                        </pic:blipFill>
                        <pic:spPr>
                          <a:xfrm>
                            <a:off x="0" y="0"/>
                            <a:ext cx="4839375" cy="1714739"/>
                          </a:xfrm>
                          <a:prstGeom prst="rect">
                            <a:avLst/>
                          </a:prstGeom>
                        </pic:spPr>
                      </pic:pic>
                    </a:graphicData>
                  </a:graphic>
                </wp:inline>
              </w:drawing>
            </w:r>
          </w:p>
          <w:p w14:paraId="2E915797" w14:textId="77777777" w:rsidR="006456ED" w:rsidRDefault="006456ED" w:rsidP="00CF2653">
            <w:pPr>
              <w:rPr>
                <w:rFonts w:ascii="Blinker" w:hAnsi="Blinker"/>
                <w:sz w:val="24"/>
                <w:szCs w:val="24"/>
              </w:rPr>
            </w:pPr>
          </w:p>
          <w:p w14:paraId="18D9FB79" w14:textId="77777777" w:rsidR="006456ED" w:rsidRDefault="006456ED" w:rsidP="00CF2653">
            <w:pPr>
              <w:rPr>
                <w:rFonts w:ascii="Blinker" w:hAnsi="Blinker"/>
                <w:sz w:val="24"/>
                <w:szCs w:val="24"/>
              </w:rPr>
            </w:pPr>
          </w:p>
        </w:tc>
      </w:tr>
    </w:tbl>
    <w:p w14:paraId="2FF2BE55" w14:textId="2732574F" w:rsidR="006456ED" w:rsidRDefault="006456ED" w:rsidP="00AD485C"/>
    <w:p w14:paraId="514C30CA"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2900ACE9" w14:textId="77777777" w:rsidTr="00CF2653">
        <w:trPr>
          <w:trHeight w:val="531"/>
          <w:jc w:val="center"/>
        </w:trPr>
        <w:tc>
          <w:tcPr>
            <w:tcW w:w="4896" w:type="dxa"/>
          </w:tcPr>
          <w:p w14:paraId="72F88CF9" w14:textId="6321C24F" w:rsidR="006456ED" w:rsidRPr="00DB3EC5" w:rsidRDefault="006456ED" w:rsidP="00CF2653">
            <w:r>
              <w:lastRenderedPageBreak/>
              <w:br w:type="page"/>
            </w:r>
            <w:r w:rsidRPr="00575048">
              <w:rPr>
                <w:rFonts w:ascii="Blinker" w:hAnsi="Blinker"/>
                <w:sz w:val="24"/>
                <w:szCs w:val="24"/>
              </w:rPr>
              <w:t>Program No:</w:t>
            </w:r>
            <w:r>
              <w:rPr>
                <w:rFonts w:ascii="Blinker" w:hAnsi="Blinker"/>
                <w:sz w:val="24"/>
                <w:szCs w:val="24"/>
              </w:rPr>
              <w:t xml:space="preserve"> </w:t>
            </w:r>
            <w:r w:rsidR="00311069">
              <w:rPr>
                <w:rFonts w:ascii="Blinker" w:hAnsi="Blinker"/>
                <w:sz w:val="24"/>
                <w:szCs w:val="24"/>
              </w:rPr>
              <w:t>34</w:t>
            </w:r>
          </w:p>
        </w:tc>
        <w:tc>
          <w:tcPr>
            <w:tcW w:w="4493" w:type="dxa"/>
          </w:tcPr>
          <w:p w14:paraId="44451342" w14:textId="73BFDCE1"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11069">
              <w:rPr>
                <w:rFonts w:ascii="Blinker" w:hAnsi="Blinker"/>
                <w:sz w:val="24"/>
                <w:szCs w:val="24"/>
              </w:rPr>
              <w:t>19</w:t>
            </w:r>
            <w:r>
              <w:rPr>
                <w:rFonts w:ascii="Blinker" w:hAnsi="Blinker"/>
                <w:sz w:val="24"/>
                <w:szCs w:val="24"/>
              </w:rPr>
              <w:t>/0</w:t>
            </w:r>
            <w:r w:rsidR="0031106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2C689195" w14:textId="77777777" w:rsidTr="00CF2653">
        <w:trPr>
          <w:trHeight w:val="808"/>
          <w:jc w:val="center"/>
        </w:trPr>
        <w:tc>
          <w:tcPr>
            <w:tcW w:w="9389" w:type="dxa"/>
            <w:gridSpan w:val="2"/>
          </w:tcPr>
          <w:p w14:paraId="5B2816C9" w14:textId="77777777" w:rsidR="00C71714" w:rsidRPr="00C71714" w:rsidRDefault="006456ED" w:rsidP="00C71714">
            <w:pPr>
              <w:textAlignment w:val="baseline"/>
              <w:rPr>
                <w:rFonts w:ascii="Blinker" w:hAnsi="Blinker"/>
                <w:lang w:val="en-IN"/>
              </w:rPr>
            </w:pPr>
            <w:r>
              <w:rPr>
                <w:rFonts w:ascii="Blinker" w:hAnsi="Blinker"/>
                <w:sz w:val="24"/>
                <w:szCs w:val="24"/>
              </w:rPr>
              <w:t xml:space="preserve">Program Title :  </w:t>
            </w:r>
            <w:r w:rsidR="00C71714" w:rsidRPr="00C71714">
              <w:rPr>
                <w:rFonts w:ascii="Blinker" w:hAnsi="Blinker"/>
                <w:lang w:val="en-IN"/>
              </w:rPr>
              <w:t>Define a structure for employees with eno,ename, esal and dno. Read  n employees information and provide functions for the following:  </w:t>
            </w:r>
          </w:p>
          <w:p w14:paraId="2BFEF9B5"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a.  </w:t>
            </w:r>
            <w:r w:rsidRPr="00C71714">
              <w:rPr>
                <w:rFonts w:ascii="Blinker" w:hAnsi="Blinker"/>
                <w:sz w:val="24"/>
                <w:szCs w:val="24"/>
              </w:rPr>
              <w:tab/>
              <w:t>Searching an employee by no</w:t>
            </w:r>
          </w:p>
          <w:p w14:paraId="6FBE62AD"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b.  </w:t>
            </w:r>
            <w:r w:rsidRPr="00C71714">
              <w:rPr>
                <w:rFonts w:ascii="Blinker" w:hAnsi="Blinker"/>
                <w:sz w:val="24"/>
                <w:szCs w:val="24"/>
              </w:rPr>
              <w:tab/>
              <w:t>Sorting the employees by</w:t>
            </w:r>
          </w:p>
          <w:p w14:paraId="2078932D" w14:textId="7EE0F0D5" w:rsidR="00C71714" w:rsidRDefault="00C71714" w:rsidP="00C71714">
            <w:pPr>
              <w:textAlignment w:val="baseline"/>
              <w:rPr>
                <w:rFonts w:ascii="Blinker" w:hAnsi="Blinker"/>
                <w:sz w:val="24"/>
                <w:szCs w:val="24"/>
              </w:rPr>
            </w:pPr>
            <w:r w:rsidRPr="00C71714">
              <w:rPr>
                <w:rFonts w:ascii="Blinker" w:hAnsi="Blinker"/>
                <w:sz w:val="24"/>
                <w:szCs w:val="24"/>
              </w:rPr>
              <w:t>             </w:t>
            </w:r>
            <w:r>
              <w:rPr>
                <w:rFonts w:ascii="Blinker" w:hAnsi="Blinker"/>
                <w:sz w:val="24"/>
                <w:szCs w:val="24"/>
              </w:rPr>
              <w:t xml:space="preserve"> </w:t>
            </w:r>
            <w:r w:rsidRPr="00C71714">
              <w:rPr>
                <w:rFonts w:ascii="Blinker" w:hAnsi="Blinker"/>
                <w:sz w:val="24"/>
                <w:szCs w:val="24"/>
              </w:rPr>
              <w:t>i. Name</w:t>
            </w:r>
          </w:p>
          <w:p w14:paraId="27ABD5AE" w14:textId="4CB2DFA4" w:rsidR="00C71714" w:rsidRPr="00C71714" w:rsidRDefault="00C71714" w:rsidP="00C71714">
            <w:pPr>
              <w:textAlignment w:val="baseline"/>
              <w:rPr>
                <w:rFonts w:ascii="Blinker" w:hAnsi="Blinker"/>
                <w:sz w:val="24"/>
                <w:szCs w:val="24"/>
              </w:rPr>
            </w:pPr>
            <w:r>
              <w:rPr>
                <w:rFonts w:ascii="Blinker" w:hAnsi="Blinker"/>
                <w:sz w:val="24"/>
                <w:szCs w:val="24"/>
              </w:rPr>
              <w:tab/>
            </w:r>
            <w:r w:rsidRPr="00C71714">
              <w:rPr>
                <w:rFonts w:ascii="Blinker" w:hAnsi="Blinker"/>
                <w:sz w:val="24"/>
                <w:szCs w:val="24"/>
              </w:rPr>
              <w:t>ii. Salary</w:t>
            </w:r>
          </w:p>
          <w:p w14:paraId="19F629A2" w14:textId="06313447" w:rsidR="006456ED" w:rsidRPr="00BB635F" w:rsidRDefault="00C71714" w:rsidP="00C71714">
            <w:pPr>
              <w:textAlignment w:val="baseline"/>
              <w:rPr>
                <w:rFonts w:ascii="Blinker" w:hAnsi="Blinker"/>
                <w:sz w:val="24"/>
                <w:szCs w:val="24"/>
                <w:lang w:val="en"/>
              </w:rPr>
            </w:pPr>
            <w:r w:rsidRPr="00C71714">
              <w:rPr>
                <w:rFonts w:ascii="Blinker" w:hAnsi="Blinker"/>
                <w:sz w:val="24"/>
                <w:szCs w:val="24"/>
              </w:rPr>
              <w:t xml:space="preserve">c.   </w:t>
            </w:r>
            <w:r w:rsidRPr="00C71714">
              <w:rPr>
                <w:rFonts w:ascii="Blinker" w:hAnsi="Blinker"/>
                <w:sz w:val="24"/>
                <w:szCs w:val="24"/>
              </w:rPr>
              <w:tab/>
              <w:t>Deleting an employee</w:t>
            </w:r>
          </w:p>
          <w:p w14:paraId="13A7EE2B" w14:textId="77777777" w:rsidR="006456ED" w:rsidRPr="005724E1" w:rsidRDefault="006456ED" w:rsidP="00CF2653">
            <w:pPr>
              <w:textAlignment w:val="baseline"/>
              <w:rPr>
                <w:rFonts w:eastAsia="Times New Roman" w:cs="Arial"/>
                <w:color w:val="000000"/>
              </w:rPr>
            </w:pPr>
          </w:p>
        </w:tc>
      </w:tr>
      <w:tr w:rsidR="006456ED" w:rsidRPr="00575048" w14:paraId="472B72C1" w14:textId="77777777" w:rsidTr="00CF2653">
        <w:trPr>
          <w:trHeight w:val="604"/>
          <w:jc w:val="center"/>
        </w:trPr>
        <w:tc>
          <w:tcPr>
            <w:tcW w:w="9389" w:type="dxa"/>
            <w:gridSpan w:val="2"/>
          </w:tcPr>
          <w:p w14:paraId="540B9ECC" w14:textId="77777777" w:rsidR="00DB3EC5" w:rsidRPr="00DB3EC5" w:rsidRDefault="00DB3EC5" w:rsidP="00DB3EC5">
            <w:pPr>
              <w:rPr>
                <w:rFonts w:ascii="Blinker" w:hAnsi="Blinker"/>
                <w:sz w:val="24"/>
                <w:szCs w:val="24"/>
              </w:rPr>
            </w:pPr>
          </w:p>
          <w:p w14:paraId="5CD7C941" w14:textId="77777777" w:rsidR="00DB3EC5" w:rsidRPr="00DB3EC5" w:rsidRDefault="00DB3EC5" w:rsidP="00DB3EC5">
            <w:pPr>
              <w:rPr>
                <w:rFonts w:ascii="Blinker" w:hAnsi="Blinker"/>
                <w:sz w:val="24"/>
                <w:szCs w:val="24"/>
              </w:rPr>
            </w:pPr>
            <w:r w:rsidRPr="00DB3EC5">
              <w:rPr>
                <w:rFonts w:ascii="Blinker" w:hAnsi="Blinker"/>
                <w:sz w:val="24"/>
                <w:szCs w:val="24"/>
              </w:rPr>
              <w:t>/*PROGRAM 34 EMPLOYEE MANAGEMENT USING STRUCTURE</w:t>
            </w:r>
          </w:p>
          <w:p w14:paraId="5D50B7F3" w14:textId="77777777" w:rsidR="00DB3EC5" w:rsidRPr="00DB3EC5" w:rsidRDefault="00DB3EC5" w:rsidP="00DB3EC5">
            <w:pPr>
              <w:rPr>
                <w:rFonts w:ascii="Blinker" w:hAnsi="Blinker"/>
                <w:sz w:val="24"/>
                <w:szCs w:val="24"/>
              </w:rPr>
            </w:pPr>
            <w:r w:rsidRPr="00DB3EC5">
              <w:rPr>
                <w:rFonts w:ascii="Blinker" w:hAnsi="Blinker"/>
                <w:sz w:val="24"/>
                <w:szCs w:val="24"/>
              </w:rPr>
              <w:t>@ALBIN MAMMEN MATHEW</w:t>
            </w:r>
          </w:p>
          <w:p w14:paraId="7CADD059" w14:textId="77777777" w:rsidR="00DB3EC5" w:rsidRPr="00DB3EC5" w:rsidRDefault="00DB3EC5" w:rsidP="00DB3EC5">
            <w:pPr>
              <w:rPr>
                <w:rFonts w:ascii="Blinker" w:hAnsi="Blinker"/>
                <w:sz w:val="24"/>
                <w:szCs w:val="24"/>
              </w:rPr>
            </w:pPr>
            <w:r w:rsidRPr="00DB3EC5">
              <w:rPr>
                <w:rFonts w:ascii="Blinker" w:hAnsi="Blinker"/>
                <w:sz w:val="24"/>
                <w:szCs w:val="24"/>
              </w:rPr>
              <w:t>19/09/2025</w:t>
            </w:r>
          </w:p>
          <w:p w14:paraId="331ED5D4"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0FDE448" w14:textId="77777777" w:rsidR="00DB3EC5" w:rsidRPr="00DB3EC5" w:rsidRDefault="00DB3EC5" w:rsidP="00DB3EC5">
            <w:pPr>
              <w:rPr>
                <w:rFonts w:ascii="Blinker" w:hAnsi="Blinker"/>
                <w:sz w:val="24"/>
                <w:szCs w:val="24"/>
              </w:rPr>
            </w:pPr>
          </w:p>
          <w:p w14:paraId="672B75D2" w14:textId="77777777" w:rsidR="00DB3EC5" w:rsidRPr="00DB3EC5" w:rsidRDefault="00DB3EC5" w:rsidP="00DB3EC5">
            <w:pPr>
              <w:rPr>
                <w:rFonts w:ascii="Blinker" w:hAnsi="Blinker"/>
                <w:sz w:val="24"/>
                <w:szCs w:val="24"/>
              </w:rPr>
            </w:pPr>
            <w:r w:rsidRPr="00DB3EC5">
              <w:rPr>
                <w:rFonts w:ascii="Blinker" w:hAnsi="Blinker"/>
                <w:sz w:val="24"/>
                <w:szCs w:val="24"/>
              </w:rPr>
              <w:t>#include &lt;stdio.h&gt;</w:t>
            </w:r>
          </w:p>
          <w:p w14:paraId="0953E710" w14:textId="77777777" w:rsidR="00DB3EC5" w:rsidRPr="00DB3EC5" w:rsidRDefault="00DB3EC5" w:rsidP="00DB3EC5">
            <w:pPr>
              <w:rPr>
                <w:rFonts w:ascii="Blinker" w:hAnsi="Blinker"/>
                <w:sz w:val="24"/>
                <w:szCs w:val="24"/>
              </w:rPr>
            </w:pPr>
            <w:r w:rsidRPr="00DB3EC5">
              <w:rPr>
                <w:rFonts w:ascii="Blinker" w:hAnsi="Blinker"/>
                <w:sz w:val="24"/>
                <w:szCs w:val="24"/>
              </w:rPr>
              <w:t>#define max 100</w:t>
            </w:r>
          </w:p>
          <w:p w14:paraId="72D40842" w14:textId="77777777" w:rsidR="00DB3EC5" w:rsidRPr="00DB3EC5" w:rsidRDefault="00DB3EC5" w:rsidP="00DB3EC5">
            <w:pPr>
              <w:rPr>
                <w:rFonts w:ascii="Blinker" w:hAnsi="Blinker"/>
                <w:sz w:val="24"/>
                <w:szCs w:val="24"/>
              </w:rPr>
            </w:pPr>
          </w:p>
          <w:p w14:paraId="4B4DB5B3" w14:textId="0A3BD74F" w:rsidR="00DB3EC5" w:rsidRPr="00DB3EC5" w:rsidRDefault="00DB3EC5" w:rsidP="00DB3EC5">
            <w:pPr>
              <w:rPr>
                <w:rFonts w:ascii="Blinker" w:hAnsi="Blinker"/>
                <w:sz w:val="24"/>
                <w:szCs w:val="24"/>
              </w:rPr>
            </w:pPr>
            <w:r w:rsidRPr="00DB3EC5">
              <w:rPr>
                <w:rFonts w:ascii="Blinker" w:hAnsi="Blinker"/>
                <w:sz w:val="24"/>
                <w:szCs w:val="24"/>
              </w:rPr>
              <w:t>struct employees {</w:t>
            </w:r>
            <w:r w:rsidR="00BA65EA">
              <w:rPr>
                <w:rFonts w:ascii="Blinker" w:hAnsi="Blinker"/>
                <w:sz w:val="24"/>
                <w:szCs w:val="24"/>
              </w:rPr>
              <w:tab/>
              <w:t>//Structure to represent employee details</w:t>
            </w:r>
          </w:p>
          <w:p w14:paraId="7F407940" w14:textId="77777777" w:rsidR="00DB3EC5" w:rsidRPr="00DB3EC5" w:rsidRDefault="00DB3EC5" w:rsidP="00DB3EC5">
            <w:pPr>
              <w:rPr>
                <w:rFonts w:ascii="Blinker" w:hAnsi="Blinker"/>
                <w:sz w:val="24"/>
                <w:szCs w:val="24"/>
              </w:rPr>
            </w:pPr>
            <w:r w:rsidRPr="00DB3EC5">
              <w:rPr>
                <w:rFonts w:ascii="Blinker" w:hAnsi="Blinker"/>
                <w:sz w:val="24"/>
                <w:szCs w:val="24"/>
              </w:rPr>
              <w:tab/>
              <w:t>int eno, dno;</w:t>
            </w:r>
          </w:p>
          <w:p w14:paraId="67789BA9" w14:textId="77777777" w:rsidR="00DB3EC5" w:rsidRPr="00DB3EC5" w:rsidRDefault="00DB3EC5" w:rsidP="00DB3EC5">
            <w:pPr>
              <w:rPr>
                <w:rFonts w:ascii="Blinker" w:hAnsi="Blinker"/>
                <w:sz w:val="24"/>
                <w:szCs w:val="24"/>
              </w:rPr>
            </w:pPr>
            <w:r w:rsidRPr="00DB3EC5">
              <w:rPr>
                <w:rFonts w:ascii="Blinker" w:hAnsi="Blinker"/>
                <w:sz w:val="24"/>
                <w:szCs w:val="24"/>
              </w:rPr>
              <w:tab/>
              <w:t>char ename[20];</w:t>
            </w:r>
          </w:p>
          <w:p w14:paraId="18F895B6" w14:textId="77777777" w:rsidR="00DB3EC5" w:rsidRPr="00DB3EC5" w:rsidRDefault="00DB3EC5" w:rsidP="00DB3EC5">
            <w:pPr>
              <w:rPr>
                <w:rFonts w:ascii="Blinker" w:hAnsi="Blinker"/>
                <w:sz w:val="24"/>
                <w:szCs w:val="24"/>
              </w:rPr>
            </w:pPr>
            <w:r w:rsidRPr="00DB3EC5">
              <w:rPr>
                <w:rFonts w:ascii="Blinker" w:hAnsi="Blinker"/>
                <w:sz w:val="24"/>
                <w:szCs w:val="24"/>
              </w:rPr>
              <w:tab/>
              <w:t>float esal;</w:t>
            </w:r>
          </w:p>
          <w:p w14:paraId="13942F8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6EF06CF" w14:textId="77777777" w:rsidR="00DB3EC5" w:rsidRPr="00DB3EC5" w:rsidRDefault="00DB3EC5" w:rsidP="00DB3EC5">
            <w:pPr>
              <w:rPr>
                <w:rFonts w:ascii="Blinker" w:hAnsi="Blinker"/>
                <w:sz w:val="24"/>
                <w:szCs w:val="24"/>
              </w:rPr>
            </w:pPr>
            <w:r w:rsidRPr="00DB3EC5">
              <w:rPr>
                <w:rFonts w:ascii="Blinker" w:hAnsi="Blinker"/>
                <w:sz w:val="24"/>
                <w:szCs w:val="24"/>
              </w:rPr>
              <w:t>typedef  struct employees emp;</w:t>
            </w:r>
          </w:p>
          <w:p w14:paraId="0AE50DB7" w14:textId="5F9E83AB" w:rsidR="00DB3EC5" w:rsidRPr="00DB3EC5" w:rsidRDefault="00DB3EC5" w:rsidP="00DB3EC5">
            <w:pPr>
              <w:rPr>
                <w:rFonts w:ascii="Blinker" w:hAnsi="Blinker"/>
                <w:sz w:val="24"/>
                <w:szCs w:val="24"/>
              </w:rPr>
            </w:pPr>
            <w:r w:rsidRPr="00DB3EC5">
              <w:rPr>
                <w:rFonts w:ascii="Blinker" w:hAnsi="Blinker"/>
                <w:sz w:val="24"/>
                <w:szCs w:val="24"/>
              </w:rPr>
              <w:t>emp emplist[</w:t>
            </w:r>
            <w:r w:rsidR="00BA65EA">
              <w:rPr>
                <w:rFonts w:ascii="Blinker" w:hAnsi="Blinker"/>
                <w:sz w:val="24"/>
                <w:szCs w:val="24"/>
              </w:rPr>
              <w:t>max</w:t>
            </w:r>
            <w:r w:rsidRPr="00DB3EC5">
              <w:rPr>
                <w:rFonts w:ascii="Blinker" w:hAnsi="Blinker"/>
                <w:sz w:val="24"/>
                <w:szCs w:val="24"/>
              </w:rPr>
              <w:t>];</w:t>
            </w:r>
            <w:r w:rsidR="00BA65EA">
              <w:rPr>
                <w:rFonts w:ascii="Blinker" w:hAnsi="Blinker"/>
                <w:sz w:val="24"/>
                <w:szCs w:val="24"/>
              </w:rPr>
              <w:tab/>
              <w:t>//</w:t>
            </w:r>
            <w:r w:rsidR="00133BA5">
              <w:rPr>
                <w:rFonts w:ascii="Blinker" w:hAnsi="Blinker"/>
                <w:sz w:val="24"/>
                <w:szCs w:val="24"/>
              </w:rPr>
              <w:t>array to store employee details</w:t>
            </w:r>
          </w:p>
          <w:p w14:paraId="104BE925" w14:textId="356DFE18" w:rsidR="00DB3EC5" w:rsidRPr="00DB3EC5" w:rsidRDefault="00DB3EC5" w:rsidP="00DB3EC5">
            <w:pPr>
              <w:rPr>
                <w:rFonts w:ascii="Blinker" w:hAnsi="Blinker"/>
                <w:sz w:val="24"/>
                <w:szCs w:val="24"/>
              </w:rPr>
            </w:pPr>
            <w:r w:rsidRPr="00DB3EC5">
              <w:rPr>
                <w:rFonts w:ascii="Blinker" w:hAnsi="Blinker"/>
                <w:sz w:val="24"/>
                <w:szCs w:val="24"/>
              </w:rPr>
              <w:t>int count = 0;</w:t>
            </w:r>
            <w:r w:rsidR="00133BA5">
              <w:rPr>
                <w:rFonts w:ascii="Blinker" w:hAnsi="Blinker"/>
                <w:sz w:val="24"/>
                <w:szCs w:val="24"/>
              </w:rPr>
              <w:tab/>
              <w:t>//Count of employees in the data</w:t>
            </w:r>
          </w:p>
          <w:p w14:paraId="4B3BE4BE" w14:textId="77777777" w:rsidR="00DB3EC5" w:rsidRPr="00DB3EC5" w:rsidRDefault="00DB3EC5" w:rsidP="00DB3EC5">
            <w:pPr>
              <w:rPr>
                <w:rFonts w:ascii="Blinker" w:hAnsi="Blinker"/>
                <w:sz w:val="24"/>
                <w:szCs w:val="24"/>
              </w:rPr>
            </w:pPr>
          </w:p>
          <w:p w14:paraId="53C31E9F" w14:textId="77777777" w:rsidR="00DB3EC5" w:rsidRPr="00DB3EC5" w:rsidRDefault="00DB3EC5" w:rsidP="00DB3EC5">
            <w:pPr>
              <w:rPr>
                <w:rFonts w:ascii="Blinker" w:hAnsi="Blinker"/>
                <w:sz w:val="24"/>
                <w:szCs w:val="24"/>
              </w:rPr>
            </w:pPr>
          </w:p>
          <w:p w14:paraId="7F7A8C2E" w14:textId="6081E32A" w:rsidR="00DB3EC5" w:rsidRPr="00DB3EC5" w:rsidRDefault="00DB3EC5" w:rsidP="00DB3EC5">
            <w:pPr>
              <w:rPr>
                <w:rFonts w:ascii="Blinker" w:hAnsi="Blinker"/>
                <w:sz w:val="24"/>
                <w:szCs w:val="24"/>
              </w:rPr>
            </w:pPr>
            <w:r w:rsidRPr="00DB3EC5">
              <w:rPr>
                <w:rFonts w:ascii="Blinker" w:hAnsi="Blinker"/>
                <w:sz w:val="24"/>
                <w:szCs w:val="24"/>
              </w:rPr>
              <w:t>void insert(){</w:t>
            </w:r>
            <w:r w:rsidR="00133BA5">
              <w:rPr>
                <w:rFonts w:ascii="Blinker" w:hAnsi="Blinker"/>
                <w:sz w:val="24"/>
                <w:szCs w:val="24"/>
              </w:rPr>
              <w:tab/>
              <w:t>//function to insert employee details</w:t>
            </w:r>
          </w:p>
          <w:p w14:paraId="1B60B96C"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no :");</w:t>
            </w:r>
          </w:p>
          <w:p w14:paraId="68B62FAF"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scanf("%d",&amp;emplist[count].eno);</w:t>
            </w:r>
          </w:p>
          <w:p w14:paraId="30504968"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name :");</w:t>
            </w:r>
          </w:p>
          <w:p w14:paraId="131CE5CA" w14:textId="77777777" w:rsidR="00DB3EC5" w:rsidRPr="00DB3EC5" w:rsidRDefault="00DB3EC5" w:rsidP="00DB3EC5">
            <w:pPr>
              <w:rPr>
                <w:rFonts w:ascii="Blinker" w:hAnsi="Blinker"/>
                <w:sz w:val="24"/>
                <w:szCs w:val="24"/>
              </w:rPr>
            </w:pPr>
            <w:r w:rsidRPr="00DB3EC5">
              <w:rPr>
                <w:rFonts w:ascii="Blinker" w:hAnsi="Blinker"/>
                <w:sz w:val="24"/>
                <w:szCs w:val="24"/>
              </w:rPr>
              <w:tab/>
              <w:t>scanf("%s",emplist[count].ename);</w:t>
            </w:r>
          </w:p>
          <w:p w14:paraId="56A8230A"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salary :");</w:t>
            </w:r>
          </w:p>
          <w:p w14:paraId="0B551A5E" w14:textId="77777777" w:rsidR="00DB3EC5" w:rsidRPr="00DB3EC5" w:rsidRDefault="00DB3EC5" w:rsidP="00DB3EC5">
            <w:pPr>
              <w:rPr>
                <w:rFonts w:ascii="Blinker" w:hAnsi="Blinker"/>
                <w:sz w:val="24"/>
                <w:szCs w:val="24"/>
              </w:rPr>
            </w:pPr>
            <w:r w:rsidRPr="00DB3EC5">
              <w:rPr>
                <w:rFonts w:ascii="Blinker" w:hAnsi="Blinker"/>
                <w:sz w:val="24"/>
                <w:szCs w:val="24"/>
              </w:rPr>
              <w:tab/>
              <w:t>scanf("%f",&amp;emplist[count].esal);</w:t>
            </w:r>
          </w:p>
          <w:p w14:paraId="5AE1328E"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department no :");</w:t>
            </w:r>
          </w:p>
          <w:p w14:paraId="0C5D6A73"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scanf("%d",&amp;emplist[count].dno);</w:t>
            </w:r>
          </w:p>
          <w:p w14:paraId="76C970BA" w14:textId="77777777" w:rsidR="00DB3EC5" w:rsidRPr="00DB3EC5" w:rsidRDefault="00DB3EC5" w:rsidP="00DB3EC5">
            <w:pPr>
              <w:rPr>
                <w:rFonts w:ascii="Blinker" w:hAnsi="Blinker"/>
                <w:sz w:val="24"/>
                <w:szCs w:val="24"/>
              </w:rPr>
            </w:pPr>
            <w:r w:rsidRPr="00DB3EC5">
              <w:rPr>
                <w:rFonts w:ascii="Blinker" w:hAnsi="Blinker"/>
                <w:sz w:val="24"/>
                <w:szCs w:val="24"/>
              </w:rPr>
              <w:tab/>
              <w:t>printf("Data inserted\n");</w:t>
            </w:r>
          </w:p>
          <w:p w14:paraId="28F67D31" w14:textId="77777777" w:rsidR="00DB3EC5" w:rsidRPr="00DB3EC5" w:rsidRDefault="00DB3EC5" w:rsidP="00DB3EC5">
            <w:pPr>
              <w:rPr>
                <w:rFonts w:ascii="Blinker" w:hAnsi="Blinker"/>
                <w:sz w:val="24"/>
                <w:szCs w:val="24"/>
              </w:rPr>
            </w:pPr>
            <w:r w:rsidRPr="00DB3EC5">
              <w:rPr>
                <w:rFonts w:ascii="Blinker" w:hAnsi="Blinker"/>
                <w:sz w:val="24"/>
                <w:szCs w:val="24"/>
              </w:rPr>
              <w:tab/>
              <w:t>count++;</w:t>
            </w:r>
            <w:r w:rsidRPr="00DB3EC5">
              <w:rPr>
                <w:rFonts w:ascii="Blinker" w:hAnsi="Blinker"/>
                <w:sz w:val="24"/>
                <w:szCs w:val="24"/>
              </w:rPr>
              <w:tab/>
            </w:r>
          </w:p>
          <w:p w14:paraId="132D90C1"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616E852" w14:textId="77777777" w:rsidR="00DB3EC5" w:rsidRPr="00DB3EC5" w:rsidRDefault="00DB3EC5" w:rsidP="00DB3EC5">
            <w:pPr>
              <w:rPr>
                <w:rFonts w:ascii="Blinker" w:hAnsi="Blinker"/>
                <w:sz w:val="24"/>
                <w:szCs w:val="24"/>
              </w:rPr>
            </w:pPr>
          </w:p>
          <w:p w14:paraId="47DB7212" w14:textId="352ABC87" w:rsidR="00DB3EC5" w:rsidRPr="00DB3EC5" w:rsidRDefault="00DB3EC5" w:rsidP="00DB3EC5">
            <w:pPr>
              <w:rPr>
                <w:rFonts w:ascii="Blinker" w:hAnsi="Blinker"/>
                <w:sz w:val="24"/>
                <w:szCs w:val="24"/>
              </w:rPr>
            </w:pPr>
            <w:r w:rsidRPr="00DB3EC5">
              <w:rPr>
                <w:rFonts w:ascii="Blinker" w:hAnsi="Blinker"/>
                <w:sz w:val="24"/>
                <w:szCs w:val="24"/>
              </w:rPr>
              <w:t>void delete(){</w:t>
            </w:r>
            <w:r w:rsidR="00133BA5">
              <w:rPr>
                <w:rFonts w:ascii="Blinker" w:hAnsi="Blinker"/>
                <w:sz w:val="24"/>
                <w:szCs w:val="24"/>
              </w:rPr>
              <w:t xml:space="preserve"> </w:t>
            </w:r>
            <w:r w:rsidR="00133BA5">
              <w:rPr>
                <w:rFonts w:ascii="Blinker" w:hAnsi="Blinker"/>
                <w:sz w:val="24"/>
                <w:szCs w:val="24"/>
              </w:rPr>
              <w:tab/>
              <w:t xml:space="preserve">//function to delete an employee </w:t>
            </w:r>
          </w:p>
          <w:p w14:paraId="48B4060A" w14:textId="77777777" w:rsidR="00DB3EC5" w:rsidRPr="00DB3EC5" w:rsidRDefault="00DB3EC5" w:rsidP="00DB3EC5">
            <w:pPr>
              <w:rPr>
                <w:rFonts w:ascii="Blinker" w:hAnsi="Blinker"/>
                <w:sz w:val="24"/>
                <w:szCs w:val="24"/>
              </w:rPr>
            </w:pPr>
            <w:r w:rsidRPr="00DB3EC5">
              <w:rPr>
                <w:rFonts w:ascii="Blinker" w:hAnsi="Blinker"/>
                <w:sz w:val="24"/>
                <w:szCs w:val="24"/>
              </w:rPr>
              <w:tab/>
              <w:t>int del, i, found = 0;</w:t>
            </w:r>
          </w:p>
          <w:p w14:paraId="3D587DE2"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printf("\nEnter employee number to delete: ");</w:t>
            </w:r>
          </w:p>
          <w:p w14:paraId="06E20F30" w14:textId="77777777" w:rsidR="00DB3EC5" w:rsidRPr="00DB3EC5" w:rsidRDefault="00DB3EC5" w:rsidP="00DB3EC5">
            <w:pPr>
              <w:rPr>
                <w:rFonts w:ascii="Blinker" w:hAnsi="Blinker"/>
                <w:sz w:val="24"/>
                <w:szCs w:val="24"/>
              </w:rPr>
            </w:pPr>
            <w:r w:rsidRPr="00DB3EC5">
              <w:rPr>
                <w:rFonts w:ascii="Blinker" w:hAnsi="Blinker"/>
                <w:sz w:val="24"/>
                <w:szCs w:val="24"/>
              </w:rPr>
              <w:tab/>
              <w:t>scanf("%d", &amp;del);</w:t>
            </w:r>
          </w:p>
          <w:p w14:paraId="296D4DE0"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61514F0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del) {</w:t>
            </w:r>
          </w:p>
          <w:p w14:paraId="0750E84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45EAC8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B077F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9AB2B2D"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46A42966" w14:textId="77777777" w:rsidR="00DB3EC5" w:rsidRPr="00DB3EC5" w:rsidRDefault="00DB3EC5" w:rsidP="00DB3EC5">
            <w:pPr>
              <w:rPr>
                <w:rFonts w:ascii="Blinker" w:hAnsi="Blinker"/>
                <w:sz w:val="24"/>
                <w:szCs w:val="24"/>
              </w:rPr>
            </w:pPr>
            <w:r w:rsidRPr="00DB3EC5">
              <w:rPr>
                <w:rFonts w:ascii="Blinker" w:hAnsi="Blinker"/>
                <w:sz w:val="24"/>
                <w:szCs w:val="24"/>
              </w:rPr>
              <w:tab/>
              <w:t>if (found) {</w:t>
            </w:r>
          </w:p>
          <w:p w14:paraId="22D515E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 (; i &lt; count - 1; i++) {</w:t>
            </w:r>
          </w:p>
          <w:p w14:paraId="63B635A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emplist[i + 1];</w:t>
            </w:r>
          </w:p>
          <w:p w14:paraId="60362A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18FEE0F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count--;</w:t>
            </w:r>
          </w:p>
          <w:p w14:paraId="050A35A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deleted.\n");</w:t>
            </w:r>
          </w:p>
          <w:p w14:paraId="73B94F83"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272C3A7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6CCCECF"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5A26CFA3"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1DF88465" w14:textId="77777777" w:rsidR="00DB3EC5" w:rsidRPr="00DB3EC5" w:rsidRDefault="00DB3EC5" w:rsidP="00DB3EC5">
            <w:pPr>
              <w:rPr>
                <w:rFonts w:ascii="Blinker" w:hAnsi="Blinker"/>
                <w:sz w:val="24"/>
                <w:szCs w:val="24"/>
              </w:rPr>
            </w:pPr>
          </w:p>
          <w:p w14:paraId="61FBEAE9" w14:textId="5C57A31F" w:rsidR="00DB3EC5" w:rsidRPr="00DB3EC5" w:rsidRDefault="00DB3EC5" w:rsidP="00DB3EC5">
            <w:pPr>
              <w:rPr>
                <w:rFonts w:ascii="Blinker" w:hAnsi="Blinker"/>
                <w:sz w:val="24"/>
                <w:szCs w:val="24"/>
              </w:rPr>
            </w:pPr>
            <w:r w:rsidRPr="00DB3EC5">
              <w:rPr>
                <w:rFonts w:ascii="Blinker" w:hAnsi="Blinker"/>
                <w:sz w:val="24"/>
                <w:szCs w:val="24"/>
              </w:rPr>
              <w:t>void display(){</w:t>
            </w:r>
            <w:r w:rsidR="00133BA5">
              <w:rPr>
                <w:rFonts w:ascii="Blinker" w:hAnsi="Blinker"/>
                <w:sz w:val="24"/>
                <w:szCs w:val="24"/>
              </w:rPr>
              <w:tab/>
              <w:t xml:space="preserve">//function to display the details of all employees </w:t>
            </w:r>
          </w:p>
          <w:p w14:paraId="186FCCC8" w14:textId="77777777" w:rsidR="00DB3EC5" w:rsidRPr="00DB3EC5" w:rsidRDefault="00DB3EC5" w:rsidP="00DB3EC5">
            <w:pPr>
              <w:rPr>
                <w:rFonts w:ascii="Blinker" w:hAnsi="Blinker"/>
                <w:sz w:val="24"/>
                <w:szCs w:val="24"/>
              </w:rPr>
            </w:pPr>
            <w:r w:rsidRPr="00DB3EC5">
              <w:rPr>
                <w:rFonts w:ascii="Blinker" w:hAnsi="Blinker"/>
                <w:sz w:val="24"/>
                <w:szCs w:val="24"/>
              </w:rPr>
              <w:tab/>
              <w:t>int i;</w:t>
            </w:r>
          </w:p>
          <w:p w14:paraId="140FC9DC" w14:textId="77777777" w:rsidR="00DB3EC5" w:rsidRPr="00DB3EC5" w:rsidRDefault="00DB3EC5" w:rsidP="00DB3EC5">
            <w:pPr>
              <w:rPr>
                <w:rFonts w:ascii="Blinker" w:hAnsi="Blinker"/>
                <w:sz w:val="24"/>
                <w:szCs w:val="24"/>
              </w:rPr>
            </w:pPr>
            <w:r w:rsidRPr="00DB3EC5">
              <w:rPr>
                <w:rFonts w:ascii="Blinker" w:hAnsi="Blinker"/>
                <w:sz w:val="24"/>
                <w:szCs w:val="24"/>
              </w:rPr>
              <w:t xml:space="preserve">    if (count == 0) {</w:t>
            </w:r>
          </w:p>
          <w:p w14:paraId="3CBFAF0D"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printf("\nNo employees to display.\n");</w:t>
            </w:r>
          </w:p>
          <w:p w14:paraId="20AB4D0E" w14:textId="77777777" w:rsidR="00DB3EC5" w:rsidRPr="00DB3EC5" w:rsidRDefault="00DB3EC5" w:rsidP="00DB3EC5">
            <w:pPr>
              <w:rPr>
                <w:rFonts w:ascii="Blinker" w:hAnsi="Blinker"/>
                <w:sz w:val="24"/>
                <w:szCs w:val="24"/>
              </w:rPr>
            </w:pPr>
            <w:r w:rsidRPr="00DB3EC5">
              <w:rPr>
                <w:rFonts w:ascii="Blinker" w:hAnsi="Blinker"/>
                <w:sz w:val="24"/>
                <w:szCs w:val="24"/>
              </w:rPr>
              <w:t xml:space="preserve">        return;</w:t>
            </w:r>
          </w:p>
          <w:p w14:paraId="66B7E8ED"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386FB9F1"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printf("\n%-10s %-20s %-10s %-10s\n", "EmpNo", "Name", "Salary", "DeptNo");</w:t>
            </w:r>
          </w:p>
          <w:p w14:paraId="313D3755"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w:t>
            </w:r>
          </w:p>
          <w:p w14:paraId="1480771F" w14:textId="77777777" w:rsidR="00DB3EC5" w:rsidRPr="00DB3EC5" w:rsidRDefault="00DB3EC5" w:rsidP="00DB3EC5">
            <w:pPr>
              <w:rPr>
                <w:rFonts w:ascii="Blinker" w:hAnsi="Blinker"/>
                <w:sz w:val="24"/>
                <w:szCs w:val="24"/>
              </w:rPr>
            </w:pPr>
          </w:p>
          <w:p w14:paraId="1F669F6E" w14:textId="77777777" w:rsidR="00DB3EC5" w:rsidRPr="00DB3EC5" w:rsidRDefault="00DB3EC5" w:rsidP="00DB3EC5">
            <w:pPr>
              <w:rPr>
                <w:rFonts w:ascii="Blinker" w:hAnsi="Blinker"/>
                <w:sz w:val="24"/>
                <w:szCs w:val="24"/>
              </w:rPr>
            </w:pPr>
            <w:r w:rsidRPr="00DB3EC5">
              <w:rPr>
                <w:rFonts w:ascii="Blinker" w:hAnsi="Blinker"/>
                <w:sz w:val="24"/>
                <w:szCs w:val="24"/>
              </w:rPr>
              <w:t xml:space="preserve">    for (i = 0; i &lt; count; i++) {</w:t>
            </w:r>
          </w:p>
          <w:p w14:paraId="3EFEF728"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printf("%-10d %-20s %-10.2f %-10d\n",</w:t>
            </w:r>
          </w:p>
          <w:p w14:paraId="565C9C36" w14:textId="77777777" w:rsidR="00DB3EC5" w:rsidRPr="00DB3EC5" w:rsidRDefault="00DB3EC5" w:rsidP="00DB3EC5">
            <w:pPr>
              <w:rPr>
                <w:rFonts w:ascii="Blinker" w:hAnsi="Blinker"/>
                <w:sz w:val="24"/>
                <w:szCs w:val="24"/>
              </w:rPr>
            </w:pPr>
            <w:r w:rsidRPr="00DB3EC5">
              <w:rPr>
                <w:rFonts w:ascii="Blinker" w:hAnsi="Blinker"/>
                <w:sz w:val="24"/>
                <w:szCs w:val="24"/>
              </w:rPr>
              <w:t xml:space="preserve">               emplist[i].eno, emplist[i].ename, emplist[i].esal, emplist[i].dno);</w:t>
            </w:r>
          </w:p>
          <w:p w14:paraId="39E1A5EC"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20A7349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9984C62" w14:textId="77777777" w:rsidR="00DB3EC5" w:rsidRPr="00DB3EC5" w:rsidRDefault="00DB3EC5" w:rsidP="00DB3EC5">
            <w:pPr>
              <w:rPr>
                <w:rFonts w:ascii="Blinker" w:hAnsi="Blinker"/>
                <w:sz w:val="24"/>
                <w:szCs w:val="24"/>
              </w:rPr>
            </w:pPr>
          </w:p>
          <w:p w14:paraId="72B71DCC" w14:textId="16E1A822" w:rsidR="00DB3EC5" w:rsidRPr="00DB3EC5" w:rsidRDefault="00DB3EC5" w:rsidP="00DB3EC5">
            <w:pPr>
              <w:rPr>
                <w:rFonts w:ascii="Blinker" w:hAnsi="Blinker"/>
                <w:sz w:val="24"/>
                <w:szCs w:val="24"/>
              </w:rPr>
            </w:pPr>
            <w:r w:rsidRPr="00DB3EC5">
              <w:rPr>
                <w:rFonts w:ascii="Blinker" w:hAnsi="Blinker"/>
                <w:sz w:val="24"/>
                <w:szCs w:val="24"/>
              </w:rPr>
              <w:t>void search(){</w:t>
            </w:r>
            <w:r w:rsidR="00133BA5">
              <w:rPr>
                <w:rFonts w:ascii="Blinker" w:hAnsi="Blinker"/>
                <w:sz w:val="24"/>
                <w:szCs w:val="24"/>
              </w:rPr>
              <w:tab/>
              <w:t>//function to search for a employee using Employee number</w:t>
            </w:r>
          </w:p>
          <w:p w14:paraId="75FEFEE9" w14:textId="77777777" w:rsidR="00DB3EC5" w:rsidRPr="00DB3EC5" w:rsidRDefault="00DB3EC5" w:rsidP="00DB3EC5">
            <w:pPr>
              <w:rPr>
                <w:rFonts w:ascii="Blinker" w:hAnsi="Blinker"/>
                <w:sz w:val="24"/>
                <w:szCs w:val="24"/>
              </w:rPr>
            </w:pPr>
            <w:r w:rsidRPr="00DB3EC5">
              <w:rPr>
                <w:rFonts w:ascii="Blinker" w:hAnsi="Blinker"/>
                <w:sz w:val="24"/>
                <w:szCs w:val="24"/>
              </w:rPr>
              <w:tab/>
              <w:t>int no, i, found = 0;</w:t>
            </w:r>
          </w:p>
          <w:p w14:paraId="52862EBF" w14:textId="77777777" w:rsidR="00DB3EC5" w:rsidRPr="00DB3EC5" w:rsidRDefault="00DB3EC5" w:rsidP="00DB3EC5">
            <w:pPr>
              <w:rPr>
                <w:rFonts w:ascii="Blinker" w:hAnsi="Blinker"/>
                <w:sz w:val="24"/>
                <w:szCs w:val="24"/>
              </w:rPr>
            </w:pPr>
            <w:r w:rsidRPr="00DB3EC5">
              <w:rPr>
                <w:rFonts w:ascii="Blinker" w:hAnsi="Blinker"/>
                <w:sz w:val="24"/>
                <w:szCs w:val="24"/>
              </w:rPr>
              <w:tab/>
              <w:t>printf("\nEnter employee number to search: ");</w:t>
            </w:r>
          </w:p>
          <w:p w14:paraId="00BC4A34" w14:textId="77777777" w:rsidR="00DB3EC5" w:rsidRPr="00DB3EC5" w:rsidRDefault="00DB3EC5" w:rsidP="00DB3EC5">
            <w:pPr>
              <w:rPr>
                <w:rFonts w:ascii="Blinker" w:hAnsi="Blinker"/>
                <w:sz w:val="24"/>
                <w:szCs w:val="24"/>
              </w:rPr>
            </w:pPr>
            <w:r w:rsidRPr="00DB3EC5">
              <w:rPr>
                <w:rFonts w:ascii="Blinker" w:hAnsi="Blinker"/>
                <w:sz w:val="24"/>
                <w:szCs w:val="24"/>
              </w:rPr>
              <w:tab/>
              <w:t>scanf("%d", &amp;no);</w:t>
            </w:r>
          </w:p>
          <w:p w14:paraId="5277672F"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49BE5C0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no) {</w:t>
            </w:r>
          </w:p>
          <w:p w14:paraId="26DE4C3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391DDC1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991A5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737EEB89"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671ED6EF"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if (found) {</w:t>
            </w:r>
          </w:p>
          <w:p w14:paraId="25288BE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printf("%-10d %-20s %-10.2f %-10d\n", emplist[i].eno, emplist[i].ename, emplist[i].esal, emplist[i].dno);</w:t>
            </w:r>
          </w:p>
          <w:p w14:paraId="1F8B16A6"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35F0A4F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BF5563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3DF98EEA"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9EC887E" w14:textId="77777777" w:rsidR="00DB3EC5" w:rsidRPr="00DB3EC5" w:rsidRDefault="00DB3EC5" w:rsidP="00DB3EC5">
            <w:pPr>
              <w:rPr>
                <w:rFonts w:ascii="Blinker" w:hAnsi="Blinker"/>
                <w:sz w:val="24"/>
                <w:szCs w:val="24"/>
              </w:rPr>
            </w:pPr>
          </w:p>
          <w:p w14:paraId="723D094F" w14:textId="7D1FA5B5" w:rsidR="00DB3EC5" w:rsidRPr="00DB3EC5" w:rsidRDefault="00DB3EC5" w:rsidP="00DB3EC5">
            <w:pPr>
              <w:rPr>
                <w:rFonts w:ascii="Blinker" w:hAnsi="Blinker"/>
                <w:sz w:val="24"/>
                <w:szCs w:val="24"/>
              </w:rPr>
            </w:pPr>
            <w:r w:rsidRPr="00DB3EC5">
              <w:rPr>
                <w:rFonts w:ascii="Blinker" w:hAnsi="Blinker"/>
                <w:sz w:val="24"/>
                <w:szCs w:val="24"/>
              </w:rPr>
              <w:t>void sort(){</w:t>
            </w:r>
            <w:r w:rsidR="00133BA5">
              <w:rPr>
                <w:rFonts w:ascii="Blinker" w:hAnsi="Blinker"/>
                <w:sz w:val="24"/>
                <w:szCs w:val="24"/>
              </w:rPr>
              <w:tab/>
              <w:t xml:space="preserve">//function to sort employees by either name or salary </w:t>
            </w:r>
          </w:p>
          <w:p w14:paraId="2A9B1D1A" w14:textId="77777777" w:rsidR="00DB3EC5" w:rsidRPr="00DB3EC5" w:rsidRDefault="00DB3EC5" w:rsidP="00DB3EC5">
            <w:pPr>
              <w:rPr>
                <w:rFonts w:ascii="Blinker" w:hAnsi="Blinker"/>
                <w:sz w:val="24"/>
                <w:szCs w:val="24"/>
              </w:rPr>
            </w:pPr>
            <w:r w:rsidRPr="00DB3EC5">
              <w:rPr>
                <w:rFonts w:ascii="Blinker" w:hAnsi="Blinker"/>
                <w:sz w:val="24"/>
                <w:szCs w:val="24"/>
              </w:rPr>
              <w:tab/>
              <w:t>printf("1. Sort by Name\n2. Sort by Salary\n");</w:t>
            </w:r>
          </w:p>
          <w:p w14:paraId="1BB83C99" w14:textId="77777777" w:rsidR="00DB3EC5" w:rsidRPr="00DB3EC5" w:rsidRDefault="00DB3EC5" w:rsidP="00DB3EC5">
            <w:pPr>
              <w:rPr>
                <w:rFonts w:ascii="Blinker" w:hAnsi="Blinker"/>
                <w:sz w:val="24"/>
                <w:szCs w:val="24"/>
              </w:rPr>
            </w:pPr>
            <w:r w:rsidRPr="00DB3EC5">
              <w:rPr>
                <w:rFonts w:ascii="Blinker" w:hAnsi="Blinker"/>
                <w:sz w:val="24"/>
                <w:szCs w:val="24"/>
              </w:rPr>
              <w:tab/>
              <w:t>int ch, i, j;</w:t>
            </w:r>
          </w:p>
          <w:p w14:paraId="05F97E5F" w14:textId="77777777" w:rsidR="00DB3EC5" w:rsidRPr="00DB3EC5" w:rsidRDefault="00DB3EC5" w:rsidP="00DB3EC5">
            <w:pPr>
              <w:rPr>
                <w:rFonts w:ascii="Blinker" w:hAnsi="Blinker"/>
                <w:sz w:val="24"/>
                <w:szCs w:val="24"/>
              </w:rPr>
            </w:pPr>
            <w:r w:rsidRPr="00DB3EC5">
              <w:rPr>
                <w:rFonts w:ascii="Blinker" w:hAnsi="Blinker"/>
                <w:sz w:val="24"/>
                <w:szCs w:val="24"/>
              </w:rPr>
              <w:tab/>
              <w:t>scanf("%d",&amp;ch);</w:t>
            </w:r>
          </w:p>
          <w:p w14:paraId="4F71AC3F" w14:textId="77777777" w:rsidR="00DB3EC5" w:rsidRPr="00DB3EC5" w:rsidRDefault="00DB3EC5" w:rsidP="00DB3EC5">
            <w:pPr>
              <w:rPr>
                <w:rFonts w:ascii="Blinker" w:hAnsi="Blinker"/>
                <w:sz w:val="24"/>
                <w:szCs w:val="24"/>
              </w:rPr>
            </w:pPr>
            <w:r w:rsidRPr="00DB3EC5">
              <w:rPr>
                <w:rFonts w:ascii="Blinker" w:hAnsi="Blinker"/>
                <w:sz w:val="24"/>
                <w:szCs w:val="24"/>
              </w:rPr>
              <w:tab/>
              <w:t>if (ch == 1){</w:t>
            </w:r>
          </w:p>
          <w:p w14:paraId="56E9CD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27973B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6859B72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54D54F4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(strcmp(emplist[i].ename, emplist[j].ename) &gt; 0) {</w:t>
            </w:r>
          </w:p>
          <w:p w14:paraId="164F42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79B2C9D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5AF75E2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5EE3FEF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6BB9532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FB7B79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060AED2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6C38CE14" w14:textId="77777777" w:rsidR="00DB3EC5" w:rsidRPr="00DB3EC5" w:rsidRDefault="00DB3EC5" w:rsidP="00DB3EC5">
            <w:pPr>
              <w:rPr>
                <w:rFonts w:ascii="Blinker" w:hAnsi="Blinker"/>
                <w:sz w:val="24"/>
                <w:szCs w:val="24"/>
              </w:rPr>
            </w:pPr>
            <w:r w:rsidRPr="00DB3EC5">
              <w:rPr>
                <w:rFonts w:ascii="Blinker" w:hAnsi="Blinker"/>
                <w:sz w:val="24"/>
                <w:szCs w:val="24"/>
              </w:rPr>
              <w:tab/>
              <w:t>else if (ch == 2) {</w:t>
            </w:r>
          </w:p>
          <w:p w14:paraId="5A46B8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61161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43C47A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63A8C15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(emplist[i].esal &gt; emplist[j].esal) {</w:t>
            </w:r>
          </w:p>
          <w:p w14:paraId="5C0E653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2F4E192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6227675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1CB3AE8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43C111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7F679BB4"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4CD4320"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1194EA7C" w14:textId="77777777" w:rsidR="00DB3EC5" w:rsidRPr="00DB3EC5" w:rsidRDefault="00DB3EC5" w:rsidP="00DB3EC5">
            <w:pPr>
              <w:rPr>
                <w:rFonts w:ascii="Blinker" w:hAnsi="Blinker"/>
                <w:sz w:val="24"/>
                <w:szCs w:val="24"/>
              </w:rPr>
            </w:pPr>
            <w:r w:rsidRPr="00DB3EC5">
              <w:rPr>
                <w:rFonts w:ascii="Blinker" w:hAnsi="Blinker"/>
                <w:sz w:val="24"/>
                <w:szCs w:val="24"/>
              </w:rPr>
              <w:tab/>
              <w:t>printf("Employees sorted.\n");</w:t>
            </w:r>
          </w:p>
          <w:p w14:paraId="18F451F1" w14:textId="77777777" w:rsidR="00DB3EC5" w:rsidRPr="00DB3EC5" w:rsidRDefault="00DB3EC5" w:rsidP="00DB3EC5">
            <w:pPr>
              <w:rPr>
                <w:rFonts w:ascii="Blinker" w:hAnsi="Blinker"/>
                <w:sz w:val="24"/>
                <w:szCs w:val="24"/>
              </w:rPr>
            </w:pPr>
            <w:r w:rsidRPr="00DB3EC5">
              <w:rPr>
                <w:rFonts w:ascii="Blinker" w:hAnsi="Blinker"/>
                <w:sz w:val="24"/>
                <w:szCs w:val="24"/>
              </w:rPr>
              <w:tab/>
              <w:t>display();</w:t>
            </w:r>
          </w:p>
          <w:p w14:paraId="6FF85B8C"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5DCF143" w14:textId="77777777" w:rsidR="00DB3EC5" w:rsidRPr="00DB3EC5" w:rsidRDefault="00DB3EC5" w:rsidP="00DB3EC5">
            <w:pPr>
              <w:rPr>
                <w:rFonts w:ascii="Blinker" w:hAnsi="Blinker"/>
                <w:sz w:val="24"/>
                <w:szCs w:val="24"/>
              </w:rPr>
            </w:pPr>
          </w:p>
          <w:p w14:paraId="2820644B" w14:textId="77777777" w:rsidR="00DB3EC5" w:rsidRPr="00DB3EC5" w:rsidRDefault="00DB3EC5" w:rsidP="00DB3EC5">
            <w:pPr>
              <w:rPr>
                <w:rFonts w:ascii="Blinker" w:hAnsi="Blinker"/>
                <w:sz w:val="24"/>
                <w:szCs w:val="24"/>
              </w:rPr>
            </w:pPr>
            <w:r w:rsidRPr="00DB3EC5">
              <w:rPr>
                <w:rFonts w:ascii="Blinker" w:hAnsi="Blinker"/>
                <w:sz w:val="24"/>
                <w:szCs w:val="24"/>
              </w:rPr>
              <w:t>int menu(){</w:t>
            </w:r>
          </w:p>
          <w:p w14:paraId="7DB459A0" w14:textId="77777777" w:rsidR="00DB3EC5" w:rsidRPr="00DB3EC5" w:rsidRDefault="00DB3EC5" w:rsidP="00DB3EC5">
            <w:pPr>
              <w:rPr>
                <w:rFonts w:ascii="Blinker" w:hAnsi="Blinker"/>
                <w:sz w:val="24"/>
                <w:szCs w:val="24"/>
              </w:rPr>
            </w:pPr>
            <w:r w:rsidRPr="00DB3EC5">
              <w:rPr>
                <w:rFonts w:ascii="Blinker" w:hAnsi="Blinker"/>
                <w:sz w:val="24"/>
                <w:szCs w:val="24"/>
              </w:rPr>
              <w:tab/>
              <w:t>int ch;</w:t>
            </w:r>
          </w:p>
          <w:p w14:paraId="0ADF3ACD" w14:textId="77777777" w:rsidR="00DB3EC5" w:rsidRPr="00DB3EC5" w:rsidRDefault="00DB3EC5" w:rsidP="00DB3EC5">
            <w:pPr>
              <w:rPr>
                <w:rFonts w:ascii="Blinker" w:hAnsi="Blinker"/>
                <w:sz w:val="24"/>
                <w:szCs w:val="24"/>
              </w:rPr>
            </w:pPr>
            <w:r w:rsidRPr="00DB3EC5">
              <w:rPr>
                <w:rFonts w:ascii="Blinker" w:hAnsi="Blinker"/>
                <w:sz w:val="24"/>
                <w:szCs w:val="24"/>
              </w:rPr>
              <w:tab/>
              <w:t>printf("INSERT - 1\nDELETE - 2\nDISPLAY - 3\nSEARCH - 4\nSORT - 5\nEXIT - 6\n");</w:t>
            </w:r>
          </w:p>
          <w:p w14:paraId="30DF7EB3" w14:textId="77777777" w:rsidR="00DB3EC5" w:rsidRPr="00DB3EC5" w:rsidRDefault="00DB3EC5" w:rsidP="00DB3EC5">
            <w:pPr>
              <w:rPr>
                <w:rFonts w:ascii="Blinker" w:hAnsi="Blinker"/>
                <w:sz w:val="24"/>
                <w:szCs w:val="24"/>
              </w:rPr>
            </w:pPr>
            <w:r w:rsidRPr="00DB3EC5">
              <w:rPr>
                <w:rFonts w:ascii="Blinker" w:hAnsi="Blinker"/>
                <w:sz w:val="24"/>
                <w:szCs w:val="24"/>
              </w:rPr>
              <w:tab/>
              <w:t>printf("Enter your choice: ");</w:t>
            </w:r>
          </w:p>
          <w:p w14:paraId="090C63A9"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scanf("%d",&amp;ch);</w:t>
            </w:r>
          </w:p>
          <w:p w14:paraId="3B57FA93" w14:textId="77777777" w:rsidR="00DB3EC5" w:rsidRPr="00DB3EC5" w:rsidRDefault="00DB3EC5" w:rsidP="00DB3EC5">
            <w:pPr>
              <w:rPr>
                <w:rFonts w:ascii="Blinker" w:hAnsi="Blinker"/>
                <w:sz w:val="24"/>
                <w:szCs w:val="24"/>
              </w:rPr>
            </w:pPr>
            <w:r w:rsidRPr="00DB3EC5">
              <w:rPr>
                <w:rFonts w:ascii="Blinker" w:hAnsi="Blinker"/>
                <w:sz w:val="24"/>
                <w:szCs w:val="24"/>
              </w:rPr>
              <w:tab/>
              <w:t>return ch;</w:t>
            </w:r>
          </w:p>
          <w:p w14:paraId="3934AB6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49F50C7" w14:textId="77777777" w:rsidR="00DB3EC5" w:rsidRPr="00DB3EC5" w:rsidRDefault="00DB3EC5" w:rsidP="00DB3EC5">
            <w:pPr>
              <w:rPr>
                <w:rFonts w:ascii="Blinker" w:hAnsi="Blinker"/>
                <w:sz w:val="24"/>
                <w:szCs w:val="24"/>
              </w:rPr>
            </w:pPr>
          </w:p>
          <w:p w14:paraId="5EEAA008" w14:textId="77777777" w:rsidR="00DB3EC5" w:rsidRPr="00DB3EC5" w:rsidRDefault="00DB3EC5" w:rsidP="00DB3EC5">
            <w:pPr>
              <w:rPr>
                <w:rFonts w:ascii="Blinker" w:hAnsi="Blinker"/>
                <w:sz w:val="24"/>
                <w:szCs w:val="24"/>
              </w:rPr>
            </w:pPr>
            <w:r w:rsidRPr="00DB3EC5">
              <w:rPr>
                <w:rFonts w:ascii="Blinker" w:hAnsi="Blinker"/>
                <w:sz w:val="24"/>
                <w:szCs w:val="24"/>
              </w:rPr>
              <w:t>void processArray(){</w:t>
            </w:r>
          </w:p>
          <w:p w14:paraId="6A0A4685" w14:textId="77777777" w:rsidR="00DB3EC5" w:rsidRPr="00DB3EC5" w:rsidRDefault="00DB3EC5" w:rsidP="00DB3EC5">
            <w:pPr>
              <w:rPr>
                <w:rFonts w:ascii="Blinker" w:hAnsi="Blinker"/>
                <w:sz w:val="24"/>
                <w:szCs w:val="24"/>
              </w:rPr>
            </w:pPr>
            <w:r w:rsidRPr="00DB3EC5">
              <w:rPr>
                <w:rFonts w:ascii="Blinker" w:hAnsi="Blinker"/>
                <w:sz w:val="24"/>
                <w:szCs w:val="24"/>
              </w:rPr>
              <w:tab/>
              <w:t>int ch, i, a, size;</w:t>
            </w:r>
          </w:p>
          <w:p w14:paraId="27404093" w14:textId="77777777" w:rsidR="00DB3EC5" w:rsidRPr="00DB3EC5" w:rsidRDefault="00DB3EC5" w:rsidP="00DB3EC5">
            <w:pPr>
              <w:rPr>
                <w:rFonts w:ascii="Blinker" w:hAnsi="Blinker"/>
                <w:sz w:val="24"/>
                <w:szCs w:val="24"/>
              </w:rPr>
            </w:pPr>
            <w:r w:rsidRPr="00DB3EC5">
              <w:rPr>
                <w:rFonts w:ascii="Blinker" w:hAnsi="Blinker"/>
                <w:sz w:val="24"/>
                <w:szCs w:val="24"/>
              </w:rPr>
              <w:tab/>
              <w:t>for(ch = menu(); ch != 6; ch = menu()){</w:t>
            </w:r>
          </w:p>
          <w:p w14:paraId="66F9FC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switch (ch) {</w:t>
            </w:r>
          </w:p>
          <w:p w14:paraId="1F4E191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1:</w:t>
            </w:r>
          </w:p>
          <w:p w14:paraId="1225169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printf("Number of employees to be inserted: ");</w:t>
            </w:r>
          </w:p>
          <w:p w14:paraId="33DF8DA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scanf("%d",&amp;size);</w:t>
            </w:r>
          </w:p>
          <w:p w14:paraId="2249CC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for(i = 0;i &lt; size; i++){</w:t>
            </w:r>
          </w:p>
          <w:p w14:paraId="042527A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insert();</w:t>
            </w:r>
          </w:p>
          <w:p w14:paraId="206DDB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177597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AB08C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2 :</w:t>
            </w:r>
          </w:p>
          <w:p w14:paraId="7202CD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delete();</w:t>
            </w:r>
          </w:p>
          <w:p w14:paraId="7083063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D92F0A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3 :</w:t>
            </w:r>
          </w:p>
          <w:p w14:paraId="3927342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display();</w:t>
            </w:r>
          </w:p>
          <w:p w14:paraId="30095F6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729E40C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4 :</w:t>
            </w:r>
          </w:p>
          <w:p w14:paraId="3C27A88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search();</w:t>
            </w:r>
          </w:p>
          <w:p w14:paraId="5879DAC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5C9D41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5 :</w:t>
            </w:r>
          </w:p>
          <w:p w14:paraId="3AD93B4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sort();</w:t>
            </w:r>
          </w:p>
          <w:p w14:paraId="3AC33D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F27A23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default :</w:t>
            </w:r>
          </w:p>
          <w:p w14:paraId="5E87EF2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printf("Invalid choice.\n");</w:t>
            </w:r>
          </w:p>
          <w:p w14:paraId="1FEE81B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1BF2F51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52B14241"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75479BB7"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72DAF18" w14:textId="77777777" w:rsidR="00DB3EC5" w:rsidRPr="00DB3EC5" w:rsidRDefault="00DB3EC5" w:rsidP="00DB3EC5">
            <w:pPr>
              <w:rPr>
                <w:rFonts w:ascii="Blinker" w:hAnsi="Blinker"/>
                <w:sz w:val="24"/>
                <w:szCs w:val="24"/>
              </w:rPr>
            </w:pPr>
          </w:p>
          <w:p w14:paraId="0EA3100D" w14:textId="77777777" w:rsidR="00DB3EC5" w:rsidRPr="00DB3EC5" w:rsidRDefault="00DB3EC5" w:rsidP="00DB3EC5">
            <w:pPr>
              <w:rPr>
                <w:rFonts w:ascii="Blinker" w:hAnsi="Blinker"/>
                <w:sz w:val="24"/>
                <w:szCs w:val="24"/>
              </w:rPr>
            </w:pPr>
            <w:r w:rsidRPr="00DB3EC5">
              <w:rPr>
                <w:rFonts w:ascii="Blinker" w:hAnsi="Blinker"/>
                <w:sz w:val="24"/>
                <w:szCs w:val="24"/>
              </w:rPr>
              <w:t>int main(){</w:t>
            </w:r>
          </w:p>
          <w:p w14:paraId="20AB7E85" w14:textId="77777777" w:rsidR="00DB3EC5" w:rsidRPr="00DB3EC5" w:rsidRDefault="00DB3EC5" w:rsidP="00DB3EC5">
            <w:pPr>
              <w:rPr>
                <w:rFonts w:ascii="Blinker" w:hAnsi="Blinker"/>
                <w:sz w:val="24"/>
                <w:szCs w:val="24"/>
              </w:rPr>
            </w:pPr>
            <w:r w:rsidRPr="00DB3EC5">
              <w:rPr>
                <w:rFonts w:ascii="Blinker" w:hAnsi="Blinker"/>
                <w:sz w:val="24"/>
                <w:szCs w:val="24"/>
              </w:rPr>
              <w:tab/>
              <w:t>printf("EMPLOYEE DETAILS \n");</w:t>
            </w:r>
          </w:p>
          <w:p w14:paraId="6E2165D7" w14:textId="77777777" w:rsidR="00DB3EC5" w:rsidRPr="00DB3EC5" w:rsidRDefault="00DB3EC5" w:rsidP="00DB3EC5">
            <w:pPr>
              <w:rPr>
                <w:rFonts w:ascii="Blinker" w:hAnsi="Blinker"/>
                <w:sz w:val="24"/>
                <w:szCs w:val="24"/>
              </w:rPr>
            </w:pPr>
            <w:r w:rsidRPr="00DB3EC5">
              <w:rPr>
                <w:rFonts w:ascii="Blinker" w:hAnsi="Blinker"/>
                <w:sz w:val="24"/>
                <w:szCs w:val="24"/>
              </w:rPr>
              <w:tab/>
              <w:t>processArray();</w:t>
            </w:r>
          </w:p>
          <w:p w14:paraId="124CEBC9" w14:textId="77777777" w:rsidR="00DB3EC5" w:rsidRPr="00DB3EC5" w:rsidRDefault="00DB3EC5" w:rsidP="00DB3EC5">
            <w:pPr>
              <w:rPr>
                <w:rFonts w:ascii="Blinker" w:hAnsi="Blinker"/>
                <w:sz w:val="24"/>
                <w:szCs w:val="24"/>
              </w:rPr>
            </w:pPr>
            <w:r w:rsidRPr="00DB3EC5">
              <w:rPr>
                <w:rFonts w:ascii="Blinker" w:hAnsi="Blinker"/>
                <w:sz w:val="24"/>
                <w:szCs w:val="24"/>
              </w:rPr>
              <w:tab/>
              <w:t>return 0;</w:t>
            </w:r>
          </w:p>
          <w:p w14:paraId="34E6D8D6" w14:textId="77777777" w:rsidR="006456ED" w:rsidRDefault="00DB3EC5" w:rsidP="00DB3EC5">
            <w:pPr>
              <w:rPr>
                <w:rFonts w:ascii="Blinker" w:hAnsi="Blinker"/>
                <w:sz w:val="24"/>
                <w:szCs w:val="24"/>
              </w:rPr>
            </w:pPr>
            <w:r w:rsidRPr="00DB3EC5">
              <w:rPr>
                <w:rFonts w:ascii="Blinker" w:hAnsi="Blinker"/>
                <w:sz w:val="24"/>
                <w:szCs w:val="24"/>
              </w:rPr>
              <w:t>}</w:t>
            </w:r>
          </w:p>
          <w:p w14:paraId="1F832CD5" w14:textId="77777777" w:rsidR="00DB3EC5" w:rsidRDefault="00DB3EC5" w:rsidP="00DB3EC5">
            <w:pPr>
              <w:rPr>
                <w:rFonts w:ascii="Blinker" w:hAnsi="Blinker"/>
                <w:sz w:val="24"/>
                <w:szCs w:val="24"/>
              </w:rPr>
            </w:pPr>
          </w:p>
          <w:p w14:paraId="04F4425A" w14:textId="77777777" w:rsidR="00EA66D3" w:rsidRDefault="00EA66D3" w:rsidP="00DB3EC5">
            <w:pPr>
              <w:rPr>
                <w:rFonts w:ascii="Blinker" w:hAnsi="Blinker"/>
                <w:sz w:val="24"/>
                <w:szCs w:val="24"/>
              </w:rPr>
            </w:pPr>
          </w:p>
          <w:p w14:paraId="4EF9177B" w14:textId="77777777" w:rsidR="00EA66D3" w:rsidRDefault="00EA66D3" w:rsidP="00DB3EC5">
            <w:pPr>
              <w:rPr>
                <w:rFonts w:ascii="Blinker" w:hAnsi="Blinker"/>
                <w:sz w:val="24"/>
                <w:szCs w:val="24"/>
              </w:rPr>
            </w:pPr>
          </w:p>
          <w:p w14:paraId="291FE1F0" w14:textId="2BFE291B" w:rsidR="00EA66D3" w:rsidRDefault="00EA66D3" w:rsidP="00DB3EC5">
            <w:pPr>
              <w:rPr>
                <w:rFonts w:ascii="Blinker" w:hAnsi="Blinker"/>
                <w:sz w:val="24"/>
                <w:szCs w:val="24"/>
              </w:rPr>
            </w:pPr>
          </w:p>
        </w:tc>
      </w:tr>
      <w:tr w:rsidR="006456ED" w:rsidRPr="00575048" w14:paraId="5E9E3E93" w14:textId="77777777" w:rsidTr="00CF2653">
        <w:trPr>
          <w:trHeight w:val="604"/>
          <w:jc w:val="center"/>
        </w:trPr>
        <w:tc>
          <w:tcPr>
            <w:tcW w:w="9389" w:type="dxa"/>
            <w:gridSpan w:val="2"/>
          </w:tcPr>
          <w:p w14:paraId="68DE234A"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2CFCAB2C" w14:textId="27947437" w:rsidR="006456ED" w:rsidRDefault="00B525CB" w:rsidP="00CF2653">
            <w:pPr>
              <w:rPr>
                <w:rFonts w:ascii="Blinker" w:hAnsi="Blinker"/>
                <w:sz w:val="24"/>
                <w:szCs w:val="24"/>
              </w:rPr>
            </w:pPr>
            <w:r w:rsidRPr="00B525CB">
              <w:rPr>
                <w:rFonts w:ascii="Blinker" w:hAnsi="Blinker"/>
                <w:noProof/>
                <w:sz w:val="24"/>
                <w:szCs w:val="24"/>
              </w:rPr>
              <w:drawing>
                <wp:inline distT="0" distB="0" distL="0" distR="0" wp14:anchorId="053B268B" wp14:editId="0011BDD0">
                  <wp:extent cx="4026019" cy="7947660"/>
                  <wp:effectExtent l="0" t="0" r="0" b="0"/>
                  <wp:docPr id="40599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95095" name=""/>
                          <pic:cNvPicPr/>
                        </pic:nvPicPr>
                        <pic:blipFill rotWithShape="1">
                          <a:blip r:embed="rId54"/>
                          <a:srcRect b="1296"/>
                          <a:stretch>
                            <a:fillRect/>
                          </a:stretch>
                        </pic:blipFill>
                        <pic:spPr bwMode="auto">
                          <a:xfrm>
                            <a:off x="0" y="0"/>
                            <a:ext cx="4027557" cy="7950696"/>
                          </a:xfrm>
                          <a:prstGeom prst="rect">
                            <a:avLst/>
                          </a:prstGeom>
                          <a:ln>
                            <a:noFill/>
                          </a:ln>
                          <a:extLst>
                            <a:ext uri="{53640926-AAD7-44D8-BBD7-CCE9431645EC}">
                              <a14:shadowObscured xmlns:a14="http://schemas.microsoft.com/office/drawing/2010/main"/>
                            </a:ext>
                          </a:extLst>
                        </pic:spPr>
                      </pic:pic>
                    </a:graphicData>
                  </a:graphic>
                </wp:inline>
              </w:drawing>
            </w:r>
          </w:p>
          <w:p w14:paraId="5A46389B" w14:textId="77777777" w:rsidR="00054241" w:rsidRDefault="00054241" w:rsidP="00CF2653">
            <w:pPr>
              <w:rPr>
                <w:rFonts w:ascii="Blinker" w:hAnsi="Blinker"/>
                <w:sz w:val="24"/>
                <w:szCs w:val="24"/>
              </w:rPr>
            </w:pPr>
          </w:p>
          <w:p w14:paraId="743F6FED" w14:textId="7230A103"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4E9DDEC2" wp14:editId="056A8FF1">
                  <wp:extent cx="5486400" cy="7437120"/>
                  <wp:effectExtent l="0" t="0" r="0" b="0"/>
                  <wp:docPr id="133604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5884" name=""/>
                          <pic:cNvPicPr/>
                        </pic:nvPicPr>
                        <pic:blipFill>
                          <a:blip r:embed="rId55"/>
                          <a:stretch>
                            <a:fillRect/>
                          </a:stretch>
                        </pic:blipFill>
                        <pic:spPr>
                          <a:xfrm>
                            <a:off x="0" y="0"/>
                            <a:ext cx="5486400" cy="7437120"/>
                          </a:xfrm>
                          <a:prstGeom prst="rect">
                            <a:avLst/>
                          </a:prstGeom>
                        </pic:spPr>
                      </pic:pic>
                    </a:graphicData>
                  </a:graphic>
                </wp:inline>
              </w:drawing>
            </w:r>
          </w:p>
          <w:p w14:paraId="67D62FD9" w14:textId="77777777" w:rsidR="00054241" w:rsidRDefault="00054241" w:rsidP="00CF2653">
            <w:pPr>
              <w:rPr>
                <w:rFonts w:ascii="Blinker" w:hAnsi="Blinker"/>
                <w:sz w:val="24"/>
                <w:szCs w:val="24"/>
              </w:rPr>
            </w:pPr>
          </w:p>
          <w:p w14:paraId="70F1F3F4" w14:textId="77777777" w:rsidR="00054241" w:rsidRDefault="00054241" w:rsidP="00CF2653">
            <w:pPr>
              <w:rPr>
                <w:rFonts w:ascii="Blinker" w:hAnsi="Blinker"/>
                <w:sz w:val="24"/>
                <w:szCs w:val="24"/>
              </w:rPr>
            </w:pPr>
          </w:p>
          <w:p w14:paraId="71357F13" w14:textId="77777777" w:rsidR="00054241" w:rsidRDefault="00054241" w:rsidP="00CF2653">
            <w:pPr>
              <w:rPr>
                <w:rFonts w:ascii="Blinker" w:hAnsi="Blinker"/>
                <w:sz w:val="24"/>
                <w:szCs w:val="24"/>
              </w:rPr>
            </w:pPr>
          </w:p>
          <w:p w14:paraId="6B9317B9" w14:textId="77777777" w:rsidR="00054241" w:rsidRDefault="00054241" w:rsidP="00CF2653">
            <w:pPr>
              <w:rPr>
                <w:rFonts w:ascii="Blinker" w:hAnsi="Blinker"/>
                <w:sz w:val="24"/>
                <w:szCs w:val="24"/>
              </w:rPr>
            </w:pPr>
          </w:p>
          <w:p w14:paraId="3C2EEDF5" w14:textId="133C5513" w:rsidR="00054241" w:rsidRDefault="00054241" w:rsidP="00CF2653">
            <w:pPr>
              <w:rPr>
                <w:rFonts w:ascii="Blinker" w:hAnsi="Blinker"/>
                <w:sz w:val="24"/>
                <w:szCs w:val="24"/>
              </w:rPr>
            </w:pPr>
            <w:r w:rsidRPr="00054241">
              <w:rPr>
                <w:rFonts w:ascii="Blinker" w:hAnsi="Blinker"/>
                <w:noProof/>
                <w:sz w:val="24"/>
                <w:szCs w:val="24"/>
              </w:rPr>
              <w:drawing>
                <wp:inline distT="0" distB="0" distL="0" distR="0" wp14:anchorId="0C986331" wp14:editId="4D22057F">
                  <wp:extent cx="5486400" cy="7480300"/>
                  <wp:effectExtent l="0" t="0" r="0" b="6350"/>
                  <wp:docPr id="21323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8099" name=""/>
                          <pic:cNvPicPr/>
                        </pic:nvPicPr>
                        <pic:blipFill>
                          <a:blip r:embed="rId56"/>
                          <a:stretch>
                            <a:fillRect/>
                          </a:stretch>
                        </pic:blipFill>
                        <pic:spPr>
                          <a:xfrm>
                            <a:off x="0" y="0"/>
                            <a:ext cx="5486400" cy="7480300"/>
                          </a:xfrm>
                          <a:prstGeom prst="rect">
                            <a:avLst/>
                          </a:prstGeom>
                        </pic:spPr>
                      </pic:pic>
                    </a:graphicData>
                  </a:graphic>
                </wp:inline>
              </w:drawing>
            </w:r>
          </w:p>
          <w:p w14:paraId="1D038AEC" w14:textId="77777777" w:rsidR="00054241" w:rsidRDefault="00054241" w:rsidP="00CF2653">
            <w:pPr>
              <w:rPr>
                <w:rFonts w:ascii="Blinker" w:hAnsi="Blinker"/>
                <w:sz w:val="24"/>
                <w:szCs w:val="24"/>
              </w:rPr>
            </w:pPr>
          </w:p>
          <w:p w14:paraId="7966E887" w14:textId="77777777" w:rsidR="00054241" w:rsidRDefault="00054241" w:rsidP="00CF2653">
            <w:pPr>
              <w:rPr>
                <w:rFonts w:ascii="Blinker" w:hAnsi="Blinker"/>
                <w:sz w:val="24"/>
                <w:szCs w:val="24"/>
              </w:rPr>
            </w:pPr>
          </w:p>
          <w:p w14:paraId="455E37E5" w14:textId="77777777" w:rsidR="00054241" w:rsidRDefault="00054241" w:rsidP="00CF2653">
            <w:pPr>
              <w:rPr>
                <w:rFonts w:ascii="Blinker" w:hAnsi="Blinker"/>
                <w:sz w:val="24"/>
                <w:szCs w:val="24"/>
              </w:rPr>
            </w:pPr>
          </w:p>
          <w:p w14:paraId="40B5D919" w14:textId="7D1107F1"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116AB173" wp14:editId="452636DC">
                  <wp:extent cx="5486400" cy="6181090"/>
                  <wp:effectExtent l="0" t="0" r="0" b="0"/>
                  <wp:docPr id="95583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36152" name=""/>
                          <pic:cNvPicPr/>
                        </pic:nvPicPr>
                        <pic:blipFill>
                          <a:blip r:embed="rId57"/>
                          <a:stretch>
                            <a:fillRect/>
                          </a:stretch>
                        </pic:blipFill>
                        <pic:spPr>
                          <a:xfrm>
                            <a:off x="0" y="0"/>
                            <a:ext cx="5486400" cy="6181090"/>
                          </a:xfrm>
                          <a:prstGeom prst="rect">
                            <a:avLst/>
                          </a:prstGeom>
                        </pic:spPr>
                      </pic:pic>
                    </a:graphicData>
                  </a:graphic>
                </wp:inline>
              </w:drawing>
            </w:r>
          </w:p>
          <w:p w14:paraId="1B56739E" w14:textId="77777777" w:rsidR="006456ED" w:rsidRDefault="006456ED" w:rsidP="00CF2653">
            <w:pPr>
              <w:rPr>
                <w:rFonts w:ascii="Blinker" w:hAnsi="Blinker"/>
                <w:sz w:val="24"/>
                <w:szCs w:val="24"/>
              </w:rPr>
            </w:pPr>
          </w:p>
        </w:tc>
      </w:tr>
    </w:tbl>
    <w:p w14:paraId="1B084456" w14:textId="38BD59C0" w:rsidR="006456ED" w:rsidRDefault="006456ED" w:rsidP="00AD485C"/>
    <w:p w14:paraId="5328E00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D722FE" w14:textId="77777777" w:rsidTr="00CF2653">
        <w:trPr>
          <w:trHeight w:val="531"/>
          <w:jc w:val="center"/>
        </w:trPr>
        <w:tc>
          <w:tcPr>
            <w:tcW w:w="4896" w:type="dxa"/>
          </w:tcPr>
          <w:p w14:paraId="622879F6" w14:textId="4885F3A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501A5">
              <w:rPr>
                <w:rFonts w:ascii="Blinker" w:hAnsi="Blinker"/>
                <w:sz w:val="24"/>
                <w:szCs w:val="24"/>
              </w:rPr>
              <w:t>35</w:t>
            </w:r>
          </w:p>
        </w:tc>
        <w:tc>
          <w:tcPr>
            <w:tcW w:w="4493" w:type="dxa"/>
          </w:tcPr>
          <w:p w14:paraId="45DBBC64" w14:textId="76D798A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B5B06">
              <w:rPr>
                <w:rFonts w:ascii="Blinker" w:hAnsi="Blinker"/>
                <w:sz w:val="24"/>
                <w:szCs w:val="24"/>
              </w:rPr>
              <w:t>26</w:t>
            </w:r>
            <w:r>
              <w:rPr>
                <w:rFonts w:ascii="Blinker" w:hAnsi="Blinker"/>
                <w:sz w:val="24"/>
                <w:szCs w:val="24"/>
              </w:rPr>
              <w:t>/0</w:t>
            </w:r>
            <w:r w:rsidR="00BB5B06">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BCAF0AC" w14:textId="77777777" w:rsidTr="00CF2653">
        <w:trPr>
          <w:trHeight w:val="808"/>
          <w:jc w:val="center"/>
        </w:trPr>
        <w:tc>
          <w:tcPr>
            <w:tcW w:w="9389" w:type="dxa"/>
            <w:gridSpan w:val="2"/>
          </w:tcPr>
          <w:p w14:paraId="0613AC70" w14:textId="5738CF51"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D15559" w:rsidRPr="00D15559">
              <w:rPr>
                <w:rFonts w:ascii="Blinker" w:hAnsi="Blinker"/>
                <w:sz w:val="24"/>
                <w:szCs w:val="24"/>
              </w:rPr>
              <w:t>Read a polynomial and display it us</w:t>
            </w:r>
            <w:r w:rsidR="00D15559">
              <w:rPr>
                <w:rFonts w:ascii="Blinker" w:hAnsi="Blinker"/>
                <w:sz w:val="24"/>
                <w:szCs w:val="24"/>
              </w:rPr>
              <w:t>ing</w:t>
            </w:r>
            <w:r w:rsidR="00D15559" w:rsidRPr="00D15559">
              <w:rPr>
                <w:rFonts w:ascii="Blinker" w:hAnsi="Blinker"/>
                <w:sz w:val="24"/>
                <w:szCs w:val="24"/>
              </w:rPr>
              <w:t xml:space="preserve"> structure array</w:t>
            </w:r>
          </w:p>
        </w:tc>
      </w:tr>
      <w:tr w:rsidR="006456ED" w:rsidRPr="00575048" w14:paraId="4F8DD30A" w14:textId="77777777" w:rsidTr="00CF2653">
        <w:trPr>
          <w:trHeight w:val="604"/>
          <w:jc w:val="center"/>
        </w:trPr>
        <w:tc>
          <w:tcPr>
            <w:tcW w:w="9389" w:type="dxa"/>
            <w:gridSpan w:val="2"/>
          </w:tcPr>
          <w:p w14:paraId="737FC1DC" w14:textId="77777777" w:rsidR="006456ED" w:rsidRDefault="006456ED" w:rsidP="00CF2653">
            <w:pPr>
              <w:rPr>
                <w:rFonts w:ascii="Blinker" w:hAnsi="Blinker"/>
                <w:sz w:val="24"/>
                <w:szCs w:val="24"/>
              </w:rPr>
            </w:pPr>
          </w:p>
          <w:p w14:paraId="4CA950E5" w14:textId="77777777" w:rsidR="00EC2CAC" w:rsidRPr="00EC2CAC" w:rsidRDefault="00EC2CAC" w:rsidP="00EC2CAC">
            <w:pPr>
              <w:rPr>
                <w:rFonts w:ascii="Blinker" w:hAnsi="Blinker"/>
                <w:sz w:val="24"/>
                <w:szCs w:val="24"/>
              </w:rPr>
            </w:pPr>
            <w:r w:rsidRPr="00EC2CAC">
              <w:rPr>
                <w:rFonts w:ascii="Blinker" w:hAnsi="Blinker"/>
                <w:sz w:val="24"/>
                <w:szCs w:val="24"/>
              </w:rPr>
              <w:t>/* PROGRAM 35: READ AND DISPLAY POLYNOMIAL USING STRUCTURE</w:t>
            </w:r>
          </w:p>
          <w:p w14:paraId="169136C3" w14:textId="77777777" w:rsidR="00EC2CAC" w:rsidRPr="00EC2CAC" w:rsidRDefault="00EC2CAC" w:rsidP="00EC2CAC">
            <w:pPr>
              <w:rPr>
                <w:rFonts w:ascii="Blinker" w:hAnsi="Blinker"/>
                <w:sz w:val="24"/>
                <w:szCs w:val="24"/>
              </w:rPr>
            </w:pPr>
            <w:r w:rsidRPr="00EC2CAC">
              <w:rPr>
                <w:rFonts w:ascii="Blinker" w:hAnsi="Blinker"/>
                <w:sz w:val="24"/>
                <w:szCs w:val="24"/>
              </w:rPr>
              <w:t>@ALBIN MAMMEN MATHEW</w:t>
            </w:r>
          </w:p>
          <w:p w14:paraId="5BEE9AF3" w14:textId="77777777" w:rsidR="00EC2CAC" w:rsidRPr="00EC2CAC" w:rsidRDefault="00EC2CAC" w:rsidP="00EC2CAC">
            <w:pPr>
              <w:rPr>
                <w:rFonts w:ascii="Blinker" w:hAnsi="Blinker"/>
                <w:sz w:val="24"/>
                <w:szCs w:val="24"/>
              </w:rPr>
            </w:pPr>
            <w:r w:rsidRPr="00EC2CAC">
              <w:rPr>
                <w:rFonts w:ascii="Blinker" w:hAnsi="Blinker"/>
                <w:sz w:val="24"/>
                <w:szCs w:val="24"/>
              </w:rPr>
              <w:t>15/10/2025</w:t>
            </w:r>
          </w:p>
          <w:p w14:paraId="6BBB3A63"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08BBC734" w14:textId="77777777" w:rsidR="00EC2CAC" w:rsidRPr="00EC2CAC" w:rsidRDefault="00EC2CAC" w:rsidP="00EC2CAC">
            <w:pPr>
              <w:rPr>
                <w:rFonts w:ascii="Blinker" w:hAnsi="Blinker"/>
                <w:sz w:val="24"/>
                <w:szCs w:val="24"/>
              </w:rPr>
            </w:pPr>
          </w:p>
          <w:p w14:paraId="26D5C446" w14:textId="77777777" w:rsidR="00EC2CAC" w:rsidRPr="00EC2CAC" w:rsidRDefault="00EC2CAC" w:rsidP="00EC2CAC">
            <w:pPr>
              <w:rPr>
                <w:rFonts w:ascii="Blinker" w:hAnsi="Blinker"/>
                <w:sz w:val="24"/>
                <w:szCs w:val="24"/>
              </w:rPr>
            </w:pPr>
            <w:r w:rsidRPr="00EC2CAC">
              <w:rPr>
                <w:rFonts w:ascii="Blinker" w:hAnsi="Blinker"/>
                <w:sz w:val="24"/>
                <w:szCs w:val="24"/>
              </w:rPr>
              <w:t>#include &lt;stdio.h&gt;</w:t>
            </w:r>
          </w:p>
          <w:p w14:paraId="71D7759D" w14:textId="77777777" w:rsidR="00EC2CAC" w:rsidRPr="00EC2CAC" w:rsidRDefault="00EC2CAC" w:rsidP="00EC2CAC">
            <w:pPr>
              <w:rPr>
                <w:rFonts w:ascii="Blinker" w:hAnsi="Blinker"/>
                <w:sz w:val="24"/>
                <w:szCs w:val="24"/>
              </w:rPr>
            </w:pPr>
            <w:r w:rsidRPr="00EC2CAC">
              <w:rPr>
                <w:rFonts w:ascii="Blinker" w:hAnsi="Blinker"/>
                <w:sz w:val="24"/>
                <w:szCs w:val="24"/>
              </w:rPr>
              <w:t>#include &lt;stdlib.h&gt;</w:t>
            </w:r>
          </w:p>
          <w:p w14:paraId="71C7ED1C" w14:textId="77777777" w:rsidR="00EC2CAC" w:rsidRPr="00EC2CAC" w:rsidRDefault="00EC2CAC" w:rsidP="00EC2CAC">
            <w:pPr>
              <w:rPr>
                <w:rFonts w:ascii="Blinker" w:hAnsi="Blinker"/>
                <w:sz w:val="24"/>
                <w:szCs w:val="24"/>
              </w:rPr>
            </w:pPr>
          </w:p>
          <w:p w14:paraId="1DE04CBA" w14:textId="77777777" w:rsidR="00EC2CAC" w:rsidRPr="00EC2CAC" w:rsidRDefault="00EC2CAC" w:rsidP="00EC2CAC">
            <w:pPr>
              <w:rPr>
                <w:rFonts w:ascii="Blinker" w:hAnsi="Blinker"/>
                <w:sz w:val="24"/>
                <w:szCs w:val="24"/>
              </w:rPr>
            </w:pPr>
            <w:r w:rsidRPr="00EC2CAC">
              <w:rPr>
                <w:rFonts w:ascii="Blinker" w:hAnsi="Blinker"/>
                <w:sz w:val="24"/>
                <w:szCs w:val="24"/>
              </w:rPr>
              <w:t>// Structure to represent a term in the polynomial</w:t>
            </w:r>
          </w:p>
          <w:p w14:paraId="40EC314B" w14:textId="77777777" w:rsidR="00EC2CAC" w:rsidRPr="00EC2CAC" w:rsidRDefault="00EC2CAC" w:rsidP="00EC2CAC">
            <w:pPr>
              <w:rPr>
                <w:rFonts w:ascii="Blinker" w:hAnsi="Blinker"/>
                <w:sz w:val="24"/>
                <w:szCs w:val="24"/>
              </w:rPr>
            </w:pPr>
            <w:r w:rsidRPr="00EC2CAC">
              <w:rPr>
                <w:rFonts w:ascii="Blinker" w:hAnsi="Blinker"/>
                <w:sz w:val="24"/>
                <w:szCs w:val="24"/>
              </w:rPr>
              <w:t>typedef struct poly {</w:t>
            </w:r>
          </w:p>
          <w:p w14:paraId="402BED27" w14:textId="77777777" w:rsidR="00EC2CAC" w:rsidRPr="00EC2CAC" w:rsidRDefault="00EC2CAC" w:rsidP="00EC2CAC">
            <w:pPr>
              <w:rPr>
                <w:rFonts w:ascii="Blinker" w:hAnsi="Blinker"/>
                <w:sz w:val="24"/>
                <w:szCs w:val="24"/>
              </w:rPr>
            </w:pPr>
            <w:r w:rsidRPr="00EC2CAC">
              <w:rPr>
                <w:rFonts w:ascii="Blinker" w:hAnsi="Blinker"/>
                <w:sz w:val="24"/>
                <w:szCs w:val="24"/>
              </w:rPr>
              <w:tab/>
              <w:t>int coeff;     // Coefficient of the term</w:t>
            </w:r>
          </w:p>
          <w:p w14:paraId="7035C203" w14:textId="77777777" w:rsidR="00EC2CAC" w:rsidRPr="00EC2CAC" w:rsidRDefault="00EC2CAC" w:rsidP="00EC2CAC">
            <w:pPr>
              <w:rPr>
                <w:rFonts w:ascii="Blinker" w:hAnsi="Blinker"/>
                <w:sz w:val="24"/>
                <w:szCs w:val="24"/>
              </w:rPr>
            </w:pPr>
            <w:r w:rsidRPr="00EC2CAC">
              <w:rPr>
                <w:rFonts w:ascii="Blinker" w:hAnsi="Blinker"/>
                <w:sz w:val="24"/>
                <w:szCs w:val="24"/>
              </w:rPr>
              <w:tab/>
              <w:t>int exponen;   // Exponent of the term</w:t>
            </w:r>
          </w:p>
          <w:p w14:paraId="5960ECEB" w14:textId="77777777" w:rsidR="00EC2CAC" w:rsidRPr="00EC2CAC" w:rsidRDefault="00EC2CAC" w:rsidP="00EC2CAC">
            <w:pPr>
              <w:rPr>
                <w:rFonts w:ascii="Blinker" w:hAnsi="Blinker"/>
                <w:sz w:val="24"/>
                <w:szCs w:val="24"/>
              </w:rPr>
            </w:pPr>
            <w:r w:rsidRPr="00EC2CAC">
              <w:rPr>
                <w:rFonts w:ascii="Blinker" w:hAnsi="Blinker"/>
                <w:sz w:val="24"/>
                <w:szCs w:val="24"/>
              </w:rPr>
              <w:t>} term;</w:t>
            </w:r>
          </w:p>
          <w:p w14:paraId="766DC8B6" w14:textId="77777777" w:rsidR="00EC2CAC" w:rsidRPr="00EC2CAC" w:rsidRDefault="00EC2CAC" w:rsidP="00EC2CAC">
            <w:pPr>
              <w:rPr>
                <w:rFonts w:ascii="Blinker" w:hAnsi="Blinker"/>
                <w:sz w:val="24"/>
                <w:szCs w:val="24"/>
              </w:rPr>
            </w:pPr>
          </w:p>
          <w:p w14:paraId="6CB9EA0C" w14:textId="77777777" w:rsidR="00EC2CAC" w:rsidRPr="00EC2CAC" w:rsidRDefault="00EC2CAC" w:rsidP="00EC2CAC">
            <w:pPr>
              <w:rPr>
                <w:rFonts w:ascii="Blinker" w:hAnsi="Blinker"/>
                <w:sz w:val="24"/>
                <w:szCs w:val="24"/>
              </w:rPr>
            </w:pPr>
            <w:r w:rsidRPr="00EC2CAC">
              <w:rPr>
                <w:rFonts w:ascii="Blinker" w:hAnsi="Blinker"/>
                <w:sz w:val="24"/>
                <w:szCs w:val="24"/>
              </w:rPr>
              <w:t>term a[10];         // Array to store polynomial terms</w:t>
            </w:r>
          </w:p>
          <w:p w14:paraId="3354B8FC" w14:textId="77777777" w:rsidR="00EC2CAC" w:rsidRPr="00EC2CAC" w:rsidRDefault="00EC2CAC" w:rsidP="00EC2CAC">
            <w:pPr>
              <w:rPr>
                <w:rFonts w:ascii="Blinker" w:hAnsi="Blinker"/>
                <w:sz w:val="24"/>
                <w:szCs w:val="24"/>
              </w:rPr>
            </w:pPr>
            <w:r w:rsidRPr="00EC2CAC">
              <w:rPr>
                <w:rFonts w:ascii="Blinker" w:hAnsi="Blinker"/>
                <w:sz w:val="24"/>
                <w:szCs w:val="24"/>
              </w:rPr>
              <w:t>int n;              // Number of terms in the polynomial</w:t>
            </w:r>
          </w:p>
          <w:p w14:paraId="5449614E" w14:textId="77777777" w:rsidR="00EC2CAC" w:rsidRPr="00EC2CAC" w:rsidRDefault="00EC2CAC" w:rsidP="00EC2CAC">
            <w:pPr>
              <w:rPr>
                <w:rFonts w:ascii="Blinker" w:hAnsi="Blinker"/>
                <w:sz w:val="24"/>
                <w:szCs w:val="24"/>
              </w:rPr>
            </w:pPr>
          </w:p>
          <w:p w14:paraId="1E26CB4C" w14:textId="77777777" w:rsidR="00EC2CAC" w:rsidRPr="00EC2CAC" w:rsidRDefault="00EC2CAC" w:rsidP="00EC2CAC">
            <w:pPr>
              <w:rPr>
                <w:rFonts w:ascii="Blinker" w:hAnsi="Blinker"/>
                <w:sz w:val="24"/>
                <w:szCs w:val="24"/>
              </w:rPr>
            </w:pPr>
            <w:r w:rsidRPr="00EC2CAC">
              <w:rPr>
                <w:rFonts w:ascii="Blinker" w:hAnsi="Blinker"/>
                <w:sz w:val="24"/>
                <w:szCs w:val="24"/>
              </w:rPr>
              <w:t>// Function to read polynomial terms from user</w:t>
            </w:r>
          </w:p>
          <w:p w14:paraId="5151F3E8" w14:textId="77777777" w:rsidR="00EC2CAC" w:rsidRPr="00EC2CAC" w:rsidRDefault="00EC2CAC" w:rsidP="00EC2CAC">
            <w:pPr>
              <w:rPr>
                <w:rFonts w:ascii="Blinker" w:hAnsi="Blinker"/>
                <w:sz w:val="24"/>
                <w:szCs w:val="24"/>
              </w:rPr>
            </w:pPr>
            <w:r w:rsidRPr="00EC2CAC">
              <w:rPr>
                <w:rFonts w:ascii="Blinker" w:hAnsi="Blinker"/>
                <w:sz w:val="24"/>
                <w:szCs w:val="24"/>
              </w:rPr>
              <w:t>void read() {</w:t>
            </w:r>
          </w:p>
          <w:p w14:paraId="5006E831"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340682A2" w14:textId="77777777" w:rsidR="00EC2CAC" w:rsidRPr="00EC2CAC" w:rsidRDefault="00EC2CAC" w:rsidP="00EC2CAC">
            <w:pPr>
              <w:rPr>
                <w:rFonts w:ascii="Blinker" w:hAnsi="Blinker"/>
                <w:sz w:val="24"/>
                <w:szCs w:val="24"/>
              </w:rPr>
            </w:pPr>
            <w:r w:rsidRPr="00EC2CAC">
              <w:rPr>
                <w:rFonts w:ascii="Blinker" w:hAnsi="Blinker"/>
                <w:sz w:val="24"/>
                <w:szCs w:val="24"/>
              </w:rPr>
              <w:tab/>
              <w:t>printf("\nEnter the number of terms: ");</w:t>
            </w:r>
          </w:p>
          <w:p w14:paraId="78CE4ABA" w14:textId="77777777" w:rsidR="00EC2CAC" w:rsidRPr="00EC2CAC" w:rsidRDefault="00EC2CAC" w:rsidP="00EC2CAC">
            <w:pPr>
              <w:rPr>
                <w:rFonts w:ascii="Blinker" w:hAnsi="Blinker"/>
                <w:sz w:val="24"/>
                <w:szCs w:val="24"/>
              </w:rPr>
            </w:pPr>
            <w:r w:rsidRPr="00EC2CAC">
              <w:rPr>
                <w:rFonts w:ascii="Blinker" w:hAnsi="Blinker"/>
                <w:sz w:val="24"/>
                <w:szCs w:val="24"/>
              </w:rPr>
              <w:tab/>
              <w:t>scanf("%d", &amp;n);</w:t>
            </w:r>
          </w:p>
          <w:p w14:paraId="1D15C586" w14:textId="77777777" w:rsidR="00EC2CAC" w:rsidRPr="00EC2CAC" w:rsidRDefault="00EC2CAC" w:rsidP="00EC2CAC">
            <w:pPr>
              <w:rPr>
                <w:rFonts w:ascii="Blinker" w:hAnsi="Blinker"/>
                <w:sz w:val="24"/>
                <w:szCs w:val="24"/>
              </w:rPr>
            </w:pPr>
            <w:r w:rsidRPr="00EC2CAC">
              <w:rPr>
                <w:rFonts w:ascii="Blinker" w:hAnsi="Blinker"/>
                <w:sz w:val="24"/>
                <w:szCs w:val="24"/>
              </w:rPr>
              <w:tab/>
              <w:t>printf("Enter the polynomial terms:\n");</w:t>
            </w:r>
          </w:p>
          <w:p w14:paraId="67475435" w14:textId="77777777" w:rsidR="00EC2CAC" w:rsidRPr="00EC2CAC" w:rsidRDefault="00EC2CAC" w:rsidP="00EC2CAC">
            <w:pPr>
              <w:rPr>
                <w:rFonts w:ascii="Blinker" w:hAnsi="Blinker"/>
                <w:sz w:val="24"/>
                <w:szCs w:val="24"/>
              </w:rPr>
            </w:pPr>
            <w:r w:rsidRPr="00EC2CAC">
              <w:rPr>
                <w:rFonts w:ascii="Blinker" w:hAnsi="Blinker"/>
                <w:sz w:val="24"/>
                <w:szCs w:val="24"/>
              </w:rPr>
              <w:tab/>
              <w:t>for (i = 0; i &lt; n; i++) {</w:t>
            </w:r>
          </w:p>
          <w:p w14:paraId="36766DB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printf("Term %d:\n", i + 1);</w:t>
            </w:r>
          </w:p>
          <w:p w14:paraId="785CC87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printf("\tCoefficient: ");</w:t>
            </w:r>
          </w:p>
          <w:p w14:paraId="1A848C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&amp;a[i].coeff);</w:t>
            </w:r>
          </w:p>
          <w:p w14:paraId="69FBAA26"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printf("\tExponent: ");</w:t>
            </w:r>
          </w:p>
          <w:p w14:paraId="76BB5EF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&amp;a[i].exponen);</w:t>
            </w:r>
          </w:p>
          <w:p w14:paraId="0D3686BE"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7FDBE13D"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315CE689" w14:textId="77777777" w:rsidR="00EC2CAC" w:rsidRPr="00EC2CAC" w:rsidRDefault="00EC2CAC" w:rsidP="00EC2CAC">
            <w:pPr>
              <w:rPr>
                <w:rFonts w:ascii="Blinker" w:hAnsi="Blinker"/>
                <w:sz w:val="24"/>
                <w:szCs w:val="24"/>
              </w:rPr>
            </w:pPr>
          </w:p>
          <w:p w14:paraId="5404D588" w14:textId="77777777" w:rsidR="00EC2CAC" w:rsidRPr="00EC2CAC" w:rsidRDefault="00EC2CAC" w:rsidP="00EC2CAC">
            <w:pPr>
              <w:rPr>
                <w:rFonts w:ascii="Blinker" w:hAnsi="Blinker"/>
                <w:sz w:val="24"/>
                <w:szCs w:val="24"/>
              </w:rPr>
            </w:pPr>
            <w:r w:rsidRPr="00EC2CAC">
              <w:rPr>
                <w:rFonts w:ascii="Blinker" w:hAnsi="Blinker"/>
                <w:sz w:val="24"/>
                <w:szCs w:val="24"/>
              </w:rPr>
              <w:t>// Function to print the polynomial in readable format</w:t>
            </w:r>
          </w:p>
          <w:p w14:paraId="5880B259" w14:textId="77777777" w:rsidR="00EC2CAC" w:rsidRPr="00EC2CAC" w:rsidRDefault="00EC2CAC" w:rsidP="00EC2CAC">
            <w:pPr>
              <w:rPr>
                <w:rFonts w:ascii="Blinker" w:hAnsi="Blinker"/>
                <w:sz w:val="24"/>
                <w:szCs w:val="24"/>
              </w:rPr>
            </w:pPr>
            <w:r w:rsidRPr="00EC2CAC">
              <w:rPr>
                <w:rFonts w:ascii="Blinker" w:hAnsi="Blinker"/>
                <w:sz w:val="24"/>
                <w:szCs w:val="24"/>
              </w:rPr>
              <w:t>void print() {</w:t>
            </w:r>
          </w:p>
          <w:p w14:paraId="5C46E868" w14:textId="77777777" w:rsidR="00EC2CAC" w:rsidRPr="00EC2CAC" w:rsidRDefault="00EC2CAC" w:rsidP="00EC2CAC">
            <w:pPr>
              <w:rPr>
                <w:rFonts w:ascii="Blinker" w:hAnsi="Blinker"/>
                <w:sz w:val="24"/>
                <w:szCs w:val="24"/>
              </w:rPr>
            </w:pPr>
            <w:r w:rsidRPr="00EC2CAC">
              <w:rPr>
                <w:rFonts w:ascii="Blinker" w:hAnsi="Blinker"/>
                <w:sz w:val="24"/>
                <w:szCs w:val="24"/>
              </w:rPr>
              <w:tab/>
              <w:t>int c, e;</w:t>
            </w:r>
          </w:p>
          <w:p w14:paraId="274EC316" w14:textId="77777777" w:rsidR="00EC2CAC" w:rsidRPr="00EC2CAC" w:rsidRDefault="00EC2CAC" w:rsidP="00EC2CAC">
            <w:pPr>
              <w:rPr>
                <w:rFonts w:ascii="Blinker" w:hAnsi="Blinker"/>
                <w:sz w:val="24"/>
                <w:szCs w:val="24"/>
              </w:rPr>
            </w:pPr>
            <w:r w:rsidRPr="00EC2CAC">
              <w:rPr>
                <w:rFonts w:ascii="Blinker" w:hAnsi="Blinker"/>
                <w:sz w:val="24"/>
                <w:szCs w:val="24"/>
              </w:rPr>
              <w:tab/>
              <w:t>printf("\nPolynomial: ");</w:t>
            </w:r>
          </w:p>
          <w:p w14:paraId="139EECA6"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52E964FC" w14:textId="77777777" w:rsidR="00EC2CAC" w:rsidRPr="00EC2CAC" w:rsidRDefault="00EC2CAC" w:rsidP="00EC2CAC">
            <w:pPr>
              <w:rPr>
                <w:rFonts w:ascii="Blinker" w:hAnsi="Blinker"/>
                <w:sz w:val="24"/>
                <w:szCs w:val="24"/>
              </w:rPr>
            </w:pPr>
            <w:r w:rsidRPr="00EC2CAC">
              <w:rPr>
                <w:rFonts w:ascii="Blinker" w:hAnsi="Blinker"/>
                <w:sz w:val="24"/>
                <w:szCs w:val="24"/>
              </w:rPr>
              <w:tab/>
              <w:t>for (i = 0; i &lt; n; i++) {</w:t>
            </w:r>
          </w:p>
          <w:p w14:paraId="5ED3F8BA" w14:textId="77777777" w:rsidR="00EC2CAC" w:rsidRPr="00EC2CAC" w:rsidRDefault="00EC2CAC" w:rsidP="00EC2CAC">
            <w:pPr>
              <w:rPr>
                <w:rFonts w:ascii="Blinker" w:hAnsi="Blinker"/>
                <w:sz w:val="24"/>
                <w:szCs w:val="24"/>
              </w:rPr>
            </w:pPr>
            <w:r w:rsidRPr="00EC2CAC">
              <w:rPr>
                <w:rFonts w:ascii="Blinker" w:hAnsi="Blinker"/>
                <w:sz w:val="24"/>
                <w:szCs w:val="24"/>
              </w:rPr>
              <w:lastRenderedPageBreak/>
              <w:tab/>
            </w:r>
            <w:r w:rsidRPr="00EC2CAC">
              <w:rPr>
                <w:rFonts w:ascii="Blinker" w:hAnsi="Blinker"/>
                <w:sz w:val="24"/>
                <w:szCs w:val="24"/>
              </w:rPr>
              <w:tab/>
              <w:t>c = a[i].coeff;    // Get coefficient</w:t>
            </w:r>
          </w:p>
          <w:p w14:paraId="04F9E7F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e = a[i].exponen;  // Get exponent</w:t>
            </w:r>
          </w:p>
          <w:p w14:paraId="0244B3E5" w14:textId="77777777" w:rsidR="00EC2CAC" w:rsidRPr="00EC2CAC" w:rsidRDefault="00EC2CAC" w:rsidP="00EC2CAC">
            <w:pPr>
              <w:rPr>
                <w:rFonts w:ascii="Blinker" w:hAnsi="Blinker"/>
                <w:sz w:val="24"/>
                <w:szCs w:val="24"/>
              </w:rPr>
            </w:pPr>
          </w:p>
          <w:p w14:paraId="20B5FE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(c == 0)        // Skip terms with zero coefficient</w:t>
            </w:r>
          </w:p>
          <w:p w14:paraId="00EDA7B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continue;</w:t>
            </w:r>
          </w:p>
          <w:p w14:paraId="3846D57E" w14:textId="77777777" w:rsidR="00EC2CAC" w:rsidRPr="00EC2CAC" w:rsidRDefault="00EC2CAC" w:rsidP="00EC2CAC">
            <w:pPr>
              <w:rPr>
                <w:rFonts w:ascii="Blinker" w:hAnsi="Blinker"/>
                <w:sz w:val="24"/>
                <w:szCs w:val="24"/>
              </w:rPr>
            </w:pPr>
          </w:p>
          <w:p w14:paraId="1079125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int abs_c = abs(c);  // Absolute value of coefficient</w:t>
            </w:r>
          </w:p>
          <w:p w14:paraId="0FC1C1E4" w14:textId="77777777" w:rsidR="00EC2CAC" w:rsidRPr="00EC2CAC" w:rsidRDefault="00EC2CAC" w:rsidP="00EC2CAC">
            <w:pPr>
              <w:rPr>
                <w:rFonts w:ascii="Blinker" w:hAnsi="Blinker"/>
                <w:sz w:val="24"/>
                <w:szCs w:val="24"/>
              </w:rPr>
            </w:pPr>
          </w:p>
          <w:p w14:paraId="17380E5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sign for terms except the first</w:t>
            </w:r>
          </w:p>
          <w:p w14:paraId="5C8AD02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(i != 0) {</w:t>
            </w:r>
          </w:p>
          <w:p w14:paraId="5460835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&gt; 0)</w:t>
            </w:r>
          </w:p>
          <w:p w14:paraId="159BA7A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0F7A8B1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B37467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42969A1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26A26F5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&lt; 0)</w:t>
            </w:r>
          </w:p>
          <w:p w14:paraId="409681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68DFA4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66B30797" w14:textId="77777777" w:rsidR="00EC2CAC" w:rsidRPr="00EC2CAC" w:rsidRDefault="00EC2CAC" w:rsidP="00EC2CAC">
            <w:pPr>
              <w:rPr>
                <w:rFonts w:ascii="Blinker" w:hAnsi="Blinker"/>
                <w:sz w:val="24"/>
                <w:szCs w:val="24"/>
              </w:rPr>
            </w:pPr>
          </w:p>
          <w:p w14:paraId="7D37159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term based on exponent value</w:t>
            </w:r>
          </w:p>
          <w:p w14:paraId="4543B3E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(e == 0) {</w:t>
            </w:r>
          </w:p>
          <w:p w14:paraId="515A209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 abs_c);               // Constant term</w:t>
            </w:r>
          </w:p>
          <w:p w14:paraId="09A192CF"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if (e == 1) {</w:t>
            </w:r>
          </w:p>
          <w:p w14:paraId="1689C10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DBEFB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                   // x term with coefficient 1</w:t>
            </w:r>
          </w:p>
          <w:p w14:paraId="62BE061C"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2EFD4C8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 abs_c);          // x term with coefficient not 1</w:t>
            </w:r>
          </w:p>
          <w:p w14:paraId="466D56D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6BA87B3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98C17B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printf("x^%d", e);             // x^e term with coefficient 1</w:t>
            </w:r>
          </w:p>
          <w:p w14:paraId="4E77AC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01C4B8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printf("%dx^%d", abs_c, e);    // x^e term with coefficient not 1</w:t>
            </w:r>
          </w:p>
          <w:p w14:paraId="388AF29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458904DC"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348C57BF" w14:textId="77777777" w:rsidR="00EC2CAC" w:rsidRPr="00EC2CAC" w:rsidRDefault="00EC2CAC" w:rsidP="00EC2CAC">
            <w:pPr>
              <w:rPr>
                <w:rFonts w:ascii="Blinker" w:hAnsi="Blinker"/>
                <w:sz w:val="24"/>
                <w:szCs w:val="24"/>
              </w:rPr>
            </w:pPr>
            <w:r w:rsidRPr="00EC2CAC">
              <w:rPr>
                <w:rFonts w:ascii="Blinker" w:hAnsi="Blinker"/>
                <w:sz w:val="24"/>
                <w:szCs w:val="24"/>
              </w:rPr>
              <w:tab/>
              <w:t>printf("\n");</w:t>
            </w:r>
          </w:p>
          <w:p w14:paraId="070EFC7A"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64F88FBD" w14:textId="77777777" w:rsidR="00EC2CAC" w:rsidRPr="00EC2CAC" w:rsidRDefault="00EC2CAC" w:rsidP="00EC2CAC">
            <w:pPr>
              <w:rPr>
                <w:rFonts w:ascii="Blinker" w:hAnsi="Blinker"/>
                <w:sz w:val="24"/>
                <w:szCs w:val="24"/>
              </w:rPr>
            </w:pPr>
          </w:p>
          <w:p w14:paraId="2EAF2113" w14:textId="77777777" w:rsidR="00EC2CAC" w:rsidRPr="00EC2CAC" w:rsidRDefault="00EC2CAC" w:rsidP="00EC2CAC">
            <w:pPr>
              <w:rPr>
                <w:rFonts w:ascii="Blinker" w:hAnsi="Blinker"/>
                <w:sz w:val="24"/>
                <w:szCs w:val="24"/>
              </w:rPr>
            </w:pPr>
            <w:r w:rsidRPr="00EC2CAC">
              <w:rPr>
                <w:rFonts w:ascii="Blinker" w:hAnsi="Blinker"/>
                <w:sz w:val="24"/>
                <w:szCs w:val="24"/>
              </w:rPr>
              <w:t>// Main function</w:t>
            </w:r>
          </w:p>
          <w:p w14:paraId="0F94A076" w14:textId="77777777" w:rsidR="00EC2CAC" w:rsidRPr="00EC2CAC" w:rsidRDefault="00EC2CAC" w:rsidP="00EC2CAC">
            <w:pPr>
              <w:rPr>
                <w:rFonts w:ascii="Blinker" w:hAnsi="Blinker"/>
                <w:sz w:val="24"/>
                <w:szCs w:val="24"/>
              </w:rPr>
            </w:pPr>
            <w:r w:rsidRPr="00EC2CAC">
              <w:rPr>
                <w:rFonts w:ascii="Blinker" w:hAnsi="Blinker"/>
                <w:sz w:val="24"/>
                <w:szCs w:val="24"/>
              </w:rPr>
              <w:t>int main() {</w:t>
            </w:r>
          </w:p>
          <w:p w14:paraId="53DC7814" w14:textId="77777777" w:rsidR="00EC2CAC" w:rsidRPr="00EC2CAC" w:rsidRDefault="00EC2CAC" w:rsidP="00EC2CAC">
            <w:pPr>
              <w:rPr>
                <w:rFonts w:ascii="Blinker" w:hAnsi="Blinker"/>
                <w:sz w:val="24"/>
                <w:szCs w:val="24"/>
              </w:rPr>
            </w:pPr>
            <w:r w:rsidRPr="00EC2CAC">
              <w:rPr>
                <w:rFonts w:ascii="Blinker" w:hAnsi="Blinker"/>
                <w:sz w:val="24"/>
                <w:szCs w:val="24"/>
              </w:rPr>
              <w:tab/>
              <w:t>read();    // Read polynomial from user</w:t>
            </w:r>
          </w:p>
          <w:p w14:paraId="4BF76D5C" w14:textId="77777777" w:rsidR="00EC2CAC" w:rsidRPr="00EC2CAC" w:rsidRDefault="00EC2CAC" w:rsidP="00EC2CAC">
            <w:pPr>
              <w:rPr>
                <w:rFonts w:ascii="Blinker" w:hAnsi="Blinker"/>
                <w:sz w:val="24"/>
                <w:szCs w:val="24"/>
              </w:rPr>
            </w:pPr>
            <w:r w:rsidRPr="00EC2CAC">
              <w:rPr>
                <w:rFonts w:ascii="Blinker" w:hAnsi="Blinker"/>
                <w:sz w:val="24"/>
                <w:szCs w:val="24"/>
              </w:rPr>
              <w:tab/>
              <w:t>print();   // Print the polynomial</w:t>
            </w:r>
          </w:p>
          <w:p w14:paraId="6E2B30F2" w14:textId="77777777" w:rsidR="00EC2CAC" w:rsidRPr="00EC2CAC" w:rsidRDefault="00EC2CAC" w:rsidP="00EC2CAC">
            <w:pPr>
              <w:rPr>
                <w:rFonts w:ascii="Blinker" w:hAnsi="Blinker"/>
                <w:sz w:val="24"/>
                <w:szCs w:val="24"/>
              </w:rPr>
            </w:pPr>
            <w:r w:rsidRPr="00EC2CAC">
              <w:rPr>
                <w:rFonts w:ascii="Blinker" w:hAnsi="Blinker"/>
                <w:sz w:val="24"/>
                <w:szCs w:val="24"/>
              </w:rPr>
              <w:tab/>
              <w:t>return 0;</w:t>
            </w:r>
          </w:p>
          <w:p w14:paraId="0D27EBCD" w14:textId="7AB8DF10" w:rsidR="00964F6D" w:rsidRDefault="00EC2CAC" w:rsidP="00BB4D19">
            <w:pPr>
              <w:rPr>
                <w:rFonts w:ascii="Blinker" w:hAnsi="Blinker"/>
                <w:sz w:val="24"/>
                <w:szCs w:val="24"/>
              </w:rPr>
            </w:pPr>
            <w:r w:rsidRPr="00EC2CAC">
              <w:rPr>
                <w:rFonts w:ascii="Blinker" w:hAnsi="Blinker"/>
                <w:sz w:val="24"/>
                <w:szCs w:val="24"/>
              </w:rPr>
              <w:t>}</w:t>
            </w:r>
          </w:p>
        </w:tc>
      </w:tr>
      <w:tr w:rsidR="006456ED" w:rsidRPr="00575048" w14:paraId="26915AA9" w14:textId="77777777" w:rsidTr="00CF2653">
        <w:trPr>
          <w:trHeight w:val="604"/>
          <w:jc w:val="center"/>
        </w:trPr>
        <w:tc>
          <w:tcPr>
            <w:tcW w:w="9389" w:type="dxa"/>
            <w:gridSpan w:val="2"/>
          </w:tcPr>
          <w:p w14:paraId="0EE60FFC" w14:textId="5FE33644" w:rsidR="006456ED" w:rsidRDefault="006456ED" w:rsidP="00CF2653">
            <w:pPr>
              <w:rPr>
                <w:rFonts w:ascii="Blinker" w:hAnsi="Blinker"/>
                <w:sz w:val="24"/>
                <w:szCs w:val="24"/>
              </w:rPr>
            </w:pPr>
            <w:r>
              <w:rPr>
                <w:rFonts w:ascii="Blinker" w:hAnsi="Blinker"/>
                <w:sz w:val="24"/>
                <w:szCs w:val="24"/>
              </w:rPr>
              <w:lastRenderedPageBreak/>
              <w:t xml:space="preserve">Output </w:t>
            </w:r>
          </w:p>
          <w:p w14:paraId="77CE8C8E" w14:textId="77777777" w:rsidR="00964F6D" w:rsidRDefault="00964F6D" w:rsidP="00CF2653">
            <w:pPr>
              <w:rPr>
                <w:rFonts w:ascii="Blinker" w:hAnsi="Blinker"/>
                <w:sz w:val="24"/>
                <w:szCs w:val="24"/>
              </w:rPr>
            </w:pPr>
          </w:p>
          <w:p w14:paraId="2AFFF8DC" w14:textId="579B5756" w:rsidR="006456ED" w:rsidRDefault="00B00033" w:rsidP="00CF2653">
            <w:pPr>
              <w:rPr>
                <w:rFonts w:ascii="Blinker" w:hAnsi="Blinker"/>
                <w:sz w:val="24"/>
                <w:szCs w:val="24"/>
              </w:rPr>
            </w:pPr>
            <w:r w:rsidRPr="00B00033">
              <w:rPr>
                <w:rFonts w:ascii="Blinker" w:hAnsi="Blinker"/>
                <w:sz w:val="24"/>
                <w:szCs w:val="24"/>
              </w:rPr>
              <w:drawing>
                <wp:inline distT="0" distB="0" distL="0" distR="0" wp14:anchorId="7D727141" wp14:editId="2A6FC3D9">
                  <wp:extent cx="3905795" cy="4467849"/>
                  <wp:effectExtent l="0" t="0" r="0" b="9525"/>
                  <wp:docPr id="5654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7658" name=""/>
                          <pic:cNvPicPr/>
                        </pic:nvPicPr>
                        <pic:blipFill>
                          <a:blip r:embed="rId58"/>
                          <a:stretch>
                            <a:fillRect/>
                          </a:stretch>
                        </pic:blipFill>
                        <pic:spPr>
                          <a:xfrm>
                            <a:off x="0" y="0"/>
                            <a:ext cx="3905795" cy="4467849"/>
                          </a:xfrm>
                          <a:prstGeom prst="rect">
                            <a:avLst/>
                          </a:prstGeom>
                        </pic:spPr>
                      </pic:pic>
                    </a:graphicData>
                  </a:graphic>
                </wp:inline>
              </w:drawing>
            </w:r>
          </w:p>
          <w:p w14:paraId="0B799FF1" w14:textId="77777777" w:rsidR="006456ED" w:rsidRDefault="006456ED" w:rsidP="00CF2653">
            <w:pPr>
              <w:rPr>
                <w:rFonts w:ascii="Blinker" w:hAnsi="Blinker"/>
                <w:sz w:val="24"/>
                <w:szCs w:val="24"/>
              </w:rPr>
            </w:pPr>
          </w:p>
          <w:p w14:paraId="53F985DD" w14:textId="77777777" w:rsidR="006456ED" w:rsidRDefault="006456ED" w:rsidP="00CF2653">
            <w:pPr>
              <w:rPr>
                <w:rFonts w:ascii="Blinker" w:hAnsi="Blinker"/>
                <w:sz w:val="24"/>
                <w:szCs w:val="24"/>
              </w:rPr>
            </w:pPr>
          </w:p>
        </w:tc>
      </w:tr>
    </w:tbl>
    <w:p w14:paraId="71ED5406" w14:textId="735FB39F" w:rsidR="006456ED" w:rsidRDefault="006456ED" w:rsidP="00AD485C"/>
    <w:p w14:paraId="397AD006"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AFA26B7" w14:textId="77777777" w:rsidTr="00CF2653">
        <w:trPr>
          <w:trHeight w:val="531"/>
          <w:jc w:val="center"/>
        </w:trPr>
        <w:tc>
          <w:tcPr>
            <w:tcW w:w="4896" w:type="dxa"/>
          </w:tcPr>
          <w:p w14:paraId="378B5A5C" w14:textId="3364C3A9"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D21B6">
              <w:rPr>
                <w:rFonts w:ascii="Blinker" w:hAnsi="Blinker"/>
                <w:sz w:val="24"/>
                <w:szCs w:val="24"/>
              </w:rPr>
              <w:t>36</w:t>
            </w:r>
          </w:p>
        </w:tc>
        <w:tc>
          <w:tcPr>
            <w:tcW w:w="4493" w:type="dxa"/>
          </w:tcPr>
          <w:p w14:paraId="78164FA3" w14:textId="1BE6A2D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8165B">
              <w:rPr>
                <w:rFonts w:ascii="Blinker" w:hAnsi="Blinker"/>
                <w:sz w:val="24"/>
                <w:szCs w:val="24"/>
              </w:rPr>
              <w:t>26</w:t>
            </w:r>
            <w:r>
              <w:rPr>
                <w:rFonts w:ascii="Blinker" w:hAnsi="Blinker"/>
                <w:sz w:val="24"/>
                <w:szCs w:val="24"/>
              </w:rPr>
              <w:t>/0</w:t>
            </w:r>
            <w:r w:rsidR="0038165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5E5309D" w14:textId="77777777" w:rsidTr="00CF2653">
        <w:trPr>
          <w:trHeight w:val="808"/>
          <w:jc w:val="center"/>
        </w:trPr>
        <w:tc>
          <w:tcPr>
            <w:tcW w:w="9389" w:type="dxa"/>
            <w:gridSpan w:val="2"/>
          </w:tcPr>
          <w:p w14:paraId="39ABEFC1" w14:textId="47CA8C95"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E469A" w:rsidRPr="001E469A">
              <w:rPr>
                <w:rFonts w:ascii="Blinker" w:hAnsi="Blinker"/>
                <w:sz w:val="24"/>
                <w:szCs w:val="24"/>
              </w:rPr>
              <w:t>Add two polynomials</w:t>
            </w:r>
            <w:r w:rsidR="001E469A">
              <w:rPr>
                <w:rFonts w:ascii="Blinker" w:hAnsi="Blinker"/>
                <w:sz w:val="24"/>
                <w:szCs w:val="24"/>
              </w:rPr>
              <w:t xml:space="preserve"> using structure array.</w:t>
            </w:r>
          </w:p>
          <w:p w14:paraId="14199E93" w14:textId="77777777" w:rsidR="006456ED" w:rsidRPr="005724E1" w:rsidRDefault="006456ED" w:rsidP="00CF2653">
            <w:pPr>
              <w:textAlignment w:val="baseline"/>
              <w:rPr>
                <w:rFonts w:eastAsia="Times New Roman" w:cs="Arial"/>
                <w:color w:val="000000"/>
              </w:rPr>
            </w:pPr>
          </w:p>
        </w:tc>
      </w:tr>
      <w:tr w:rsidR="006456ED" w:rsidRPr="00575048" w14:paraId="71F18474" w14:textId="77777777" w:rsidTr="00CF2653">
        <w:trPr>
          <w:trHeight w:val="604"/>
          <w:jc w:val="center"/>
        </w:trPr>
        <w:tc>
          <w:tcPr>
            <w:tcW w:w="9389" w:type="dxa"/>
            <w:gridSpan w:val="2"/>
          </w:tcPr>
          <w:p w14:paraId="3486CE41" w14:textId="77777777" w:rsidR="006456ED" w:rsidRPr="00173D32" w:rsidRDefault="006456ED" w:rsidP="00CF2653">
            <w:pPr>
              <w:rPr>
                <w:rFonts w:ascii="Blinker" w:hAnsi="Blinker"/>
                <w:sz w:val="24"/>
                <w:szCs w:val="24"/>
              </w:rPr>
            </w:pPr>
          </w:p>
          <w:p w14:paraId="059DA84D" w14:textId="77777777" w:rsidR="00EC7C44" w:rsidRPr="00EC7C44" w:rsidRDefault="00EC7C44" w:rsidP="00EC7C44">
            <w:pPr>
              <w:rPr>
                <w:rFonts w:ascii="Blinker" w:hAnsi="Blinker"/>
                <w:sz w:val="24"/>
                <w:szCs w:val="24"/>
              </w:rPr>
            </w:pPr>
            <w:r w:rsidRPr="00EC7C44">
              <w:rPr>
                <w:rFonts w:ascii="Blinker" w:hAnsi="Blinker"/>
                <w:sz w:val="24"/>
                <w:szCs w:val="24"/>
              </w:rPr>
              <w:t>/* PROGRAM 36: POLYNOMIAL ADDITION USING STRUCTURE ARRAY</w:t>
            </w:r>
          </w:p>
          <w:p w14:paraId="0C4E563C" w14:textId="77777777" w:rsidR="00EC7C44" w:rsidRPr="00EC7C44" w:rsidRDefault="00EC7C44" w:rsidP="00EC7C44">
            <w:pPr>
              <w:rPr>
                <w:rFonts w:ascii="Blinker" w:hAnsi="Blinker"/>
                <w:sz w:val="24"/>
                <w:szCs w:val="24"/>
              </w:rPr>
            </w:pPr>
            <w:r w:rsidRPr="00EC7C44">
              <w:rPr>
                <w:rFonts w:ascii="Blinker" w:hAnsi="Blinker"/>
                <w:sz w:val="24"/>
                <w:szCs w:val="24"/>
              </w:rPr>
              <w:t>@ALBIN MAMMEN MATHEW</w:t>
            </w:r>
          </w:p>
          <w:p w14:paraId="344F017B" w14:textId="77777777" w:rsidR="00EC7C44" w:rsidRPr="00EC7C44" w:rsidRDefault="00EC7C44" w:rsidP="00EC7C44">
            <w:pPr>
              <w:rPr>
                <w:rFonts w:ascii="Blinker" w:hAnsi="Blinker"/>
                <w:sz w:val="24"/>
                <w:szCs w:val="24"/>
              </w:rPr>
            </w:pPr>
            <w:r w:rsidRPr="00EC7C44">
              <w:rPr>
                <w:rFonts w:ascii="Blinker" w:hAnsi="Blinker"/>
                <w:sz w:val="24"/>
                <w:szCs w:val="24"/>
              </w:rPr>
              <w:t>15/10/2025</w:t>
            </w:r>
          </w:p>
          <w:p w14:paraId="55F8A2AD"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E859C44" w14:textId="77777777" w:rsidR="00EC7C44" w:rsidRPr="00EC7C44" w:rsidRDefault="00EC7C44" w:rsidP="00EC7C44">
            <w:pPr>
              <w:rPr>
                <w:rFonts w:ascii="Blinker" w:hAnsi="Blinker"/>
                <w:sz w:val="24"/>
                <w:szCs w:val="24"/>
              </w:rPr>
            </w:pPr>
            <w:r w:rsidRPr="00EC7C44">
              <w:rPr>
                <w:rFonts w:ascii="Blinker" w:hAnsi="Blinker"/>
                <w:sz w:val="24"/>
                <w:szCs w:val="24"/>
              </w:rPr>
              <w:t>#include &lt;stdio.h&gt;</w:t>
            </w:r>
          </w:p>
          <w:p w14:paraId="26C8B93E" w14:textId="77777777" w:rsidR="00EC7C44" w:rsidRPr="00EC7C44" w:rsidRDefault="00EC7C44" w:rsidP="00EC7C44">
            <w:pPr>
              <w:rPr>
                <w:rFonts w:ascii="Blinker" w:hAnsi="Blinker"/>
                <w:sz w:val="24"/>
                <w:szCs w:val="24"/>
              </w:rPr>
            </w:pPr>
            <w:r w:rsidRPr="00EC7C44">
              <w:rPr>
                <w:rFonts w:ascii="Blinker" w:hAnsi="Blinker"/>
                <w:sz w:val="24"/>
                <w:szCs w:val="24"/>
              </w:rPr>
              <w:t>#include &lt;stdlib.h&gt;</w:t>
            </w:r>
          </w:p>
          <w:p w14:paraId="7D773F82" w14:textId="77777777" w:rsidR="00EC7C44" w:rsidRPr="00EC7C44" w:rsidRDefault="00EC7C44" w:rsidP="00EC7C44">
            <w:pPr>
              <w:rPr>
                <w:rFonts w:ascii="Blinker" w:hAnsi="Blinker"/>
                <w:sz w:val="24"/>
                <w:szCs w:val="24"/>
              </w:rPr>
            </w:pPr>
          </w:p>
          <w:p w14:paraId="62CC6313" w14:textId="77777777" w:rsidR="00EC7C44" w:rsidRPr="00EC7C44" w:rsidRDefault="00EC7C44" w:rsidP="00EC7C44">
            <w:pPr>
              <w:rPr>
                <w:rFonts w:ascii="Blinker" w:hAnsi="Blinker"/>
                <w:sz w:val="24"/>
                <w:szCs w:val="24"/>
              </w:rPr>
            </w:pPr>
            <w:r w:rsidRPr="00EC7C44">
              <w:rPr>
                <w:rFonts w:ascii="Blinker" w:hAnsi="Blinker"/>
                <w:sz w:val="24"/>
                <w:szCs w:val="24"/>
              </w:rPr>
              <w:t>typedef struct {</w:t>
            </w:r>
          </w:p>
          <w:p w14:paraId="5601ABB0" w14:textId="77777777" w:rsidR="00EC7C44" w:rsidRPr="00EC7C44" w:rsidRDefault="00EC7C44" w:rsidP="00EC7C44">
            <w:pPr>
              <w:rPr>
                <w:rFonts w:ascii="Blinker" w:hAnsi="Blinker"/>
                <w:sz w:val="24"/>
                <w:szCs w:val="24"/>
              </w:rPr>
            </w:pPr>
            <w:r w:rsidRPr="00EC7C44">
              <w:rPr>
                <w:rFonts w:ascii="Blinker" w:hAnsi="Blinker"/>
                <w:sz w:val="24"/>
                <w:szCs w:val="24"/>
              </w:rPr>
              <w:tab/>
              <w:t>int coeff;</w:t>
            </w:r>
          </w:p>
          <w:p w14:paraId="19246C56" w14:textId="77777777" w:rsidR="00EC7C44" w:rsidRPr="00EC7C44" w:rsidRDefault="00EC7C44" w:rsidP="00EC7C44">
            <w:pPr>
              <w:rPr>
                <w:rFonts w:ascii="Blinker" w:hAnsi="Blinker"/>
                <w:sz w:val="24"/>
                <w:szCs w:val="24"/>
              </w:rPr>
            </w:pPr>
            <w:r w:rsidRPr="00EC7C44">
              <w:rPr>
                <w:rFonts w:ascii="Blinker" w:hAnsi="Blinker"/>
                <w:sz w:val="24"/>
                <w:szCs w:val="24"/>
              </w:rPr>
              <w:tab/>
              <w:t>int expo;</w:t>
            </w:r>
          </w:p>
          <w:p w14:paraId="255CDA36" w14:textId="77777777" w:rsidR="00EC7C44" w:rsidRPr="00EC7C44" w:rsidRDefault="00EC7C44" w:rsidP="00EC7C44">
            <w:pPr>
              <w:rPr>
                <w:rFonts w:ascii="Blinker" w:hAnsi="Blinker"/>
                <w:sz w:val="24"/>
                <w:szCs w:val="24"/>
              </w:rPr>
            </w:pPr>
            <w:r w:rsidRPr="00EC7C44">
              <w:rPr>
                <w:rFonts w:ascii="Blinker" w:hAnsi="Blinker"/>
                <w:sz w:val="24"/>
                <w:szCs w:val="24"/>
              </w:rPr>
              <w:t>} poly;</w:t>
            </w:r>
          </w:p>
          <w:p w14:paraId="762C2194" w14:textId="77777777" w:rsidR="00EC7C44" w:rsidRPr="00EC7C44" w:rsidRDefault="00EC7C44" w:rsidP="00EC7C44">
            <w:pPr>
              <w:rPr>
                <w:rFonts w:ascii="Blinker" w:hAnsi="Blinker"/>
                <w:sz w:val="24"/>
                <w:szCs w:val="24"/>
              </w:rPr>
            </w:pPr>
          </w:p>
          <w:p w14:paraId="16113469" w14:textId="77777777" w:rsidR="00EC7C44" w:rsidRPr="00EC7C44" w:rsidRDefault="00EC7C44" w:rsidP="00EC7C44">
            <w:pPr>
              <w:rPr>
                <w:rFonts w:ascii="Blinker" w:hAnsi="Blinker"/>
                <w:sz w:val="24"/>
                <w:szCs w:val="24"/>
              </w:rPr>
            </w:pPr>
            <w:r w:rsidRPr="00EC7C44">
              <w:rPr>
                <w:rFonts w:ascii="Blinker" w:hAnsi="Blinker"/>
                <w:sz w:val="24"/>
                <w:szCs w:val="24"/>
              </w:rPr>
              <w:t>poly a[10], b[10], add[10];</w:t>
            </w:r>
          </w:p>
          <w:p w14:paraId="2D146D8C" w14:textId="77777777" w:rsidR="00EC7C44" w:rsidRPr="00EC7C44" w:rsidRDefault="00EC7C44" w:rsidP="00EC7C44">
            <w:pPr>
              <w:rPr>
                <w:rFonts w:ascii="Blinker" w:hAnsi="Blinker"/>
                <w:sz w:val="24"/>
                <w:szCs w:val="24"/>
              </w:rPr>
            </w:pPr>
            <w:r w:rsidRPr="00EC7C44">
              <w:rPr>
                <w:rFonts w:ascii="Blinker" w:hAnsi="Blinker"/>
                <w:sz w:val="24"/>
                <w:szCs w:val="24"/>
              </w:rPr>
              <w:t>int n1, n2, nr;</w:t>
            </w:r>
          </w:p>
          <w:p w14:paraId="03BB5FB1" w14:textId="77777777" w:rsidR="00EC7C44" w:rsidRPr="00EC7C44" w:rsidRDefault="00EC7C44" w:rsidP="00EC7C44">
            <w:pPr>
              <w:rPr>
                <w:rFonts w:ascii="Blinker" w:hAnsi="Blinker"/>
                <w:sz w:val="24"/>
                <w:szCs w:val="24"/>
              </w:rPr>
            </w:pPr>
          </w:p>
          <w:p w14:paraId="4652B5E2" w14:textId="77777777" w:rsidR="00EC7C44" w:rsidRPr="00EC7C44" w:rsidRDefault="00EC7C44" w:rsidP="00EC7C44">
            <w:pPr>
              <w:rPr>
                <w:rFonts w:ascii="Blinker" w:hAnsi="Blinker"/>
                <w:sz w:val="24"/>
                <w:szCs w:val="24"/>
              </w:rPr>
            </w:pPr>
            <w:r w:rsidRPr="00EC7C44">
              <w:rPr>
                <w:rFonts w:ascii="Blinker" w:hAnsi="Blinker"/>
                <w:sz w:val="24"/>
                <w:szCs w:val="24"/>
              </w:rPr>
              <w:t>// Function to display a polynomial</w:t>
            </w:r>
          </w:p>
          <w:p w14:paraId="6E187BDC" w14:textId="77777777" w:rsidR="00EC7C44" w:rsidRPr="00EC7C44" w:rsidRDefault="00EC7C44" w:rsidP="00EC7C44">
            <w:pPr>
              <w:rPr>
                <w:rFonts w:ascii="Blinker" w:hAnsi="Blinker"/>
                <w:sz w:val="24"/>
                <w:szCs w:val="24"/>
              </w:rPr>
            </w:pPr>
            <w:r w:rsidRPr="00EC7C44">
              <w:rPr>
                <w:rFonts w:ascii="Blinker" w:hAnsi="Blinker"/>
                <w:sz w:val="24"/>
                <w:szCs w:val="24"/>
              </w:rPr>
              <w:t>void display(poly p[], int *n) {</w:t>
            </w:r>
          </w:p>
          <w:p w14:paraId="3C54A22E"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15DE90E9"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 i++) {</w:t>
            </w:r>
          </w:p>
          <w:p w14:paraId="1669F8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c = p[i].coeff;</w:t>
            </w:r>
          </w:p>
          <w:p w14:paraId="7A5F3BB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e = p[i].expo;</w:t>
            </w:r>
          </w:p>
          <w:p w14:paraId="328369AC" w14:textId="77777777" w:rsidR="00EC7C44" w:rsidRPr="00EC7C44" w:rsidRDefault="00EC7C44" w:rsidP="00EC7C44">
            <w:pPr>
              <w:rPr>
                <w:rFonts w:ascii="Blinker" w:hAnsi="Blinker"/>
                <w:sz w:val="24"/>
                <w:szCs w:val="24"/>
              </w:rPr>
            </w:pPr>
          </w:p>
          <w:p w14:paraId="7679C55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(c == 0)</w:t>
            </w:r>
          </w:p>
          <w:p w14:paraId="3893D2D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continue; // Skip zero coefficient terms</w:t>
            </w:r>
          </w:p>
          <w:p w14:paraId="1A0BC232" w14:textId="77777777" w:rsidR="00EC7C44" w:rsidRPr="00EC7C44" w:rsidRDefault="00EC7C44" w:rsidP="00EC7C44">
            <w:pPr>
              <w:rPr>
                <w:rFonts w:ascii="Blinker" w:hAnsi="Blinker"/>
                <w:sz w:val="24"/>
                <w:szCs w:val="24"/>
              </w:rPr>
            </w:pPr>
          </w:p>
          <w:p w14:paraId="5025ADF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Sign printing</w:t>
            </w:r>
          </w:p>
          <w:p w14:paraId="508FA03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(i != 0) {</w:t>
            </w:r>
          </w:p>
          <w:p w14:paraId="3103374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&gt; 0)</w:t>
            </w:r>
          </w:p>
          <w:p w14:paraId="636B6C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B1E800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C2265E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5EAD500C"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39E4CE7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&lt; 0)</w:t>
            </w:r>
          </w:p>
          <w:p w14:paraId="19D1EA4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516467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629B244A" w14:textId="77777777" w:rsidR="00EC7C44" w:rsidRPr="00EC7C44" w:rsidRDefault="00EC7C44" w:rsidP="00EC7C44">
            <w:pPr>
              <w:rPr>
                <w:rFonts w:ascii="Blinker" w:hAnsi="Blinker"/>
                <w:sz w:val="24"/>
                <w:szCs w:val="24"/>
              </w:rPr>
            </w:pPr>
          </w:p>
          <w:p w14:paraId="74CC26E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ab = abs(c); // Absolute value for printing</w:t>
            </w:r>
          </w:p>
          <w:p w14:paraId="56FCC3E8" w14:textId="77777777" w:rsidR="00EC7C44" w:rsidRPr="00EC7C44" w:rsidRDefault="00EC7C44" w:rsidP="00EC7C44">
            <w:pPr>
              <w:rPr>
                <w:rFonts w:ascii="Blinker" w:hAnsi="Blinker"/>
                <w:sz w:val="24"/>
                <w:szCs w:val="24"/>
              </w:rPr>
            </w:pPr>
          </w:p>
          <w:p w14:paraId="39F4756C"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ab/>
            </w:r>
            <w:r w:rsidRPr="00EC7C44">
              <w:rPr>
                <w:rFonts w:ascii="Blinker" w:hAnsi="Blinker"/>
                <w:sz w:val="24"/>
                <w:szCs w:val="24"/>
              </w:rPr>
              <w:tab/>
              <w:t>// Coefficient &amp; exponent printing</w:t>
            </w:r>
          </w:p>
          <w:p w14:paraId="7249776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(e == 0)</w:t>
            </w:r>
          </w:p>
          <w:p w14:paraId="07770CC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 ab);</w:t>
            </w:r>
          </w:p>
          <w:p w14:paraId="7D31FE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(e == 1) {</w:t>
            </w:r>
          </w:p>
          <w:p w14:paraId="01EDA35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14A09C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w:t>
            </w:r>
          </w:p>
          <w:p w14:paraId="7095F91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481FC0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 ab);</w:t>
            </w:r>
          </w:p>
          <w:p w14:paraId="49ADE751"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2F8FDB4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3CDD00C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printf("x^%d", e);</w:t>
            </w:r>
          </w:p>
          <w:p w14:paraId="05728F2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16EBB1D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printf("%dx^%d", ab, e);</w:t>
            </w:r>
          </w:p>
          <w:p w14:paraId="6B12BF6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944B525"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6BE61C3D" w14:textId="77777777" w:rsidR="00EC7C44" w:rsidRPr="00EC7C44" w:rsidRDefault="00EC7C44" w:rsidP="00EC7C44">
            <w:pPr>
              <w:rPr>
                <w:rFonts w:ascii="Blinker" w:hAnsi="Blinker"/>
                <w:sz w:val="24"/>
                <w:szCs w:val="24"/>
              </w:rPr>
            </w:pPr>
            <w:r w:rsidRPr="00EC7C44">
              <w:rPr>
                <w:rFonts w:ascii="Blinker" w:hAnsi="Blinker"/>
                <w:sz w:val="24"/>
                <w:szCs w:val="24"/>
              </w:rPr>
              <w:tab/>
              <w:t>printf("\n");</w:t>
            </w:r>
          </w:p>
          <w:p w14:paraId="75D63B2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6A8560F" w14:textId="77777777" w:rsidR="00EC7C44" w:rsidRPr="00EC7C44" w:rsidRDefault="00EC7C44" w:rsidP="00EC7C44">
            <w:pPr>
              <w:rPr>
                <w:rFonts w:ascii="Blinker" w:hAnsi="Blinker"/>
                <w:sz w:val="24"/>
                <w:szCs w:val="24"/>
              </w:rPr>
            </w:pPr>
          </w:p>
          <w:p w14:paraId="72FA3FE8" w14:textId="77777777" w:rsidR="00EC7C44" w:rsidRPr="00EC7C44" w:rsidRDefault="00EC7C44" w:rsidP="00EC7C44">
            <w:pPr>
              <w:rPr>
                <w:rFonts w:ascii="Blinker" w:hAnsi="Blinker"/>
                <w:sz w:val="24"/>
                <w:szCs w:val="24"/>
              </w:rPr>
            </w:pPr>
            <w:r w:rsidRPr="00EC7C44">
              <w:rPr>
                <w:rFonts w:ascii="Blinker" w:hAnsi="Blinker"/>
                <w:sz w:val="24"/>
                <w:szCs w:val="24"/>
              </w:rPr>
              <w:t>// Function to read the polynomials</w:t>
            </w:r>
          </w:p>
          <w:p w14:paraId="0572ABE9" w14:textId="77777777" w:rsidR="00EC7C44" w:rsidRPr="00EC7C44" w:rsidRDefault="00EC7C44" w:rsidP="00EC7C44">
            <w:pPr>
              <w:rPr>
                <w:rFonts w:ascii="Blinker" w:hAnsi="Blinker"/>
                <w:sz w:val="24"/>
                <w:szCs w:val="24"/>
              </w:rPr>
            </w:pPr>
            <w:r w:rsidRPr="00EC7C44">
              <w:rPr>
                <w:rFonts w:ascii="Blinker" w:hAnsi="Blinker"/>
                <w:sz w:val="24"/>
                <w:szCs w:val="24"/>
              </w:rPr>
              <w:t>void read() {</w:t>
            </w:r>
          </w:p>
          <w:p w14:paraId="1B39AA3E" w14:textId="77777777" w:rsidR="00EC7C44" w:rsidRPr="00EC7C44" w:rsidRDefault="00EC7C44" w:rsidP="00EC7C44">
            <w:pPr>
              <w:rPr>
                <w:rFonts w:ascii="Blinker" w:hAnsi="Blinker"/>
                <w:sz w:val="24"/>
                <w:szCs w:val="24"/>
              </w:rPr>
            </w:pPr>
            <w:r w:rsidRPr="00EC7C44">
              <w:rPr>
                <w:rFonts w:ascii="Blinker" w:hAnsi="Blinker"/>
                <w:sz w:val="24"/>
                <w:szCs w:val="24"/>
              </w:rPr>
              <w:tab/>
              <w:t>printf("Enter the number of terms of first polynomial: ");</w:t>
            </w:r>
          </w:p>
          <w:p w14:paraId="0E44C087" w14:textId="77777777" w:rsidR="00EC7C44" w:rsidRPr="00EC7C44" w:rsidRDefault="00EC7C44" w:rsidP="00EC7C44">
            <w:pPr>
              <w:rPr>
                <w:rFonts w:ascii="Blinker" w:hAnsi="Blinker"/>
                <w:sz w:val="24"/>
                <w:szCs w:val="24"/>
              </w:rPr>
            </w:pPr>
            <w:r w:rsidRPr="00EC7C44">
              <w:rPr>
                <w:rFonts w:ascii="Blinker" w:hAnsi="Blinker"/>
                <w:sz w:val="24"/>
                <w:szCs w:val="24"/>
              </w:rPr>
              <w:tab/>
              <w:t>scanf("%d", &amp;n1);</w:t>
            </w:r>
          </w:p>
          <w:p w14:paraId="7E9AB0C3"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0F7C321D"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n1; i++) {</w:t>
            </w:r>
          </w:p>
          <w:p w14:paraId="2A9B2D0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1E1AF24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&amp;a[i].coeff, &amp;a[i].expo);</w:t>
            </w:r>
          </w:p>
          <w:p w14:paraId="0ACD895A"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0A1B0955" w14:textId="77777777" w:rsidR="00EC7C44" w:rsidRPr="00EC7C44" w:rsidRDefault="00EC7C44" w:rsidP="00EC7C44">
            <w:pPr>
              <w:rPr>
                <w:rFonts w:ascii="Blinker" w:hAnsi="Blinker"/>
                <w:sz w:val="24"/>
                <w:szCs w:val="24"/>
              </w:rPr>
            </w:pPr>
          </w:p>
          <w:p w14:paraId="4A41A7DE" w14:textId="77777777" w:rsidR="00EC7C44" w:rsidRPr="00EC7C44" w:rsidRDefault="00EC7C44" w:rsidP="00EC7C44">
            <w:pPr>
              <w:rPr>
                <w:rFonts w:ascii="Blinker" w:hAnsi="Blinker"/>
                <w:sz w:val="24"/>
                <w:szCs w:val="24"/>
              </w:rPr>
            </w:pPr>
            <w:r w:rsidRPr="00EC7C44">
              <w:rPr>
                <w:rFonts w:ascii="Blinker" w:hAnsi="Blinker"/>
                <w:sz w:val="24"/>
                <w:szCs w:val="24"/>
              </w:rPr>
              <w:tab/>
              <w:t>printf("First Polynomial: ");</w:t>
            </w:r>
          </w:p>
          <w:p w14:paraId="53D1CD02" w14:textId="77777777" w:rsidR="00EC7C44" w:rsidRPr="00EC7C44" w:rsidRDefault="00EC7C44" w:rsidP="00EC7C44">
            <w:pPr>
              <w:rPr>
                <w:rFonts w:ascii="Blinker" w:hAnsi="Blinker"/>
                <w:sz w:val="24"/>
                <w:szCs w:val="24"/>
              </w:rPr>
            </w:pPr>
            <w:r w:rsidRPr="00EC7C44">
              <w:rPr>
                <w:rFonts w:ascii="Blinker" w:hAnsi="Blinker"/>
                <w:sz w:val="24"/>
                <w:szCs w:val="24"/>
              </w:rPr>
              <w:tab/>
              <w:t>display(a, &amp;n1);</w:t>
            </w:r>
          </w:p>
          <w:p w14:paraId="32B2AC01" w14:textId="77777777" w:rsidR="00EC7C44" w:rsidRPr="00EC7C44" w:rsidRDefault="00EC7C44" w:rsidP="00EC7C44">
            <w:pPr>
              <w:rPr>
                <w:rFonts w:ascii="Blinker" w:hAnsi="Blinker"/>
                <w:sz w:val="24"/>
                <w:szCs w:val="24"/>
              </w:rPr>
            </w:pPr>
          </w:p>
          <w:p w14:paraId="0B7D79E2" w14:textId="77777777" w:rsidR="00EC7C44" w:rsidRPr="00EC7C44" w:rsidRDefault="00EC7C44" w:rsidP="00EC7C44">
            <w:pPr>
              <w:rPr>
                <w:rFonts w:ascii="Blinker" w:hAnsi="Blinker"/>
                <w:sz w:val="24"/>
                <w:szCs w:val="24"/>
              </w:rPr>
            </w:pPr>
            <w:r w:rsidRPr="00EC7C44">
              <w:rPr>
                <w:rFonts w:ascii="Blinker" w:hAnsi="Blinker"/>
                <w:sz w:val="24"/>
                <w:szCs w:val="24"/>
              </w:rPr>
              <w:tab/>
              <w:t>printf("\nEnter the number of terms of second polynomial: ");</w:t>
            </w:r>
          </w:p>
          <w:p w14:paraId="67B98C92" w14:textId="77777777" w:rsidR="00EC7C44" w:rsidRPr="00EC7C44" w:rsidRDefault="00EC7C44" w:rsidP="00EC7C44">
            <w:pPr>
              <w:rPr>
                <w:rFonts w:ascii="Blinker" w:hAnsi="Blinker"/>
                <w:sz w:val="24"/>
                <w:szCs w:val="24"/>
              </w:rPr>
            </w:pPr>
            <w:r w:rsidRPr="00EC7C44">
              <w:rPr>
                <w:rFonts w:ascii="Blinker" w:hAnsi="Blinker"/>
                <w:sz w:val="24"/>
                <w:szCs w:val="24"/>
              </w:rPr>
              <w:tab/>
              <w:t>scanf("%d", &amp;n2);</w:t>
            </w:r>
          </w:p>
          <w:p w14:paraId="5452A317"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n2; i++) {</w:t>
            </w:r>
          </w:p>
          <w:p w14:paraId="0147925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31C58CB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&amp;b[i].coeff, &amp;b[i].expo);</w:t>
            </w:r>
          </w:p>
          <w:p w14:paraId="02B4070D"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4F7F3009" w14:textId="77777777" w:rsidR="00EC7C44" w:rsidRPr="00EC7C44" w:rsidRDefault="00EC7C44" w:rsidP="00EC7C44">
            <w:pPr>
              <w:rPr>
                <w:rFonts w:ascii="Blinker" w:hAnsi="Blinker"/>
                <w:sz w:val="24"/>
                <w:szCs w:val="24"/>
              </w:rPr>
            </w:pPr>
          </w:p>
          <w:p w14:paraId="5D62B534" w14:textId="77777777" w:rsidR="00EC7C44" w:rsidRPr="00EC7C44" w:rsidRDefault="00EC7C44" w:rsidP="00EC7C44">
            <w:pPr>
              <w:rPr>
                <w:rFonts w:ascii="Blinker" w:hAnsi="Blinker"/>
                <w:sz w:val="24"/>
                <w:szCs w:val="24"/>
              </w:rPr>
            </w:pPr>
            <w:r w:rsidRPr="00EC7C44">
              <w:rPr>
                <w:rFonts w:ascii="Blinker" w:hAnsi="Blinker"/>
                <w:sz w:val="24"/>
                <w:szCs w:val="24"/>
              </w:rPr>
              <w:tab/>
              <w:t>printf("Second Polynomial: ");</w:t>
            </w:r>
          </w:p>
          <w:p w14:paraId="2ECE8294" w14:textId="77777777" w:rsidR="00EC7C44" w:rsidRPr="00EC7C44" w:rsidRDefault="00EC7C44" w:rsidP="00EC7C44">
            <w:pPr>
              <w:rPr>
                <w:rFonts w:ascii="Blinker" w:hAnsi="Blinker"/>
                <w:sz w:val="24"/>
                <w:szCs w:val="24"/>
              </w:rPr>
            </w:pPr>
            <w:r w:rsidRPr="00EC7C44">
              <w:rPr>
                <w:rFonts w:ascii="Blinker" w:hAnsi="Blinker"/>
                <w:sz w:val="24"/>
                <w:szCs w:val="24"/>
              </w:rPr>
              <w:tab/>
              <w:t>display(b, &amp;n2);</w:t>
            </w:r>
          </w:p>
          <w:p w14:paraId="437436D1"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5C67BB9A" w14:textId="77777777" w:rsidR="00EC7C44" w:rsidRDefault="00EC7C44" w:rsidP="00EC7C44">
            <w:pPr>
              <w:rPr>
                <w:rFonts w:ascii="Blinker" w:hAnsi="Blinker"/>
                <w:sz w:val="24"/>
                <w:szCs w:val="24"/>
              </w:rPr>
            </w:pPr>
          </w:p>
          <w:p w14:paraId="6CD4DD1D" w14:textId="77777777" w:rsidR="00317766" w:rsidRDefault="00317766" w:rsidP="00EC7C44">
            <w:pPr>
              <w:rPr>
                <w:rFonts w:ascii="Blinker" w:hAnsi="Blinker"/>
                <w:sz w:val="24"/>
                <w:szCs w:val="24"/>
              </w:rPr>
            </w:pPr>
          </w:p>
          <w:p w14:paraId="7CB1B0CB" w14:textId="77777777" w:rsidR="00317766" w:rsidRPr="00EC7C44" w:rsidRDefault="00317766" w:rsidP="00EC7C44">
            <w:pPr>
              <w:rPr>
                <w:rFonts w:ascii="Blinker" w:hAnsi="Blinker"/>
                <w:sz w:val="24"/>
                <w:szCs w:val="24"/>
              </w:rPr>
            </w:pPr>
          </w:p>
          <w:p w14:paraId="1294EE52"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 Function to add two polynomials</w:t>
            </w:r>
          </w:p>
          <w:p w14:paraId="76877E6D" w14:textId="77777777" w:rsidR="00EC7C44" w:rsidRPr="00EC7C44" w:rsidRDefault="00EC7C44" w:rsidP="00EC7C44">
            <w:pPr>
              <w:rPr>
                <w:rFonts w:ascii="Blinker" w:hAnsi="Blinker"/>
                <w:sz w:val="24"/>
                <w:szCs w:val="24"/>
              </w:rPr>
            </w:pPr>
            <w:r w:rsidRPr="00EC7C44">
              <w:rPr>
                <w:rFonts w:ascii="Blinker" w:hAnsi="Blinker"/>
                <w:sz w:val="24"/>
                <w:szCs w:val="24"/>
              </w:rPr>
              <w:t>void addpoly() {</w:t>
            </w:r>
          </w:p>
          <w:p w14:paraId="470A161B" w14:textId="77777777" w:rsidR="00EC7C44" w:rsidRPr="00EC7C44" w:rsidRDefault="00EC7C44" w:rsidP="00EC7C44">
            <w:pPr>
              <w:rPr>
                <w:rFonts w:ascii="Blinker" w:hAnsi="Blinker"/>
                <w:sz w:val="24"/>
                <w:szCs w:val="24"/>
              </w:rPr>
            </w:pPr>
            <w:r w:rsidRPr="00EC7C44">
              <w:rPr>
                <w:rFonts w:ascii="Blinker" w:hAnsi="Blinker"/>
                <w:sz w:val="24"/>
                <w:szCs w:val="24"/>
              </w:rPr>
              <w:tab/>
              <w:t>int i = 0, j = 0, k = 0;</w:t>
            </w:r>
          </w:p>
          <w:p w14:paraId="68FEE30C" w14:textId="77777777" w:rsidR="00EC7C44" w:rsidRPr="00EC7C44" w:rsidRDefault="00EC7C44" w:rsidP="00EC7C44">
            <w:pPr>
              <w:rPr>
                <w:rFonts w:ascii="Blinker" w:hAnsi="Blinker"/>
                <w:sz w:val="24"/>
                <w:szCs w:val="24"/>
              </w:rPr>
            </w:pPr>
          </w:p>
          <w:p w14:paraId="15592A04" w14:textId="77777777" w:rsidR="00EC7C44" w:rsidRPr="00EC7C44" w:rsidRDefault="00EC7C44" w:rsidP="00EC7C44">
            <w:pPr>
              <w:rPr>
                <w:rFonts w:ascii="Blinker" w:hAnsi="Blinker"/>
                <w:sz w:val="24"/>
                <w:szCs w:val="24"/>
              </w:rPr>
            </w:pPr>
            <w:r w:rsidRPr="00EC7C44">
              <w:rPr>
                <w:rFonts w:ascii="Blinker" w:hAnsi="Blinker"/>
                <w:sz w:val="24"/>
                <w:szCs w:val="24"/>
              </w:rPr>
              <w:tab/>
              <w:t>while (i &lt; n1 &amp;&amp; j &lt; n2) {</w:t>
            </w:r>
          </w:p>
          <w:p w14:paraId="18AD89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(a[i].expo &gt; b[j].expo)</w:t>
            </w:r>
          </w:p>
          <w:p w14:paraId="5470DC3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a[i++];</w:t>
            </w:r>
          </w:p>
          <w:p w14:paraId="08BD384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(a[i].expo &lt; b[j].expo)</w:t>
            </w:r>
          </w:p>
          <w:p w14:paraId="5E24866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b[j++];</w:t>
            </w:r>
          </w:p>
          <w:p w14:paraId="3A4622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w:t>
            </w:r>
          </w:p>
          <w:p w14:paraId="2F9BACA4"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add[k].coeff = a[i].coeff + b[j].coeff;</w:t>
            </w:r>
          </w:p>
          <w:p w14:paraId="023AD17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add[k].expo = a[i].expo;</w:t>
            </w:r>
          </w:p>
          <w:p w14:paraId="2581A8E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k++;</w:t>
            </w:r>
          </w:p>
          <w:p w14:paraId="7A3A73D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w:t>
            </w:r>
          </w:p>
          <w:p w14:paraId="2F7C38C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j++;</w:t>
            </w:r>
          </w:p>
          <w:p w14:paraId="4B9C2E5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1AADB4F"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52AC2A68" w14:textId="77777777" w:rsidR="00EC7C44" w:rsidRPr="00EC7C44" w:rsidRDefault="00EC7C44" w:rsidP="00EC7C44">
            <w:pPr>
              <w:rPr>
                <w:rFonts w:ascii="Blinker" w:hAnsi="Blinker"/>
                <w:sz w:val="24"/>
                <w:szCs w:val="24"/>
              </w:rPr>
            </w:pPr>
          </w:p>
          <w:p w14:paraId="31E3C747" w14:textId="77777777" w:rsidR="00EC7C44" w:rsidRPr="00EC7C44" w:rsidRDefault="00EC7C44" w:rsidP="00EC7C44">
            <w:pPr>
              <w:rPr>
                <w:rFonts w:ascii="Blinker" w:hAnsi="Blinker"/>
                <w:sz w:val="24"/>
                <w:szCs w:val="24"/>
              </w:rPr>
            </w:pPr>
            <w:r w:rsidRPr="00EC7C44">
              <w:rPr>
                <w:rFonts w:ascii="Blinker" w:hAnsi="Blinker"/>
                <w:sz w:val="24"/>
                <w:szCs w:val="24"/>
              </w:rPr>
              <w:tab/>
              <w:t>// Copy remaining terms</w:t>
            </w:r>
          </w:p>
          <w:p w14:paraId="0A60AD10" w14:textId="77777777" w:rsidR="00EC7C44" w:rsidRPr="00EC7C44" w:rsidRDefault="00EC7C44" w:rsidP="00EC7C44">
            <w:pPr>
              <w:rPr>
                <w:rFonts w:ascii="Blinker" w:hAnsi="Blinker"/>
                <w:sz w:val="24"/>
                <w:szCs w:val="24"/>
              </w:rPr>
            </w:pPr>
            <w:r w:rsidRPr="00EC7C44">
              <w:rPr>
                <w:rFonts w:ascii="Blinker" w:hAnsi="Blinker"/>
                <w:sz w:val="24"/>
                <w:szCs w:val="24"/>
              </w:rPr>
              <w:tab/>
              <w:t>while (i &lt; n1)</w:t>
            </w:r>
          </w:p>
          <w:p w14:paraId="39DBF01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a[i++];</w:t>
            </w:r>
          </w:p>
          <w:p w14:paraId="4597764E" w14:textId="77777777" w:rsidR="00EC7C44" w:rsidRPr="00EC7C44" w:rsidRDefault="00EC7C44" w:rsidP="00EC7C44">
            <w:pPr>
              <w:rPr>
                <w:rFonts w:ascii="Blinker" w:hAnsi="Blinker"/>
                <w:sz w:val="24"/>
                <w:szCs w:val="24"/>
              </w:rPr>
            </w:pPr>
            <w:r w:rsidRPr="00EC7C44">
              <w:rPr>
                <w:rFonts w:ascii="Blinker" w:hAnsi="Blinker"/>
                <w:sz w:val="24"/>
                <w:szCs w:val="24"/>
              </w:rPr>
              <w:tab/>
              <w:t>while (j &lt; n2)</w:t>
            </w:r>
          </w:p>
          <w:p w14:paraId="5EA26C2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b[j++];</w:t>
            </w:r>
          </w:p>
          <w:p w14:paraId="181BB12B" w14:textId="77777777" w:rsidR="00EC7C44" w:rsidRPr="00EC7C44" w:rsidRDefault="00EC7C44" w:rsidP="00EC7C44">
            <w:pPr>
              <w:rPr>
                <w:rFonts w:ascii="Blinker" w:hAnsi="Blinker"/>
                <w:sz w:val="24"/>
                <w:szCs w:val="24"/>
              </w:rPr>
            </w:pPr>
          </w:p>
          <w:p w14:paraId="79687D68" w14:textId="77777777" w:rsidR="00EC7C44" w:rsidRPr="00EC7C44" w:rsidRDefault="00EC7C44" w:rsidP="00EC7C44">
            <w:pPr>
              <w:rPr>
                <w:rFonts w:ascii="Blinker" w:hAnsi="Blinker"/>
                <w:sz w:val="24"/>
                <w:szCs w:val="24"/>
              </w:rPr>
            </w:pPr>
            <w:r w:rsidRPr="00EC7C44">
              <w:rPr>
                <w:rFonts w:ascii="Blinker" w:hAnsi="Blinker"/>
                <w:sz w:val="24"/>
                <w:szCs w:val="24"/>
              </w:rPr>
              <w:tab/>
              <w:t>nr = k;</w:t>
            </w:r>
          </w:p>
          <w:p w14:paraId="38A0073A" w14:textId="77777777" w:rsidR="00EC7C44" w:rsidRPr="00EC7C44" w:rsidRDefault="00EC7C44" w:rsidP="00EC7C44">
            <w:pPr>
              <w:rPr>
                <w:rFonts w:ascii="Blinker" w:hAnsi="Blinker"/>
                <w:sz w:val="24"/>
                <w:szCs w:val="24"/>
              </w:rPr>
            </w:pPr>
          </w:p>
          <w:p w14:paraId="6E420D11" w14:textId="77777777" w:rsidR="00EC7C44" w:rsidRPr="00EC7C44" w:rsidRDefault="00EC7C44" w:rsidP="00EC7C44">
            <w:pPr>
              <w:rPr>
                <w:rFonts w:ascii="Blinker" w:hAnsi="Blinker"/>
                <w:sz w:val="24"/>
                <w:szCs w:val="24"/>
              </w:rPr>
            </w:pPr>
            <w:r w:rsidRPr="00EC7C44">
              <w:rPr>
                <w:rFonts w:ascii="Blinker" w:hAnsi="Blinker"/>
                <w:sz w:val="24"/>
                <w:szCs w:val="24"/>
              </w:rPr>
              <w:tab/>
              <w:t>printf("\nResultant Polynomial after Addition: ");</w:t>
            </w:r>
          </w:p>
          <w:p w14:paraId="76FC2C93" w14:textId="77777777" w:rsidR="00EC7C44" w:rsidRPr="00EC7C44" w:rsidRDefault="00EC7C44" w:rsidP="00EC7C44">
            <w:pPr>
              <w:rPr>
                <w:rFonts w:ascii="Blinker" w:hAnsi="Blinker"/>
                <w:sz w:val="24"/>
                <w:szCs w:val="24"/>
              </w:rPr>
            </w:pPr>
            <w:r w:rsidRPr="00EC7C44">
              <w:rPr>
                <w:rFonts w:ascii="Blinker" w:hAnsi="Blinker"/>
                <w:sz w:val="24"/>
                <w:szCs w:val="24"/>
              </w:rPr>
              <w:tab/>
              <w:t>display(add, &amp;nr);</w:t>
            </w:r>
          </w:p>
          <w:p w14:paraId="4346F6B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1473B94D" w14:textId="77777777" w:rsidR="00EC7C44" w:rsidRPr="00EC7C44" w:rsidRDefault="00EC7C44" w:rsidP="00EC7C44">
            <w:pPr>
              <w:rPr>
                <w:rFonts w:ascii="Blinker" w:hAnsi="Blinker"/>
                <w:sz w:val="24"/>
                <w:szCs w:val="24"/>
              </w:rPr>
            </w:pPr>
          </w:p>
          <w:p w14:paraId="36988B40" w14:textId="77777777" w:rsidR="00EC7C44" w:rsidRPr="00EC7C44" w:rsidRDefault="00EC7C44" w:rsidP="00EC7C44">
            <w:pPr>
              <w:rPr>
                <w:rFonts w:ascii="Blinker" w:hAnsi="Blinker"/>
                <w:sz w:val="24"/>
                <w:szCs w:val="24"/>
              </w:rPr>
            </w:pPr>
            <w:r w:rsidRPr="00EC7C44">
              <w:rPr>
                <w:rFonts w:ascii="Blinker" w:hAnsi="Blinker"/>
                <w:sz w:val="24"/>
                <w:szCs w:val="24"/>
              </w:rPr>
              <w:t>int main() {</w:t>
            </w:r>
          </w:p>
          <w:p w14:paraId="1522ECA5" w14:textId="77777777" w:rsidR="00EC7C44" w:rsidRPr="00EC7C44" w:rsidRDefault="00EC7C44" w:rsidP="00EC7C44">
            <w:pPr>
              <w:rPr>
                <w:rFonts w:ascii="Blinker" w:hAnsi="Blinker"/>
                <w:sz w:val="24"/>
                <w:szCs w:val="24"/>
              </w:rPr>
            </w:pPr>
            <w:r w:rsidRPr="00EC7C44">
              <w:rPr>
                <w:rFonts w:ascii="Blinker" w:hAnsi="Blinker"/>
                <w:sz w:val="24"/>
                <w:szCs w:val="24"/>
              </w:rPr>
              <w:tab/>
              <w:t>read();</w:t>
            </w:r>
          </w:p>
          <w:p w14:paraId="77DD39F9" w14:textId="77777777" w:rsidR="00EC7C44" w:rsidRPr="00EC7C44" w:rsidRDefault="00EC7C44" w:rsidP="00EC7C44">
            <w:pPr>
              <w:rPr>
                <w:rFonts w:ascii="Blinker" w:hAnsi="Blinker"/>
                <w:sz w:val="24"/>
                <w:szCs w:val="24"/>
              </w:rPr>
            </w:pPr>
            <w:r w:rsidRPr="00EC7C44">
              <w:rPr>
                <w:rFonts w:ascii="Blinker" w:hAnsi="Blinker"/>
                <w:sz w:val="24"/>
                <w:szCs w:val="24"/>
              </w:rPr>
              <w:tab/>
              <w:t>addpoly();</w:t>
            </w:r>
          </w:p>
          <w:p w14:paraId="7D0602F5" w14:textId="77777777" w:rsidR="00EC7C44" w:rsidRPr="00EC7C44" w:rsidRDefault="00EC7C44" w:rsidP="00EC7C44">
            <w:pPr>
              <w:rPr>
                <w:rFonts w:ascii="Blinker" w:hAnsi="Blinker"/>
                <w:sz w:val="24"/>
                <w:szCs w:val="24"/>
              </w:rPr>
            </w:pPr>
            <w:r w:rsidRPr="00EC7C44">
              <w:rPr>
                <w:rFonts w:ascii="Blinker" w:hAnsi="Blinker"/>
                <w:sz w:val="24"/>
                <w:szCs w:val="24"/>
              </w:rPr>
              <w:tab/>
              <w:t>return 0;</w:t>
            </w:r>
          </w:p>
          <w:p w14:paraId="0990625E" w14:textId="77777777" w:rsidR="00173D32" w:rsidRDefault="00EC7C44" w:rsidP="00EC7C44">
            <w:pPr>
              <w:rPr>
                <w:rFonts w:ascii="Blinker" w:hAnsi="Blinker"/>
                <w:sz w:val="24"/>
                <w:szCs w:val="24"/>
              </w:rPr>
            </w:pPr>
            <w:r w:rsidRPr="00EC7C44">
              <w:rPr>
                <w:rFonts w:ascii="Blinker" w:hAnsi="Blinker"/>
                <w:sz w:val="24"/>
                <w:szCs w:val="24"/>
              </w:rPr>
              <w:t>}</w:t>
            </w:r>
          </w:p>
          <w:p w14:paraId="2586CD25" w14:textId="77777777" w:rsidR="00EC7C44" w:rsidRDefault="00EC7C44" w:rsidP="00EC7C44">
            <w:pPr>
              <w:rPr>
                <w:rFonts w:ascii="Blinker" w:hAnsi="Blinker"/>
                <w:sz w:val="24"/>
                <w:szCs w:val="24"/>
              </w:rPr>
            </w:pPr>
          </w:p>
          <w:p w14:paraId="188D3482" w14:textId="77777777" w:rsidR="00EC7C44" w:rsidRDefault="00EC7C44" w:rsidP="00EC7C44">
            <w:pPr>
              <w:rPr>
                <w:rFonts w:ascii="Blinker" w:hAnsi="Blinker"/>
                <w:sz w:val="24"/>
                <w:szCs w:val="24"/>
              </w:rPr>
            </w:pPr>
          </w:p>
          <w:p w14:paraId="132FC40D" w14:textId="77777777" w:rsidR="00EC7C44" w:rsidRDefault="00EC7C44" w:rsidP="00EC7C44">
            <w:pPr>
              <w:rPr>
                <w:rFonts w:ascii="Blinker" w:hAnsi="Blinker"/>
                <w:sz w:val="24"/>
                <w:szCs w:val="24"/>
              </w:rPr>
            </w:pPr>
          </w:p>
          <w:p w14:paraId="2DD7D5D6" w14:textId="77777777" w:rsidR="00EC7C44" w:rsidRDefault="00EC7C44" w:rsidP="00EC7C44">
            <w:pPr>
              <w:rPr>
                <w:rFonts w:ascii="Blinker" w:hAnsi="Blinker"/>
                <w:sz w:val="24"/>
                <w:szCs w:val="24"/>
              </w:rPr>
            </w:pPr>
          </w:p>
          <w:p w14:paraId="6586D363" w14:textId="77777777" w:rsidR="00EC7C44" w:rsidRDefault="00EC7C44" w:rsidP="00EC7C44">
            <w:pPr>
              <w:rPr>
                <w:rFonts w:ascii="Blinker" w:hAnsi="Blinker"/>
                <w:sz w:val="24"/>
                <w:szCs w:val="24"/>
              </w:rPr>
            </w:pPr>
          </w:p>
          <w:p w14:paraId="414686EF" w14:textId="77777777" w:rsidR="00EC7C44" w:rsidRDefault="00EC7C44" w:rsidP="00EC7C44">
            <w:pPr>
              <w:rPr>
                <w:rFonts w:ascii="Blinker" w:hAnsi="Blinker"/>
                <w:sz w:val="24"/>
                <w:szCs w:val="24"/>
              </w:rPr>
            </w:pPr>
          </w:p>
          <w:p w14:paraId="0109CA0F" w14:textId="77777777" w:rsidR="00EC7C44" w:rsidRDefault="00EC7C44" w:rsidP="00EC7C44">
            <w:pPr>
              <w:rPr>
                <w:rFonts w:ascii="Blinker" w:hAnsi="Blinker"/>
                <w:sz w:val="24"/>
                <w:szCs w:val="24"/>
              </w:rPr>
            </w:pPr>
          </w:p>
          <w:p w14:paraId="6AC2FE18" w14:textId="77777777" w:rsidR="00EC7C44" w:rsidRDefault="00EC7C44" w:rsidP="00EC7C44">
            <w:pPr>
              <w:rPr>
                <w:rFonts w:ascii="Blinker" w:hAnsi="Blinker"/>
                <w:sz w:val="24"/>
                <w:szCs w:val="24"/>
              </w:rPr>
            </w:pPr>
          </w:p>
          <w:p w14:paraId="448308B3" w14:textId="6AAC7ACB" w:rsidR="00EC7C44" w:rsidRPr="00173D32" w:rsidRDefault="00EC7C44" w:rsidP="00EC7C44">
            <w:pPr>
              <w:rPr>
                <w:rFonts w:ascii="Blinker" w:hAnsi="Blinker"/>
                <w:sz w:val="24"/>
                <w:szCs w:val="24"/>
              </w:rPr>
            </w:pPr>
          </w:p>
        </w:tc>
      </w:tr>
      <w:tr w:rsidR="006456ED" w:rsidRPr="00575048" w14:paraId="10956779" w14:textId="77777777" w:rsidTr="00CF2653">
        <w:trPr>
          <w:trHeight w:val="604"/>
          <w:jc w:val="center"/>
        </w:trPr>
        <w:tc>
          <w:tcPr>
            <w:tcW w:w="9389" w:type="dxa"/>
            <w:gridSpan w:val="2"/>
          </w:tcPr>
          <w:p w14:paraId="597356A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AD814FD" w14:textId="77777777" w:rsidR="00EC7C44" w:rsidRDefault="00EC7C44" w:rsidP="00CF2653">
            <w:pPr>
              <w:rPr>
                <w:rFonts w:ascii="Blinker" w:hAnsi="Blinker"/>
                <w:sz w:val="24"/>
                <w:szCs w:val="24"/>
              </w:rPr>
            </w:pPr>
          </w:p>
          <w:p w14:paraId="38CFBF33" w14:textId="46C3C508" w:rsidR="006456ED" w:rsidRDefault="00EC7C44" w:rsidP="00CF2653">
            <w:pPr>
              <w:rPr>
                <w:rFonts w:ascii="Blinker" w:hAnsi="Blinker"/>
                <w:sz w:val="24"/>
                <w:szCs w:val="24"/>
              </w:rPr>
            </w:pPr>
            <w:r w:rsidRPr="00EC7C44">
              <w:rPr>
                <w:rFonts w:ascii="Blinker" w:hAnsi="Blinker"/>
                <w:sz w:val="24"/>
                <w:szCs w:val="24"/>
              </w:rPr>
              <w:drawing>
                <wp:inline distT="0" distB="0" distL="0" distR="0" wp14:anchorId="5F6AA77C" wp14:editId="19A82940">
                  <wp:extent cx="5486400" cy="2842895"/>
                  <wp:effectExtent l="0" t="0" r="0" b="0"/>
                  <wp:docPr id="979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9169" name=""/>
                          <pic:cNvPicPr/>
                        </pic:nvPicPr>
                        <pic:blipFill>
                          <a:blip r:embed="rId59"/>
                          <a:stretch>
                            <a:fillRect/>
                          </a:stretch>
                        </pic:blipFill>
                        <pic:spPr>
                          <a:xfrm>
                            <a:off x="0" y="0"/>
                            <a:ext cx="5486400" cy="2842895"/>
                          </a:xfrm>
                          <a:prstGeom prst="rect">
                            <a:avLst/>
                          </a:prstGeom>
                        </pic:spPr>
                      </pic:pic>
                    </a:graphicData>
                  </a:graphic>
                </wp:inline>
              </w:drawing>
            </w:r>
          </w:p>
          <w:p w14:paraId="76E25605" w14:textId="77777777" w:rsidR="006456ED" w:rsidRDefault="006456ED" w:rsidP="00CF2653">
            <w:pPr>
              <w:rPr>
                <w:rFonts w:ascii="Blinker" w:hAnsi="Blinker"/>
                <w:sz w:val="24"/>
                <w:szCs w:val="24"/>
              </w:rPr>
            </w:pPr>
          </w:p>
          <w:p w14:paraId="640AE238" w14:textId="77777777" w:rsidR="006456ED" w:rsidRDefault="006456ED" w:rsidP="00CF2653">
            <w:pPr>
              <w:rPr>
                <w:rFonts w:ascii="Blinker" w:hAnsi="Blinker"/>
                <w:sz w:val="24"/>
                <w:szCs w:val="24"/>
              </w:rPr>
            </w:pPr>
          </w:p>
        </w:tc>
      </w:tr>
    </w:tbl>
    <w:p w14:paraId="0CE61FD4" w14:textId="2159037E" w:rsidR="006456ED" w:rsidRDefault="006456ED" w:rsidP="00AD485C"/>
    <w:p w14:paraId="6EE7C63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0792F14" w14:textId="77777777" w:rsidTr="00CF2653">
        <w:trPr>
          <w:trHeight w:val="531"/>
          <w:jc w:val="center"/>
        </w:trPr>
        <w:tc>
          <w:tcPr>
            <w:tcW w:w="4896" w:type="dxa"/>
          </w:tcPr>
          <w:p w14:paraId="4CAD580C" w14:textId="179CB24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37</w:t>
            </w:r>
          </w:p>
        </w:tc>
        <w:tc>
          <w:tcPr>
            <w:tcW w:w="4493" w:type="dxa"/>
          </w:tcPr>
          <w:p w14:paraId="31179343" w14:textId="15EFD4B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0A5980">
              <w:rPr>
                <w:rFonts w:ascii="Blinker" w:hAnsi="Blinker"/>
                <w:sz w:val="24"/>
                <w:szCs w:val="24"/>
              </w:rPr>
              <w:t>26</w:t>
            </w:r>
            <w:r>
              <w:rPr>
                <w:rFonts w:ascii="Blinker" w:hAnsi="Blinker"/>
                <w:sz w:val="24"/>
                <w:szCs w:val="24"/>
              </w:rPr>
              <w:t>/</w:t>
            </w:r>
            <w:r w:rsidR="000A5980">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6456ED" w:rsidRPr="00575048" w14:paraId="156B0769" w14:textId="77777777" w:rsidTr="00CF2653">
        <w:trPr>
          <w:trHeight w:val="808"/>
          <w:jc w:val="center"/>
        </w:trPr>
        <w:tc>
          <w:tcPr>
            <w:tcW w:w="9389" w:type="dxa"/>
            <w:gridSpan w:val="2"/>
          </w:tcPr>
          <w:p w14:paraId="741005E1" w14:textId="08C4652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4269E4" w:rsidRPr="004269E4">
              <w:rPr>
                <w:rFonts w:ascii="Blinker" w:hAnsi="Blinker"/>
                <w:sz w:val="24"/>
                <w:szCs w:val="24"/>
              </w:rPr>
              <w:t>Subtract two polynomials</w:t>
            </w:r>
            <w:r w:rsidR="004269E4">
              <w:rPr>
                <w:rFonts w:ascii="Blinker" w:hAnsi="Blinker"/>
                <w:sz w:val="24"/>
                <w:szCs w:val="24"/>
              </w:rPr>
              <w:t xml:space="preserve"> using structure array.</w:t>
            </w:r>
          </w:p>
          <w:p w14:paraId="25BE6D12" w14:textId="77777777" w:rsidR="006456ED" w:rsidRPr="005724E1" w:rsidRDefault="006456ED" w:rsidP="00CF2653">
            <w:pPr>
              <w:textAlignment w:val="baseline"/>
              <w:rPr>
                <w:rFonts w:eastAsia="Times New Roman" w:cs="Arial"/>
                <w:color w:val="000000"/>
              </w:rPr>
            </w:pPr>
          </w:p>
        </w:tc>
      </w:tr>
      <w:tr w:rsidR="006456ED" w:rsidRPr="00575048" w14:paraId="05D227D7" w14:textId="77777777" w:rsidTr="00CF2653">
        <w:trPr>
          <w:trHeight w:val="604"/>
          <w:jc w:val="center"/>
        </w:trPr>
        <w:tc>
          <w:tcPr>
            <w:tcW w:w="9389" w:type="dxa"/>
            <w:gridSpan w:val="2"/>
          </w:tcPr>
          <w:p w14:paraId="4607FFA4" w14:textId="77777777" w:rsidR="006456ED" w:rsidRDefault="006456ED" w:rsidP="00CF2653">
            <w:pPr>
              <w:rPr>
                <w:rFonts w:ascii="Blinker" w:hAnsi="Blinker"/>
                <w:sz w:val="24"/>
                <w:szCs w:val="24"/>
              </w:rPr>
            </w:pPr>
          </w:p>
          <w:p w14:paraId="512657D7" w14:textId="77777777" w:rsidR="008E7C0E" w:rsidRPr="008E7C0E" w:rsidRDefault="008E7C0E" w:rsidP="008E7C0E">
            <w:pPr>
              <w:rPr>
                <w:rFonts w:ascii="Blinker" w:hAnsi="Blinker"/>
                <w:sz w:val="24"/>
                <w:szCs w:val="24"/>
              </w:rPr>
            </w:pPr>
            <w:r w:rsidRPr="008E7C0E">
              <w:rPr>
                <w:rFonts w:ascii="Blinker" w:hAnsi="Blinker"/>
                <w:sz w:val="24"/>
                <w:szCs w:val="24"/>
              </w:rPr>
              <w:t>/* PROGRAM 37: POLYNOMIAL SUBTRACTION USING STRUCTURE ARRAY</w:t>
            </w:r>
          </w:p>
          <w:p w14:paraId="4704A860" w14:textId="77777777" w:rsidR="008E7C0E" w:rsidRPr="008E7C0E" w:rsidRDefault="008E7C0E" w:rsidP="008E7C0E">
            <w:pPr>
              <w:rPr>
                <w:rFonts w:ascii="Blinker" w:hAnsi="Blinker"/>
                <w:sz w:val="24"/>
                <w:szCs w:val="24"/>
              </w:rPr>
            </w:pPr>
            <w:r w:rsidRPr="008E7C0E">
              <w:rPr>
                <w:rFonts w:ascii="Blinker" w:hAnsi="Blinker"/>
                <w:sz w:val="24"/>
                <w:szCs w:val="24"/>
              </w:rPr>
              <w:t>@ALBIN MAMMEN MATHEW</w:t>
            </w:r>
          </w:p>
          <w:p w14:paraId="18BC397A" w14:textId="77777777" w:rsidR="008E7C0E" w:rsidRPr="008E7C0E" w:rsidRDefault="008E7C0E" w:rsidP="008E7C0E">
            <w:pPr>
              <w:rPr>
                <w:rFonts w:ascii="Blinker" w:hAnsi="Blinker"/>
                <w:sz w:val="24"/>
                <w:szCs w:val="24"/>
              </w:rPr>
            </w:pPr>
            <w:r w:rsidRPr="008E7C0E">
              <w:rPr>
                <w:rFonts w:ascii="Blinker" w:hAnsi="Blinker"/>
                <w:sz w:val="24"/>
                <w:szCs w:val="24"/>
              </w:rPr>
              <w:t>15/10/2025</w:t>
            </w:r>
          </w:p>
          <w:p w14:paraId="07F5C58E"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7AA88FF4" w14:textId="77777777" w:rsidR="008E7C0E" w:rsidRPr="008E7C0E" w:rsidRDefault="008E7C0E" w:rsidP="008E7C0E">
            <w:pPr>
              <w:rPr>
                <w:rFonts w:ascii="Blinker" w:hAnsi="Blinker"/>
                <w:sz w:val="24"/>
                <w:szCs w:val="24"/>
              </w:rPr>
            </w:pPr>
            <w:r w:rsidRPr="008E7C0E">
              <w:rPr>
                <w:rFonts w:ascii="Blinker" w:hAnsi="Blinker"/>
                <w:sz w:val="24"/>
                <w:szCs w:val="24"/>
              </w:rPr>
              <w:t>#include &lt;stdio.h&gt;</w:t>
            </w:r>
          </w:p>
          <w:p w14:paraId="2FA78CC3" w14:textId="77777777" w:rsidR="008E7C0E" w:rsidRPr="008E7C0E" w:rsidRDefault="008E7C0E" w:rsidP="008E7C0E">
            <w:pPr>
              <w:rPr>
                <w:rFonts w:ascii="Blinker" w:hAnsi="Blinker"/>
                <w:sz w:val="24"/>
                <w:szCs w:val="24"/>
              </w:rPr>
            </w:pPr>
            <w:r w:rsidRPr="008E7C0E">
              <w:rPr>
                <w:rFonts w:ascii="Blinker" w:hAnsi="Blinker"/>
                <w:sz w:val="24"/>
                <w:szCs w:val="24"/>
              </w:rPr>
              <w:t>#include &lt;stdlib.h&gt;</w:t>
            </w:r>
          </w:p>
          <w:p w14:paraId="49CFD7E7" w14:textId="77777777" w:rsidR="008E7C0E" w:rsidRPr="008E7C0E" w:rsidRDefault="008E7C0E" w:rsidP="008E7C0E">
            <w:pPr>
              <w:rPr>
                <w:rFonts w:ascii="Blinker" w:hAnsi="Blinker"/>
                <w:sz w:val="24"/>
                <w:szCs w:val="24"/>
              </w:rPr>
            </w:pPr>
          </w:p>
          <w:p w14:paraId="459A8233" w14:textId="77777777" w:rsidR="008E7C0E" w:rsidRPr="008E7C0E" w:rsidRDefault="008E7C0E" w:rsidP="008E7C0E">
            <w:pPr>
              <w:rPr>
                <w:rFonts w:ascii="Blinker" w:hAnsi="Blinker"/>
                <w:sz w:val="24"/>
                <w:szCs w:val="24"/>
              </w:rPr>
            </w:pPr>
            <w:r w:rsidRPr="008E7C0E">
              <w:rPr>
                <w:rFonts w:ascii="Blinker" w:hAnsi="Blinker"/>
                <w:sz w:val="24"/>
                <w:szCs w:val="24"/>
              </w:rPr>
              <w:t>typedef struct {</w:t>
            </w:r>
          </w:p>
          <w:p w14:paraId="5381AABB" w14:textId="77777777" w:rsidR="008E7C0E" w:rsidRPr="008E7C0E" w:rsidRDefault="008E7C0E" w:rsidP="008E7C0E">
            <w:pPr>
              <w:rPr>
                <w:rFonts w:ascii="Blinker" w:hAnsi="Blinker"/>
                <w:sz w:val="24"/>
                <w:szCs w:val="24"/>
              </w:rPr>
            </w:pPr>
            <w:r w:rsidRPr="008E7C0E">
              <w:rPr>
                <w:rFonts w:ascii="Blinker" w:hAnsi="Blinker"/>
                <w:sz w:val="24"/>
                <w:szCs w:val="24"/>
              </w:rPr>
              <w:tab/>
              <w:t>int coeff;</w:t>
            </w:r>
          </w:p>
          <w:p w14:paraId="307F975C" w14:textId="77777777" w:rsidR="008E7C0E" w:rsidRPr="008E7C0E" w:rsidRDefault="008E7C0E" w:rsidP="008E7C0E">
            <w:pPr>
              <w:rPr>
                <w:rFonts w:ascii="Blinker" w:hAnsi="Blinker"/>
                <w:sz w:val="24"/>
                <w:szCs w:val="24"/>
              </w:rPr>
            </w:pPr>
            <w:r w:rsidRPr="008E7C0E">
              <w:rPr>
                <w:rFonts w:ascii="Blinker" w:hAnsi="Blinker"/>
                <w:sz w:val="24"/>
                <w:szCs w:val="24"/>
              </w:rPr>
              <w:tab/>
              <w:t>int expo;</w:t>
            </w:r>
          </w:p>
          <w:p w14:paraId="29DE6C94" w14:textId="77777777" w:rsidR="008E7C0E" w:rsidRPr="008E7C0E" w:rsidRDefault="008E7C0E" w:rsidP="008E7C0E">
            <w:pPr>
              <w:rPr>
                <w:rFonts w:ascii="Blinker" w:hAnsi="Blinker"/>
                <w:sz w:val="24"/>
                <w:szCs w:val="24"/>
              </w:rPr>
            </w:pPr>
            <w:r w:rsidRPr="008E7C0E">
              <w:rPr>
                <w:rFonts w:ascii="Blinker" w:hAnsi="Blinker"/>
                <w:sz w:val="24"/>
                <w:szCs w:val="24"/>
              </w:rPr>
              <w:t>} term;</w:t>
            </w:r>
          </w:p>
          <w:p w14:paraId="54F84088" w14:textId="77777777" w:rsidR="008E7C0E" w:rsidRPr="008E7C0E" w:rsidRDefault="008E7C0E" w:rsidP="008E7C0E">
            <w:pPr>
              <w:rPr>
                <w:rFonts w:ascii="Blinker" w:hAnsi="Blinker"/>
                <w:sz w:val="24"/>
                <w:szCs w:val="24"/>
              </w:rPr>
            </w:pPr>
          </w:p>
          <w:p w14:paraId="52D08848" w14:textId="77777777" w:rsidR="008E7C0E" w:rsidRPr="008E7C0E" w:rsidRDefault="008E7C0E" w:rsidP="008E7C0E">
            <w:pPr>
              <w:rPr>
                <w:rFonts w:ascii="Blinker" w:hAnsi="Blinker"/>
                <w:sz w:val="24"/>
                <w:szCs w:val="24"/>
              </w:rPr>
            </w:pPr>
            <w:r w:rsidRPr="008E7C0E">
              <w:rPr>
                <w:rFonts w:ascii="Blinker" w:hAnsi="Blinker"/>
                <w:sz w:val="24"/>
                <w:szCs w:val="24"/>
              </w:rPr>
              <w:t>term a[10], b[10], diff[10];</w:t>
            </w:r>
          </w:p>
          <w:p w14:paraId="25091B0F" w14:textId="77777777" w:rsidR="008E7C0E" w:rsidRPr="008E7C0E" w:rsidRDefault="008E7C0E" w:rsidP="008E7C0E">
            <w:pPr>
              <w:rPr>
                <w:rFonts w:ascii="Blinker" w:hAnsi="Blinker"/>
                <w:sz w:val="24"/>
                <w:szCs w:val="24"/>
              </w:rPr>
            </w:pPr>
            <w:r w:rsidRPr="008E7C0E">
              <w:rPr>
                <w:rFonts w:ascii="Blinker" w:hAnsi="Blinker"/>
                <w:sz w:val="24"/>
                <w:szCs w:val="24"/>
              </w:rPr>
              <w:t>int n1, n2;</w:t>
            </w:r>
          </w:p>
          <w:p w14:paraId="695FCD50" w14:textId="77777777" w:rsidR="008E7C0E" w:rsidRPr="008E7C0E" w:rsidRDefault="008E7C0E" w:rsidP="008E7C0E">
            <w:pPr>
              <w:rPr>
                <w:rFonts w:ascii="Blinker" w:hAnsi="Blinker"/>
                <w:sz w:val="24"/>
                <w:szCs w:val="24"/>
              </w:rPr>
            </w:pPr>
          </w:p>
          <w:p w14:paraId="1B545F1D" w14:textId="77777777" w:rsidR="008E7C0E" w:rsidRPr="008E7C0E" w:rsidRDefault="008E7C0E" w:rsidP="008E7C0E">
            <w:pPr>
              <w:rPr>
                <w:rFonts w:ascii="Blinker" w:hAnsi="Blinker"/>
                <w:sz w:val="24"/>
                <w:szCs w:val="24"/>
              </w:rPr>
            </w:pPr>
            <w:r w:rsidRPr="008E7C0E">
              <w:rPr>
                <w:rFonts w:ascii="Blinker" w:hAnsi="Blinker"/>
                <w:sz w:val="24"/>
                <w:szCs w:val="24"/>
              </w:rPr>
              <w:t>// Function to display a polynomial</w:t>
            </w:r>
          </w:p>
          <w:p w14:paraId="0ED1A857" w14:textId="77777777" w:rsidR="008E7C0E" w:rsidRPr="008E7C0E" w:rsidRDefault="008E7C0E" w:rsidP="008E7C0E">
            <w:pPr>
              <w:rPr>
                <w:rFonts w:ascii="Blinker" w:hAnsi="Blinker"/>
                <w:sz w:val="24"/>
                <w:szCs w:val="24"/>
              </w:rPr>
            </w:pPr>
            <w:r w:rsidRPr="008E7C0E">
              <w:rPr>
                <w:rFonts w:ascii="Blinker" w:hAnsi="Blinker"/>
                <w:sz w:val="24"/>
                <w:szCs w:val="24"/>
              </w:rPr>
              <w:t>void display(term p[], int *n) {</w:t>
            </w:r>
          </w:p>
          <w:p w14:paraId="1C33CC0D" w14:textId="77777777" w:rsidR="008E7C0E" w:rsidRPr="008E7C0E" w:rsidRDefault="008E7C0E" w:rsidP="008E7C0E">
            <w:pPr>
              <w:rPr>
                <w:rFonts w:ascii="Blinker" w:hAnsi="Blinker"/>
                <w:sz w:val="24"/>
                <w:szCs w:val="24"/>
              </w:rPr>
            </w:pPr>
            <w:r w:rsidRPr="008E7C0E">
              <w:rPr>
                <w:rFonts w:ascii="Blinker" w:hAnsi="Blinker"/>
                <w:sz w:val="24"/>
                <w:szCs w:val="24"/>
              </w:rPr>
              <w:tab/>
              <w:t>int i;</w:t>
            </w:r>
          </w:p>
          <w:p w14:paraId="0A27DC47"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 i++) {</w:t>
            </w:r>
          </w:p>
          <w:p w14:paraId="363A433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c = p[i].coeff;</w:t>
            </w:r>
          </w:p>
          <w:p w14:paraId="74309FD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e = p[i].expo;</w:t>
            </w:r>
          </w:p>
          <w:p w14:paraId="0871E52A" w14:textId="77777777" w:rsidR="008E7C0E" w:rsidRPr="008E7C0E" w:rsidRDefault="008E7C0E" w:rsidP="008E7C0E">
            <w:pPr>
              <w:rPr>
                <w:rFonts w:ascii="Blinker" w:hAnsi="Blinker"/>
                <w:sz w:val="24"/>
                <w:szCs w:val="24"/>
              </w:rPr>
            </w:pPr>
          </w:p>
          <w:p w14:paraId="147123B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(c == 0)</w:t>
            </w:r>
          </w:p>
          <w:p w14:paraId="537525A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continue; // Skip zero coefficient terms</w:t>
            </w:r>
          </w:p>
          <w:p w14:paraId="5032A4FA" w14:textId="77777777" w:rsidR="008E7C0E" w:rsidRPr="008E7C0E" w:rsidRDefault="008E7C0E" w:rsidP="008E7C0E">
            <w:pPr>
              <w:rPr>
                <w:rFonts w:ascii="Blinker" w:hAnsi="Blinker"/>
                <w:sz w:val="24"/>
                <w:szCs w:val="24"/>
              </w:rPr>
            </w:pPr>
          </w:p>
          <w:p w14:paraId="41EFE9D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ab = abs(c);</w:t>
            </w:r>
          </w:p>
          <w:p w14:paraId="2BEA5025" w14:textId="77777777" w:rsidR="008E7C0E" w:rsidRPr="008E7C0E" w:rsidRDefault="008E7C0E" w:rsidP="008E7C0E">
            <w:pPr>
              <w:rPr>
                <w:rFonts w:ascii="Blinker" w:hAnsi="Blinker"/>
                <w:sz w:val="24"/>
                <w:szCs w:val="24"/>
              </w:rPr>
            </w:pPr>
          </w:p>
          <w:p w14:paraId="5711650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Print sign</w:t>
            </w:r>
          </w:p>
          <w:p w14:paraId="515D58E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(i != 0) {</w:t>
            </w:r>
          </w:p>
          <w:p w14:paraId="0528082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(c &gt; 0)</w:t>
            </w:r>
          </w:p>
          <w:p w14:paraId="6BCCCA0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2A6E776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6AE7B21C"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55A8DA8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else {</w:t>
            </w:r>
          </w:p>
          <w:p w14:paraId="49D343EE"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(c &lt; 0)</w:t>
            </w:r>
          </w:p>
          <w:p w14:paraId="48E1DCB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1BDD883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1CBE7142" w14:textId="77777777" w:rsidR="008E7C0E" w:rsidRPr="008E7C0E" w:rsidRDefault="008E7C0E" w:rsidP="008E7C0E">
            <w:pPr>
              <w:rPr>
                <w:rFonts w:ascii="Blinker" w:hAnsi="Blinker"/>
                <w:sz w:val="24"/>
                <w:szCs w:val="24"/>
              </w:rPr>
            </w:pPr>
          </w:p>
          <w:p w14:paraId="510B9FF5" w14:textId="77777777" w:rsidR="008E7C0E" w:rsidRPr="008E7C0E" w:rsidRDefault="008E7C0E" w:rsidP="008E7C0E">
            <w:pPr>
              <w:rPr>
                <w:rFonts w:ascii="Blinker" w:hAnsi="Blinker"/>
                <w:sz w:val="24"/>
                <w:szCs w:val="24"/>
              </w:rPr>
            </w:pPr>
            <w:r w:rsidRPr="008E7C0E">
              <w:rPr>
                <w:rFonts w:ascii="Blinker" w:hAnsi="Blinker"/>
                <w:sz w:val="24"/>
                <w:szCs w:val="24"/>
              </w:rPr>
              <w:lastRenderedPageBreak/>
              <w:tab/>
            </w:r>
            <w:r w:rsidRPr="008E7C0E">
              <w:rPr>
                <w:rFonts w:ascii="Blinker" w:hAnsi="Blinker"/>
                <w:sz w:val="24"/>
                <w:szCs w:val="24"/>
              </w:rPr>
              <w:tab/>
              <w:t>// Print coefficient and exponent</w:t>
            </w:r>
          </w:p>
          <w:p w14:paraId="46044F9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(e == 0)</w:t>
            </w:r>
          </w:p>
          <w:p w14:paraId="2E6D7E8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 ab);</w:t>
            </w:r>
          </w:p>
          <w:p w14:paraId="399B45B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if (e == 1) {</w:t>
            </w:r>
          </w:p>
          <w:p w14:paraId="14CDC34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(ab == 1)</w:t>
            </w:r>
          </w:p>
          <w:p w14:paraId="34C8B60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printf("x");</w:t>
            </w:r>
          </w:p>
          <w:p w14:paraId="12FB4E4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4DF7EF8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printf("%dx", ab);</w:t>
            </w:r>
          </w:p>
          <w:p w14:paraId="3BAD358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else {</w:t>
            </w:r>
          </w:p>
          <w:p w14:paraId="7EEA94CA"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(ab == 1)</w:t>
            </w:r>
          </w:p>
          <w:p w14:paraId="085AFE0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printf("x^%d", e);</w:t>
            </w:r>
          </w:p>
          <w:p w14:paraId="25D0E52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59F3FE5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printf("%dx^%d", ab, e);</w:t>
            </w:r>
          </w:p>
          <w:p w14:paraId="0071C63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27CD3D8A"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07BE94A7" w14:textId="77777777" w:rsidR="008E7C0E" w:rsidRPr="008E7C0E" w:rsidRDefault="008E7C0E" w:rsidP="008E7C0E">
            <w:pPr>
              <w:rPr>
                <w:rFonts w:ascii="Blinker" w:hAnsi="Blinker"/>
                <w:sz w:val="24"/>
                <w:szCs w:val="24"/>
              </w:rPr>
            </w:pPr>
            <w:r w:rsidRPr="008E7C0E">
              <w:rPr>
                <w:rFonts w:ascii="Blinker" w:hAnsi="Blinker"/>
                <w:sz w:val="24"/>
                <w:szCs w:val="24"/>
              </w:rPr>
              <w:tab/>
              <w:t>printf("\n");</w:t>
            </w:r>
          </w:p>
          <w:p w14:paraId="35598E84"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47BD36DB" w14:textId="77777777" w:rsidR="008E7C0E" w:rsidRPr="008E7C0E" w:rsidRDefault="008E7C0E" w:rsidP="008E7C0E">
            <w:pPr>
              <w:rPr>
                <w:rFonts w:ascii="Blinker" w:hAnsi="Blinker"/>
                <w:sz w:val="24"/>
                <w:szCs w:val="24"/>
              </w:rPr>
            </w:pPr>
          </w:p>
          <w:p w14:paraId="40EE4A09" w14:textId="77777777" w:rsidR="008E7C0E" w:rsidRPr="008E7C0E" w:rsidRDefault="008E7C0E" w:rsidP="008E7C0E">
            <w:pPr>
              <w:rPr>
                <w:rFonts w:ascii="Blinker" w:hAnsi="Blinker"/>
                <w:sz w:val="24"/>
                <w:szCs w:val="24"/>
              </w:rPr>
            </w:pPr>
            <w:r w:rsidRPr="008E7C0E">
              <w:rPr>
                <w:rFonts w:ascii="Blinker" w:hAnsi="Blinker"/>
                <w:sz w:val="24"/>
                <w:szCs w:val="24"/>
              </w:rPr>
              <w:t>// Function to read two polynomials</w:t>
            </w:r>
          </w:p>
          <w:p w14:paraId="109B0E98" w14:textId="77777777" w:rsidR="008E7C0E" w:rsidRPr="008E7C0E" w:rsidRDefault="008E7C0E" w:rsidP="008E7C0E">
            <w:pPr>
              <w:rPr>
                <w:rFonts w:ascii="Blinker" w:hAnsi="Blinker"/>
                <w:sz w:val="24"/>
                <w:szCs w:val="24"/>
              </w:rPr>
            </w:pPr>
            <w:r w:rsidRPr="008E7C0E">
              <w:rPr>
                <w:rFonts w:ascii="Blinker" w:hAnsi="Blinker"/>
                <w:sz w:val="24"/>
                <w:szCs w:val="24"/>
              </w:rPr>
              <w:t>void read() {</w:t>
            </w:r>
          </w:p>
          <w:p w14:paraId="278B9019" w14:textId="77777777" w:rsidR="008E7C0E" w:rsidRPr="008E7C0E" w:rsidRDefault="008E7C0E" w:rsidP="008E7C0E">
            <w:pPr>
              <w:rPr>
                <w:rFonts w:ascii="Blinker" w:hAnsi="Blinker"/>
                <w:sz w:val="24"/>
                <w:szCs w:val="24"/>
              </w:rPr>
            </w:pPr>
            <w:r w:rsidRPr="008E7C0E">
              <w:rPr>
                <w:rFonts w:ascii="Blinker" w:hAnsi="Blinker"/>
                <w:sz w:val="24"/>
                <w:szCs w:val="24"/>
              </w:rPr>
              <w:tab/>
              <w:t>printf("Enter the number of terms of first polynomial: ");</w:t>
            </w:r>
          </w:p>
          <w:p w14:paraId="3023CF5F" w14:textId="77777777" w:rsidR="008E7C0E" w:rsidRPr="008E7C0E" w:rsidRDefault="008E7C0E" w:rsidP="008E7C0E">
            <w:pPr>
              <w:rPr>
                <w:rFonts w:ascii="Blinker" w:hAnsi="Blinker"/>
                <w:sz w:val="24"/>
                <w:szCs w:val="24"/>
              </w:rPr>
            </w:pPr>
            <w:r w:rsidRPr="008E7C0E">
              <w:rPr>
                <w:rFonts w:ascii="Blinker" w:hAnsi="Blinker"/>
                <w:sz w:val="24"/>
                <w:szCs w:val="24"/>
              </w:rPr>
              <w:tab/>
              <w:t>scanf("%d", &amp;n1);</w:t>
            </w:r>
          </w:p>
          <w:p w14:paraId="68D74381" w14:textId="77777777" w:rsidR="008E7C0E" w:rsidRPr="008E7C0E" w:rsidRDefault="008E7C0E" w:rsidP="008E7C0E">
            <w:pPr>
              <w:rPr>
                <w:rFonts w:ascii="Blinker" w:hAnsi="Blinker"/>
                <w:sz w:val="24"/>
                <w:szCs w:val="24"/>
              </w:rPr>
            </w:pPr>
            <w:r w:rsidRPr="008E7C0E">
              <w:rPr>
                <w:rFonts w:ascii="Blinker" w:hAnsi="Blinker"/>
                <w:sz w:val="24"/>
                <w:szCs w:val="24"/>
              </w:rPr>
              <w:tab/>
              <w:t>int i;</w:t>
            </w:r>
          </w:p>
          <w:p w14:paraId="25459D75"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n1; i++) {</w:t>
            </w:r>
          </w:p>
          <w:p w14:paraId="7AB6531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printf("Term %d (coeff exponent): ", i + 1);</w:t>
            </w:r>
          </w:p>
          <w:p w14:paraId="3F9D8A8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scanf("%d %d", &amp;a[i].coeff, &amp;a[i].expo);</w:t>
            </w:r>
          </w:p>
          <w:p w14:paraId="19D8C88C"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2C92525E" w14:textId="77777777" w:rsidR="008E7C0E" w:rsidRPr="008E7C0E" w:rsidRDefault="008E7C0E" w:rsidP="008E7C0E">
            <w:pPr>
              <w:rPr>
                <w:rFonts w:ascii="Blinker" w:hAnsi="Blinker"/>
                <w:sz w:val="24"/>
                <w:szCs w:val="24"/>
              </w:rPr>
            </w:pPr>
            <w:r w:rsidRPr="008E7C0E">
              <w:rPr>
                <w:rFonts w:ascii="Blinker" w:hAnsi="Blinker"/>
                <w:sz w:val="24"/>
                <w:szCs w:val="24"/>
              </w:rPr>
              <w:tab/>
              <w:t>printf("First Polynomial: ");</w:t>
            </w:r>
          </w:p>
          <w:p w14:paraId="046E99C6" w14:textId="77777777" w:rsidR="008E7C0E" w:rsidRPr="008E7C0E" w:rsidRDefault="008E7C0E" w:rsidP="008E7C0E">
            <w:pPr>
              <w:rPr>
                <w:rFonts w:ascii="Blinker" w:hAnsi="Blinker"/>
                <w:sz w:val="24"/>
                <w:szCs w:val="24"/>
              </w:rPr>
            </w:pPr>
            <w:r w:rsidRPr="008E7C0E">
              <w:rPr>
                <w:rFonts w:ascii="Blinker" w:hAnsi="Blinker"/>
                <w:sz w:val="24"/>
                <w:szCs w:val="24"/>
              </w:rPr>
              <w:tab/>
              <w:t>display(a, &amp;n1);</w:t>
            </w:r>
          </w:p>
          <w:p w14:paraId="220DE832" w14:textId="77777777" w:rsidR="008E7C0E" w:rsidRPr="008E7C0E" w:rsidRDefault="008E7C0E" w:rsidP="008E7C0E">
            <w:pPr>
              <w:rPr>
                <w:rFonts w:ascii="Blinker" w:hAnsi="Blinker"/>
                <w:sz w:val="24"/>
                <w:szCs w:val="24"/>
              </w:rPr>
            </w:pPr>
          </w:p>
          <w:p w14:paraId="0A918089" w14:textId="77777777" w:rsidR="008E7C0E" w:rsidRPr="008E7C0E" w:rsidRDefault="008E7C0E" w:rsidP="008E7C0E">
            <w:pPr>
              <w:rPr>
                <w:rFonts w:ascii="Blinker" w:hAnsi="Blinker"/>
                <w:sz w:val="24"/>
                <w:szCs w:val="24"/>
              </w:rPr>
            </w:pPr>
            <w:r w:rsidRPr="008E7C0E">
              <w:rPr>
                <w:rFonts w:ascii="Blinker" w:hAnsi="Blinker"/>
                <w:sz w:val="24"/>
                <w:szCs w:val="24"/>
              </w:rPr>
              <w:tab/>
              <w:t>printf("\nEnter the number of terms of second polynomial: ");</w:t>
            </w:r>
          </w:p>
          <w:p w14:paraId="0AFCCE5B" w14:textId="77777777" w:rsidR="008E7C0E" w:rsidRPr="008E7C0E" w:rsidRDefault="008E7C0E" w:rsidP="008E7C0E">
            <w:pPr>
              <w:rPr>
                <w:rFonts w:ascii="Blinker" w:hAnsi="Blinker"/>
                <w:sz w:val="24"/>
                <w:szCs w:val="24"/>
              </w:rPr>
            </w:pPr>
            <w:r w:rsidRPr="008E7C0E">
              <w:rPr>
                <w:rFonts w:ascii="Blinker" w:hAnsi="Blinker"/>
                <w:sz w:val="24"/>
                <w:szCs w:val="24"/>
              </w:rPr>
              <w:tab/>
              <w:t>scanf("%d", &amp;n2);</w:t>
            </w:r>
          </w:p>
          <w:p w14:paraId="1F853095"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n2; i++) {</w:t>
            </w:r>
          </w:p>
          <w:p w14:paraId="53A58E7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printf("Term %d (coeff exponent): ", i + 1);</w:t>
            </w:r>
          </w:p>
          <w:p w14:paraId="1156FF8A"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scanf("%d %d", &amp;b[i].coeff, &amp;b[i].expo);</w:t>
            </w:r>
          </w:p>
          <w:p w14:paraId="51960D39"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0486377A" w14:textId="77777777" w:rsidR="008E7C0E" w:rsidRPr="008E7C0E" w:rsidRDefault="008E7C0E" w:rsidP="008E7C0E">
            <w:pPr>
              <w:rPr>
                <w:rFonts w:ascii="Blinker" w:hAnsi="Blinker"/>
                <w:sz w:val="24"/>
                <w:szCs w:val="24"/>
              </w:rPr>
            </w:pPr>
            <w:r w:rsidRPr="008E7C0E">
              <w:rPr>
                <w:rFonts w:ascii="Blinker" w:hAnsi="Blinker"/>
                <w:sz w:val="24"/>
                <w:szCs w:val="24"/>
              </w:rPr>
              <w:tab/>
              <w:t>printf("Second Polynomial: ");</w:t>
            </w:r>
          </w:p>
          <w:p w14:paraId="2C0AE8C9" w14:textId="77777777" w:rsidR="008E7C0E" w:rsidRPr="008E7C0E" w:rsidRDefault="008E7C0E" w:rsidP="008E7C0E">
            <w:pPr>
              <w:rPr>
                <w:rFonts w:ascii="Blinker" w:hAnsi="Blinker"/>
                <w:sz w:val="24"/>
                <w:szCs w:val="24"/>
              </w:rPr>
            </w:pPr>
            <w:r w:rsidRPr="008E7C0E">
              <w:rPr>
                <w:rFonts w:ascii="Blinker" w:hAnsi="Blinker"/>
                <w:sz w:val="24"/>
                <w:szCs w:val="24"/>
              </w:rPr>
              <w:tab/>
              <w:t>display(b, &amp;n2);</w:t>
            </w:r>
          </w:p>
          <w:p w14:paraId="399139F7"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1369957F" w14:textId="77777777" w:rsidR="008E7C0E" w:rsidRPr="008E7C0E" w:rsidRDefault="008E7C0E" w:rsidP="008E7C0E">
            <w:pPr>
              <w:rPr>
                <w:rFonts w:ascii="Blinker" w:hAnsi="Blinker"/>
                <w:sz w:val="24"/>
                <w:szCs w:val="24"/>
              </w:rPr>
            </w:pPr>
          </w:p>
          <w:p w14:paraId="5498D7AB" w14:textId="77777777" w:rsidR="008E7C0E" w:rsidRPr="008E7C0E" w:rsidRDefault="008E7C0E" w:rsidP="008E7C0E">
            <w:pPr>
              <w:rPr>
                <w:rFonts w:ascii="Blinker" w:hAnsi="Blinker"/>
                <w:sz w:val="24"/>
                <w:szCs w:val="24"/>
              </w:rPr>
            </w:pPr>
            <w:r w:rsidRPr="008E7C0E">
              <w:rPr>
                <w:rFonts w:ascii="Blinker" w:hAnsi="Blinker"/>
                <w:sz w:val="24"/>
                <w:szCs w:val="24"/>
              </w:rPr>
              <w:t>// Function to perform polynomial subtraction</w:t>
            </w:r>
          </w:p>
          <w:p w14:paraId="06968D3F" w14:textId="77777777" w:rsidR="008E7C0E" w:rsidRPr="008E7C0E" w:rsidRDefault="008E7C0E" w:rsidP="008E7C0E">
            <w:pPr>
              <w:rPr>
                <w:rFonts w:ascii="Blinker" w:hAnsi="Blinker"/>
                <w:sz w:val="24"/>
                <w:szCs w:val="24"/>
              </w:rPr>
            </w:pPr>
            <w:r w:rsidRPr="008E7C0E">
              <w:rPr>
                <w:rFonts w:ascii="Blinker" w:hAnsi="Blinker"/>
                <w:sz w:val="24"/>
                <w:szCs w:val="24"/>
              </w:rPr>
              <w:t>void subtraction() {</w:t>
            </w:r>
          </w:p>
          <w:p w14:paraId="58B5605C" w14:textId="77777777" w:rsidR="008E7C0E" w:rsidRPr="008E7C0E" w:rsidRDefault="008E7C0E" w:rsidP="008E7C0E">
            <w:pPr>
              <w:rPr>
                <w:rFonts w:ascii="Blinker" w:hAnsi="Blinker"/>
                <w:sz w:val="24"/>
                <w:szCs w:val="24"/>
              </w:rPr>
            </w:pPr>
            <w:r w:rsidRPr="008E7C0E">
              <w:rPr>
                <w:rFonts w:ascii="Blinker" w:hAnsi="Blinker"/>
                <w:sz w:val="24"/>
                <w:szCs w:val="24"/>
              </w:rPr>
              <w:tab/>
              <w:t>term negative[10];</w:t>
            </w:r>
          </w:p>
          <w:p w14:paraId="413E8549" w14:textId="77777777" w:rsidR="008E7C0E" w:rsidRPr="008E7C0E" w:rsidRDefault="008E7C0E" w:rsidP="008E7C0E">
            <w:pPr>
              <w:rPr>
                <w:rFonts w:ascii="Blinker" w:hAnsi="Blinker"/>
                <w:sz w:val="24"/>
                <w:szCs w:val="24"/>
              </w:rPr>
            </w:pPr>
            <w:r w:rsidRPr="008E7C0E">
              <w:rPr>
                <w:rFonts w:ascii="Blinker" w:hAnsi="Blinker"/>
                <w:sz w:val="24"/>
                <w:szCs w:val="24"/>
              </w:rPr>
              <w:tab/>
              <w:t>int i, j, k = 0;</w:t>
            </w:r>
          </w:p>
          <w:p w14:paraId="168C0F86" w14:textId="77777777" w:rsidR="008E7C0E" w:rsidRPr="008E7C0E" w:rsidRDefault="008E7C0E" w:rsidP="008E7C0E">
            <w:pPr>
              <w:rPr>
                <w:rFonts w:ascii="Blinker" w:hAnsi="Blinker"/>
                <w:sz w:val="24"/>
                <w:szCs w:val="24"/>
              </w:rPr>
            </w:pPr>
          </w:p>
          <w:p w14:paraId="163C3E88" w14:textId="77777777" w:rsidR="008E7C0E" w:rsidRPr="008E7C0E" w:rsidRDefault="008E7C0E" w:rsidP="008E7C0E">
            <w:pPr>
              <w:rPr>
                <w:rFonts w:ascii="Blinker" w:hAnsi="Blinker"/>
                <w:sz w:val="24"/>
                <w:szCs w:val="24"/>
              </w:rPr>
            </w:pPr>
            <w:r w:rsidRPr="008E7C0E">
              <w:rPr>
                <w:rFonts w:ascii="Blinker" w:hAnsi="Blinker"/>
                <w:sz w:val="24"/>
                <w:szCs w:val="24"/>
              </w:rPr>
              <w:tab/>
              <w:t>// Negate coefficients of second polynomial</w:t>
            </w:r>
          </w:p>
          <w:p w14:paraId="20379963"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n2; i++) {</w:t>
            </w:r>
          </w:p>
          <w:p w14:paraId="1004245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negative[i].coeff = -b[i].coeff;</w:t>
            </w:r>
          </w:p>
          <w:p w14:paraId="09F3BC8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negative[i].expo = b[i].expo;</w:t>
            </w:r>
          </w:p>
          <w:p w14:paraId="66938DF5"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45B9DBD3" w14:textId="77777777" w:rsidR="008E7C0E" w:rsidRPr="008E7C0E" w:rsidRDefault="008E7C0E" w:rsidP="008E7C0E">
            <w:pPr>
              <w:rPr>
                <w:rFonts w:ascii="Blinker" w:hAnsi="Blinker"/>
                <w:sz w:val="24"/>
                <w:szCs w:val="24"/>
              </w:rPr>
            </w:pPr>
          </w:p>
          <w:p w14:paraId="0633161B" w14:textId="77777777" w:rsidR="008E7C0E" w:rsidRPr="008E7C0E" w:rsidRDefault="008E7C0E" w:rsidP="008E7C0E">
            <w:pPr>
              <w:rPr>
                <w:rFonts w:ascii="Blinker" w:hAnsi="Blinker"/>
                <w:sz w:val="24"/>
                <w:szCs w:val="24"/>
              </w:rPr>
            </w:pPr>
            <w:r w:rsidRPr="008E7C0E">
              <w:rPr>
                <w:rFonts w:ascii="Blinker" w:hAnsi="Blinker"/>
                <w:sz w:val="24"/>
                <w:szCs w:val="24"/>
              </w:rPr>
              <w:tab/>
              <w:t>i = 0;</w:t>
            </w:r>
          </w:p>
          <w:p w14:paraId="70E3C539" w14:textId="77777777" w:rsidR="008E7C0E" w:rsidRPr="008E7C0E" w:rsidRDefault="008E7C0E" w:rsidP="008E7C0E">
            <w:pPr>
              <w:rPr>
                <w:rFonts w:ascii="Blinker" w:hAnsi="Blinker"/>
                <w:sz w:val="24"/>
                <w:szCs w:val="24"/>
              </w:rPr>
            </w:pPr>
            <w:r w:rsidRPr="008E7C0E">
              <w:rPr>
                <w:rFonts w:ascii="Blinker" w:hAnsi="Blinker"/>
                <w:sz w:val="24"/>
                <w:szCs w:val="24"/>
              </w:rPr>
              <w:tab/>
              <w:t>j = 0;</w:t>
            </w:r>
          </w:p>
          <w:p w14:paraId="6D121D7B" w14:textId="77777777" w:rsidR="008E7C0E" w:rsidRPr="008E7C0E" w:rsidRDefault="008E7C0E" w:rsidP="008E7C0E">
            <w:pPr>
              <w:rPr>
                <w:rFonts w:ascii="Blinker" w:hAnsi="Blinker"/>
                <w:sz w:val="24"/>
                <w:szCs w:val="24"/>
              </w:rPr>
            </w:pPr>
          </w:p>
          <w:p w14:paraId="6B01E899" w14:textId="77777777" w:rsidR="008E7C0E" w:rsidRPr="008E7C0E" w:rsidRDefault="008E7C0E" w:rsidP="008E7C0E">
            <w:pPr>
              <w:rPr>
                <w:rFonts w:ascii="Blinker" w:hAnsi="Blinker"/>
                <w:sz w:val="24"/>
                <w:szCs w:val="24"/>
              </w:rPr>
            </w:pPr>
            <w:r w:rsidRPr="008E7C0E">
              <w:rPr>
                <w:rFonts w:ascii="Blinker" w:hAnsi="Blinker"/>
                <w:sz w:val="24"/>
                <w:szCs w:val="24"/>
              </w:rPr>
              <w:tab/>
              <w:t>// Subtract like terms (similar to addition)</w:t>
            </w:r>
          </w:p>
          <w:p w14:paraId="43452B98" w14:textId="77777777" w:rsidR="008E7C0E" w:rsidRPr="008E7C0E" w:rsidRDefault="008E7C0E" w:rsidP="008E7C0E">
            <w:pPr>
              <w:rPr>
                <w:rFonts w:ascii="Blinker" w:hAnsi="Blinker"/>
                <w:sz w:val="24"/>
                <w:szCs w:val="24"/>
              </w:rPr>
            </w:pPr>
            <w:r w:rsidRPr="008E7C0E">
              <w:rPr>
                <w:rFonts w:ascii="Blinker" w:hAnsi="Blinker"/>
                <w:sz w:val="24"/>
                <w:szCs w:val="24"/>
              </w:rPr>
              <w:tab/>
              <w:t>while (i &lt; n1 &amp;&amp; j &lt; n2) {</w:t>
            </w:r>
          </w:p>
          <w:p w14:paraId="4FA6435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(a[i].expo &gt; negative[j].expo)</w:t>
            </w:r>
          </w:p>
          <w:p w14:paraId="3872CB6E"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 = a[i++];</w:t>
            </w:r>
          </w:p>
          <w:p w14:paraId="26F31ED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if (a[i].expo &lt; negative[j].expo)</w:t>
            </w:r>
          </w:p>
          <w:p w14:paraId="57F2FCD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 = negative[j++];</w:t>
            </w:r>
          </w:p>
          <w:p w14:paraId="1FD9A82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w:t>
            </w:r>
          </w:p>
          <w:p w14:paraId="7C15C6C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diff[k].coeff = a[i].coeff + negative[j].coeff;</w:t>
            </w:r>
          </w:p>
          <w:p w14:paraId="6A77808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diff[k].expo = a[i].expo;</w:t>
            </w:r>
          </w:p>
          <w:p w14:paraId="0589C85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w:t>
            </w:r>
          </w:p>
          <w:p w14:paraId="11D714D6"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j++;</w:t>
            </w:r>
          </w:p>
          <w:p w14:paraId="034712D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k++;</w:t>
            </w:r>
          </w:p>
          <w:p w14:paraId="58A96A76"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766613D9"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45145AA7" w14:textId="77777777" w:rsidR="008E7C0E" w:rsidRPr="008E7C0E" w:rsidRDefault="008E7C0E" w:rsidP="008E7C0E">
            <w:pPr>
              <w:rPr>
                <w:rFonts w:ascii="Blinker" w:hAnsi="Blinker"/>
                <w:sz w:val="24"/>
                <w:szCs w:val="24"/>
              </w:rPr>
            </w:pPr>
          </w:p>
          <w:p w14:paraId="38E68505" w14:textId="77777777" w:rsidR="008E7C0E" w:rsidRPr="008E7C0E" w:rsidRDefault="008E7C0E" w:rsidP="008E7C0E">
            <w:pPr>
              <w:rPr>
                <w:rFonts w:ascii="Blinker" w:hAnsi="Blinker"/>
                <w:sz w:val="24"/>
                <w:szCs w:val="24"/>
              </w:rPr>
            </w:pPr>
            <w:r w:rsidRPr="008E7C0E">
              <w:rPr>
                <w:rFonts w:ascii="Blinker" w:hAnsi="Blinker"/>
                <w:sz w:val="24"/>
                <w:szCs w:val="24"/>
              </w:rPr>
              <w:tab/>
              <w:t>// Add remaining terms</w:t>
            </w:r>
          </w:p>
          <w:p w14:paraId="7E89EE2C" w14:textId="77777777" w:rsidR="008E7C0E" w:rsidRPr="008E7C0E" w:rsidRDefault="008E7C0E" w:rsidP="008E7C0E">
            <w:pPr>
              <w:rPr>
                <w:rFonts w:ascii="Blinker" w:hAnsi="Blinker"/>
                <w:sz w:val="24"/>
                <w:szCs w:val="24"/>
              </w:rPr>
            </w:pPr>
            <w:r w:rsidRPr="008E7C0E">
              <w:rPr>
                <w:rFonts w:ascii="Blinker" w:hAnsi="Blinker"/>
                <w:sz w:val="24"/>
                <w:szCs w:val="24"/>
              </w:rPr>
              <w:tab/>
              <w:t>while (i &lt; n1)</w:t>
            </w:r>
          </w:p>
          <w:p w14:paraId="0C831AA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diff[k++] = a[i++];</w:t>
            </w:r>
          </w:p>
          <w:p w14:paraId="1CA143B8" w14:textId="77777777" w:rsidR="008E7C0E" w:rsidRPr="008E7C0E" w:rsidRDefault="008E7C0E" w:rsidP="008E7C0E">
            <w:pPr>
              <w:rPr>
                <w:rFonts w:ascii="Blinker" w:hAnsi="Blinker"/>
                <w:sz w:val="24"/>
                <w:szCs w:val="24"/>
              </w:rPr>
            </w:pPr>
            <w:r w:rsidRPr="008E7C0E">
              <w:rPr>
                <w:rFonts w:ascii="Blinker" w:hAnsi="Blinker"/>
                <w:sz w:val="24"/>
                <w:szCs w:val="24"/>
              </w:rPr>
              <w:tab/>
              <w:t>while (j &lt; n2)</w:t>
            </w:r>
          </w:p>
          <w:p w14:paraId="71AFAA4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diff[k++] = negative[j++];</w:t>
            </w:r>
          </w:p>
          <w:p w14:paraId="7B246E16" w14:textId="77777777" w:rsidR="008E7C0E" w:rsidRPr="008E7C0E" w:rsidRDefault="008E7C0E" w:rsidP="008E7C0E">
            <w:pPr>
              <w:rPr>
                <w:rFonts w:ascii="Blinker" w:hAnsi="Blinker"/>
                <w:sz w:val="24"/>
                <w:szCs w:val="24"/>
              </w:rPr>
            </w:pPr>
          </w:p>
          <w:p w14:paraId="3FA02B6B" w14:textId="77777777" w:rsidR="008E7C0E" w:rsidRPr="008E7C0E" w:rsidRDefault="008E7C0E" w:rsidP="008E7C0E">
            <w:pPr>
              <w:rPr>
                <w:rFonts w:ascii="Blinker" w:hAnsi="Blinker"/>
                <w:sz w:val="24"/>
                <w:szCs w:val="24"/>
              </w:rPr>
            </w:pPr>
            <w:r w:rsidRPr="008E7C0E">
              <w:rPr>
                <w:rFonts w:ascii="Blinker" w:hAnsi="Blinker"/>
                <w:sz w:val="24"/>
                <w:szCs w:val="24"/>
              </w:rPr>
              <w:tab/>
              <w:t>printf("\nResultant Polynomial after Subtraction: ");</w:t>
            </w:r>
          </w:p>
          <w:p w14:paraId="7EAE7139" w14:textId="77777777" w:rsidR="008E7C0E" w:rsidRPr="008E7C0E" w:rsidRDefault="008E7C0E" w:rsidP="008E7C0E">
            <w:pPr>
              <w:rPr>
                <w:rFonts w:ascii="Blinker" w:hAnsi="Blinker"/>
                <w:sz w:val="24"/>
                <w:szCs w:val="24"/>
              </w:rPr>
            </w:pPr>
            <w:r w:rsidRPr="008E7C0E">
              <w:rPr>
                <w:rFonts w:ascii="Blinker" w:hAnsi="Blinker"/>
                <w:sz w:val="24"/>
                <w:szCs w:val="24"/>
              </w:rPr>
              <w:tab/>
              <w:t>display(diff, &amp;k);</w:t>
            </w:r>
          </w:p>
          <w:p w14:paraId="053A913F"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32E2C2FA" w14:textId="77777777" w:rsidR="008E7C0E" w:rsidRPr="008E7C0E" w:rsidRDefault="008E7C0E" w:rsidP="008E7C0E">
            <w:pPr>
              <w:rPr>
                <w:rFonts w:ascii="Blinker" w:hAnsi="Blinker"/>
                <w:sz w:val="24"/>
                <w:szCs w:val="24"/>
              </w:rPr>
            </w:pPr>
          </w:p>
          <w:p w14:paraId="405EC74A" w14:textId="77777777" w:rsidR="008E7C0E" w:rsidRPr="008E7C0E" w:rsidRDefault="008E7C0E" w:rsidP="008E7C0E">
            <w:pPr>
              <w:rPr>
                <w:rFonts w:ascii="Blinker" w:hAnsi="Blinker"/>
                <w:sz w:val="24"/>
                <w:szCs w:val="24"/>
              </w:rPr>
            </w:pPr>
            <w:r w:rsidRPr="008E7C0E">
              <w:rPr>
                <w:rFonts w:ascii="Blinker" w:hAnsi="Blinker"/>
                <w:sz w:val="24"/>
                <w:szCs w:val="24"/>
              </w:rPr>
              <w:t>// Main function</w:t>
            </w:r>
          </w:p>
          <w:p w14:paraId="0F102CE4" w14:textId="77777777" w:rsidR="008E7C0E" w:rsidRPr="008E7C0E" w:rsidRDefault="008E7C0E" w:rsidP="008E7C0E">
            <w:pPr>
              <w:rPr>
                <w:rFonts w:ascii="Blinker" w:hAnsi="Blinker"/>
                <w:sz w:val="24"/>
                <w:szCs w:val="24"/>
              </w:rPr>
            </w:pPr>
            <w:r w:rsidRPr="008E7C0E">
              <w:rPr>
                <w:rFonts w:ascii="Blinker" w:hAnsi="Blinker"/>
                <w:sz w:val="24"/>
                <w:szCs w:val="24"/>
              </w:rPr>
              <w:t>int main() {</w:t>
            </w:r>
          </w:p>
          <w:p w14:paraId="7A96D37B" w14:textId="77777777" w:rsidR="008E7C0E" w:rsidRPr="008E7C0E" w:rsidRDefault="008E7C0E" w:rsidP="008E7C0E">
            <w:pPr>
              <w:rPr>
                <w:rFonts w:ascii="Blinker" w:hAnsi="Blinker"/>
                <w:sz w:val="24"/>
                <w:szCs w:val="24"/>
              </w:rPr>
            </w:pPr>
            <w:r w:rsidRPr="008E7C0E">
              <w:rPr>
                <w:rFonts w:ascii="Blinker" w:hAnsi="Blinker"/>
                <w:sz w:val="24"/>
                <w:szCs w:val="24"/>
              </w:rPr>
              <w:tab/>
              <w:t>read();</w:t>
            </w:r>
          </w:p>
          <w:p w14:paraId="073C1FC8" w14:textId="77777777" w:rsidR="008E7C0E" w:rsidRPr="008E7C0E" w:rsidRDefault="008E7C0E" w:rsidP="008E7C0E">
            <w:pPr>
              <w:rPr>
                <w:rFonts w:ascii="Blinker" w:hAnsi="Blinker"/>
                <w:sz w:val="24"/>
                <w:szCs w:val="24"/>
              </w:rPr>
            </w:pPr>
            <w:r w:rsidRPr="008E7C0E">
              <w:rPr>
                <w:rFonts w:ascii="Blinker" w:hAnsi="Blinker"/>
                <w:sz w:val="24"/>
                <w:szCs w:val="24"/>
              </w:rPr>
              <w:tab/>
              <w:t>subtraction();</w:t>
            </w:r>
          </w:p>
          <w:p w14:paraId="289BE624" w14:textId="77777777" w:rsidR="008E7C0E" w:rsidRPr="008E7C0E" w:rsidRDefault="008E7C0E" w:rsidP="008E7C0E">
            <w:pPr>
              <w:rPr>
                <w:rFonts w:ascii="Blinker" w:hAnsi="Blinker"/>
                <w:sz w:val="24"/>
                <w:szCs w:val="24"/>
              </w:rPr>
            </w:pPr>
            <w:r w:rsidRPr="008E7C0E">
              <w:rPr>
                <w:rFonts w:ascii="Blinker" w:hAnsi="Blinker"/>
                <w:sz w:val="24"/>
                <w:szCs w:val="24"/>
              </w:rPr>
              <w:tab/>
              <w:t>return 0;</w:t>
            </w:r>
          </w:p>
          <w:p w14:paraId="194BDF03" w14:textId="77777777" w:rsidR="006456ED" w:rsidRDefault="008E7C0E" w:rsidP="008E7C0E">
            <w:pPr>
              <w:rPr>
                <w:rFonts w:ascii="Blinker" w:hAnsi="Blinker"/>
                <w:sz w:val="24"/>
                <w:szCs w:val="24"/>
              </w:rPr>
            </w:pPr>
            <w:r w:rsidRPr="008E7C0E">
              <w:rPr>
                <w:rFonts w:ascii="Blinker" w:hAnsi="Blinker"/>
                <w:sz w:val="24"/>
                <w:szCs w:val="24"/>
              </w:rPr>
              <w:t>}</w:t>
            </w:r>
          </w:p>
          <w:p w14:paraId="22C85C9A" w14:textId="77777777" w:rsidR="008E7C0E" w:rsidRDefault="008E7C0E" w:rsidP="008E7C0E">
            <w:pPr>
              <w:rPr>
                <w:rFonts w:ascii="Blinker" w:hAnsi="Blinker"/>
                <w:sz w:val="24"/>
                <w:szCs w:val="24"/>
              </w:rPr>
            </w:pPr>
          </w:p>
          <w:p w14:paraId="526EF5A2" w14:textId="7FD8CC8A" w:rsidR="008E7C0E" w:rsidRDefault="008E7C0E" w:rsidP="008E7C0E">
            <w:pPr>
              <w:rPr>
                <w:rFonts w:ascii="Blinker" w:hAnsi="Blinker"/>
                <w:sz w:val="24"/>
                <w:szCs w:val="24"/>
              </w:rPr>
            </w:pPr>
          </w:p>
        </w:tc>
      </w:tr>
      <w:tr w:rsidR="006456ED" w:rsidRPr="00575048" w14:paraId="4EDF82FA" w14:textId="77777777" w:rsidTr="00CF2653">
        <w:trPr>
          <w:trHeight w:val="604"/>
          <w:jc w:val="center"/>
        </w:trPr>
        <w:tc>
          <w:tcPr>
            <w:tcW w:w="9389" w:type="dxa"/>
            <w:gridSpan w:val="2"/>
          </w:tcPr>
          <w:p w14:paraId="6A4F0A5E"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D4D68F3" w14:textId="77777777" w:rsidR="00747727" w:rsidRDefault="00747727" w:rsidP="00CF2653">
            <w:pPr>
              <w:rPr>
                <w:rFonts w:ascii="Blinker" w:hAnsi="Blinker"/>
                <w:sz w:val="24"/>
                <w:szCs w:val="24"/>
              </w:rPr>
            </w:pPr>
          </w:p>
          <w:p w14:paraId="754D98E1" w14:textId="6A9905EE" w:rsidR="006456ED" w:rsidRDefault="00CB5644" w:rsidP="00CF2653">
            <w:pPr>
              <w:rPr>
                <w:rFonts w:ascii="Blinker" w:hAnsi="Blinker"/>
                <w:sz w:val="24"/>
                <w:szCs w:val="24"/>
              </w:rPr>
            </w:pPr>
            <w:r w:rsidRPr="00CB5644">
              <w:rPr>
                <w:rFonts w:ascii="Blinker" w:hAnsi="Blinker"/>
                <w:noProof/>
                <w:sz w:val="24"/>
                <w:szCs w:val="24"/>
              </w:rPr>
              <w:drawing>
                <wp:inline distT="0" distB="0" distL="0" distR="0" wp14:anchorId="0B856663" wp14:editId="17B59F29">
                  <wp:extent cx="5486400" cy="2782570"/>
                  <wp:effectExtent l="0" t="0" r="0" b="0"/>
                  <wp:docPr id="59894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3039" name=""/>
                          <pic:cNvPicPr/>
                        </pic:nvPicPr>
                        <pic:blipFill>
                          <a:blip r:embed="rId60"/>
                          <a:stretch>
                            <a:fillRect/>
                          </a:stretch>
                        </pic:blipFill>
                        <pic:spPr>
                          <a:xfrm>
                            <a:off x="0" y="0"/>
                            <a:ext cx="5486400" cy="2782570"/>
                          </a:xfrm>
                          <a:prstGeom prst="rect">
                            <a:avLst/>
                          </a:prstGeom>
                        </pic:spPr>
                      </pic:pic>
                    </a:graphicData>
                  </a:graphic>
                </wp:inline>
              </w:drawing>
            </w:r>
          </w:p>
          <w:p w14:paraId="3295039C" w14:textId="77777777" w:rsidR="006456ED" w:rsidRDefault="006456ED" w:rsidP="00CF2653">
            <w:pPr>
              <w:rPr>
                <w:rFonts w:ascii="Blinker" w:hAnsi="Blinker"/>
                <w:sz w:val="24"/>
                <w:szCs w:val="24"/>
              </w:rPr>
            </w:pPr>
          </w:p>
          <w:p w14:paraId="19B84FF1" w14:textId="77777777" w:rsidR="006456ED" w:rsidRDefault="006456ED" w:rsidP="00CF2653">
            <w:pPr>
              <w:rPr>
                <w:rFonts w:ascii="Blinker" w:hAnsi="Blinker"/>
                <w:sz w:val="24"/>
                <w:szCs w:val="24"/>
              </w:rPr>
            </w:pPr>
          </w:p>
        </w:tc>
      </w:tr>
    </w:tbl>
    <w:p w14:paraId="5673538C" w14:textId="57BE1F36" w:rsidR="006456ED" w:rsidRDefault="006456ED" w:rsidP="00AD485C"/>
    <w:p w14:paraId="33C0441E"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6BA62469" w14:textId="77777777" w:rsidTr="00CF2653">
        <w:trPr>
          <w:trHeight w:val="531"/>
          <w:jc w:val="center"/>
        </w:trPr>
        <w:tc>
          <w:tcPr>
            <w:tcW w:w="4896" w:type="dxa"/>
          </w:tcPr>
          <w:p w14:paraId="72020325" w14:textId="4C8A792C" w:rsidR="006456ED" w:rsidRPr="00575048" w:rsidRDefault="006456ED" w:rsidP="00CF2653">
            <w:pPr>
              <w:rPr>
                <w:rFonts w:ascii="Blinker" w:hAnsi="Blinker"/>
                <w:sz w:val="24"/>
                <w:szCs w:val="24"/>
              </w:rPr>
            </w:pPr>
            <w:bookmarkStart w:id="0" w:name="_Hlk211966962"/>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38</w:t>
            </w:r>
          </w:p>
        </w:tc>
        <w:tc>
          <w:tcPr>
            <w:tcW w:w="4493" w:type="dxa"/>
          </w:tcPr>
          <w:p w14:paraId="523F90E3" w14:textId="68ACFE7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86A4D">
              <w:rPr>
                <w:rFonts w:ascii="Blinker" w:hAnsi="Blinker"/>
                <w:sz w:val="24"/>
                <w:szCs w:val="24"/>
              </w:rPr>
              <w:t>26</w:t>
            </w:r>
            <w:r>
              <w:rPr>
                <w:rFonts w:ascii="Blinker" w:hAnsi="Blinker"/>
                <w:sz w:val="24"/>
                <w:szCs w:val="24"/>
              </w:rPr>
              <w:t>/0</w:t>
            </w:r>
            <w:r w:rsidR="00786A4D">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638F7819" w14:textId="77777777" w:rsidTr="00CF2653">
        <w:trPr>
          <w:trHeight w:val="808"/>
          <w:jc w:val="center"/>
        </w:trPr>
        <w:tc>
          <w:tcPr>
            <w:tcW w:w="9389" w:type="dxa"/>
            <w:gridSpan w:val="2"/>
          </w:tcPr>
          <w:p w14:paraId="4161E4B3" w14:textId="5545F388"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786A4D">
              <w:rPr>
                <w:rFonts w:ascii="Blinker" w:hAnsi="Blinker"/>
                <w:sz w:val="24"/>
                <w:szCs w:val="24"/>
              </w:rPr>
              <w:t>Multiply</w:t>
            </w:r>
            <w:r w:rsidR="00786A4D" w:rsidRPr="00786A4D">
              <w:rPr>
                <w:rFonts w:ascii="Blinker" w:hAnsi="Blinker"/>
                <w:sz w:val="24"/>
                <w:szCs w:val="24"/>
              </w:rPr>
              <w:t xml:space="preserve"> two polynomials using structure array.</w:t>
            </w:r>
          </w:p>
        </w:tc>
      </w:tr>
      <w:tr w:rsidR="006456ED" w:rsidRPr="00575048" w14:paraId="08D21552" w14:textId="77777777" w:rsidTr="00CF2653">
        <w:trPr>
          <w:trHeight w:val="604"/>
          <w:jc w:val="center"/>
        </w:trPr>
        <w:tc>
          <w:tcPr>
            <w:tcW w:w="9389" w:type="dxa"/>
            <w:gridSpan w:val="2"/>
          </w:tcPr>
          <w:p w14:paraId="11FF4574" w14:textId="77777777" w:rsidR="006456ED" w:rsidRDefault="006456ED" w:rsidP="00CF2653">
            <w:pPr>
              <w:rPr>
                <w:rFonts w:ascii="Blinker" w:hAnsi="Blinker"/>
                <w:sz w:val="24"/>
                <w:szCs w:val="24"/>
              </w:rPr>
            </w:pPr>
          </w:p>
          <w:p w14:paraId="4B0B8325" w14:textId="77777777" w:rsidR="00CC5045" w:rsidRPr="00CC5045" w:rsidRDefault="00CC5045" w:rsidP="00CC5045">
            <w:pPr>
              <w:rPr>
                <w:rFonts w:ascii="Blinker" w:hAnsi="Blinker"/>
                <w:sz w:val="24"/>
                <w:szCs w:val="24"/>
              </w:rPr>
            </w:pPr>
            <w:r w:rsidRPr="00CC5045">
              <w:rPr>
                <w:rFonts w:ascii="Blinker" w:hAnsi="Blinker"/>
                <w:sz w:val="24"/>
                <w:szCs w:val="24"/>
              </w:rPr>
              <w:t>/* PROGRAM 38: POLYNOMIAL MULTIPLICATION USING STRUCTURE ARRAY</w:t>
            </w:r>
          </w:p>
          <w:p w14:paraId="13B30B0B" w14:textId="77777777" w:rsidR="00CC5045" w:rsidRPr="00CC5045" w:rsidRDefault="00CC5045" w:rsidP="00CC5045">
            <w:pPr>
              <w:rPr>
                <w:rFonts w:ascii="Blinker" w:hAnsi="Blinker"/>
                <w:sz w:val="24"/>
                <w:szCs w:val="24"/>
              </w:rPr>
            </w:pPr>
            <w:r w:rsidRPr="00CC5045">
              <w:rPr>
                <w:rFonts w:ascii="Blinker" w:hAnsi="Blinker"/>
                <w:sz w:val="24"/>
                <w:szCs w:val="24"/>
              </w:rPr>
              <w:t>@ALBIN MAMMEN MATHEW</w:t>
            </w:r>
          </w:p>
          <w:p w14:paraId="56BB6E5A" w14:textId="77777777" w:rsidR="00CC5045" w:rsidRPr="00CC5045" w:rsidRDefault="00CC5045" w:rsidP="00CC5045">
            <w:pPr>
              <w:rPr>
                <w:rFonts w:ascii="Blinker" w:hAnsi="Blinker"/>
                <w:sz w:val="24"/>
                <w:szCs w:val="24"/>
              </w:rPr>
            </w:pPr>
            <w:r w:rsidRPr="00CC5045">
              <w:rPr>
                <w:rFonts w:ascii="Blinker" w:hAnsi="Blinker"/>
                <w:sz w:val="24"/>
                <w:szCs w:val="24"/>
              </w:rPr>
              <w:t>15/10/2025</w:t>
            </w:r>
          </w:p>
          <w:p w14:paraId="6F8545DD" w14:textId="77777777" w:rsidR="00CC5045" w:rsidRDefault="00CC5045" w:rsidP="00CC5045">
            <w:pPr>
              <w:rPr>
                <w:rFonts w:ascii="Blinker" w:hAnsi="Blinker"/>
                <w:sz w:val="24"/>
                <w:szCs w:val="24"/>
              </w:rPr>
            </w:pPr>
            <w:r w:rsidRPr="00CC5045">
              <w:rPr>
                <w:rFonts w:ascii="Blinker" w:hAnsi="Blinker"/>
                <w:sz w:val="24"/>
                <w:szCs w:val="24"/>
              </w:rPr>
              <w:t>*/</w:t>
            </w:r>
          </w:p>
          <w:p w14:paraId="33BC169A" w14:textId="77777777" w:rsidR="00231259" w:rsidRPr="00CC5045" w:rsidRDefault="00231259" w:rsidP="00CC5045">
            <w:pPr>
              <w:rPr>
                <w:rFonts w:ascii="Blinker" w:hAnsi="Blinker"/>
                <w:sz w:val="24"/>
                <w:szCs w:val="24"/>
              </w:rPr>
            </w:pPr>
          </w:p>
          <w:p w14:paraId="66D620F3" w14:textId="77777777" w:rsidR="00CC5045" w:rsidRPr="00CC5045" w:rsidRDefault="00CC5045" w:rsidP="00CC5045">
            <w:pPr>
              <w:rPr>
                <w:rFonts w:ascii="Blinker" w:hAnsi="Blinker"/>
                <w:sz w:val="24"/>
                <w:szCs w:val="24"/>
              </w:rPr>
            </w:pPr>
            <w:r w:rsidRPr="00CC5045">
              <w:rPr>
                <w:rFonts w:ascii="Blinker" w:hAnsi="Blinker"/>
                <w:sz w:val="24"/>
                <w:szCs w:val="24"/>
              </w:rPr>
              <w:t>#include &lt;stdio.h&gt;</w:t>
            </w:r>
          </w:p>
          <w:p w14:paraId="3FBAF93F" w14:textId="77777777" w:rsidR="00CC5045" w:rsidRPr="00CC5045" w:rsidRDefault="00CC5045" w:rsidP="00CC5045">
            <w:pPr>
              <w:rPr>
                <w:rFonts w:ascii="Blinker" w:hAnsi="Blinker"/>
                <w:sz w:val="24"/>
                <w:szCs w:val="24"/>
              </w:rPr>
            </w:pPr>
            <w:r w:rsidRPr="00CC5045">
              <w:rPr>
                <w:rFonts w:ascii="Blinker" w:hAnsi="Blinker"/>
                <w:sz w:val="24"/>
                <w:szCs w:val="24"/>
              </w:rPr>
              <w:t>#include &lt;stdlib.h&gt;</w:t>
            </w:r>
          </w:p>
          <w:p w14:paraId="02F8C01B" w14:textId="77777777" w:rsidR="00CC5045" w:rsidRPr="00CC5045" w:rsidRDefault="00CC5045" w:rsidP="00CC5045">
            <w:pPr>
              <w:rPr>
                <w:rFonts w:ascii="Blinker" w:hAnsi="Blinker"/>
                <w:sz w:val="24"/>
                <w:szCs w:val="24"/>
              </w:rPr>
            </w:pPr>
          </w:p>
          <w:p w14:paraId="1BEE7399" w14:textId="77777777" w:rsidR="00CC5045" w:rsidRPr="00CC5045" w:rsidRDefault="00CC5045" w:rsidP="00CC5045">
            <w:pPr>
              <w:rPr>
                <w:rFonts w:ascii="Blinker" w:hAnsi="Blinker"/>
                <w:sz w:val="24"/>
                <w:szCs w:val="24"/>
              </w:rPr>
            </w:pPr>
            <w:r w:rsidRPr="00CC5045">
              <w:rPr>
                <w:rFonts w:ascii="Blinker" w:hAnsi="Blinker"/>
                <w:sz w:val="24"/>
                <w:szCs w:val="24"/>
              </w:rPr>
              <w:t>typedef struct {</w:t>
            </w:r>
          </w:p>
          <w:p w14:paraId="25D5795F" w14:textId="77777777" w:rsidR="00CC5045" w:rsidRPr="00CC5045" w:rsidRDefault="00CC5045" w:rsidP="00CC5045">
            <w:pPr>
              <w:rPr>
                <w:rFonts w:ascii="Blinker" w:hAnsi="Blinker"/>
                <w:sz w:val="24"/>
                <w:szCs w:val="24"/>
              </w:rPr>
            </w:pPr>
            <w:r w:rsidRPr="00CC5045">
              <w:rPr>
                <w:rFonts w:ascii="Blinker" w:hAnsi="Blinker"/>
                <w:sz w:val="24"/>
                <w:szCs w:val="24"/>
              </w:rPr>
              <w:tab/>
              <w:t>int coeff;</w:t>
            </w:r>
          </w:p>
          <w:p w14:paraId="099DF241" w14:textId="77777777" w:rsidR="00CC5045" w:rsidRPr="00CC5045" w:rsidRDefault="00CC5045" w:rsidP="00CC5045">
            <w:pPr>
              <w:rPr>
                <w:rFonts w:ascii="Blinker" w:hAnsi="Blinker"/>
                <w:sz w:val="24"/>
                <w:szCs w:val="24"/>
              </w:rPr>
            </w:pPr>
            <w:r w:rsidRPr="00CC5045">
              <w:rPr>
                <w:rFonts w:ascii="Blinker" w:hAnsi="Blinker"/>
                <w:sz w:val="24"/>
                <w:szCs w:val="24"/>
              </w:rPr>
              <w:tab/>
              <w:t>int expo;</w:t>
            </w:r>
          </w:p>
          <w:p w14:paraId="0B6358B2" w14:textId="77777777" w:rsidR="00CC5045" w:rsidRPr="00CC5045" w:rsidRDefault="00CC5045" w:rsidP="00CC5045">
            <w:pPr>
              <w:rPr>
                <w:rFonts w:ascii="Blinker" w:hAnsi="Blinker"/>
                <w:sz w:val="24"/>
                <w:szCs w:val="24"/>
              </w:rPr>
            </w:pPr>
            <w:r w:rsidRPr="00CC5045">
              <w:rPr>
                <w:rFonts w:ascii="Blinker" w:hAnsi="Blinker"/>
                <w:sz w:val="24"/>
                <w:szCs w:val="24"/>
              </w:rPr>
              <w:t>} poly;</w:t>
            </w:r>
          </w:p>
          <w:p w14:paraId="7D4E572A" w14:textId="77777777" w:rsidR="00CC5045" w:rsidRPr="00CC5045" w:rsidRDefault="00CC5045" w:rsidP="00CC5045">
            <w:pPr>
              <w:rPr>
                <w:rFonts w:ascii="Blinker" w:hAnsi="Blinker"/>
                <w:sz w:val="24"/>
                <w:szCs w:val="24"/>
              </w:rPr>
            </w:pPr>
          </w:p>
          <w:p w14:paraId="4172D06E" w14:textId="77777777" w:rsidR="00CC5045" w:rsidRPr="00CC5045" w:rsidRDefault="00CC5045" w:rsidP="00CC5045">
            <w:pPr>
              <w:rPr>
                <w:rFonts w:ascii="Blinker" w:hAnsi="Blinker"/>
                <w:sz w:val="24"/>
                <w:szCs w:val="24"/>
              </w:rPr>
            </w:pPr>
            <w:r w:rsidRPr="00CC5045">
              <w:rPr>
                <w:rFonts w:ascii="Blinker" w:hAnsi="Blinker"/>
                <w:sz w:val="24"/>
                <w:szCs w:val="24"/>
              </w:rPr>
              <w:t>poly a[10], b[10], prod[20];</w:t>
            </w:r>
            <w:r w:rsidRPr="00CC5045">
              <w:rPr>
                <w:rFonts w:ascii="Blinker" w:hAnsi="Blinker"/>
                <w:sz w:val="24"/>
                <w:szCs w:val="24"/>
              </w:rPr>
              <w:tab/>
              <w:t>// increased size for product terms</w:t>
            </w:r>
          </w:p>
          <w:p w14:paraId="6CB2F4A2" w14:textId="77777777" w:rsidR="00CC5045" w:rsidRPr="00CC5045" w:rsidRDefault="00CC5045" w:rsidP="00CC5045">
            <w:pPr>
              <w:rPr>
                <w:rFonts w:ascii="Blinker" w:hAnsi="Blinker"/>
                <w:sz w:val="24"/>
                <w:szCs w:val="24"/>
              </w:rPr>
            </w:pPr>
            <w:r w:rsidRPr="00CC5045">
              <w:rPr>
                <w:rFonts w:ascii="Blinker" w:hAnsi="Blinker"/>
                <w:sz w:val="24"/>
                <w:szCs w:val="24"/>
              </w:rPr>
              <w:t>int n1, n2, nr;</w:t>
            </w:r>
          </w:p>
          <w:p w14:paraId="285FE18A" w14:textId="77777777" w:rsidR="00CC5045" w:rsidRPr="00CC5045" w:rsidRDefault="00CC5045" w:rsidP="00CC5045">
            <w:pPr>
              <w:rPr>
                <w:rFonts w:ascii="Blinker" w:hAnsi="Blinker"/>
                <w:sz w:val="24"/>
                <w:szCs w:val="24"/>
              </w:rPr>
            </w:pPr>
          </w:p>
          <w:p w14:paraId="015C3A30" w14:textId="77777777" w:rsidR="00CC5045" w:rsidRPr="00CC5045" w:rsidRDefault="00CC5045" w:rsidP="00CC5045">
            <w:pPr>
              <w:rPr>
                <w:rFonts w:ascii="Blinker" w:hAnsi="Blinker"/>
                <w:sz w:val="24"/>
                <w:szCs w:val="24"/>
              </w:rPr>
            </w:pPr>
            <w:r w:rsidRPr="00CC5045">
              <w:rPr>
                <w:rFonts w:ascii="Blinker" w:hAnsi="Blinker"/>
                <w:sz w:val="24"/>
                <w:szCs w:val="24"/>
              </w:rPr>
              <w:t>// Function to display a polynomial</w:t>
            </w:r>
          </w:p>
          <w:p w14:paraId="4A30E8C0" w14:textId="77777777" w:rsidR="00CC5045" w:rsidRPr="00CC5045" w:rsidRDefault="00CC5045" w:rsidP="00CC5045">
            <w:pPr>
              <w:rPr>
                <w:rFonts w:ascii="Blinker" w:hAnsi="Blinker"/>
                <w:sz w:val="24"/>
                <w:szCs w:val="24"/>
              </w:rPr>
            </w:pPr>
            <w:r w:rsidRPr="00CC5045">
              <w:rPr>
                <w:rFonts w:ascii="Blinker" w:hAnsi="Blinker"/>
                <w:sz w:val="24"/>
                <w:szCs w:val="24"/>
              </w:rPr>
              <w:t>void display(poly p[], int *n) {</w:t>
            </w:r>
          </w:p>
          <w:p w14:paraId="515DF91F" w14:textId="77777777" w:rsidR="00CC5045" w:rsidRPr="00CC5045" w:rsidRDefault="00CC5045" w:rsidP="00CC5045">
            <w:pPr>
              <w:rPr>
                <w:rFonts w:ascii="Blinker" w:hAnsi="Blinker"/>
                <w:sz w:val="24"/>
                <w:szCs w:val="24"/>
              </w:rPr>
            </w:pPr>
            <w:r w:rsidRPr="00CC5045">
              <w:rPr>
                <w:rFonts w:ascii="Blinker" w:hAnsi="Blinker"/>
                <w:sz w:val="24"/>
                <w:szCs w:val="24"/>
              </w:rPr>
              <w:tab/>
              <w:t>int i;</w:t>
            </w:r>
          </w:p>
          <w:p w14:paraId="1D2B0ABB"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 i++) {</w:t>
            </w:r>
          </w:p>
          <w:p w14:paraId="17477410"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c = p[i].coeff;</w:t>
            </w:r>
          </w:p>
          <w:p w14:paraId="2B3C524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e = p[i].expo;</w:t>
            </w:r>
          </w:p>
          <w:p w14:paraId="442CED58" w14:textId="77777777" w:rsidR="00CC5045" w:rsidRPr="00CC5045" w:rsidRDefault="00CC5045" w:rsidP="00CC5045">
            <w:pPr>
              <w:rPr>
                <w:rFonts w:ascii="Blinker" w:hAnsi="Blinker"/>
                <w:sz w:val="24"/>
                <w:szCs w:val="24"/>
              </w:rPr>
            </w:pPr>
          </w:p>
          <w:p w14:paraId="0A9A1F5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(c == 0)</w:t>
            </w:r>
          </w:p>
          <w:p w14:paraId="55B1F6D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continue;</w:t>
            </w:r>
            <w:r w:rsidRPr="00CC5045">
              <w:rPr>
                <w:rFonts w:ascii="Blinker" w:hAnsi="Blinker"/>
                <w:sz w:val="24"/>
                <w:szCs w:val="24"/>
              </w:rPr>
              <w:tab/>
              <w:t>// skip zero coeff</w:t>
            </w:r>
          </w:p>
          <w:p w14:paraId="2756AD6F" w14:textId="77777777" w:rsidR="00CC5045" w:rsidRPr="00CC5045" w:rsidRDefault="00CC5045" w:rsidP="00CC5045">
            <w:pPr>
              <w:rPr>
                <w:rFonts w:ascii="Blinker" w:hAnsi="Blinker"/>
                <w:sz w:val="24"/>
                <w:szCs w:val="24"/>
              </w:rPr>
            </w:pPr>
          </w:p>
          <w:p w14:paraId="43483851"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Sign printing</w:t>
            </w:r>
          </w:p>
          <w:p w14:paraId="44A54FB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(i != 0) {</w:t>
            </w:r>
          </w:p>
          <w:p w14:paraId="14F02CF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(c &gt; 0)</w:t>
            </w:r>
          </w:p>
          <w:p w14:paraId="5CF9175B"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5B01D6E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709F05E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1FB27DE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w:t>
            </w:r>
          </w:p>
          <w:p w14:paraId="1D94107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(c &lt; 0)</w:t>
            </w:r>
          </w:p>
          <w:p w14:paraId="54482BA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6FC0572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40DC3BB3" w14:textId="77777777" w:rsidR="00CC5045" w:rsidRPr="00CC5045" w:rsidRDefault="00CC5045" w:rsidP="00CC5045">
            <w:pPr>
              <w:rPr>
                <w:rFonts w:ascii="Blinker" w:hAnsi="Blinker"/>
                <w:sz w:val="24"/>
                <w:szCs w:val="24"/>
              </w:rPr>
            </w:pPr>
          </w:p>
          <w:p w14:paraId="649BF0B3" w14:textId="51BBDA66"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ab = abs(c);</w:t>
            </w:r>
          </w:p>
          <w:p w14:paraId="4D6DEDCD"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ab/>
            </w:r>
            <w:r w:rsidRPr="00CC5045">
              <w:rPr>
                <w:rFonts w:ascii="Blinker" w:hAnsi="Blinker"/>
                <w:sz w:val="24"/>
                <w:szCs w:val="24"/>
              </w:rPr>
              <w:tab/>
              <w:t>// Coefficient &amp; exponent printing</w:t>
            </w:r>
          </w:p>
          <w:p w14:paraId="0D48A51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(e == 0) {</w:t>
            </w:r>
          </w:p>
          <w:p w14:paraId="36F2587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 ab);</w:t>
            </w:r>
          </w:p>
          <w:p w14:paraId="0A38C9C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if (e == 1) {</w:t>
            </w:r>
          </w:p>
          <w:p w14:paraId="3FA1135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(ab == 1)</w:t>
            </w:r>
          </w:p>
          <w:p w14:paraId="216F876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printf("x");</w:t>
            </w:r>
          </w:p>
          <w:p w14:paraId="4EA99CD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5BF2763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printf("%dx", ab);</w:t>
            </w:r>
          </w:p>
          <w:p w14:paraId="7FAEDA5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w:t>
            </w:r>
          </w:p>
          <w:p w14:paraId="71FB808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(ab == 1)</w:t>
            </w:r>
          </w:p>
          <w:p w14:paraId="587E2F4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printf("x^%d", e);</w:t>
            </w:r>
          </w:p>
          <w:p w14:paraId="7BE8A33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26CA48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printf("%dx^%d", ab, e);</w:t>
            </w:r>
          </w:p>
          <w:p w14:paraId="394A4B1B"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723010CA"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39010840" w14:textId="77777777" w:rsidR="00CC5045" w:rsidRPr="00CC5045" w:rsidRDefault="00CC5045" w:rsidP="00CC5045">
            <w:pPr>
              <w:rPr>
                <w:rFonts w:ascii="Blinker" w:hAnsi="Blinker"/>
                <w:sz w:val="24"/>
                <w:szCs w:val="24"/>
              </w:rPr>
            </w:pPr>
            <w:r w:rsidRPr="00CC5045">
              <w:rPr>
                <w:rFonts w:ascii="Blinker" w:hAnsi="Blinker"/>
                <w:sz w:val="24"/>
                <w:szCs w:val="24"/>
              </w:rPr>
              <w:tab/>
              <w:t>printf("\n");</w:t>
            </w:r>
          </w:p>
          <w:p w14:paraId="77A64442"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40957CFB" w14:textId="77777777" w:rsidR="00CC5045" w:rsidRPr="00CC5045" w:rsidRDefault="00CC5045" w:rsidP="00CC5045">
            <w:pPr>
              <w:rPr>
                <w:rFonts w:ascii="Blinker" w:hAnsi="Blinker"/>
                <w:sz w:val="24"/>
                <w:szCs w:val="24"/>
              </w:rPr>
            </w:pPr>
          </w:p>
          <w:p w14:paraId="41E87D54" w14:textId="77777777" w:rsidR="00CC5045" w:rsidRPr="00CC5045" w:rsidRDefault="00CC5045" w:rsidP="00CC5045">
            <w:pPr>
              <w:rPr>
                <w:rFonts w:ascii="Blinker" w:hAnsi="Blinker"/>
                <w:sz w:val="24"/>
                <w:szCs w:val="24"/>
              </w:rPr>
            </w:pPr>
            <w:r w:rsidRPr="00CC5045">
              <w:rPr>
                <w:rFonts w:ascii="Blinker" w:hAnsi="Blinker"/>
                <w:sz w:val="24"/>
                <w:szCs w:val="24"/>
              </w:rPr>
              <w:t>// Function to read polynomials</w:t>
            </w:r>
          </w:p>
          <w:p w14:paraId="0F1CD8AF" w14:textId="77777777" w:rsidR="00CC5045" w:rsidRPr="00CC5045" w:rsidRDefault="00CC5045" w:rsidP="00CC5045">
            <w:pPr>
              <w:rPr>
                <w:rFonts w:ascii="Blinker" w:hAnsi="Blinker"/>
                <w:sz w:val="24"/>
                <w:szCs w:val="24"/>
              </w:rPr>
            </w:pPr>
            <w:r w:rsidRPr="00CC5045">
              <w:rPr>
                <w:rFonts w:ascii="Blinker" w:hAnsi="Blinker"/>
                <w:sz w:val="24"/>
                <w:szCs w:val="24"/>
              </w:rPr>
              <w:t>void read() {</w:t>
            </w:r>
          </w:p>
          <w:p w14:paraId="60B16AE5" w14:textId="77777777" w:rsidR="00CC5045" w:rsidRPr="00CC5045" w:rsidRDefault="00CC5045" w:rsidP="00CC5045">
            <w:pPr>
              <w:rPr>
                <w:rFonts w:ascii="Blinker" w:hAnsi="Blinker"/>
                <w:sz w:val="24"/>
                <w:szCs w:val="24"/>
              </w:rPr>
            </w:pPr>
            <w:r w:rsidRPr="00CC5045">
              <w:rPr>
                <w:rFonts w:ascii="Blinker" w:hAnsi="Blinker"/>
                <w:sz w:val="24"/>
                <w:szCs w:val="24"/>
              </w:rPr>
              <w:tab/>
              <w:t>int i;</w:t>
            </w:r>
          </w:p>
          <w:p w14:paraId="115EAB4F" w14:textId="77777777" w:rsidR="00CC5045" w:rsidRPr="00CC5045" w:rsidRDefault="00CC5045" w:rsidP="00CC5045">
            <w:pPr>
              <w:rPr>
                <w:rFonts w:ascii="Blinker" w:hAnsi="Blinker"/>
                <w:sz w:val="24"/>
                <w:szCs w:val="24"/>
              </w:rPr>
            </w:pPr>
            <w:r w:rsidRPr="00CC5045">
              <w:rPr>
                <w:rFonts w:ascii="Blinker" w:hAnsi="Blinker"/>
                <w:sz w:val="24"/>
                <w:szCs w:val="24"/>
              </w:rPr>
              <w:tab/>
              <w:t>printf("Enter the number of terms of first polynomial: ");</w:t>
            </w:r>
          </w:p>
          <w:p w14:paraId="77DEC08D" w14:textId="77777777" w:rsidR="00CC5045" w:rsidRPr="00CC5045" w:rsidRDefault="00CC5045" w:rsidP="00CC5045">
            <w:pPr>
              <w:rPr>
                <w:rFonts w:ascii="Blinker" w:hAnsi="Blinker"/>
                <w:sz w:val="24"/>
                <w:szCs w:val="24"/>
              </w:rPr>
            </w:pPr>
            <w:r w:rsidRPr="00CC5045">
              <w:rPr>
                <w:rFonts w:ascii="Blinker" w:hAnsi="Blinker"/>
                <w:sz w:val="24"/>
                <w:szCs w:val="24"/>
              </w:rPr>
              <w:tab/>
              <w:t>scanf("%d", &amp;n1);</w:t>
            </w:r>
          </w:p>
          <w:p w14:paraId="378DCCAC" w14:textId="77777777" w:rsidR="00CC5045" w:rsidRPr="00CC5045" w:rsidRDefault="00CC5045" w:rsidP="00CC5045">
            <w:pPr>
              <w:rPr>
                <w:rFonts w:ascii="Blinker" w:hAnsi="Blinker"/>
                <w:sz w:val="24"/>
                <w:szCs w:val="24"/>
              </w:rPr>
            </w:pPr>
          </w:p>
          <w:p w14:paraId="55F1A83E"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n1; i++) {</w:t>
            </w:r>
          </w:p>
          <w:p w14:paraId="32D0307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printf("Term %d (coeff exponent): ", i + 1);</w:t>
            </w:r>
          </w:p>
          <w:p w14:paraId="77E0D65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scanf("%d %d", &amp;a[i].coeff, &amp;a[i].expo);</w:t>
            </w:r>
          </w:p>
          <w:p w14:paraId="078BCAE2"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8F2FC92" w14:textId="77777777" w:rsidR="00CC5045" w:rsidRPr="00CC5045" w:rsidRDefault="00CC5045" w:rsidP="00CC5045">
            <w:pPr>
              <w:rPr>
                <w:rFonts w:ascii="Blinker" w:hAnsi="Blinker"/>
                <w:sz w:val="24"/>
                <w:szCs w:val="24"/>
              </w:rPr>
            </w:pPr>
            <w:r w:rsidRPr="00CC5045">
              <w:rPr>
                <w:rFonts w:ascii="Blinker" w:hAnsi="Blinker"/>
                <w:sz w:val="24"/>
                <w:szCs w:val="24"/>
              </w:rPr>
              <w:tab/>
              <w:t>printf("First Polynomial: ");</w:t>
            </w:r>
          </w:p>
          <w:p w14:paraId="3CD036EB" w14:textId="77777777" w:rsidR="00CC5045" w:rsidRPr="00CC5045" w:rsidRDefault="00CC5045" w:rsidP="00CC5045">
            <w:pPr>
              <w:rPr>
                <w:rFonts w:ascii="Blinker" w:hAnsi="Blinker"/>
                <w:sz w:val="24"/>
                <w:szCs w:val="24"/>
              </w:rPr>
            </w:pPr>
            <w:r w:rsidRPr="00CC5045">
              <w:rPr>
                <w:rFonts w:ascii="Blinker" w:hAnsi="Blinker"/>
                <w:sz w:val="24"/>
                <w:szCs w:val="24"/>
              </w:rPr>
              <w:tab/>
              <w:t>display(a, &amp;n1);</w:t>
            </w:r>
          </w:p>
          <w:p w14:paraId="1AD7B2F6" w14:textId="77777777" w:rsidR="00CC5045" w:rsidRPr="00CC5045" w:rsidRDefault="00CC5045" w:rsidP="00CC5045">
            <w:pPr>
              <w:rPr>
                <w:rFonts w:ascii="Blinker" w:hAnsi="Blinker"/>
                <w:sz w:val="24"/>
                <w:szCs w:val="24"/>
              </w:rPr>
            </w:pPr>
          </w:p>
          <w:p w14:paraId="5FF935D2" w14:textId="77777777" w:rsidR="00CC5045" w:rsidRPr="00CC5045" w:rsidRDefault="00CC5045" w:rsidP="00CC5045">
            <w:pPr>
              <w:rPr>
                <w:rFonts w:ascii="Blinker" w:hAnsi="Blinker"/>
                <w:sz w:val="24"/>
                <w:szCs w:val="24"/>
              </w:rPr>
            </w:pPr>
            <w:r w:rsidRPr="00CC5045">
              <w:rPr>
                <w:rFonts w:ascii="Blinker" w:hAnsi="Blinker"/>
                <w:sz w:val="24"/>
                <w:szCs w:val="24"/>
              </w:rPr>
              <w:tab/>
              <w:t>printf("\nEnter the number of terms of second polynomial: ");</w:t>
            </w:r>
          </w:p>
          <w:p w14:paraId="7692AACD" w14:textId="77777777" w:rsidR="00CC5045" w:rsidRPr="00CC5045" w:rsidRDefault="00CC5045" w:rsidP="00CC5045">
            <w:pPr>
              <w:rPr>
                <w:rFonts w:ascii="Blinker" w:hAnsi="Blinker"/>
                <w:sz w:val="24"/>
                <w:szCs w:val="24"/>
              </w:rPr>
            </w:pPr>
            <w:r w:rsidRPr="00CC5045">
              <w:rPr>
                <w:rFonts w:ascii="Blinker" w:hAnsi="Blinker"/>
                <w:sz w:val="24"/>
                <w:szCs w:val="24"/>
              </w:rPr>
              <w:tab/>
              <w:t>scanf("%d", &amp;n2);</w:t>
            </w:r>
          </w:p>
          <w:p w14:paraId="73AF81CA" w14:textId="77777777" w:rsidR="00CC5045" w:rsidRPr="00CC5045" w:rsidRDefault="00CC5045" w:rsidP="00CC5045">
            <w:pPr>
              <w:rPr>
                <w:rFonts w:ascii="Blinker" w:hAnsi="Blinker"/>
                <w:sz w:val="24"/>
                <w:szCs w:val="24"/>
              </w:rPr>
            </w:pPr>
          </w:p>
          <w:p w14:paraId="2F132462"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n2; i++) {</w:t>
            </w:r>
          </w:p>
          <w:p w14:paraId="0C67A32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printf("Term %d (coeff exponent): ", i + 1);</w:t>
            </w:r>
          </w:p>
          <w:p w14:paraId="7EEA3FE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scanf("%d %d", &amp;b[i].coeff, &amp;b[i].expo);</w:t>
            </w:r>
          </w:p>
          <w:p w14:paraId="7BA20749"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1FE664C" w14:textId="77777777" w:rsidR="00CC5045" w:rsidRPr="00CC5045" w:rsidRDefault="00CC5045" w:rsidP="00CC5045">
            <w:pPr>
              <w:rPr>
                <w:rFonts w:ascii="Blinker" w:hAnsi="Blinker"/>
                <w:sz w:val="24"/>
                <w:szCs w:val="24"/>
              </w:rPr>
            </w:pPr>
            <w:r w:rsidRPr="00CC5045">
              <w:rPr>
                <w:rFonts w:ascii="Blinker" w:hAnsi="Blinker"/>
                <w:sz w:val="24"/>
                <w:szCs w:val="24"/>
              </w:rPr>
              <w:tab/>
              <w:t>printf("Second Polynomial: ");</w:t>
            </w:r>
          </w:p>
          <w:p w14:paraId="67A71EF0" w14:textId="77777777" w:rsidR="00CC5045" w:rsidRPr="00CC5045" w:rsidRDefault="00CC5045" w:rsidP="00CC5045">
            <w:pPr>
              <w:rPr>
                <w:rFonts w:ascii="Blinker" w:hAnsi="Blinker"/>
                <w:sz w:val="24"/>
                <w:szCs w:val="24"/>
              </w:rPr>
            </w:pPr>
            <w:r w:rsidRPr="00CC5045">
              <w:rPr>
                <w:rFonts w:ascii="Blinker" w:hAnsi="Blinker"/>
                <w:sz w:val="24"/>
                <w:szCs w:val="24"/>
              </w:rPr>
              <w:tab/>
              <w:t>display(b, &amp;n2);</w:t>
            </w:r>
          </w:p>
          <w:p w14:paraId="115AD946"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654DFE1C" w14:textId="77777777" w:rsidR="00CC5045" w:rsidRPr="00CC5045" w:rsidRDefault="00CC5045" w:rsidP="00CC5045">
            <w:pPr>
              <w:rPr>
                <w:rFonts w:ascii="Blinker" w:hAnsi="Blinker"/>
                <w:sz w:val="24"/>
                <w:szCs w:val="24"/>
              </w:rPr>
            </w:pPr>
          </w:p>
          <w:p w14:paraId="7C1A7466" w14:textId="77777777" w:rsidR="00CC5045" w:rsidRPr="00CC5045" w:rsidRDefault="00CC5045" w:rsidP="00CC5045">
            <w:pPr>
              <w:rPr>
                <w:rFonts w:ascii="Blinker" w:hAnsi="Blinker"/>
                <w:sz w:val="24"/>
                <w:szCs w:val="24"/>
              </w:rPr>
            </w:pPr>
            <w:r w:rsidRPr="00CC5045">
              <w:rPr>
                <w:rFonts w:ascii="Blinker" w:hAnsi="Blinker"/>
                <w:sz w:val="24"/>
                <w:szCs w:val="24"/>
              </w:rPr>
              <w:t>// Function to multiply polynomials</w:t>
            </w:r>
          </w:p>
          <w:p w14:paraId="1DF07367" w14:textId="77777777" w:rsidR="00CC5045" w:rsidRPr="00CC5045" w:rsidRDefault="00CC5045" w:rsidP="00CC5045">
            <w:pPr>
              <w:rPr>
                <w:rFonts w:ascii="Blinker" w:hAnsi="Blinker"/>
                <w:sz w:val="24"/>
                <w:szCs w:val="24"/>
              </w:rPr>
            </w:pPr>
            <w:r w:rsidRPr="00CC5045">
              <w:rPr>
                <w:rFonts w:ascii="Blinker" w:hAnsi="Blinker"/>
                <w:sz w:val="24"/>
                <w:szCs w:val="24"/>
              </w:rPr>
              <w:t>void multiplication() {</w:t>
            </w:r>
          </w:p>
          <w:p w14:paraId="2C88041F"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ab/>
              <w:t>int i, j, l, k = 0;</w:t>
            </w:r>
          </w:p>
          <w:p w14:paraId="7912DA99" w14:textId="77777777" w:rsidR="00CC5045" w:rsidRPr="00CC5045" w:rsidRDefault="00CC5045" w:rsidP="00CC5045">
            <w:pPr>
              <w:rPr>
                <w:rFonts w:ascii="Blinker" w:hAnsi="Blinker"/>
                <w:sz w:val="24"/>
                <w:szCs w:val="24"/>
              </w:rPr>
            </w:pPr>
          </w:p>
          <w:p w14:paraId="63590868" w14:textId="77777777" w:rsidR="00CC5045" w:rsidRPr="00CC5045" w:rsidRDefault="00CC5045" w:rsidP="00CC5045">
            <w:pPr>
              <w:rPr>
                <w:rFonts w:ascii="Blinker" w:hAnsi="Blinker"/>
                <w:sz w:val="24"/>
                <w:szCs w:val="24"/>
              </w:rPr>
            </w:pPr>
            <w:r w:rsidRPr="00CC5045">
              <w:rPr>
                <w:rFonts w:ascii="Blinker" w:hAnsi="Blinker"/>
                <w:sz w:val="24"/>
                <w:szCs w:val="24"/>
              </w:rPr>
              <w:tab/>
              <w:t>// Multiply each term of a with each term of b</w:t>
            </w:r>
          </w:p>
          <w:p w14:paraId="69A45C1D"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n1; i++) {</w:t>
            </w:r>
          </w:p>
          <w:p w14:paraId="616EB8A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0; j &lt; n2; j++) {</w:t>
            </w:r>
          </w:p>
          <w:p w14:paraId="6FAF8D2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prod[k].coeff = a[i].coeff * b[j].coeff;</w:t>
            </w:r>
          </w:p>
          <w:p w14:paraId="3CC6F5DF"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prod[k].expo  = a[i].expo + b[j].expo;</w:t>
            </w:r>
          </w:p>
          <w:p w14:paraId="37D34AA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k++;</w:t>
            </w:r>
          </w:p>
          <w:p w14:paraId="3FE3859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1688D00B"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9A1F5D6" w14:textId="77777777" w:rsidR="00CC5045" w:rsidRPr="00CC5045" w:rsidRDefault="00CC5045" w:rsidP="00CC5045">
            <w:pPr>
              <w:rPr>
                <w:rFonts w:ascii="Blinker" w:hAnsi="Blinker"/>
                <w:sz w:val="24"/>
                <w:szCs w:val="24"/>
              </w:rPr>
            </w:pPr>
            <w:r w:rsidRPr="00CC5045">
              <w:rPr>
                <w:rFonts w:ascii="Blinker" w:hAnsi="Blinker"/>
                <w:sz w:val="24"/>
                <w:szCs w:val="24"/>
              </w:rPr>
              <w:tab/>
              <w:t>nr = k;</w:t>
            </w:r>
          </w:p>
          <w:p w14:paraId="7560E34A" w14:textId="77777777" w:rsidR="00CC5045" w:rsidRPr="00CC5045" w:rsidRDefault="00CC5045" w:rsidP="00CC5045">
            <w:pPr>
              <w:rPr>
                <w:rFonts w:ascii="Blinker" w:hAnsi="Blinker"/>
                <w:sz w:val="24"/>
                <w:szCs w:val="24"/>
              </w:rPr>
            </w:pPr>
          </w:p>
          <w:p w14:paraId="20FC71D7" w14:textId="77777777" w:rsidR="00CC5045" w:rsidRPr="00CC5045" w:rsidRDefault="00CC5045" w:rsidP="00CC5045">
            <w:pPr>
              <w:rPr>
                <w:rFonts w:ascii="Blinker" w:hAnsi="Blinker"/>
                <w:sz w:val="24"/>
                <w:szCs w:val="24"/>
              </w:rPr>
            </w:pPr>
            <w:r w:rsidRPr="00CC5045">
              <w:rPr>
                <w:rFonts w:ascii="Blinker" w:hAnsi="Blinker"/>
                <w:sz w:val="24"/>
                <w:szCs w:val="24"/>
              </w:rPr>
              <w:tab/>
              <w:t>// Combine like terms (same exponent)</w:t>
            </w:r>
          </w:p>
          <w:p w14:paraId="0FA80493"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nr; i++) {</w:t>
            </w:r>
          </w:p>
          <w:p w14:paraId="3BC4291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i + 1; j &lt; nr; j++) {</w:t>
            </w:r>
          </w:p>
          <w:p w14:paraId="6F69E95E"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(prod[i].expo == prod[j].expo) {</w:t>
            </w:r>
          </w:p>
          <w:p w14:paraId="4D2A9EF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prod[i].coeff += prod[j].coeff;</w:t>
            </w:r>
          </w:p>
          <w:p w14:paraId="7720CE61" w14:textId="77777777" w:rsidR="00CC5045" w:rsidRPr="00CC5045" w:rsidRDefault="00CC5045" w:rsidP="00CC5045">
            <w:pPr>
              <w:rPr>
                <w:rFonts w:ascii="Blinker" w:hAnsi="Blinker"/>
                <w:sz w:val="24"/>
                <w:szCs w:val="24"/>
              </w:rPr>
            </w:pPr>
          </w:p>
          <w:p w14:paraId="409A53FA"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 shift left</w:t>
            </w:r>
          </w:p>
          <w:p w14:paraId="7B9477A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for (l = j; l &lt; nr - 1; l++) {</w:t>
            </w:r>
          </w:p>
          <w:p w14:paraId="09BF601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prod[l] = prod[l + 1];</w:t>
            </w:r>
          </w:p>
          <w:p w14:paraId="0DD545B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49E059A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nr--;</w:t>
            </w:r>
          </w:p>
          <w:p w14:paraId="3EDBD2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j--;</w:t>
            </w:r>
            <w:r w:rsidRPr="00CC5045">
              <w:rPr>
                <w:rFonts w:ascii="Blinker" w:hAnsi="Blinker"/>
                <w:sz w:val="24"/>
                <w:szCs w:val="24"/>
              </w:rPr>
              <w:tab/>
              <w:t>// recheck same index</w:t>
            </w:r>
          </w:p>
          <w:p w14:paraId="122578DF"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429AB67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4457AB15"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724B1E04" w14:textId="77777777" w:rsidR="00CC5045" w:rsidRPr="00CC5045" w:rsidRDefault="00CC5045" w:rsidP="00CC5045">
            <w:pPr>
              <w:rPr>
                <w:rFonts w:ascii="Blinker" w:hAnsi="Blinker"/>
                <w:sz w:val="24"/>
                <w:szCs w:val="24"/>
              </w:rPr>
            </w:pPr>
          </w:p>
          <w:p w14:paraId="46CB740B" w14:textId="77777777" w:rsidR="00CC5045" w:rsidRPr="00CC5045" w:rsidRDefault="00CC5045" w:rsidP="00CC5045">
            <w:pPr>
              <w:rPr>
                <w:rFonts w:ascii="Blinker" w:hAnsi="Blinker"/>
                <w:sz w:val="24"/>
                <w:szCs w:val="24"/>
              </w:rPr>
            </w:pPr>
            <w:r w:rsidRPr="00CC5045">
              <w:rPr>
                <w:rFonts w:ascii="Blinker" w:hAnsi="Blinker"/>
                <w:sz w:val="24"/>
                <w:szCs w:val="24"/>
              </w:rPr>
              <w:tab/>
              <w:t>// Sort terms in descending order of exponent</w:t>
            </w:r>
          </w:p>
          <w:p w14:paraId="062F95C1"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nr - 1; i++) {</w:t>
            </w:r>
          </w:p>
          <w:p w14:paraId="6A90B2BA"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i + 1; j &lt; nr; j++) {</w:t>
            </w:r>
          </w:p>
          <w:p w14:paraId="4C256A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(prod[i].expo &lt; prod[j].expo) {</w:t>
            </w:r>
          </w:p>
          <w:p w14:paraId="5271B8A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poly temp = prod[i];</w:t>
            </w:r>
          </w:p>
          <w:p w14:paraId="6FC6010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prod[i] = prod[j];</w:t>
            </w:r>
          </w:p>
          <w:p w14:paraId="1A22A7B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prod[j] = temp;</w:t>
            </w:r>
          </w:p>
          <w:p w14:paraId="3E88CB4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20EA6A2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5BF76FCC"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3E88DB32" w14:textId="77777777" w:rsidR="00CC5045" w:rsidRPr="00CC5045" w:rsidRDefault="00CC5045" w:rsidP="00CC5045">
            <w:pPr>
              <w:rPr>
                <w:rFonts w:ascii="Blinker" w:hAnsi="Blinker"/>
                <w:sz w:val="24"/>
                <w:szCs w:val="24"/>
              </w:rPr>
            </w:pPr>
          </w:p>
          <w:p w14:paraId="234DF132" w14:textId="77777777" w:rsidR="00CC5045" w:rsidRPr="00CC5045" w:rsidRDefault="00CC5045" w:rsidP="00CC5045">
            <w:pPr>
              <w:rPr>
                <w:rFonts w:ascii="Blinker" w:hAnsi="Blinker"/>
                <w:sz w:val="24"/>
                <w:szCs w:val="24"/>
              </w:rPr>
            </w:pPr>
            <w:r w:rsidRPr="00CC5045">
              <w:rPr>
                <w:rFonts w:ascii="Blinker" w:hAnsi="Blinker"/>
                <w:sz w:val="24"/>
                <w:szCs w:val="24"/>
              </w:rPr>
              <w:tab/>
              <w:t>printf("\nResultant Polynomial after Multiplication: ");</w:t>
            </w:r>
          </w:p>
          <w:p w14:paraId="002AD173" w14:textId="77777777" w:rsidR="00CC5045" w:rsidRPr="00CC5045" w:rsidRDefault="00CC5045" w:rsidP="00CC5045">
            <w:pPr>
              <w:rPr>
                <w:rFonts w:ascii="Blinker" w:hAnsi="Blinker"/>
                <w:sz w:val="24"/>
                <w:szCs w:val="24"/>
              </w:rPr>
            </w:pPr>
            <w:r w:rsidRPr="00CC5045">
              <w:rPr>
                <w:rFonts w:ascii="Blinker" w:hAnsi="Blinker"/>
                <w:sz w:val="24"/>
                <w:szCs w:val="24"/>
              </w:rPr>
              <w:tab/>
              <w:t>display(prod, &amp;nr);</w:t>
            </w:r>
          </w:p>
          <w:p w14:paraId="05B1EACB"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15892233" w14:textId="77777777" w:rsidR="00CC5045" w:rsidRDefault="00CC5045" w:rsidP="00CC5045">
            <w:pPr>
              <w:rPr>
                <w:rFonts w:ascii="Blinker" w:hAnsi="Blinker"/>
                <w:sz w:val="24"/>
                <w:szCs w:val="24"/>
              </w:rPr>
            </w:pPr>
          </w:p>
          <w:p w14:paraId="48F1C612" w14:textId="4DEE1B8D" w:rsidR="00CC5045" w:rsidRPr="00CC5045" w:rsidRDefault="00CC5045" w:rsidP="00CC5045">
            <w:pPr>
              <w:rPr>
                <w:rFonts w:ascii="Blinker" w:hAnsi="Blinker"/>
                <w:sz w:val="24"/>
                <w:szCs w:val="24"/>
              </w:rPr>
            </w:pPr>
          </w:p>
          <w:p w14:paraId="7E487564"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int main() {</w:t>
            </w:r>
          </w:p>
          <w:p w14:paraId="3CCC858C" w14:textId="77777777" w:rsidR="00CC5045" w:rsidRPr="00CC5045" w:rsidRDefault="00CC5045" w:rsidP="00CC5045">
            <w:pPr>
              <w:rPr>
                <w:rFonts w:ascii="Blinker" w:hAnsi="Blinker"/>
                <w:sz w:val="24"/>
                <w:szCs w:val="24"/>
              </w:rPr>
            </w:pPr>
            <w:r w:rsidRPr="00CC5045">
              <w:rPr>
                <w:rFonts w:ascii="Blinker" w:hAnsi="Blinker"/>
                <w:sz w:val="24"/>
                <w:szCs w:val="24"/>
              </w:rPr>
              <w:tab/>
              <w:t>read();</w:t>
            </w:r>
          </w:p>
          <w:p w14:paraId="0D2C2E65" w14:textId="77777777" w:rsidR="00CC5045" w:rsidRPr="00CC5045" w:rsidRDefault="00CC5045" w:rsidP="00CC5045">
            <w:pPr>
              <w:rPr>
                <w:rFonts w:ascii="Blinker" w:hAnsi="Blinker"/>
                <w:sz w:val="24"/>
                <w:szCs w:val="24"/>
              </w:rPr>
            </w:pPr>
            <w:r w:rsidRPr="00CC5045">
              <w:rPr>
                <w:rFonts w:ascii="Blinker" w:hAnsi="Blinker"/>
                <w:sz w:val="24"/>
                <w:szCs w:val="24"/>
              </w:rPr>
              <w:tab/>
              <w:t>multiplication();</w:t>
            </w:r>
          </w:p>
          <w:p w14:paraId="72FC86B2" w14:textId="77777777" w:rsidR="00CC5045" w:rsidRPr="00CC5045" w:rsidRDefault="00CC5045" w:rsidP="00CC5045">
            <w:pPr>
              <w:rPr>
                <w:rFonts w:ascii="Blinker" w:hAnsi="Blinker"/>
                <w:sz w:val="24"/>
                <w:szCs w:val="24"/>
              </w:rPr>
            </w:pPr>
            <w:r w:rsidRPr="00CC5045">
              <w:rPr>
                <w:rFonts w:ascii="Blinker" w:hAnsi="Blinker"/>
                <w:sz w:val="24"/>
                <w:szCs w:val="24"/>
              </w:rPr>
              <w:tab/>
              <w:t>return 0;</w:t>
            </w:r>
          </w:p>
          <w:p w14:paraId="7F9D4F57" w14:textId="77777777" w:rsidR="006456ED" w:rsidRDefault="00CC5045" w:rsidP="00CC5045">
            <w:pPr>
              <w:rPr>
                <w:rFonts w:ascii="Blinker" w:hAnsi="Blinker"/>
                <w:sz w:val="24"/>
                <w:szCs w:val="24"/>
              </w:rPr>
            </w:pPr>
            <w:r w:rsidRPr="00CC5045">
              <w:rPr>
                <w:rFonts w:ascii="Blinker" w:hAnsi="Blinker"/>
                <w:sz w:val="24"/>
                <w:szCs w:val="24"/>
              </w:rPr>
              <w:t>}</w:t>
            </w:r>
          </w:p>
          <w:p w14:paraId="01CF4D38" w14:textId="5CC848BB" w:rsidR="00CC5045" w:rsidRDefault="00CC5045" w:rsidP="00CC5045">
            <w:pPr>
              <w:rPr>
                <w:rFonts w:ascii="Blinker" w:hAnsi="Blinker"/>
                <w:sz w:val="24"/>
                <w:szCs w:val="24"/>
              </w:rPr>
            </w:pPr>
          </w:p>
        </w:tc>
      </w:tr>
      <w:tr w:rsidR="006456ED" w:rsidRPr="00575048" w14:paraId="4B6283B6" w14:textId="77777777" w:rsidTr="00CF2653">
        <w:trPr>
          <w:trHeight w:val="604"/>
          <w:jc w:val="center"/>
        </w:trPr>
        <w:tc>
          <w:tcPr>
            <w:tcW w:w="9389" w:type="dxa"/>
            <w:gridSpan w:val="2"/>
          </w:tcPr>
          <w:p w14:paraId="7E889233"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158E48BD" w14:textId="77777777" w:rsidR="00C749F5" w:rsidRDefault="00C749F5" w:rsidP="00CF2653">
            <w:pPr>
              <w:rPr>
                <w:rFonts w:ascii="Blinker" w:hAnsi="Blinker"/>
                <w:sz w:val="24"/>
                <w:szCs w:val="24"/>
              </w:rPr>
            </w:pPr>
          </w:p>
          <w:p w14:paraId="1DD6884E" w14:textId="78D4655F" w:rsidR="006456ED" w:rsidRDefault="00C749F5" w:rsidP="00CF2653">
            <w:pPr>
              <w:rPr>
                <w:rFonts w:ascii="Blinker" w:hAnsi="Blinker"/>
                <w:sz w:val="24"/>
                <w:szCs w:val="24"/>
              </w:rPr>
            </w:pPr>
            <w:r w:rsidRPr="00C749F5">
              <w:rPr>
                <w:rFonts w:ascii="Blinker" w:hAnsi="Blinker"/>
                <w:noProof/>
                <w:sz w:val="24"/>
                <w:szCs w:val="24"/>
              </w:rPr>
              <w:drawing>
                <wp:inline distT="0" distB="0" distL="0" distR="0" wp14:anchorId="4D860CC4" wp14:editId="2AA4A348">
                  <wp:extent cx="5486400" cy="1805940"/>
                  <wp:effectExtent l="0" t="0" r="0" b="3810"/>
                  <wp:docPr id="25367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75912" name=""/>
                          <pic:cNvPicPr/>
                        </pic:nvPicPr>
                        <pic:blipFill>
                          <a:blip r:embed="rId61"/>
                          <a:stretch>
                            <a:fillRect/>
                          </a:stretch>
                        </pic:blipFill>
                        <pic:spPr>
                          <a:xfrm>
                            <a:off x="0" y="0"/>
                            <a:ext cx="5486400" cy="1805940"/>
                          </a:xfrm>
                          <a:prstGeom prst="rect">
                            <a:avLst/>
                          </a:prstGeom>
                        </pic:spPr>
                      </pic:pic>
                    </a:graphicData>
                  </a:graphic>
                </wp:inline>
              </w:drawing>
            </w:r>
          </w:p>
          <w:p w14:paraId="4A37DD45" w14:textId="77777777" w:rsidR="006456ED" w:rsidRDefault="006456ED" w:rsidP="00CF2653">
            <w:pPr>
              <w:rPr>
                <w:rFonts w:ascii="Blinker" w:hAnsi="Blinker"/>
                <w:sz w:val="24"/>
                <w:szCs w:val="24"/>
              </w:rPr>
            </w:pPr>
          </w:p>
          <w:p w14:paraId="5C307E1A" w14:textId="77777777" w:rsidR="006456ED" w:rsidRDefault="006456ED" w:rsidP="00CF2653">
            <w:pPr>
              <w:rPr>
                <w:rFonts w:ascii="Blinker" w:hAnsi="Blinker"/>
                <w:sz w:val="24"/>
                <w:szCs w:val="24"/>
              </w:rPr>
            </w:pPr>
          </w:p>
        </w:tc>
      </w:tr>
      <w:bookmarkEnd w:id="0"/>
    </w:tbl>
    <w:p w14:paraId="46A2E888" w14:textId="4A310AC2" w:rsidR="00CC5045" w:rsidRDefault="00CC5045"/>
    <w:p w14:paraId="567688EB" w14:textId="77777777" w:rsidR="00CC5045" w:rsidRDefault="00CC5045">
      <w:r>
        <w:br w:type="page"/>
      </w:r>
    </w:p>
    <w:tbl>
      <w:tblPr>
        <w:tblStyle w:val="TableGrid"/>
        <w:tblW w:w="9389" w:type="dxa"/>
        <w:jc w:val="center"/>
        <w:tblLook w:val="04A0" w:firstRow="1" w:lastRow="0" w:firstColumn="1" w:lastColumn="0" w:noHBand="0" w:noVBand="1"/>
      </w:tblPr>
      <w:tblGrid>
        <w:gridCol w:w="4896"/>
        <w:gridCol w:w="4493"/>
      </w:tblGrid>
      <w:tr w:rsidR="00FD78C5" w:rsidRPr="00575048" w14:paraId="6BA1E84A" w14:textId="77777777" w:rsidTr="00C802D1">
        <w:trPr>
          <w:trHeight w:val="531"/>
          <w:jc w:val="center"/>
        </w:trPr>
        <w:tc>
          <w:tcPr>
            <w:tcW w:w="4896" w:type="dxa"/>
          </w:tcPr>
          <w:p w14:paraId="19437613" w14:textId="409B3C62" w:rsidR="00FD78C5" w:rsidRPr="00575048" w:rsidRDefault="00FD78C5"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w:t>
            </w:r>
            <w:r w:rsidR="00300E30">
              <w:rPr>
                <w:rFonts w:ascii="Blinker" w:hAnsi="Blinker"/>
                <w:sz w:val="24"/>
                <w:szCs w:val="24"/>
              </w:rPr>
              <w:t>9</w:t>
            </w:r>
          </w:p>
        </w:tc>
        <w:tc>
          <w:tcPr>
            <w:tcW w:w="4493" w:type="dxa"/>
          </w:tcPr>
          <w:p w14:paraId="4C1563C9" w14:textId="77777777" w:rsidR="00FD78C5" w:rsidRPr="00575048" w:rsidRDefault="00FD78C5"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FD78C5" w:rsidRPr="00575048" w14:paraId="256B85BA" w14:textId="77777777" w:rsidTr="00C802D1">
        <w:trPr>
          <w:trHeight w:val="808"/>
          <w:jc w:val="center"/>
        </w:trPr>
        <w:tc>
          <w:tcPr>
            <w:tcW w:w="9389" w:type="dxa"/>
            <w:gridSpan w:val="2"/>
          </w:tcPr>
          <w:p w14:paraId="3D5949A8" w14:textId="3C3BAC6B" w:rsidR="00FD78C5" w:rsidRPr="005724E1" w:rsidRDefault="00FD78C5" w:rsidP="00C802D1">
            <w:pPr>
              <w:textAlignment w:val="baseline"/>
              <w:rPr>
                <w:rFonts w:eastAsia="Times New Roman" w:cs="Arial"/>
                <w:color w:val="000000"/>
              </w:rPr>
            </w:pPr>
            <w:r>
              <w:rPr>
                <w:rFonts w:ascii="Blinker" w:hAnsi="Blinker"/>
                <w:sz w:val="24"/>
                <w:szCs w:val="24"/>
              </w:rPr>
              <w:t xml:space="preserve">Program Title :  </w:t>
            </w:r>
            <w:r w:rsidR="005F0E5D" w:rsidRPr="005F0E5D">
              <w:rPr>
                <w:rFonts w:ascii="Blinker" w:hAnsi="Blinker"/>
                <w:sz w:val="24"/>
                <w:szCs w:val="24"/>
              </w:rPr>
              <w:t>Implement a) malloc , b) calloc and c) free functions</w:t>
            </w:r>
            <w:r w:rsidR="00A8058A">
              <w:rPr>
                <w:rFonts w:ascii="Blinker" w:hAnsi="Blinker"/>
                <w:sz w:val="24"/>
                <w:szCs w:val="24"/>
              </w:rPr>
              <w:t>.</w:t>
            </w:r>
          </w:p>
        </w:tc>
      </w:tr>
      <w:tr w:rsidR="00FD78C5" w:rsidRPr="00575048" w14:paraId="2DD7F4B2" w14:textId="77777777" w:rsidTr="00C802D1">
        <w:trPr>
          <w:trHeight w:val="604"/>
          <w:jc w:val="center"/>
        </w:trPr>
        <w:tc>
          <w:tcPr>
            <w:tcW w:w="9389" w:type="dxa"/>
            <w:gridSpan w:val="2"/>
          </w:tcPr>
          <w:p w14:paraId="28F6064A" w14:textId="77777777" w:rsidR="00FD78C5" w:rsidRDefault="00FD78C5" w:rsidP="00C802D1">
            <w:pPr>
              <w:rPr>
                <w:rFonts w:ascii="Blinker" w:hAnsi="Blinker"/>
                <w:sz w:val="24"/>
                <w:szCs w:val="24"/>
              </w:rPr>
            </w:pPr>
          </w:p>
          <w:p w14:paraId="015C16EF" w14:textId="77777777" w:rsidR="00FD78C5" w:rsidRPr="00EF6E1C" w:rsidRDefault="00FD78C5" w:rsidP="00C802D1">
            <w:pPr>
              <w:rPr>
                <w:rFonts w:ascii="Blinker" w:hAnsi="Blinker"/>
                <w:sz w:val="24"/>
                <w:szCs w:val="24"/>
              </w:rPr>
            </w:pPr>
            <w:r w:rsidRPr="00EF6E1C">
              <w:rPr>
                <w:rFonts w:ascii="Blinker" w:hAnsi="Blinker"/>
                <w:sz w:val="24"/>
                <w:szCs w:val="24"/>
              </w:rPr>
              <w:t>/*Program 1 USE DIFFERENT STORAGE CLASSES (LOCAL,GLOBAL,STATIC,REGISTER)</w:t>
            </w:r>
          </w:p>
          <w:p w14:paraId="44E87E54" w14:textId="77777777" w:rsidR="00FD78C5" w:rsidRDefault="00FD78C5" w:rsidP="00C802D1">
            <w:pPr>
              <w:rPr>
                <w:rFonts w:ascii="Blinker" w:hAnsi="Blinker"/>
                <w:sz w:val="24"/>
                <w:szCs w:val="24"/>
              </w:rPr>
            </w:pPr>
            <w:r w:rsidRPr="00EF6E1C">
              <w:rPr>
                <w:rFonts w:ascii="Blinker" w:hAnsi="Blinker"/>
                <w:sz w:val="24"/>
                <w:szCs w:val="24"/>
              </w:rPr>
              <w:t>@ALBIN MAMMEN MATHEW</w:t>
            </w:r>
          </w:p>
          <w:p w14:paraId="26433C80" w14:textId="77777777" w:rsidR="00FD78C5" w:rsidRPr="00EF6E1C" w:rsidRDefault="00FD78C5" w:rsidP="00C802D1">
            <w:pPr>
              <w:rPr>
                <w:rFonts w:ascii="Blinker" w:hAnsi="Blinker"/>
                <w:sz w:val="24"/>
                <w:szCs w:val="24"/>
              </w:rPr>
            </w:pPr>
            <w:r>
              <w:rPr>
                <w:rFonts w:ascii="Blinker" w:hAnsi="Blinker"/>
                <w:sz w:val="24"/>
                <w:szCs w:val="24"/>
              </w:rPr>
              <w:t>Roll No: 08</w:t>
            </w:r>
          </w:p>
          <w:p w14:paraId="7C74D396" w14:textId="77777777" w:rsidR="00FD78C5" w:rsidRPr="00EF6E1C" w:rsidRDefault="00FD78C5" w:rsidP="00C802D1">
            <w:pPr>
              <w:rPr>
                <w:rFonts w:ascii="Blinker" w:hAnsi="Blinker"/>
                <w:sz w:val="24"/>
                <w:szCs w:val="24"/>
              </w:rPr>
            </w:pPr>
            <w:r>
              <w:rPr>
                <w:rFonts w:ascii="Blinker" w:hAnsi="Blinker"/>
                <w:sz w:val="24"/>
                <w:szCs w:val="24"/>
              </w:rPr>
              <w:t>Date: 23/07/2025</w:t>
            </w:r>
          </w:p>
          <w:p w14:paraId="28E62093" w14:textId="77777777" w:rsidR="00FD78C5" w:rsidRPr="00EF6E1C" w:rsidRDefault="00FD78C5" w:rsidP="00C802D1">
            <w:pPr>
              <w:rPr>
                <w:rFonts w:ascii="Blinker" w:hAnsi="Blinker"/>
                <w:sz w:val="24"/>
                <w:szCs w:val="24"/>
              </w:rPr>
            </w:pPr>
            <w:r w:rsidRPr="00EF6E1C">
              <w:rPr>
                <w:rFonts w:ascii="Blinker" w:hAnsi="Blinker"/>
                <w:sz w:val="24"/>
                <w:szCs w:val="24"/>
              </w:rPr>
              <w:t>*/</w:t>
            </w:r>
          </w:p>
          <w:p w14:paraId="1F7C5D47" w14:textId="77777777" w:rsidR="00FD78C5" w:rsidRDefault="00FD78C5" w:rsidP="00C802D1">
            <w:pPr>
              <w:rPr>
                <w:rFonts w:ascii="Blinker" w:hAnsi="Blinker"/>
                <w:sz w:val="24"/>
                <w:szCs w:val="24"/>
              </w:rPr>
            </w:pPr>
          </w:p>
          <w:p w14:paraId="01133747" w14:textId="77777777" w:rsidR="00FD78C5" w:rsidRPr="00791C04" w:rsidRDefault="00FD78C5" w:rsidP="00C802D1">
            <w:pPr>
              <w:rPr>
                <w:rFonts w:ascii="Blinker" w:hAnsi="Blinker"/>
                <w:sz w:val="24"/>
                <w:szCs w:val="24"/>
              </w:rPr>
            </w:pPr>
            <w:r w:rsidRPr="00791C04">
              <w:rPr>
                <w:rFonts w:ascii="Blinker" w:hAnsi="Blinker"/>
                <w:sz w:val="24"/>
                <w:szCs w:val="24"/>
              </w:rPr>
              <w:t>#include&lt;stdio.h&gt;</w:t>
            </w:r>
          </w:p>
          <w:p w14:paraId="593C4109" w14:textId="77777777" w:rsidR="00FD78C5" w:rsidRPr="00791C04" w:rsidRDefault="00FD78C5" w:rsidP="00C802D1">
            <w:pPr>
              <w:rPr>
                <w:rFonts w:ascii="Blinker" w:hAnsi="Blinker"/>
                <w:sz w:val="24"/>
                <w:szCs w:val="24"/>
              </w:rPr>
            </w:pPr>
            <w:r w:rsidRPr="00791C04">
              <w:rPr>
                <w:rFonts w:ascii="Blinker" w:hAnsi="Blinker"/>
                <w:sz w:val="24"/>
                <w:szCs w:val="24"/>
              </w:rPr>
              <w:t>int a=10,b=10;  //global var</w:t>
            </w:r>
          </w:p>
          <w:p w14:paraId="7797D07B" w14:textId="77777777" w:rsidR="00FD78C5" w:rsidRPr="00791C04" w:rsidRDefault="00FD78C5" w:rsidP="00C802D1">
            <w:pPr>
              <w:rPr>
                <w:rFonts w:ascii="Blinker" w:hAnsi="Blinker"/>
                <w:sz w:val="24"/>
                <w:szCs w:val="24"/>
              </w:rPr>
            </w:pPr>
            <w:r w:rsidRPr="00791C04">
              <w:rPr>
                <w:rFonts w:ascii="Blinker" w:hAnsi="Blinker"/>
                <w:sz w:val="24"/>
                <w:szCs w:val="24"/>
              </w:rPr>
              <w:t>void display() {</w:t>
            </w:r>
          </w:p>
          <w:p w14:paraId="1625FEAA" w14:textId="77777777" w:rsidR="00FD78C5" w:rsidRPr="00791C04" w:rsidRDefault="00FD78C5" w:rsidP="00C802D1">
            <w:pPr>
              <w:rPr>
                <w:rFonts w:ascii="Blinker" w:hAnsi="Blinker"/>
                <w:sz w:val="24"/>
                <w:szCs w:val="24"/>
              </w:rPr>
            </w:pPr>
            <w:r w:rsidRPr="00791C04">
              <w:rPr>
                <w:rFonts w:ascii="Blinker" w:hAnsi="Blinker"/>
                <w:sz w:val="24"/>
                <w:szCs w:val="24"/>
              </w:rPr>
              <w:t xml:space="preserve">    int c=10;</w:t>
            </w:r>
          </w:p>
          <w:p w14:paraId="4AA77C86" w14:textId="77777777" w:rsidR="00FD78C5" w:rsidRPr="00791C04" w:rsidRDefault="00FD78C5" w:rsidP="00C802D1">
            <w:pPr>
              <w:rPr>
                <w:rFonts w:ascii="Blinker" w:hAnsi="Blinker"/>
                <w:sz w:val="24"/>
                <w:szCs w:val="24"/>
              </w:rPr>
            </w:pPr>
            <w:r w:rsidRPr="00791C04">
              <w:rPr>
                <w:rFonts w:ascii="Blinker" w:hAnsi="Blinker"/>
                <w:sz w:val="24"/>
                <w:szCs w:val="24"/>
              </w:rPr>
              <w:t xml:space="preserve">    static int d=10;    //static var</w:t>
            </w:r>
          </w:p>
          <w:p w14:paraId="1661066F" w14:textId="77777777" w:rsidR="00FD78C5" w:rsidRPr="00791C04" w:rsidRDefault="00FD78C5"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23409D6D" w14:textId="77777777" w:rsidR="00FD78C5" w:rsidRPr="00791C04" w:rsidRDefault="00FD78C5" w:rsidP="00C802D1">
            <w:pPr>
              <w:rPr>
                <w:rFonts w:ascii="Blinker" w:hAnsi="Blinker"/>
                <w:sz w:val="24"/>
                <w:szCs w:val="24"/>
              </w:rPr>
            </w:pPr>
            <w:r w:rsidRPr="00791C04">
              <w:rPr>
                <w:rFonts w:ascii="Blinker" w:hAnsi="Blinker"/>
                <w:sz w:val="24"/>
                <w:szCs w:val="24"/>
              </w:rPr>
              <w:t>}</w:t>
            </w:r>
          </w:p>
          <w:p w14:paraId="00E434EB" w14:textId="77777777" w:rsidR="00FD78C5" w:rsidRPr="00791C04" w:rsidRDefault="00FD78C5" w:rsidP="00C802D1">
            <w:pPr>
              <w:rPr>
                <w:rFonts w:ascii="Blinker" w:hAnsi="Blinker"/>
                <w:sz w:val="24"/>
                <w:szCs w:val="24"/>
              </w:rPr>
            </w:pPr>
            <w:r w:rsidRPr="00791C04">
              <w:rPr>
                <w:rFonts w:ascii="Blinker" w:hAnsi="Blinker"/>
                <w:sz w:val="24"/>
                <w:szCs w:val="24"/>
              </w:rPr>
              <w:t>int main(){</w:t>
            </w:r>
          </w:p>
          <w:p w14:paraId="4DCED870" w14:textId="77777777" w:rsidR="00FD78C5" w:rsidRPr="00791C04" w:rsidRDefault="00FD78C5" w:rsidP="00C802D1">
            <w:pPr>
              <w:rPr>
                <w:rFonts w:ascii="Blinker" w:hAnsi="Blinker"/>
                <w:sz w:val="24"/>
                <w:szCs w:val="24"/>
              </w:rPr>
            </w:pPr>
            <w:r w:rsidRPr="00791C04">
              <w:rPr>
                <w:rFonts w:ascii="Blinker" w:hAnsi="Blinker"/>
                <w:sz w:val="24"/>
                <w:szCs w:val="24"/>
              </w:rPr>
              <w:t xml:space="preserve">    register int e=11;  //register var</w:t>
            </w:r>
          </w:p>
          <w:p w14:paraId="13521BF4" w14:textId="77777777" w:rsidR="00FD78C5" w:rsidRPr="00791C04" w:rsidRDefault="00FD78C5" w:rsidP="00C802D1">
            <w:pPr>
              <w:rPr>
                <w:rFonts w:ascii="Blinker" w:hAnsi="Blinker"/>
                <w:sz w:val="24"/>
                <w:szCs w:val="24"/>
              </w:rPr>
            </w:pPr>
            <w:r w:rsidRPr="00791C04">
              <w:rPr>
                <w:rFonts w:ascii="Blinker" w:hAnsi="Blinker"/>
                <w:sz w:val="24"/>
                <w:szCs w:val="24"/>
              </w:rPr>
              <w:t xml:space="preserve">    int b=5;    //local var</w:t>
            </w:r>
          </w:p>
          <w:p w14:paraId="500727B9" w14:textId="77777777" w:rsidR="00FD78C5" w:rsidRPr="00791C04" w:rsidRDefault="00FD78C5" w:rsidP="00C802D1">
            <w:pPr>
              <w:rPr>
                <w:rFonts w:ascii="Blinker" w:hAnsi="Blinker"/>
                <w:sz w:val="24"/>
                <w:szCs w:val="24"/>
              </w:rPr>
            </w:pPr>
            <w:r w:rsidRPr="00791C04">
              <w:rPr>
                <w:rFonts w:ascii="Blinker" w:hAnsi="Blinker"/>
                <w:sz w:val="24"/>
                <w:szCs w:val="24"/>
              </w:rPr>
              <w:t xml:space="preserve">    printf("Global variable: %d\nLocal variable: %d\n",a,b);</w:t>
            </w:r>
          </w:p>
          <w:p w14:paraId="3D8BB402" w14:textId="77777777" w:rsidR="00FD78C5" w:rsidRPr="00791C04" w:rsidRDefault="00FD78C5" w:rsidP="00C802D1">
            <w:pPr>
              <w:rPr>
                <w:rFonts w:ascii="Blinker" w:hAnsi="Blinker"/>
                <w:sz w:val="24"/>
                <w:szCs w:val="24"/>
              </w:rPr>
            </w:pPr>
            <w:r w:rsidRPr="00791C04">
              <w:rPr>
                <w:rFonts w:ascii="Blinker" w:hAnsi="Blinker"/>
                <w:sz w:val="24"/>
                <w:szCs w:val="24"/>
              </w:rPr>
              <w:t xml:space="preserve">    printf("Register variable: %d\n",e);</w:t>
            </w:r>
          </w:p>
          <w:p w14:paraId="3385755D" w14:textId="77777777" w:rsidR="00FD78C5" w:rsidRPr="00791C04" w:rsidRDefault="00FD78C5" w:rsidP="00C802D1">
            <w:pPr>
              <w:rPr>
                <w:rFonts w:ascii="Blinker" w:hAnsi="Blinker"/>
                <w:sz w:val="24"/>
                <w:szCs w:val="24"/>
              </w:rPr>
            </w:pPr>
            <w:r w:rsidRPr="00791C04">
              <w:rPr>
                <w:rFonts w:ascii="Blinker" w:hAnsi="Blinker"/>
                <w:sz w:val="24"/>
                <w:szCs w:val="24"/>
              </w:rPr>
              <w:t xml:space="preserve">    printf("Static variable: \n");</w:t>
            </w:r>
          </w:p>
          <w:p w14:paraId="21F432F3" w14:textId="77777777" w:rsidR="00FD78C5" w:rsidRPr="00791C04" w:rsidRDefault="00FD78C5" w:rsidP="00C802D1">
            <w:pPr>
              <w:rPr>
                <w:rFonts w:ascii="Blinker" w:hAnsi="Blinker"/>
                <w:sz w:val="24"/>
                <w:szCs w:val="24"/>
              </w:rPr>
            </w:pPr>
            <w:r w:rsidRPr="00791C04">
              <w:rPr>
                <w:rFonts w:ascii="Blinker" w:hAnsi="Blinker"/>
                <w:sz w:val="24"/>
                <w:szCs w:val="24"/>
              </w:rPr>
              <w:t xml:space="preserve">    display();</w:t>
            </w:r>
          </w:p>
          <w:p w14:paraId="305356AA" w14:textId="77777777" w:rsidR="00FD78C5" w:rsidRPr="00791C04" w:rsidRDefault="00FD78C5" w:rsidP="00C802D1">
            <w:pPr>
              <w:rPr>
                <w:rFonts w:ascii="Blinker" w:hAnsi="Blinker"/>
                <w:sz w:val="24"/>
                <w:szCs w:val="24"/>
              </w:rPr>
            </w:pPr>
            <w:r w:rsidRPr="00791C04">
              <w:rPr>
                <w:rFonts w:ascii="Blinker" w:hAnsi="Blinker"/>
                <w:sz w:val="24"/>
                <w:szCs w:val="24"/>
              </w:rPr>
              <w:t xml:space="preserve">    display();</w:t>
            </w:r>
          </w:p>
          <w:p w14:paraId="08308F0E" w14:textId="77777777" w:rsidR="00FD78C5" w:rsidRPr="00791C04" w:rsidRDefault="00FD78C5" w:rsidP="00C802D1">
            <w:pPr>
              <w:rPr>
                <w:rFonts w:ascii="Blinker" w:hAnsi="Blinker"/>
                <w:sz w:val="24"/>
                <w:szCs w:val="24"/>
              </w:rPr>
            </w:pPr>
            <w:r w:rsidRPr="00791C04">
              <w:rPr>
                <w:rFonts w:ascii="Blinker" w:hAnsi="Blinker"/>
                <w:sz w:val="24"/>
                <w:szCs w:val="24"/>
              </w:rPr>
              <w:t xml:space="preserve">    return 0;</w:t>
            </w:r>
          </w:p>
          <w:p w14:paraId="49ECB0A7" w14:textId="77777777" w:rsidR="00FD78C5" w:rsidRDefault="00FD78C5" w:rsidP="00C802D1">
            <w:pPr>
              <w:rPr>
                <w:rFonts w:ascii="Blinker" w:hAnsi="Blinker"/>
                <w:sz w:val="24"/>
                <w:szCs w:val="24"/>
              </w:rPr>
            </w:pPr>
            <w:r w:rsidRPr="00791C04">
              <w:rPr>
                <w:rFonts w:ascii="Blinker" w:hAnsi="Blinker"/>
                <w:sz w:val="24"/>
                <w:szCs w:val="24"/>
              </w:rPr>
              <w:t>}</w:t>
            </w:r>
          </w:p>
          <w:p w14:paraId="1841C2B9" w14:textId="77777777" w:rsidR="00FD78C5" w:rsidRDefault="00FD78C5" w:rsidP="00C802D1">
            <w:pPr>
              <w:rPr>
                <w:rFonts w:ascii="Blinker" w:hAnsi="Blinker"/>
                <w:sz w:val="24"/>
                <w:szCs w:val="24"/>
              </w:rPr>
            </w:pPr>
          </w:p>
        </w:tc>
      </w:tr>
      <w:tr w:rsidR="00FD78C5" w:rsidRPr="00575048" w14:paraId="466A1C38" w14:textId="77777777" w:rsidTr="00C802D1">
        <w:trPr>
          <w:trHeight w:val="604"/>
          <w:jc w:val="center"/>
        </w:trPr>
        <w:tc>
          <w:tcPr>
            <w:tcW w:w="9389" w:type="dxa"/>
            <w:gridSpan w:val="2"/>
          </w:tcPr>
          <w:p w14:paraId="50D32110" w14:textId="77777777" w:rsidR="00FD78C5" w:rsidRDefault="00FD78C5" w:rsidP="00C802D1">
            <w:pPr>
              <w:rPr>
                <w:rFonts w:ascii="Blinker" w:hAnsi="Blinker"/>
                <w:sz w:val="24"/>
                <w:szCs w:val="24"/>
              </w:rPr>
            </w:pPr>
            <w:r>
              <w:rPr>
                <w:rFonts w:ascii="Blinker" w:hAnsi="Blinker"/>
                <w:sz w:val="24"/>
                <w:szCs w:val="24"/>
              </w:rPr>
              <w:t xml:space="preserve">Output </w:t>
            </w:r>
          </w:p>
          <w:p w14:paraId="4EA838D4" w14:textId="77777777" w:rsidR="00FD78C5" w:rsidRDefault="00FD78C5" w:rsidP="00C802D1">
            <w:pPr>
              <w:rPr>
                <w:rFonts w:ascii="Blinker" w:hAnsi="Blinker"/>
                <w:sz w:val="24"/>
                <w:szCs w:val="24"/>
              </w:rPr>
            </w:pPr>
            <w:r>
              <w:rPr>
                <w:rFonts w:ascii="Blinker" w:hAnsi="Blinker"/>
                <w:noProof/>
                <w:sz w:val="24"/>
                <w:szCs w:val="24"/>
              </w:rPr>
              <w:drawing>
                <wp:inline distT="0" distB="0" distL="0" distR="0" wp14:anchorId="6FC96B61" wp14:editId="1D295CAE">
                  <wp:extent cx="5486400" cy="1193800"/>
                  <wp:effectExtent l="0" t="0" r="0" b="6350"/>
                  <wp:docPr id="178442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6990AF0" w14:textId="77777777" w:rsidR="00FD78C5" w:rsidRDefault="00FD78C5" w:rsidP="00C802D1">
            <w:pPr>
              <w:rPr>
                <w:rFonts w:ascii="Blinker" w:hAnsi="Blinker"/>
                <w:sz w:val="24"/>
                <w:szCs w:val="24"/>
              </w:rPr>
            </w:pPr>
          </w:p>
          <w:p w14:paraId="58455E92" w14:textId="77777777" w:rsidR="00FD78C5" w:rsidRDefault="00FD78C5" w:rsidP="00C802D1">
            <w:pPr>
              <w:rPr>
                <w:rFonts w:ascii="Blinker" w:hAnsi="Blinker"/>
                <w:sz w:val="24"/>
                <w:szCs w:val="24"/>
              </w:rPr>
            </w:pPr>
          </w:p>
          <w:p w14:paraId="7849E885" w14:textId="77777777" w:rsidR="00FD78C5" w:rsidRDefault="00FD78C5" w:rsidP="00C802D1">
            <w:pPr>
              <w:rPr>
                <w:rFonts w:ascii="Blinker" w:hAnsi="Blinker"/>
                <w:sz w:val="24"/>
                <w:szCs w:val="24"/>
              </w:rPr>
            </w:pPr>
          </w:p>
        </w:tc>
      </w:tr>
    </w:tbl>
    <w:p w14:paraId="6A25F3EA" w14:textId="5775E259" w:rsidR="00170B53" w:rsidRDefault="00170B53" w:rsidP="00AD485C"/>
    <w:p w14:paraId="60794F6A"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39FFCA8" w14:textId="77777777" w:rsidTr="00C802D1">
        <w:trPr>
          <w:trHeight w:val="531"/>
          <w:jc w:val="center"/>
        </w:trPr>
        <w:tc>
          <w:tcPr>
            <w:tcW w:w="4896" w:type="dxa"/>
          </w:tcPr>
          <w:p w14:paraId="28E8829B" w14:textId="024E1A72"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058A">
              <w:rPr>
                <w:rFonts w:ascii="Blinker" w:hAnsi="Blinker"/>
                <w:sz w:val="24"/>
                <w:szCs w:val="24"/>
              </w:rPr>
              <w:t>40</w:t>
            </w:r>
          </w:p>
        </w:tc>
        <w:tc>
          <w:tcPr>
            <w:tcW w:w="4493" w:type="dxa"/>
          </w:tcPr>
          <w:p w14:paraId="7AE739C4"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2201FAEF" w14:textId="77777777" w:rsidTr="00C802D1">
        <w:trPr>
          <w:trHeight w:val="808"/>
          <w:jc w:val="center"/>
        </w:trPr>
        <w:tc>
          <w:tcPr>
            <w:tcW w:w="9389" w:type="dxa"/>
            <w:gridSpan w:val="2"/>
          </w:tcPr>
          <w:p w14:paraId="7BAC7499" w14:textId="6946C673"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A8058A" w:rsidRPr="00A8058A">
              <w:rPr>
                <w:rFonts w:ascii="Blinker" w:hAnsi="Blinker"/>
                <w:sz w:val="24"/>
                <w:szCs w:val="24"/>
              </w:rPr>
              <w:t>Use malloc to read n integers and find the mean.</w:t>
            </w:r>
          </w:p>
        </w:tc>
      </w:tr>
      <w:tr w:rsidR="00170B53" w:rsidRPr="00575048" w14:paraId="78AB6C03" w14:textId="77777777" w:rsidTr="00C802D1">
        <w:trPr>
          <w:trHeight w:val="604"/>
          <w:jc w:val="center"/>
        </w:trPr>
        <w:tc>
          <w:tcPr>
            <w:tcW w:w="9389" w:type="dxa"/>
            <w:gridSpan w:val="2"/>
          </w:tcPr>
          <w:p w14:paraId="41046549" w14:textId="77777777" w:rsidR="00170B53" w:rsidRDefault="00170B53" w:rsidP="00C802D1">
            <w:pPr>
              <w:rPr>
                <w:rFonts w:ascii="Blinker" w:hAnsi="Blinker"/>
                <w:sz w:val="24"/>
                <w:szCs w:val="24"/>
              </w:rPr>
            </w:pPr>
          </w:p>
          <w:p w14:paraId="60AE7FC7" w14:textId="77777777" w:rsidR="00170B53" w:rsidRPr="00EF6E1C" w:rsidRDefault="00170B53" w:rsidP="00C802D1">
            <w:pPr>
              <w:rPr>
                <w:rFonts w:ascii="Blinker" w:hAnsi="Blinker"/>
                <w:sz w:val="24"/>
                <w:szCs w:val="24"/>
              </w:rPr>
            </w:pPr>
            <w:r w:rsidRPr="00EF6E1C">
              <w:rPr>
                <w:rFonts w:ascii="Blinker" w:hAnsi="Blinker"/>
                <w:sz w:val="24"/>
                <w:szCs w:val="24"/>
              </w:rPr>
              <w:t>/*Program 1 USE DIFFERENT STORAGE CLASSES (LOCAL,GLOBAL,STATIC,REGISTER)</w:t>
            </w:r>
          </w:p>
          <w:p w14:paraId="2168E277" w14:textId="77777777" w:rsidR="00170B53" w:rsidRDefault="00170B53" w:rsidP="00C802D1">
            <w:pPr>
              <w:rPr>
                <w:rFonts w:ascii="Blinker" w:hAnsi="Blinker"/>
                <w:sz w:val="24"/>
                <w:szCs w:val="24"/>
              </w:rPr>
            </w:pPr>
            <w:r w:rsidRPr="00EF6E1C">
              <w:rPr>
                <w:rFonts w:ascii="Blinker" w:hAnsi="Blinker"/>
                <w:sz w:val="24"/>
                <w:szCs w:val="24"/>
              </w:rPr>
              <w:t>@ALBIN MAMMEN MATHEW</w:t>
            </w:r>
          </w:p>
          <w:p w14:paraId="4FC4BBA8" w14:textId="77777777" w:rsidR="00170B53" w:rsidRPr="00EF6E1C" w:rsidRDefault="00170B53" w:rsidP="00C802D1">
            <w:pPr>
              <w:rPr>
                <w:rFonts w:ascii="Blinker" w:hAnsi="Blinker"/>
                <w:sz w:val="24"/>
                <w:szCs w:val="24"/>
              </w:rPr>
            </w:pPr>
            <w:r>
              <w:rPr>
                <w:rFonts w:ascii="Blinker" w:hAnsi="Blinker"/>
                <w:sz w:val="24"/>
                <w:szCs w:val="24"/>
              </w:rPr>
              <w:t>Roll No: 08</w:t>
            </w:r>
          </w:p>
          <w:p w14:paraId="4960005C" w14:textId="77777777" w:rsidR="00170B53" w:rsidRPr="00EF6E1C" w:rsidRDefault="00170B53" w:rsidP="00C802D1">
            <w:pPr>
              <w:rPr>
                <w:rFonts w:ascii="Blinker" w:hAnsi="Blinker"/>
                <w:sz w:val="24"/>
                <w:szCs w:val="24"/>
              </w:rPr>
            </w:pPr>
            <w:r>
              <w:rPr>
                <w:rFonts w:ascii="Blinker" w:hAnsi="Blinker"/>
                <w:sz w:val="24"/>
                <w:szCs w:val="24"/>
              </w:rPr>
              <w:t>Date: 23/07/2025</w:t>
            </w:r>
          </w:p>
          <w:p w14:paraId="02FAAB95" w14:textId="77777777" w:rsidR="00170B53" w:rsidRPr="00EF6E1C" w:rsidRDefault="00170B53" w:rsidP="00C802D1">
            <w:pPr>
              <w:rPr>
                <w:rFonts w:ascii="Blinker" w:hAnsi="Blinker"/>
                <w:sz w:val="24"/>
                <w:szCs w:val="24"/>
              </w:rPr>
            </w:pPr>
            <w:r w:rsidRPr="00EF6E1C">
              <w:rPr>
                <w:rFonts w:ascii="Blinker" w:hAnsi="Blinker"/>
                <w:sz w:val="24"/>
                <w:szCs w:val="24"/>
              </w:rPr>
              <w:t>*/</w:t>
            </w:r>
          </w:p>
          <w:p w14:paraId="659524A8" w14:textId="77777777" w:rsidR="00170B53" w:rsidRDefault="00170B53" w:rsidP="00C802D1">
            <w:pPr>
              <w:rPr>
                <w:rFonts w:ascii="Blinker" w:hAnsi="Blinker"/>
                <w:sz w:val="24"/>
                <w:szCs w:val="24"/>
              </w:rPr>
            </w:pPr>
          </w:p>
          <w:p w14:paraId="25AC1D59" w14:textId="77777777" w:rsidR="00170B53" w:rsidRPr="00791C04" w:rsidRDefault="00170B53" w:rsidP="00C802D1">
            <w:pPr>
              <w:rPr>
                <w:rFonts w:ascii="Blinker" w:hAnsi="Blinker"/>
                <w:sz w:val="24"/>
                <w:szCs w:val="24"/>
              </w:rPr>
            </w:pPr>
            <w:r w:rsidRPr="00791C04">
              <w:rPr>
                <w:rFonts w:ascii="Blinker" w:hAnsi="Blinker"/>
                <w:sz w:val="24"/>
                <w:szCs w:val="24"/>
              </w:rPr>
              <w:t>#include&lt;stdio.h&gt;</w:t>
            </w:r>
          </w:p>
          <w:p w14:paraId="56EEA16B" w14:textId="77777777" w:rsidR="00170B53" w:rsidRPr="00791C04" w:rsidRDefault="00170B53" w:rsidP="00C802D1">
            <w:pPr>
              <w:rPr>
                <w:rFonts w:ascii="Blinker" w:hAnsi="Blinker"/>
                <w:sz w:val="24"/>
                <w:szCs w:val="24"/>
              </w:rPr>
            </w:pPr>
            <w:r w:rsidRPr="00791C04">
              <w:rPr>
                <w:rFonts w:ascii="Blinker" w:hAnsi="Blinker"/>
                <w:sz w:val="24"/>
                <w:szCs w:val="24"/>
              </w:rPr>
              <w:t>int a=10,b=10;  //global var</w:t>
            </w:r>
          </w:p>
          <w:p w14:paraId="1BB367A8" w14:textId="77777777" w:rsidR="00170B53" w:rsidRPr="00791C04" w:rsidRDefault="00170B53" w:rsidP="00C802D1">
            <w:pPr>
              <w:rPr>
                <w:rFonts w:ascii="Blinker" w:hAnsi="Blinker"/>
                <w:sz w:val="24"/>
                <w:szCs w:val="24"/>
              </w:rPr>
            </w:pPr>
            <w:r w:rsidRPr="00791C04">
              <w:rPr>
                <w:rFonts w:ascii="Blinker" w:hAnsi="Blinker"/>
                <w:sz w:val="24"/>
                <w:szCs w:val="24"/>
              </w:rPr>
              <w:t>void display() {</w:t>
            </w:r>
          </w:p>
          <w:p w14:paraId="4C9C4D14"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c=10;</w:t>
            </w:r>
          </w:p>
          <w:p w14:paraId="2345E92F" w14:textId="77777777" w:rsidR="00170B53" w:rsidRPr="00791C04" w:rsidRDefault="00170B53" w:rsidP="00C802D1">
            <w:pPr>
              <w:rPr>
                <w:rFonts w:ascii="Blinker" w:hAnsi="Blinker"/>
                <w:sz w:val="24"/>
                <w:szCs w:val="24"/>
              </w:rPr>
            </w:pPr>
            <w:r w:rsidRPr="00791C04">
              <w:rPr>
                <w:rFonts w:ascii="Blinker" w:hAnsi="Blinker"/>
                <w:sz w:val="24"/>
                <w:szCs w:val="24"/>
              </w:rPr>
              <w:t xml:space="preserve">    static int d=10;    //static var</w:t>
            </w:r>
          </w:p>
          <w:p w14:paraId="4C0F7FA6"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09A0D967" w14:textId="77777777" w:rsidR="00170B53" w:rsidRPr="00791C04" w:rsidRDefault="00170B53" w:rsidP="00C802D1">
            <w:pPr>
              <w:rPr>
                <w:rFonts w:ascii="Blinker" w:hAnsi="Blinker"/>
                <w:sz w:val="24"/>
                <w:szCs w:val="24"/>
              </w:rPr>
            </w:pPr>
            <w:r w:rsidRPr="00791C04">
              <w:rPr>
                <w:rFonts w:ascii="Blinker" w:hAnsi="Blinker"/>
                <w:sz w:val="24"/>
                <w:szCs w:val="24"/>
              </w:rPr>
              <w:t>}</w:t>
            </w:r>
          </w:p>
          <w:p w14:paraId="7AC0EC94" w14:textId="77777777" w:rsidR="00170B53" w:rsidRPr="00791C04" w:rsidRDefault="00170B53" w:rsidP="00C802D1">
            <w:pPr>
              <w:rPr>
                <w:rFonts w:ascii="Blinker" w:hAnsi="Blinker"/>
                <w:sz w:val="24"/>
                <w:szCs w:val="24"/>
              </w:rPr>
            </w:pPr>
            <w:r w:rsidRPr="00791C04">
              <w:rPr>
                <w:rFonts w:ascii="Blinker" w:hAnsi="Blinker"/>
                <w:sz w:val="24"/>
                <w:szCs w:val="24"/>
              </w:rPr>
              <w:t>int main(){</w:t>
            </w:r>
          </w:p>
          <w:p w14:paraId="5640D164"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register int e=11;  //register var</w:t>
            </w:r>
          </w:p>
          <w:p w14:paraId="0FADCB43"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b=5;    //local var</w:t>
            </w:r>
          </w:p>
          <w:p w14:paraId="195B8C54"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printf("Global variable: %d\nLocal variable: %d\n",a,b);</w:t>
            </w:r>
          </w:p>
          <w:p w14:paraId="682334D3"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printf("Register variable: %d\n",e);</w:t>
            </w:r>
          </w:p>
          <w:p w14:paraId="29AE7957"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printf("Static variable: \n");</w:t>
            </w:r>
          </w:p>
          <w:p w14:paraId="2571CDA8"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19EB71B6"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7876181F"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return 0;</w:t>
            </w:r>
          </w:p>
          <w:p w14:paraId="658868A0" w14:textId="77777777" w:rsidR="00170B53" w:rsidRDefault="00170B53" w:rsidP="00C802D1">
            <w:pPr>
              <w:rPr>
                <w:rFonts w:ascii="Blinker" w:hAnsi="Blinker"/>
                <w:sz w:val="24"/>
                <w:szCs w:val="24"/>
              </w:rPr>
            </w:pPr>
            <w:r w:rsidRPr="00791C04">
              <w:rPr>
                <w:rFonts w:ascii="Blinker" w:hAnsi="Blinker"/>
                <w:sz w:val="24"/>
                <w:szCs w:val="24"/>
              </w:rPr>
              <w:t>}</w:t>
            </w:r>
          </w:p>
          <w:p w14:paraId="3D22BCA2" w14:textId="77777777" w:rsidR="00170B53" w:rsidRDefault="00170B53" w:rsidP="00C802D1">
            <w:pPr>
              <w:rPr>
                <w:rFonts w:ascii="Blinker" w:hAnsi="Blinker"/>
                <w:sz w:val="24"/>
                <w:szCs w:val="24"/>
              </w:rPr>
            </w:pPr>
          </w:p>
        </w:tc>
      </w:tr>
      <w:tr w:rsidR="00170B53" w:rsidRPr="00575048" w14:paraId="73BB8B82" w14:textId="77777777" w:rsidTr="00C802D1">
        <w:trPr>
          <w:trHeight w:val="604"/>
          <w:jc w:val="center"/>
        </w:trPr>
        <w:tc>
          <w:tcPr>
            <w:tcW w:w="9389" w:type="dxa"/>
            <w:gridSpan w:val="2"/>
          </w:tcPr>
          <w:p w14:paraId="635BB522" w14:textId="77777777" w:rsidR="00170B53" w:rsidRDefault="00170B53" w:rsidP="00C802D1">
            <w:pPr>
              <w:rPr>
                <w:rFonts w:ascii="Blinker" w:hAnsi="Blinker"/>
                <w:sz w:val="24"/>
                <w:szCs w:val="24"/>
              </w:rPr>
            </w:pPr>
            <w:r>
              <w:rPr>
                <w:rFonts w:ascii="Blinker" w:hAnsi="Blinker"/>
                <w:sz w:val="24"/>
                <w:szCs w:val="24"/>
              </w:rPr>
              <w:t xml:space="preserve">Output </w:t>
            </w:r>
          </w:p>
          <w:p w14:paraId="5040D7E8"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7CE3E585" wp14:editId="4DE923B7">
                  <wp:extent cx="5486400" cy="1193800"/>
                  <wp:effectExtent l="0" t="0" r="0" b="6350"/>
                  <wp:docPr id="6729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2A7B11A" w14:textId="77777777" w:rsidR="00170B53" w:rsidRDefault="00170B53" w:rsidP="00C802D1">
            <w:pPr>
              <w:rPr>
                <w:rFonts w:ascii="Blinker" w:hAnsi="Blinker"/>
                <w:sz w:val="24"/>
                <w:szCs w:val="24"/>
              </w:rPr>
            </w:pPr>
          </w:p>
          <w:p w14:paraId="564219C5" w14:textId="77777777" w:rsidR="00170B53" w:rsidRDefault="00170B53" w:rsidP="00C802D1">
            <w:pPr>
              <w:rPr>
                <w:rFonts w:ascii="Blinker" w:hAnsi="Blinker"/>
                <w:sz w:val="24"/>
                <w:szCs w:val="24"/>
              </w:rPr>
            </w:pPr>
          </w:p>
          <w:p w14:paraId="40E386EA" w14:textId="77777777" w:rsidR="00170B53" w:rsidRDefault="00170B53" w:rsidP="00C802D1">
            <w:pPr>
              <w:rPr>
                <w:rFonts w:ascii="Blinker" w:hAnsi="Blinker"/>
                <w:sz w:val="24"/>
                <w:szCs w:val="24"/>
              </w:rPr>
            </w:pPr>
          </w:p>
        </w:tc>
      </w:tr>
    </w:tbl>
    <w:p w14:paraId="3372D583" w14:textId="29D01286" w:rsidR="00170B53" w:rsidRDefault="00170B53" w:rsidP="00AD485C"/>
    <w:p w14:paraId="2E636244"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325C71FA" w14:textId="77777777" w:rsidTr="00C802D1">
        <w:trPr>
          <w:trHeight w:val="531"/>
          <w:jc w:val="center"/>
        </w:trPr>
        <w:tc>
          <w:tcPr>
            <w:tcW w:w="4896" w:type="dxa"/>
          </w:tcPr>
          <w:p w14:paraId="35BD9E66" w14:textId="4693D3E6"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83277">
              <w:rPr>
                <w:rFonts w:ascii="Blinker" w:hAnsi="Blinker"/>
                <w:sz w:val="24"/>
                <w:szCs w:val="24"/>
              </w:rPr>
              <w:t>41</w:t>
            </w:r>
          </w:p>
        </w:tc>
        <w:tc>
          <w:tcPr>
            <w:tcW w:w="4493" w:type="dxa"/>
          </w:tcPr>
          <w:p w14:paraId="467284C6"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0CB694ED" w14:textId="77777777" w:rsidTr="00C802D1">
        <w:trPr>
          <w:trHeight w:val="808"/>
          <w:jc w:val="center"/>
        </w:trPr>
        <w:tc>
          <w:tcPr>
            <w:tcW w:w="9389" w:type="dxa"/>
            <w:gridSpan w:val="2"/>
          </w:tcPr>
          <w:p w14:paraId="1F8D59B1" w14:textId="58187E9B"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B83277" w:rsidRPr="00B83277">
              <w:rPr>
                <w:rFonts w:ascii="Blinker" w:hAnsi="Blinker"/>
                <w:sz w:val="24"/>
                <w:szCs w:val="24"/>
              </w:rPr>
              <w:t>Use calloc to read n numbers and find the mode.</w:t>
            </w:r>
          </w:p>
        </w:tc>
      </w:tr>
      <w:tr w:rsidR="00170B53" w:rsidRPr="00575048" w14:paraId="3181D38B" w14:textId="77777777" w:rsidTr="00C802D1">
        <w:trPr>
          <w:trHeight w:val="604"/>
          <w:jc w:val="center"/>
        </w:trPr>
        <w:tc>
          <w:tcPr>
            <w:tcW w:w="9389" w:type="dxa"/>
            <w:gridSpan w:val="2"/>
          </w:tcPr>
          <w:p w14:paraId="537BEF5C" w14:textId="77777777" w:rsidR="00170B53" w:rsidRDefault="00170B53" w:rsidP="00C802D1">
            <w:pPr>
              <w:rPr>
                <w:rFonts w:ascii="Blinker" w:hAnsi="Blinker"/>
                <w:sz w:val="24"/>
                <w:szCs w:val="24"/>
              </w:rPr>
            </w:pPr>
          </w:p>
          <w:p w14:paraId="549A7D27" w14:textId="77777777" w:rsidR="00170B53" w:rsidRPr="00EF6E1C" w:rsidRDefault="00170B53" w:rsidP="00C802D1">
            <w:pPr>
              <w:rPr>
                <w:rFonts w:ascii="Blinker" w:hAnsi="Blinker"/>
                <w:sz w:val="24"/>
                <w:szCs w:val="24"/>
              </w:rPr>
            </w:pPr>
            <w:r w:rsidRPr="00EF6E1C">
              <w:rPr>
                <w:rFonts w:ascii="Blinker" w:hAnsi="Blinker"/>
                <w:sz w:val="24"/>
                <w:szCs w:val="24"/>
              </w:rPr>
              <w:t>/*Program 1 USE DIFFERENT STORAGE CLASSES (LOCAL,GLOBAL,STATIC,REGISTER)</w:t>
            </w:r>
          </w:p>
          <w:p w14:paraId="45C02E1D" w14:textId="77777777" w:rsidR="00170B53" w:rsidRDefault="00170B53" w:rsidP="00C802D1">
            <w:pPr>
              <w:rPr>
                <w:rFonts w:ascii="Blinker" w:hAnsi="Blinker"/>
                <w:sz w:val="24"/>
                <w:szCs w:val="24"/>
              </w:rPr>
            </w:pPr>
            <w:r w:rsidRPr="00EF6E1C">
              <w:rPr>
                <w:rFonts w:ascii="Blinker" w:hAnsi="Blinker"/>
                <w:sz w:val="24"/>
                <w:szCs w:val="24"/>
              </w:rPr>
              <w:t>@ALBIN MAMMEN MATHEW</w:t>
            </w:r>
          </w:p>
          <w:p w14:paraId="78B5EC6B" w14:textId="77777777" w:rsidR="00170B53" w:rsidRPr="00EF6E1C" w:rsidRDefault="00170B53" w:rsidP="00C802D1">
            <w:pPr>
              <w:rPr>
                <w:rFonts w:ascii="Blinker" w:hAnsi="Blinker"/>
                <w:sz w:val="24"/>
                <w:szCs w:val="24"/>
              </w:rPr>
            </w:pPr>
            <w:r>
              <w:rPr>
                <w:rFonts w:ascii="Blinker" w:hAnsi="Blinker"/>
                <w:sz w:val="24"/>
                <w:szCs w:val="24"/>
              </w:rPr>
              <w:t>Roll No: 08</w:t>
            </w:r>
          </w:p>
          <w:p w14:paraId="763BB58F" w14:textId="77777777" w:rsidR="00170B53" w:rsidRPr="00EF6E1C" w:rsidRDefault="00170B53" w:rsidP="00C802D1">
            <w:pPr>
              <w:rPr>
                <w:rFonts w:ascii="Blinker" w:hAnsi="Blinker"/>
                <w:sz w:val="24"/>
                <w:szCs w:val="24"/>
              </w:rPr>
            </w:pPr>
            <w:r>
              <w:rPr>
                <w:rFonts w:ascii="Blinker" w:hAnsi="Blinker"/>
                <w:sz w:val="24"/>
                <w:szCs w:val="24"/>
              </w:rPr>
              <w:t>Date: 23/07/2025</w:t>
            </w:r>
          </w:p>
          <w:p w14:paraId="6BB13658" w14:textId="77777777" w:rsidR="00170B53" w:rsidRPr="00EF6E1C" w:rsidRDefault="00170B53" w:rsidP="00C802D1">
            <w:pPr>
              <w:rPr>
                <w:rFonts w:ascii="Blinker" w:hAnsi="Blinker"/>
                <w:sz w:val="24"/>
                <w:szCs w:val="24"/>
              </w:rPr>
            </w:pPr>
            <w:r w:rsidRPr="00EF6E1C">
              <w:rPr>
                <w:rFonts w:ascii="Blinker" w:hAnsi="Blinker"/>
                <w:sz w:val="24"/>
                <w:szCs w:val="24"/>
              </w:rPr>
              <w:t>*/</w:t>
            </w:r>
          </w:p>
          <w:p w14:paraId="087EB081" w14:textId="77777777" w:rsidR="00170B53" w:rsidRDefault="00170B53" w:rsidP="00C802D1">
            <w:pPr>
              <w:rPr>
                <w:rFonts w:ascii="Blinker" w:hAnsi="Blinker"/>
                <w:sz w:val="24"/>
                <w:szCs w:val="24"/>
              </w:rPr>
            </w:pPr>
          </w:p>
          <w:p w14:paraId="7F45F2F1" w14:textId="77777777" w:rsidR="00170B53" w:rsidRPr="00791C04" w:rsidRDefault="00170B53" w:rsidP="00C802D1">
            <w:pPr>
              <w:rPr>
                <w:rFonts w:ascii="Blinker" w:hAnsi="Blinker"/>
                <w:sz w:val="24"/>
                <w:szCs w:val="24"/>
              </w:rPr>
            </w:pPr>
            <w:r w:rsidRPr="00791C04">
              <w:rPr>
                <w:rFonts w:ascii="Blinker" w:hAnsi="Blinker"/>
                <w:sz w:val="24"/>
                <w:szCs w:val="24"/>
              </w:rPr>
              <w:t>#include&lt;stdio.h&gt;</w:t>
            </w:r>
          </w:p>
          <w:p w14:paraId="3985FC97" w14:textId="77777777" w:rsidR="00170B53" w:rsidRPr="00791C04" w:rsidRDefault="00170B53" w:rsidP="00C802D1">
            <w:pPr>
              <w:rPr>
                <w:rFonts w:ascii="Blinker" w:hAnsi="Blinker"/>
                <w:sz w:val="24"/>
                <w:szCs w:val="24"/>
              </w:rPr>
            </w:pPr>
            <w:r w:rsidRPr="00791C04">
              <w:rPr>
                <w:rFonts w:ascii="Blinker" w:hAnsi="Blinker"/>
                <w:sz w:val="24"/>
                <w:szCs w:val="24"/>
              </w:rPr>
              <w:t>int a=10,b=10;  //global var</w:t>
            </w:r>
          </w:p>
          <w:p w14:paraId="6437FC34" w14:textId="77777777" w:rsidR="00170B53" w:rsidRPr="00791C04" w:rsidRDefault="00170B53" w:rsidP="00C802D1">
            <w:pPr>
              <w:rPr>
                <w:rFonts w:ascii="Blinker" w:hAnsi="Blinker"/>
                <w:sz w:val="24"/>
                <w:szCs w:val="24"/>
              </w:rPr>
            </w:pPr>
            <w:r w:rsidRPr="00791C04">
              <w:rPr>
                <w:rFonts w:ascii="Blinker" w:hAnsi="Blinker"/>
                <w:sz w:val="24"/>
                <w:szCs w:val="24"/>
              </w:rPr>
              <w:t>void display() {</w:t>
            </w:r>
          </w:p>
          <w:p w14:paraId="52D33E71"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c=10;</w:t>
            </w:r>
          </w:p>
          <w:p w14:paraId="0D0F4FF1" w14:textId="77777777" w:rsidR="00170B53" w:rsidRPr="00791C04" w:rsidRDefault="00170B53" w:rsidP="00C802D1">
            <w:pPr>
              <w:rPr>
                <w:rFonts w:ascii="Blinker" w:hAnsi="Blinker"/>
                <w:sz w:val="24"/>
                <w:szCs w:val="24"/>
              </w:rPr>
            </w:pPr>
            <w:r w:rsidRPr="00791C04">
              <w:rPr>
                <w:rFonts w:ascii="Blinker" w:hAnsi="Blinker"/>
                <w:sz w:val="24"/>
                <w:szCs w:val="24"/>
              </w:rPr>
              <w:t xml:space="preserve">    static int d=10;    //static var</w:t>
            </w:r>
          </w:p>
          <w:p w14:paraId="1F7A90B1"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3C0D9C5C" w14:textId="77777777" w:rsidR="00170B53" w:rsidRPr="00791C04" w:rsidRDefault="00170B53" w:rsidP="00C802D1">
            <w:pPr>
              <w:rPr>
                <w:rFonts w:ascii="Blinker" w:hAnsi="Blinker"/>
                <w:sz w:val="24"/>
                <w:szCs w:val="24"/>
              </w:rPr>
            </w:pPr>
            <w:r w:rsidRPr="00791C04">
              <w:rPr>
                <w:rFonts w:ascii="Blinker" w:hAnsi="Blinker"/>
                <w:sz w:val="24"/>
                <w:szCs w:val="24"/>
              </w:rPr>
              <w:t>}</w:t>
            </w:r>
          </w:p>
          <w:p w14:paraId="713448E4" w14:textId="77777777" w:rsidR="00170B53" w:rsidRPr="00791C04" w:rsidRDefault="00170B53" w:rsidP="00C802D1">
            <w:pPr>
              <w:rPr>
                <w:rFonts w:ascii="Blinker" w:hAnsi="Blinker"/>
                <w:sz w:val="24"/>
                <w:szCs w:val="24"/>
              </w:rPr>
            </w:pPr>
            <w:r w:rsidRPr="00791C04">
              <w:rPr>
                <w:rFonts w:ascii="Blinker" w:hAnsi="Blinker"/>
                <w:sz w:val="24"/>
                <w:szCs w:val="24"/>
              </w:rPr>
              <w:t>int main(){</w:t>
            </w:r>
          </w:p>
          <w:p w14:paraId="7DDD3A00"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register int e=11;  //register var</w:t>
            </w:r>
          </w:p>
          <w:p w14:paraId="2B0716D9"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b=5;    //local var</w:t>
            </w:r>
          </w:p>
          <w:p w14:paraId="4A045E9E"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printf("Global variable: %d\nLocal variable: %d\n",a,b);</w:t>
            </w:r>
          </w:p>
          <w:p w14:paraId="24AEC0CC"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printf("Register variable: %d\n",e);</w:t>
            </w:r>
          </w:p>
          <w:p w14:paraId="5F270D14"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printf("Static variable: \n");</w:t>
            </w:r>
          </w:p>
          <w:p w14:paraId="782D903A"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07030AB8"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1ABEDBE2"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return 0;</w:t>
            </w:r>
          </w:p>
          <w:p w14:paraId="270638EE" w14:textId="77777777" w:rsidR="00170B53" w:rsidRDefault="00170B53" w:rsidP="00C802D1">
            <w:pPr>
              <w:rPr>
                <w:rFonts w:ascii="Blinker" w:hAnsi="Blinker"/>
                <w:sz w:val="24"/>
                <w:szCs w:val="24"/>
              </w:rPr>
            </w:pPr>
            <w:r w:rsidRPr="00791C04">
              <w:rPr>
                <w:rFonts w:ascii="Blinker" w:hAnsi="Blinker"/>
                <w:sz w:val="24"/>
                <w:szCs w:val="24"/>
              </w:rPr>
              <w:t>}</w:t>
            </w:r>
          </w:p>
          <w:p w14:paraId="34C2D568" w14:textId="77777777" w:rsidR="00170B53" w:rsidRDefault="00170B53" w:rsidP="00C802D1">
            <w:pPr>
              <w:rPr>
                <w:rFonts w:ascii="Blinker" w:hAnsi="Blinker"/>
                <w:sz w:val="24"/>
                <w:szCs w:val="24"/>
              </w:rPr>
            </w:pPr>
          </w:p>
        </w:tc>
      </w:tr>
      <w:tr w:rsidR="00170B53" w:rsidRPr="00575048" w14:paraId="51C5DDCC" w14:textId="77777777" w:rsidTr="00C802D1">
        <w:trPr>
          <w:trHeight w:val="604"/>
          <w:jc w:val="center"/>
        </w:trPr>
        <w:tc>
          <w:tcPr>
            <w:tcW w:w="9389" w:type="dxa"/>
            <w:gridSpan w:val="2"/>
          </w:tcPr>
          <w:p w14:paraId="5C9D5063" w14:textId="77777777" w:rsidR="00170B53" w:rsidRDefault="00170B53" w:rsidP="00C802D1">
            <w:pPr>
              <w:rPr>
                <w:rFonts w:ascii="Blinker" w:hAnsi="Blinker"/>
                <w:sz w:val="24"/>
                <w:szCs w:val="24"/>
              </w:rPr>
            </w:pPr>
            <w:r>
              <w:rPr>
                <w:rFonts w:ascii="Blinker" w:hAnsi="Blinker"/>
                <w:sz w:val="24"/>
                <w:szCs w:val="24"/>
              </w:rPr>
              <w:t xml:space="preserve">Output </w:t>
            </w:r>
          </w:p>
          <w:p w14:paraId="1A21DE74"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2EDAB374" wp14:editId="1723228A">
                  <wp:extent cx="5486400" cy="1193800"/>
                  <wp:effectExtent l="0" t="0" r="0" b="6350"/>
                  <wp:docPr id="96932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5FBE9E" w14:textId="77777777" w:rsidR="00170B53" w:rsidRDefault="00170B53" w:rsidP="00C802D1">
            <w:pPr>
              <w:rPr>
                <w:rFonts w:ascii="Blinker" w:hAnsi="Blinker"/>
                <w:sz w:val="24"/>
                <w:szCs w:val="24"/>
              </w:rPr>
            </w:pPr>
          </w:p>
          <w:p w14:paraId="142068E6" w14:textId="77777777" w:rsidR="00170B53" w:rsidRDefault="00170B53" w:rsidP="00C802D1">
            <w:pPr>
              <w:rPr>
                <w:rFonts w:ascii="Blinker" w:hAnsi="Blinker"/>
                <w:sz w:val="24"/>
                <w:szCs w:val="24"/>
              </w:rPr>
            </w:pPr>
          </w:p>
          <w:p w14:paraId="3A650D8E" w14:textId="77777777" w:rsidR="00170B53" w:rsidRDefault="00170B53" w:rsidP="00C802D1">
            <w:pPr>
              <w:rPr>
                <w:rFonts w:ascii="Blinker" w:hAnsi="Blinker"/>
                <w:sz w:val="24"/>
                <w:szCs w:val="24"/>
              </w:rPr>
            </w:pPr>
          </w:p>
        </w:tc>
      </w:tr>
    </w:tbl>
    <w:p w14:paraId="64C662FB" w14:textId="42B16AE1" w:rsidR="00170B53" w:rsidRDefault="00170B53" w:rsidP="00AD485C"/>
    <w:p w14:paraId="2B5DFED3"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2FB87553" w14:textId="77777777" w:rsidTr="00C802D1">
        <w:trPr>
          <w:trHeight w:val="531"/>
          <w:jc w:val="center"/>
        </w:trPr>
        <w:tc>
          <w:tcPr>
            <w:tcW w:w="4896" w:type="dxa"/>
          </w:tcPr>
          <w:p w14:paraId="5005AA43" w14:textId="228A0A32"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50063">
              <w:rPr>
                <w:rFonts w:ascii="Blinker" w:hAnsi="Blinker"/>
                <w:sz w:val="24"/>
                <w:szCs w:val="24"/>
              </w:rPr>
              <w:t>42</w:t>
            </w:r>
          </w:p>
        </w:tc>
        <w:tc>
          <w:tcPr>
            <w:tcW w:w="4493" w:type="dxa"/>
          </w:tcPr>
          <w:p w14:paraId="04619C5E"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25C65FF0" w14:textId="77777777" w:rsidTr="00C802D1">
        <w:trPr>
          <w:trHeight w:val="808"/>
          <w:jc w:val="center"/>
        </w:trPr>
        <w:tc>
          <w:tcPr>
            <w:tcW w:w="9389" w:type="dxa"/>
            <w:gridSpan w:val="2"/>
          </w:tcPr>
          <w:p w14:paraId="1972F24C" w14:textId="77777777" w:rsidR="00170B53" w:rsidRDefault="00170B53" w:rsidP="00C802D1">
            <w:pPr>
              <w:textAlignment w:val="baseline"/>
              <w:rPr>
                <w:rFonts w:ascii="Blinker" w:hAnsi="Blinker"/>
                <w:sz w:val="24"/>
                <w:szCs w:val="24"/>
              </w:rPr>
            </w:pPr>
            <w:r>
              <w:rPr>
                <w:rFonts w:ascii="Blinker" w:hAnsi="Blinker"/>
                <w:sz w:val="24"/>
                <w:szCs w:val="24"/>
              </w:rPr>
              <w:t xml:space="preserve">Program Title :  </w:t>
            </w:r>
            <w:r w:rsidR="00050063" w:rsidRPr="00050063">
              <w:rPr>
                <w:rFonts w:ascii="Blinker" w:hAnsi="Blinker"/>
                <w:sz w:val="24"/>
                <w:szCs w:val="24"/>
              </w:rPr>
              <w:t>Declare a structure for Books having author_name and book_name. Create an array of books using a pointer variable. Provide functions for reading n books and displaying the same using pointers.</w:t>
            </w:r>
          </w:p>
          <w:p w14:paraId="5279CD50" w14:textId="2CB5B2E8" w:rsidR="00050063" w:rsidRPr="005724E1" w:rsidRDefault="00050063" w:rsidP="00C802D1">
            <w:pPr>
              <w:textAlignment w:val="baseline"/>
              <w:rPr>
                <w:rFonts w:eastAsia="Times New Roman" w:cs="Arial"/>
                <w:color w:val="000000"/>
              </w:rPr>
            </w:pPr>
          </w:p>
        </w:tc>
      </w:tr>
      <w:tr w:rsidR="00170B53" w:rsidRPr="00575048" w14:paraId="13551FDA" w14:textId="77777777" w:rsidTr="00C802D1">
        <w:trPr>
          <w:trHeight w:val="604"/>
          <w:jc w:val="center"/>
        </w:trPr>
        <w:tc>
          <w:tcPr>
            <w:tcW w:w="9389" w:type="dxa"/>
            <w:gridSpan w:val="2"/>
          </w:tcPr>
          <w:p w14:paraId="465B46EA" w14:textId="77777777" w:rsidR="00170B53" w:rsidRDefault="00170B53" w:rsidP="00C802D1">
            <w:pPr>
              <w:rPr>
                <w:rFonts w:ascii="Blinker" w:hAnsi="Blinker"/>
                <w:sz w:val="24"/>
                <w:szCs w:val="24"/>
              </w:rPr>
            </w:pPr>
          </w:p>
          <w:p w14:paraId="36BC58D9" w14:textId="77777777" w:rsidR="00170B53" w:rsidRPr="00EF6E1C" w:rsidRDefault="00170B53" w:rsidP="00C802D1">
            <w:pPr>
              <w:rPr>
                <w:rFonts w:ascii="Blinker" w:hAnsi="Blinker"/>
                <w:sz w:val="24"/>
                <w:szCs w:val="24"/>
              </w:rPr>
            </w:pPr>
            <w:r w:rsidRPr="00EF6E1C">
              <w:rPr>
                <w:rFonts w:ascii="Blinker" w:hAnsi="Blinker"/>
                <w:sz w:val="24"/>
                <w:szCs w:val="24"/>
              </w:rPr>
              <w:t>/*Program 1 USE DIFFERENT STORAGE CLASSES (LOCAL,GLOBAL,STATIC,REGISTER)</w:t>
            </w:r>
          </w:p>
          <w:p w14:paraId="72A94E80" w14:textId="77777777" w:rsidR="00170B53" w:rsidRDefault="00170B53" w:rsidP="00C802D1">
            <w:pPr>
              <w:rPr>
                <w:rFonts w:ascii="Blinker" w:hAnsi="Blinker"/>
                <w:sz w:val="24"/>
                <w:szCs w:val="24"/>
              </w:rPr>
            </w:pPr>
            <w:r w:rsidRPr="00EF6E1C">
              <w:rPr>
                <w:rFonts w:ascii="Blinker" w:hAnsi="Blinker"/>
                <w:sz w:val="24"/>
                <w:szCs w:val="24"/>
              </w:rPr>
              <w:t>@ALBIN MAMMEN MATHEW</w:t>
            </w:r>
          </w:p>
          <w:p w14:paraId="64358440" w14:textId="77777777" w:rsidR="00170B53" w:rsidRPr="00EF6E1C" w:rsidRDefault="00170B53" w:rsidP="00C802D1">
            <w:pPr>
              <w:rPr>
                <w:rFonts w:ascii="Blinker" w:hAnsi="Blinker"/>
                <w:sz w:val="24"/>
                <w:szCs w:val="24"/>
              </w:rPr>
            </w:pPr>
            <w:r>
              <w:rPr>
                <w:rFonts w:ascii="Blinker" w:hAnsi="Blinker"/>
                <w:sz w:val="24"/>
                <w:szCs w:val="24"/>
              </w:rPr>
              <w:t>Roll No: 08</w:t>
            </w:r>
          </w:p>
          <w:p w14:paraId="741F7FE9" w14:textId="77777777" w:rsidR="00170B53" w:rsidRPr="00EF6E1C" w:rsidRDefault="00170B53" w:rsidP="00C802D1">
            <w:pPr>
              <w:rPr>
                <w:rFonts w:ascii="Blinker" w:hAnsi="Blinker"/>
                <w:sz w:val="24"/>
                <w:szCs w:val="24"/>
              </w:rPr>
            </w:pPr>
            <w:r>
              <w:rPr>
                <w:rFonts w:ascii="Blinker" w:hAnsi="Blinker"/>
                <w:sz w:val="24"/>
                <w:szCs w:val="24"/>
              </w:rPr>
              <w:t>Date: 23/07/2025</w:t>
            </w:r>
          </w:p>
          <w:p w14:paraId="777B06BA" w14:textId="77777777" w:rsidR="00170B53" w:rsidRPr="00EF6E1C" w:rsidRDefault="00170B53" w:rsidP="00C802D1">
            <w:pPr>
              <w:rPr>
                <w:rFonts w:ascii="Blinker" w:hAnsi="Blinker"/>
                <w:sz w:val="24"/>
                <w:szCs w:val="24"/>
              </w:rPr>
            </w:pPr>
            <w:r w:rsidRPr="00EF6E1C">
              <w:rPr>
                <w:rFonts w:ascii="Blinker" w:hAnsi="Blinker"/>
                <w:sz w:val="24"/>
                <w:szCs w:val="24"/>
              </w:rPr>
              <w:t>*/</w:t>
            </w:r>
          </w:p>
          <w:p w14:paraId="45BDFBCA" w14:textId="77777777" w:rsidR="00170B53" w:rsidRDefault="00170B53" w:rsidP="00C802D1">
            <w:pPr>
              <w:rPr>
                <w:rFonts w:ascii="Blinker" w:hAnsi="Blinker"/>
                <w:sz w:val="24"/>
                <w:szCs w:val="24"/>
              </w:rPr>
            </w:pPr>
          </w:p>
          <w:p w14:paraId="247155B7" w14:textId="77777777" w:rsidR="00170B53" w:rsidRPr="00791C04" w:rsidRDefault="00170B53" w:rsidP="00C802D1">
            <w:pPr>
              <w:rPr>
                <w:rFonts w:ascii="Blinker" w:hAnsi="Blinker"/>
                <w:sz w:val="24"/>
                <w:szCs w:val="24"/>
              </w:rPr>
            </w:pPr>
            <w:r w:rsidRPr="00791C04">
              <w:rPr>
                <w:rFonts w:ascii="Blinker" w:hAnsi="Blinker"/>
                <w:sz w:val="24"/>
                <w:szCs w:val="24"/>
              </w:rPr>
              <w:t>#include&lt;stdio.h&gt;</w:t>
            </w:r>
          </w:p>
          <w:p w14:paraId="2AF22573" w14:textId="77777777" w:rsidR="00170B53" w:rsidRPr="00791C04" w:rsidRDefault="00170B53" w:rsidP="00C802D1">
            <w:pPr>
              <w:rPr>
                <w:rFonts w:ascii="Blinker" w:hAnsi="Blinker"/>
                <w:sz w:val="24"/>
                <w:szCs w:val="24"/>
              </w:rPr>
            </w:pPr>
            <w:r w:rsidRPr="00791C04">
              <w:rPr>
                <w:rFonts w:ascii="Blinker" w:hAnsi="Blinker"/>
                <w:sz w:val="24"/>
                <w:szCs w:val="24"/>
              </w:rPr>
              <w:t>int a=10,b=10;  //global var</w:t>
            </w:r>
          </w:p>
          <w:p w14:paraId="269369B2" w14:textId="77777777" w:rsidR="00170B53" w:rsidRPr="00791C04" w:rsidRDefault="00170B53" w:rsidP="00C802D1">
            <w:pPr>
              <w:rPr>
                <w:rFonts w:ascii="Blinker" w:hAnsi="Blinker"/>
                <w:sz w:val="24"/>
                <w:szCs w:val="24"/>
              </w:rPr>
            </w:pPr>
            <w:r w:rsidRPr="00791C04">
              <w:rPr>
                <w:rFonts w:ascii="Blinker" w:hAnsi="Blinker"/>
                <w:sz w:val="24"/>
                <w:szCs w:val="24"/>
              </w:rPr>
              <w:t>void display() {</w:t>
            </w:r>
          </w:p>
          <w:p w14:paraId="004A9EFF"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c=10;</w:t>
            </w:r>
          </w:p>
          <w:p w14:paraId="49C23B22" w14:textId="77777777" w:rsidR="00170B53" w:rsidRPr="00791C04" w:rsidRDefault="00170B53" w:rsidP="00C802D1">
            <w:pPr>
              <w:rPr>
                <w:rFonts w:ascii="Blinker" w:hAnsi="Blinker"/>
                <w:sz w:val="24"/>
                <w:szCs w:val="24"/>
              </w:rPr>
            </w:pPr>
            <w:r w:rsidRPr="00791C04">
              <w:rPr>
                <w:rFonts w:ascii="Blinker" w:hAnsi="Blinker"/>
                <w:sz w:val="24"/>
                <w:szCs w:val="24"/>
              </w:rPr>
              <w:t xml:space="preserve">    static int d=10;    //static var</w:t>
            </w:r>
          </w:p>
          <w:p w14:paraId="3B635E6C"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E2A19A4" w14:textId="77777777" w:rsidR="00170B53" w:rsidRPr="00791C04" w:rsidRDefault="00170B53" w:rsidP="00C802D1">
            <w:pPr>
              <w:rPr>
                <w:rFonts w:ascii="Blinker" w:hAnsi="Blinker"/>
                <w:sz w:val="24"/>
                <w:szCs w:val="24"/>
              </w:rPr>
            </w:pPr>
            <w:r w:rsidRPr="00791C04">
              <w:rPr>
                <w:rFonts w:ascii="Blinker" w:hAnsi="Blinker"/>
                <w:sz w:val="24"/>
                <w:szCs w:val="24"/>
              </w:rPr>
              <w:t>}</w:t>
            </w:r>
          </w:p>
          <w:p w14:paraId="6026A28F" w14:textId="77777777" w:rsidR="00170B53" w:rsidRPr="00791C04" w:rsidRDefault="00170B53" w:rsidP="00C802D1">
            <w:pPr>
              <w:rPr>
                <w:rFonts w:ascii="Blinker" w:hAnsi="Blinker"/>
                <w:sz w:val="24"/>
                <w:szCs w:val="24"/>
              </w:rPr>
            </w:pPr>
            <w:r w:rsidRPr="00791C04">
              <w:rPr>
                <w:rFonts w:ascii="Blinker" w:hAnsi="Blinker"/>
                <w:sz w:val="24"/>
                <w:szCs w:val="24"/>
              </w:rPr>
              <w:t>int main(){</w:t>
            </w:r>
          </w:p>
          <w:p w14:paraId="45373D10"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register int e=11;  //register var</w:t>
            </w:r>
          </w:p>
          <w:p w14:paraId="732E64FA"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b=5;    //local var</w:t>
            </w:r>
          </w:p>
          <w:p w14:paraId="55E4C6AD"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printf("Global variable: %d\nLocal variable: %d\n",a,b);</w:t>
            </w:r>
          </w:p>
          <w:p w14:paraId="44A6BE6D"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printf("Register variable: %d\n",e);</w:t>
            </w:r>
          </w:p>
          <w:p w14:paraId="4BE444CC"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printf("Static variable: \n");</w:t>
            </w:r>
          </w:p>
          <w:p w14:paraId="0F3020DA"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4468FD66"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0ACE005C"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return 0;</w:t>
            </w:r>
          </w:p>
          <w:p w14:paraId="1BF075C8" w14:textId="77777777" w:rsidR="00170B53" w:rsidRDefault="00170B53" w:rsidP="00C802D1">
            <w:pPr>
              <w:rPr>
                <w:rFonts w:ascii="Blinker" w:hAnsi="Blinker"/>
                <w:sz w:val="24"/>
                <w:szCs w:val="24"/>
              </w:rPr>
            </w:pPr>
            <w:r w:rsidRPr="00791C04">
              <w:rPr>
                <w:rFonts w:ascii="Blinker" w:hAnsi="Blinker"/>
                <w:sz w:val="24"/>
                <w:szCs w:val="24"/>
              </w:rPr>
              <w:t>}</w:t>
            </w:r>
          </w:p>
          <w:p w14:paraId="72E34182" w14:textId="77777777" w:rsidR="00170B53" w:rsidRDefault="00170B53" w:rsidP="00C802D1">
            <w:pPr>
              <w:rPr>
                <w:rFonts w:ascii="Blinker" w:hAnsi="Blinker"/>
                <w:sz w:val="24"/>
                <w:szCs w:val="24"/>
              </w:rPr>
            </w:pPr>
          </w:p>
        </w:tc>
      </w:tr>
      <w:tr w:rsidR="00170B53" w:rsidRPr="00575048" w14:paraId="35F4A018" w14:textId="77777777" w:rsidTr="00C802D1">
        <w:trPr>
          <w:trHeight w:val="604"/>
          <w:jc w:val="center"/>
        </w:trPr>
        <w:tc>
          <w:tcPr>
            <w:tcW w:w="9389" w:type="dxa"/>
            <w:gridSpan w:val="2"/>
          </w:tcPr>
          <w:p w14:paraId="43B398FB" w14:textId="77777777" w:rsidR="00170B53" w:rsidRDefault="00170B53" w:rsidP="00C802D1">
            <w:pPr>
              <w:rPr>
                <w:rFonts w:ascii="Blinker" w:hAnsi="Blinker"/>
                <w:sz w:val="24"/>
                <w:szCs w:val="24"/>
              </w:rPr>
            </w:pPr>
            <w:r>
              <w:rPr>
                <w:rFonts w:ascii="Blinker" w:hAnsi="Blinker"/>
                <w:sz w:val="24"/>
                <w:szCs w:val="24"/>
              </w:rPr>
              <w:t xml:space="preserve">Output </w:t>
            </w:r>
          </w:p>
          <w:p w14:paraId="5C00A428"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04AE8021" wp14:editId="35762970">
                  <wp:extent cx="5486400" cy="1193800"/>
                  <wp:effectExtent l="0" t="0" r="0" b="6350"/>
                  <wp:docPr id="1830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FA67D9B" w14:textId="77777777" w:rsidR="00170B53" w:rsidRDefault="00170B53" w:rsidP="00C802D1">
            <w:pPr>
              <w:rPr>
                <w:rFonts w:ascii="Blinker" w:hAnsi="Blinker"/>
                <w:sz w:val="24"/>
                <w:szCs w:val="24"/>
              </w:rPr>
            </w:pPr>
          </w:p>
          <w:p w14:paraId="512D6C70" w14:textId="77777777" w:rsidR="00170B53" w:rsidRDefault="00170B53" w:rsidP="00C802D1">
            <w:pPr>
              <w:rPr>
                <w:rFonts w:ascii="Blinker" w:hAnsi="Blinker"/>
                <w:sz w:val="24"/>
                <w:szCs w:val="24"/>
              </w:rPr>
            </w:pPr>
          </w:p>
          <w:p w14:paraId="56A5E951" w14:textId="77777777" w:rsidR="00170B53" w:rsidRDefault="00170B53" w:rsidP="00C802D1">
            <w:pPr>
              <w:rPr>
                <w:rFonts w:ascii="Blinker" w:hAnsi="Blinker"/>
                <w:sz w:val="24"/>
                <w:szCs w:val="24"/>
              </w:rPr>
            </w:pPr>
          </w:p>
        </w:tc>
      </w:tr>
    </w:tbl>
    <w:p w14:paraId="25F853BE" w14:textId="0BFE53F4" w:rsidR="00170B53" w:rsidRDefault="00170B53" w:rsidP="00AD485C"/>
    <w:p w14:paraId="36E76F03"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19C0DBC" w14:textId="77777777" w:rsidTr="00C802D1">
        <w:trPr>
          <w:trHeight w:val="531"/>
          <w:jc w:val="center"/>
        </w:trPr>
        <w:tc>
          <w:tcPr>
            <w:tcW w:w="4896" w:type="dxa"/>
          </w:tcPr>
          <w:p w14:paraId="679AA8D8" w14:textId="55BEE1E1"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24152">
              <w:rPr>
                <w:rFonts w:ascii="Blinker" w:hAnsi="Blinker"/>
                <w:sz w:val="24"/>
                <w:szCs w:val="24"/>
              </w:rPr>
              <w:t>43</w:t>
            </w:r>
          </w:p>
        </w:tc>
        <w:tc>
          <w:tcPr>
            <w:tcW w:w="4493" w:type="dxa"/>
          </w:tcPr>
          <w:p w14:paraId="334C4FBE"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456DBEEA" w14:textId="77777777" w:rsidTr="00C802D1">
        <w:trPr>
          <w:trHeight w:val="808"/>
          <w:jc w:val="center"/>
        </w:trPr>
        <w:tc>
          <w:tcPr>
            <w:tcW w:w="9389" w:type="dxa"/>
            <w:gridSpan w:val="2"/>
          </w:tcPr>
          <w:p w14:paraId="2AC79361" w14:textId="0A94E309"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1A13AD" w:rsidRPr="001A13AD">
              <w:rPr>
                <w:rFonts w:ascii="Blinker" w:hAnsi="Blinker"/>
                <w:sz w:val="24"/>
                <w:szCs w:val="24"/>
              </w:rPr>
              <w:t>Use realloc to implement varchar for any length.</w:t>
            </w:r>
          </w:p>
        </w:tc>
      </w:tr>
      <w:tr w:rsidR="00170B53" w:rsidRPr="00575048" w14:paraId="70E7823F" w14:textId="77777777" w:rsidTr="00C802D1">
        <w:trPr>
          <w:trHeight w:val="604"/>
          <w:jc w:val="center"/>
        </w:trPr>
        <w:tc>
          <w:tcPr>
            <w:tcW w:w="9389" w:type="dxa"/>
            <w:gridSpan w:val="2"/>
          </w:tcPr>
          <w:p w14:paraId="1E41E636" w14:textId="77777777" w:rsidR="00170B53" w:rsidRDefault="00170B53" w:rsidP="00C802D1">
            <w:pPr>
              <w:rPr>
                <w:rFonts w:ascii="Blinker" w:hAnsi="Blinker"/>
                <w:sz w:val="24"/>
                <w:szCs w:val="24"/>
              </w:rPr>
            </w:pPr>
          </w:p>
          <w:p w14:paraId="612958DE" w14:textId="77777777" w:rsidR="00170B53" w:rsidRPr="00EF6E1C" w:rsidRDefault="00170B53" w:rsidP="00C802D1">
            <w:pPr>
              <w:rPr>
                <w:rFonts w:ascii="Blinker" w:hAnsi="Blinker"/>
                <w:sz w:val="24"/>
                <w:szCs w:val="24"/>
              </w:rPr>
            </w:pPr>
            <w:r w:rsidRPr="00EF6E1C">
              <w:rPr>
                <w:rFonts w:ascii="Blinker" w:hAnsi="Blinker"/>
                <w:sz w:val="24"/>
                <w:szCs w:val="24"/>
              </w:rPr>
              <w:t>/*Program 1 USE DIFFERENT STORAGE CLASSES (LOCAL,GLOBAL,STATIC,REGISTER)</w:t>
            </w:r>
          </w:p>
          <w:p w14:paraId="0A431FC8" w14:textId="77777777" w:rsidR="00170B53" w:rsidRDefault="00170B53" w:rsidP="00C802D1">
            <w:pPr>
              <w:rPr>
                <w:rFonts w:ascii="Blinker" w:hAnsi="Blinker"/>
                <w:sz w:val="24"/>
                <w:szCs w:val="24"/>
              </w:rPr>
            </w:pPr>
            <w:r w:rsidRPr="00EF6E1C">
              <w:rPr>
                <w:rFonts w:ascii="Blinker" w:hAnsi="Blinker"/>
                <w:sz w:val="24"/>
                <w:szCs w:val="24"/>
              </w:rPr>
              <w:t>@ALBIN MAMMEN MATHEW</w:t>
            </w:r>
          </w:p>
          <w:p w14:paraId="4C26FB0C" w14:textId="77777777" w:rsidR="00170B53" w:rsidRPr="00EF6E1C" w:rsidRDefault="00170B53" w:rsidP="00C802D1">
            <w:pPr>
              <w:rPr>
                <w:rFonts w:ascii="Blinker" w:hAnsi="Blinker"/>
                <w:sz w:val="24"/>
                <w:szCs w:val="24"/>
              </w:rPr>
            </w:pPr>
            <w:r>
              <w:rPr>
                <w:rFonts w:ascii="Blinker" w:hAnsi="Blinker"/>
                <w:sz w:val="24"/>
                <w:szCs w:val="24"/>
              </w:rPr>
              <w:t>Roll No: 08</w:t>
            </w:r>
          </w:p>
          <w:p w14:paraId="0E79C877" w14:textId="77777777" w:rsidR="00170B53" w:rsidRPr="00EF6E1C" w:rsidRDefault="00170B53" w:rsidP="00C802D1">
            <w:pPr>
              <w:rPr>
                <w:rFonts w:ascii="Blinker" w:hAnsi="Blinker"/>
                <w:sz w:val="24"/>
                <w:szCs w:val="24"/>
              </w:rPr>
            </w:pPr>
            <w:r>
              <w:rPr>
                <w:rFonts w:ascii="Blinker" w:hAnsi="Blinker"/>
                <w:sz w:val="24"/>
                <w:szCs w:val="24"/>
              </w:rPr>
              <w:t>Date: 23/07/2025</w:t>
            </w:r>
          </w:p>
          <w:p w14:paraId="710C2D2F" w14:textId="77777777" w:rsidR="00170B53" w:rsidRPr="00EF6E1C" w:rsidRDefault="00170B53" w:rsidP="00C802D1">
            <w:pPr>
              <w:rPr>
                <w:rFonts w:ascii="Blinker" w:hAnsi="Blinker"/>
                <w:sz w:val="24"/>
                <w:szCs w:val="24"/>
              </w:rPr>
            </w:pPr>
            <w:r w:rsidRPr="00EF6E1C">
              <w:rPr>
                <w:rFonts w:ascii="Blinker" w:hAnsi="Blinker"/>
                <w:sz w:val="24"/>
                <w:szCs w:val="24"/>
              </w:rPr>
              <w:t>*/</w:t>
            </w:r>
          </w:p>
          <w:p w14:paraId="7B2E4780" w14:textId="77777777" w:rsidR="00170B53" w:rsidRDefault="00170B53" w:rsidP="00C802D1">
            <w:pPr>
              <w:rPr>
                <w:rFonts w:ascii="Blinker" w:hAnsi="Blinker"/>
                <w:sz w:val="24"/>
                <w:szCs w:val="24"/>
              </w:rPr>
            </w:pPr>
          </w:p>
          <w:p w14:paraId="3979FB34" w14:textId="77777777" w:rsidR="00170B53" w:rsidRPr="00791C04" w:rsidRDefault="00170B53" w:rsidP="00C802D1">
            <w:pPr>
              <w:rPr>
                <w:rFonts w:ascii="Blinker" w:hAnsi="Blinker"/>
                <w:sz w:val="24"/>
                <w:szCs w:val="24"/>
              </w:rPr>
            </w:pPr>
            <w:r w:rsidRPr="00791C04">
              <w:rPr>
                <w:rFonts w:ascii="Blinker" w:hAnsi="Blinker"/>
                <w:sz w:val="24"/>
                <w:szCs w:val="24"/>
              </w:rPr>
              <w:t>#include&lt;stdio.h&gt;</w:t>
            </w:r>
          </w:p>
          <w:p w14:paraId="17A6BD8E" w14:textId="77777777" w:rsidR="00170B53" w:rsidRPr="00791C04" w:rsidRDefault="00170B53" w:rsidP="00C802D1">
            <w:pPr>
              <w:rPr>
                <w:rFonts w:ascii="Blinker" w:hAnsi="Blinker"/>
                <w:sz w:val="24"/>
                <w:szCs w:val="24"/>
              </w:rPr>
            </w:pPr>
            <w:r w:rsidRPr="00791C04">
              <w:rPr>
                <w:rFonts w:ascii="Blinker" w:hAnsi="Blinker"/>
                <w:sz w:val="24"/>
                <w:szCs w:val="24"/>
              </w:rPr>
              <w:t>int a=10,b=10;  //global var</w:t>
            </w:r>
          </w:p>
          <w:p w14:paraId="72C2A4E2" w14:textId="77777777" w:rsidR="00170B53" w:rsidRPr="00791C04" w:rsidRDefault="00170B53" w:rsidP="00C802D1">
            <w:pPr>
              <w:rPr>
                <w:rFonts w:ascii="Blinker" w:hAnsi="Blinker"/>
                <w:sz w:val="24"/>
                <w:szCs w:val="24"/>
              </w:rPr>
            </w:pPr>
            <w:r w:rsidRPr="00791C04">
              <w:rPr>
                <w:rFonts w:ascii="Blinker" w:hAnsi="Blinker"/>
                <w:sz w:val="24"/>
                <w:szCs w:val="24"/>
              </w:rPr>
              <w:t>void display() {</w:t>
            </w:r>
          </w:p>
          <w:p w14:paraId="303C6A10"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c=10;</w:t>
            </w:r>
          </w:p>
          <w:p w14:paraId="18BDBA50" w14:textId="77777777" w:rsidR="00170B53" w:rsidRPr="00791C04" w:rsidRDefault="00170B53" w:rsidP="00C802D1">
            <w:pPr>
              <w:rPr>
                <w:rFonts w:ascii="Blinker" w:hAnsi="Blinker"/>
                <w:sz w:val="24"/>
                <w:szCs w:val="24"/>
              </w:rPr>
            </w:pPr>
            <w:r w:rsidRPr="00791C04">
              <w:rPr>
                <w:rFonts w:ascii="Blinker" w:hAnsi="Blinker"/>
                <w:sz w:val="24"/>
                <w:szCs w:val="24"/>
              </w:rPr>
              <w:t xml:space="preserve">    static int d=10;    //static var</w:t>
            </w:r>
          </w:p>
          <w:p w14:paraId="41A14204"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26E5AB5" w14:textId="77777777" w:rsidR="00170B53" w:rsidRPr="00791C04" w:rsidRDefault="00170B53" w:rsidP="00C802D1">
            <w:pPr>
              <w:rPr>
                <w:rFonts w:ascii="Blinker" w:hAnsi="Blinker"/>
                <w:sz w:val="24"/>
                <w:szCs w:val="24"/>
              </w:rPr>
            </w:pPr>
            <w:r w:rsidRPr="00791C04">
              <w:rPr>
                <w:rFonts w:ascii="Blinker" w:hAnsi="Blinker"/>
                <w:sz w:val="24"/>
                <w:szCs w:val="24"/>
              </w:rPr>
              <w:t>}</w:t>
            </w:r>
          </w:p>
          <w:p w14:paraId="3E9AC7FE" w14:textId="77777777" w:rsidR="00170B53" w:rsidRPr="00791C04" w:rsidRDefault="00170B53" w:rsidP="00C802D1">
            <w:pPr>
              <w:rPr>
                <w:rFonts w:ascii="Blinker" w:hAnsi="Blinker"/>
                <w:sz w:val="24"/>
                <w:szCs w:val="24"/>
              </w:rPr>
            </w:pPr>
            <w:r w:rsidRPr="00791C04">
              <w:rPr>
                <w:rFonts w:ascii="Blinker" w:hAnsi="Blinker"/>
                <w:sz w:val="24"/>
                <w:szCs w:val="24"/>
              </w:rPr>
              <w:t>int main(){</w:t>
            </w:r>
          </w:p>
          <w:p w14:paraId="52F726E0"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register int e=11;  //register var</w:t>
            </w:r>
          </w:p>
          <w:p w14:paraId="6E9B43C7"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b=5;    //local var</w:t>
            </w:r>
          </w:p>
          <w:p w14:paraId="5584126B"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printf("Global variable: %d\nLocal variable: %d\n",a,b);</w:t>
            </w:r>
          </w:p>
          <w:p w14:paraId="46C366B7"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printf("Register variable: %d\n",e);</w:t>
            </w:r>
          </w:p>
          <w:p w14:paraId="51485E22"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printf("Static variable: \n");</w:t>
            </w:r>
          </w:p>
          <w:p w14:paraId="60502E84"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7F157AEE"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7619FBC3"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return 0;</w:t>
            </w:r>
          </w:p>
          <w:p w14:paraId="5DDC590E" w14:textId="77777777" w:rsidR="00170B53" w:rsidRDefault="00170B53" w:rsidP="00C802D1">
            <w:pPr>
              <w:rPr>
                <w:rFonts w:ascii="Blinker" w:hAnsi="Blinker"/>
                <w:sz w:val="24"/>
                <w:szCs w:val="24"/>
              </w:rPr>
            </w:pPr>
            <w:r w:rsidRPr="00791C04">
              <w:rPr>
                <w:rFonts w:ascii="Blinker" w:hAnsi="Blinker"/>
                <w:sz w:val="24"/>
                <w:szCs w:val="24"/>
              </w:rPr>
              <w:t>}</w:t>
            </w:r>
          </w:p>
          <w:p w14:paraId="6951599B" w14:textId="77777777" w:rsidR="00170B53" w:rsidRDefault="00170B53" w:rsidP="00C802D1">
            <w:pPr>
              <w:rPr>
                <w:rFonts w:ascii="Blinker" w:hAnsi="Blinker"/>
                <w:sz w:val="24"/>
                <w:szCs w:val="24"/>
              </w:rPr>
            </w:pPr>
          </w:p>
        </w:tc>
      </w:tr>
      <w:tr w:rsidR="00170B53" w:rsidRPr="00575048" w14:paraId="3AADC846" w14:textId="77777777" w:rsidTr="00C802D1">
        <w:trPr>
          <w:trHeight w:val="604"/>
          <w:jc w:val="center"/>
        </w:trPr>
        <w:tc>
          <w:tcPr>
            <w:tcW w:w="9389" w:type="dxa"/>
            <w:gridSpan w:val="2"/>
          </w:tcPr>
          <w:p w14:paraId="7C7C9D26" w14:textId="77777777" w:rsidR="00170B53" w:rsidRDefault="00170B53" w:rsidP="00C802D1">
            <w:pPr>
              <w:rPr>
                <w:rFonts w:ascii="Blinker" w:hAnsi="Blinker"/>
                <w:sz w:val="24"/>
                <w:szCs w:val="24"/>
              </w:rPr>
            </w:pPr>
            <w:r>
              <w:rPr>
                <w:rFonts w:ascii="Blinker" w:hAnsi="Blinker"/>
                <w:sz w:val="24"/>
                <w:szCs w:val="24"/>
              </w:rPr>
              <w:t xml:space="preserve">Output </w:t>
            </w:r>
          </w:p>
          <w:p w14:paraId="53A5BB28"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37E8EB0A" wp14:editId="7D8DAEA7">
                  <wp:extent cx="5486400" cy="1193800"/>
                  <wp:effectExtent l="0" t="0" r="0" b="6350"/>
                  <wp:docPr id="162894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809CD38" w14:textId="77777777" w:rsidR="00170B53" w:rsidRDefault="00170B53" w:rsidP="00C802D1">
            <w:pPr>
              <w:rPr>
                <w:rFonts w:ascii="Blinker" w:hAnsi="Blinker"/>
                <w:sz w:val="24"/>
                <w:szCs w:val="24"/>
              </w:rPr>
            </w:pPr>
          </w:p>
          <w:p w14:paraId="4B128F19" w14:textId="77777777" w:rsidR="00170B53" w:rsidRDefault="00170B53" w:rsidP="00C802D1">
            <w:pPr>
              <w:rPr>
                <w:rFonts w:ascii="Blinker" w:hAnsi="Blinker"/>
                <w:sz w:val="24"/>
                <w:szCs w:val="24"/>
              </w:rPr>
            </w:pPr>
          </w:p>
          <w:p w14:paraId="22087CF0" w14:textId="77777777" w:rsidR="00170B53" w:rsidRDefault="00170B53" w:rsidP="00C802D1">
            <w:pPr>
              <w:rPr>
                <w:rFonts w:ascii="Blinker" w:hAnsi="Blinker"/>
                <w:sz w:val="24"/>
                <w:szCs w:val="24"/>
              </w:rPr>
            </w:pPr>
          </w:p>
        </w:tc>
      </w:tr>
    </w:tbl>
    <w:p w14:paraId="6E569E28" w14:textId="4B44F92A" w:rsidR="00170B53" w:rsidRDefault="00170B53" w:rsidP="00AD485C"/>
    <w:p w14:paraId="30179B4C"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A66C956" w14:textId="77777777" w:rsidTr="00C802D1">
        <w:trPr>
          <w:trHeight w:val="531"/>
          <w:jc w:val="center"/>
        </w:trPr>
        <w:tc>
          <w:tcPr>
            <w:tcW w:w="4896" w:type="dxa"/>
          </w:tcPr>
          <w:p w14:paraId="14AD80B0" w14:textId="77777777"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5F2E9DC0"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54C228A7" w14:textId="77777777" w:rsidTr="00C802D1">
        <w:trPr>
          <w:trHeight w:val="808"/>
          <w:jc w:val="center"/>
        </w:trPr>
        <w:tc>
          <w:tcPr>
            <w:tcW w:w="9389" w:type="dxa"/>
            <w:gridSpan w:val="2"/>
          </w:tcPr>
          <w:p w14:paraId="7446A202" w14:textId="77777777" w:rsidR="00170B53" w:rsidRPr="005724E1" w:rsidRDefault="00170B53"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170B53" w:rsidRPr="00575048" w14:paraId="3AACF8CC" w14:textId="77777777" w:rsidTr="00C802D1">
        <w:trPr>
          <w:trHeight w:val="604"/>
          <w:jc w:val="center"/>
        </w:trPr>
        <w:tc>
          <w:tcPr>
            <w:tcW w:w="9389" w:type="dxa"/>
            <w:gridSpan w:val="2"/>
          </w:tcPr>
          <w:p w14:paraId="379E674F" w14:textId="77777777" w:rsidR="00170B53" w:rsidRDefault="00170B53" w:rsidP="00C802D1">
            <w:pPr>
              <w:rPr>
                <w:rFonts w:ascii="Blinker" w:hAnsi="Blinker"/>
                <w:sz w:val="24"/>
                <w:szCs w:val="24"/>
              </w:rPr>
            </w:pPr>
          </w:p>
          <w:p w14:paraId="52EE16F7" w14:textId="77777777" w:rsidR="00170B53" w:rsidRPr="00EF6E1C" w:rsidRDefault="00170B53" w:rsidP="00C802D1">
            <w:pPr>
              <w:rPr>
                <w:rFonts w:ascii="Blinker" w:hAnsi="Blinker"/>
                <w:sz w:val="24"/>
                <w:szCs w:val="24"/>
              </w:rPr>
            </w:pPr>
            <w:r w:rsidRPr="00EF6E1C">
              <w:rPr>
                <w:rFonts w:ascii="Blinker" w:hAnsi="Blinker"/>
                <w:sz w:val="24"/>
                <w:szCs w:val="24"/>
              </w:rPr>
              <w:t>/*Program 1 USE DIFFERENT STORAGE CLASSES (LOCAL,GLOBAL,STATIC,REGISTER)</w:t>
            </w:r>
          </w:p>
          <w:p w14:paraId="12F3F6B2" w14:textId="77777777" w:rsidR="00170B53" w:rsidRDefault="00170B53" w:rsidP="00C802D1">
            <w:pPr>
              <w:rPr>
                <w:rFonts w:ascii="Blinker" w:hAnsi="Blinker"/>
                <w:sz w:val="24"/>
                <w:szCs w:val="24"/>
              </w:rPr>
            </w:pPr>
            <w:r w:rsidRPr="00EF6E1C">
              <w:rPr>
                <w:rFonts w:ascii="Blinker" w:hAnsi="Blinker"/>
                <w:sz w:val="24"/>
                <w:szCs w:val="24"/>
              </w:rPr>
              <w:t>@ALBIN MAMMEN MATHEW</w:t>
            </w:r>
          </w:p>
          <w:p w14:paraId="344BD2E5" w14:textId="77777777" w:rsidR="00170B53" w:rsidRPr="00EF6E1C" w:rsidRDefault="00170B53" w:rsidP="00C802D1">
            <w:pPr>
              <w:rPr>
                <w:rFonts w:ascii="Blinker" w:hAnsi="Blinker"/>
                <w:sz w:val="24"/>
                <w:szCs w:val="24"/>
              </w:rPr>
            </w:pPr>
            <w:r>
              <w:rPr>
                <w:rFonts w:ascii="Blinker" w:hAnsi="Blinker"/>
                <w:sz w:val="24"/>
                <w:szCs w:val="24"/>
              </w:rPr>
              <w:t>Roll No: 08</w:t>
            </w:r>
          </w:p>
          <w:p w14:paraId="5BE678ED" w14:textId="77777777" w:rsidR="00170B53" w:rsidRPr="00EF6E1C" w:rsidRDefault="00170B53" w:rsidP="00C802D1">
            <w:pPr>
              <w:rPr>
                <w:rFonts w:ascii="Blinker" w:hAnsi="Blinker"/>
                <w:sz w:val="24"/>
                <w:szCs w:val="24"/>
              </w:rPr>
            </w:pPr>
            <w:r>
              <w:rPr>
                <w:rFonts w:ascii="Blinker" w:hAnsi="Blinker"/>
                <w:sz w:val="24"/>
                <w:szCs w:val="24"/>
              </w:rPr>
              <w:t>Date: 23/07/2025</w:t>
            </w:r>
          </w:p>
          <w:p w14:paraId="33B9FEDB" w14:textId="77777777" w:rsidR="00170B53" w:rsidRPr="00EF6E1C" w:rsidRDefault="00170B53" w:rsidP="00C802D1">
            <w:pPr>
              <w:rPr>
                <w:rFonts w:ascii="Blinker" w:hAnsi="Blinker"/>
                <w:sz w:val="24"/>
                <w:szCs w:val="24"/>
              </w:rPr>
            </w:pPr>
            <w:r w:rsidRPr="00EF6E1C">
              <w:rPr>
                <w:rFonts w:ascii="Blinker" w:hAnsi="Blinker"/>
                <w:sz w:val="24"/>
                <w:szCs w:val="24"/>
              </w:rPr>
              <w:t>*/</w:t>
            </w:r>
          </w:p>
          <w:p w14:paraId="0172DA79" w14:textId="77777777" w:rsidR="00170B53" w:rsidRDefault="00170B53" w:rsidP="00C802D1">
            <w:pPr>
              <w:rPr>
                <w:rFonts w:ascii="Blinker" w:hAnsi="Blinker"/>
                <w:sz w:val="24"/>
                <w:szCs w:val="24"/>
              </w:rPr>
            </w:pPr>
          </w:p>
          <w:p w14:paraId="2E340F4D" w14:textId="77777777" w:rsidR="00170B53" w:rsidRPr="00791C04" w:rsidRDefault="00170B53" w:rsidP="00C802D1">
            <w:pPr>
              <w:rPr>
                <w:rFonts w:ascii="Blinker" w:hAnsi="Blinker"/>
                <w:sz w:val="24"/>
                <w:szCs w:val="24"/>
              </w:rPr>
            </w:pPr>
            <w:r w:rsidRPr="00791C04">
              <w:rPr>
                <w:rFonts w:ascii="Blinker" w:hAnsi="Blinker"/>
                <w:sz w:val="24"/>
                <w:szCs w:val="24"/>
              </w:rPr>
              <w:t>#include&lt;stdio.h&gt;</w:t>
            </w:r>
          </w:p>
          <w:p w14:paraId="1E3BD16C" w14:textId="77777777" w:rsidR="00170B53" w:rsidRPr="00791C04" w:rsidRDefault="00170B53" w:rsidP="00C802D1">
            <w:pPr>
              <w:rPr>
                <w:rFonts w:ascii="Blinker" w:hAnsi="Blinker"/>
                <w:sz w:val="24"/>
                <w:szCs w:val="24"/>
              </w:rPr>
            </w:pPr>
            <w:r w:rsidRPr="00791C04">
              <w:rPr>
                <w:rFonts w:ascii="Blinker" w:hAnsi="Blinker"/>
                <w:sz w:val="24"/>
                <w:szCs w:val="24"/>
              </w:rPr>
              <w:t>int a=10,b=10;  //global var</w:t>
            </w:r>
          </w:p>
          <w:p w14:paraId="77DDD00B" w14:textId="77777777" w:rsidR="00170B53" w:rsidRPr="00791C04" w:rsidRDefault="00170B53" w:rsidP="00C802D1">
            <w:pPr>
              <w:rPr>
                <w:rFonts w:ascii="Blinker" w:hAnsi="Blinker"/>
                <w:sz w:val="24"/>
                <w:szCs w:val="24"/>
              </w:rPr>
            </w:pPr>
            <w:r w:rsidRPr="00791C04">
              <w:rPr>
                <w:rFonts w:ascii="Blinker" w:hAnsi="Blinker"/>
                <w:sz w:val="24"/>
                <w:szCs w:val="24"/>
              </w:rPr>
              <w:t>void display() {</w:t>
            </w:r>
          </w:p>
          <w:p w14:paraId="13833A36"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c=10;</w:t>
            </w:r>
          </w:p>
          <w:p w14:paraId="2C5CDD65" w14:textId="77777777" w:rsidR="00170B53" w:rsidRPr="00791C04" w:rsidRDefault="00170B53" w:rsidP="00C802D1">
            <w:pPr>
              <w:rPr>
                <w:rFonts w:ascii="Blinker" w:hAnsi="Blinker"/>
                <w:sz w:val="24"/>
                <w:szCs w:val="24"/>
              </w:rPr>
            </w:pPr>
            <w:r w:rsidRPr="00791C04">
              <w:rPr>
                <w:rFonts w:ascii="Blinker" w:hAnsi="Blinker"/>
                <w:sz w:val="24"/>
                <w:szCs w:val="24"/>
              </w:rPr>
              <w:t xml:space="preserve">    static int d=10;    //static var</w:t>
            </w:r>
          </w:p>
          <w:p w14:paraId="01A632E1"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FFA8447" w14:textId="77777777" w:rsidR="00170B53" w:rsidRPr="00791C04" w:rsidRDefault="00170B53" w:rsidP="00C802D1">
            <w:pPr>
              <w:rPr>
                <w:rFonts w:ascii="Blinker" w:hAnsi="Blinker"/>
                <w:sz w:val="24"/>
                <w:szCs w:val="24"/>
              </w:rPr>
            </w:pPr>
            <w:r w:rsidRPr="00791C04">
              <w:rPr>
                <w:rFonts w:ascii="Blinker" w:hAnsi="Blinker"/>
                <w:sz w:val="24"/>
                <w:szCs w:val="24"/>
              </w:rPr>
              <w:t>}</w:t>
            </w:r>
          </w:p>
          <w:p w14:paraId="28B18DE2" w14:textId="77777777" w:rsidR="00170B53" w:rsidRPr="00791C04" w:rsidRDefault="00170B53" w:rsidP="00C802D1">
            <w:pPr>
              <w:rPr>
                <w:rFonts w:ascii="Blinker" w:hAnsi="Blinker"/>
                <w:sz w:val="24"/>
                <w:szCs w:val="24"/>
              </w:rPr>
            </w:pPr>
            <w:r w:rsidRPr="00791C04">
              <w:rPr>
                <w:rFonts w:ascii="Blinker" w:hAnsi="Blinker"/>
                <w:sz w:val="24"/>
                <w:szCs w:val="24"/>
              </w:rPr>
              <w:t>int main(){</w:t>
            </w:r>
          </w:p>
          <w:p w14:paraId="3E9CE03B"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register int e=11;  //register var</w:t>
            </w:r>
          </w:p>
          <w:p w14:paraId="23531C10"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b=5;    //local var</w:t>
            </w:r>
          </w:p>
          <w:p w14:paraId="4668697B"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printf("Global variable: %d\nLocal variable: %d\n",a,b);</w:t>
            </w:r>
          </w:p>
          <w:p w14:paraId="2EA35B17"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printf("Register variable: %d\n",e);</w:t>
            </w:r>
          </w:p>
          <w:p w14:paraId="4BEA5F2A"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printf("Static variable: \n");</w:t>
            </w:r>
          </w:p>
          <w:p w14:paraId="7951B7FA"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4F0BFD56"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1A02AE7A"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return 0;</w:t>
            </w:r>
          </w:p>
          <w:p w14:paraId="73EC36D0" w14:textId="77777777" w:rsidR="00170B53" w:rsidRDefault="00170B53" w:rsidP="00C802D1">
            <w:pPr>
              <w:rPr>
                <w:rFonts w:ascii="Blinker" w:hAnsi="Blinker"/>
                <w:sz w:val="24"/>
                <w:szCs w:val="24"/>
              </w:rPr>
            </w:pPr>
            <w:r w:rsidRPr="00791C04">
              <w:rPr>
                <w:rFonts w:ascii="Blinker" w:hAnsi="Blinker"/>
                <w:sz w:val="24"/>
                <w:szCs w:val="24"/>
              </w:rPr>
              <w:t>}</w:t>
            </w:r>
          </w:p>
          <w:p w14:paraId="47FFC81E" w14:textId="77777777" w:rsidR="00170B53" w:rsidRDefault="00170B53" w:rsidP="00C802D1">
            <w:pPr>
              <w:rPr>
                <w:rFonts w:ascii="Blinker" w:hAnsi="Blinker"/>
                <w:sz w:val="24"/>
                <w:szCs w:val="24"/>
              </w:rPr>
            </w:pPr>
          </w:p>
        </w:tc>
      </w:tr>
      <w:tr w:rsidR="00170B53" w:rsidRPr="00575048" w14:paraId="7EEB1A54" w14:textId="77777777" w:rsidTr="00C802D1">
        <w:trPr>
          <w:trHeight w:val="604"/>
          <w:jc w:val="center"/>
        </w:trPr>
        <w:tc>
          <w:tcPr>
            <w:tcW w:w="9389" w:type="dxa"/>
            <w:gridSpan w:val="2"/>
          </w:tcPr>
          <w:p w14:paraId="18D1720B" w14:textId="77777777" w:rsidR="00170B53" w:rsidRDefault="00170B53" w:rsidP="00C802D1">
            <w:pPr>
              <w:rPr>
                <w:rFonts w:ascii="Blinker" w:hAnsi="Blinker"/>
                <w:sz w:val="24"/>
                <w:szCs w:val="24"/>
              </w:rPr>
            </w:pPr>
            <w:r>
              <w:rPr>
                <w:rFonts w:ascii="Blinker" w:hAnsi="Blinker"/>
                <w:sz w:val="24"/>
                <w:szCs w:val="24"/>
              </w:rPr>
              <w:t xml:space="preserve">Output </w:t>
            </w:r>
          </w:p>
          <w:p w14:paraId="3610D1DC"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1C5DF610" wp14:editId="5BB58CDE">
                  <wp:extent cx="5486400" cy="1193800"/>
                  <wp:effectExtent l="0" t="0" r="0" b="6350"/>
                  <wp:docPr id="18101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E4FB1CC" w14:textId="77777777" w:rsidR="00170B53" w:rsidRDefault="00170B53" w:rsidP="00C802D1">
            <w:pPr>
              <w:rPr>
                <w:rFonts w:ascii="Blinker" w:hAnsi="Blinker"/>
                <w:sz w:val="24"/>
                <w:szCs w:val="24"/>
              </w:rPr>
            </w:pPr>
          </w:p>
          <w:p w14:paraId="1264C6E3" w14:textId="77777777" w:rsidR="00170B53" w:rsidRDefault="00170B53" w:rsidP="00C802D1">
            <w:pPr>
              <w:rPr>
                <w:rFonts w:ascii="Blinker" w:hAnsi="Blinker"/>
                <w:sz w:val="24"/>
                <w:szCs w:val="24"/>
              </w:rPr>
            </w:pPr>
          </w:p>
          <w:p w14:paraId="3F2EBBE5" w14:textId="77777777" w:rsidR="00170B53" w:rsidRDefault="00170B53" w:rsidP="00C802D1">
            <w:pPr>
              <w:rPr>
                <w:rFonts w:ascii="Blinker" w:hAnsi="Blinker"/>
                <w:sz w:val="24"/>
                <w:szCs w:val="24"/>
              </w:rPr>
            </w:pPr>
          </w:p>
        </w:tc>
      </w:tr>
    </w:tbl>
    <w:p w14:paraId="6EDA6441" w14:textId="045A373A" w:rsidR="00170B53" w:rsidRDefault="00170B53" w:rsidP="00AD485C"/>
    <w:p w14:paraId="140564F2"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2AC807EF" w14:textId="77777777" w:rsidTr="00C802D1">
        <w:trPr>
          <w:trHeight w:val="531"/>
          <w:jc w:val="center"/>
        </w:trPr>
        <w:tc>
          <w:tcPr>
            <w:tcW w:w="4896" w:type="dxa"/>
          </w:tcPr>
          <w:p w14:paraId="2DFE4639" w14:textId="77777777"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ED8B5ED"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326B0AE1" w14:textId="77777777" w:rsidTr="00C802D1">
        <w:trPr>
          <w:trHeight w:val="808"/>
          <w:jc w:val="center"/>
        </w:trPr>
        <w:tc>
          <w:tcPr>
            <w:tcW w:w="9389" w:type="dxa"/>
            <w:gridSpan w:val="2"/>
          </w:tcPr>
          <w:p w14:paraId="56E53690" w14:textId="77777777" w:rsidR="00170B53" w:rsidRPr="005724E1" w:rsidRDefault="00170B53"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170B53" w:rsidRPr="00575048" w14:paraId="244243EA" w14:textId="77777777" w:rsidTr="00C802D1">
        <w:trPr>
          <w:trHeight w:val="604"/>
          <w:jc w:val="center"/>
        </w:trPr>
        <w:tc>
          <w:tcPr>
            <w:tcW w:w="9389" w:type="dxa"/>
            <w:gridSpan w:val="2"/>
          </w:tcPr>
          <w:p w14:paraId="4F8D280A" w14:textId="77777777" w:rsidR="00170B53" w:rsidRDefault="00170B53" w:rsidP="00C802D1">
            <w:pPr>
              <w:rPr>
                <w:rFonts w:ascii="Blinker" w:hAnsi="Blinker"/>
                <w:sz w:val="24"/>
                <w:szCs w:val="24"/>
              </w:rPr>
            </w:pPr>
          </w:p>
          <w:p w14:paraId="7545DA5A" w14:textId="77777777" w:rsidR="00170B53" w:rsidRPr="00EF6E1C" w:rsidRDefault="00170B53" w:rsidP="00C802D1">
            <w:pPr>
              <w:rPr>
                <w:rFonts w:ascii="Blinker" w:hAnsi="Blinker"/>
                <w:sz w:val="24"/>
                <w:szCs w:val="24"/>
              </w:rPr>
            </w:pPr>
            <w:r w:rsidRPr="00EF6E1C">
              <w:rPr>
                <w:rFonts w:ascii="Blinker" w:hAnsi="Blinker"/>
                <w:sz w:val="24"/>
                <w:szCs w:val="24"/>
              </w:rPr>
              <w:t>/*Program 1 USE DIFFERENT STORAGE CLASSES (LOCAL,GLOBAL,STATIC,REGISTER)</w:t>
            </w:r>
          </w:p>
          <w:p w14:paraId="13D69CEB" w14:textId="77777777" w:rsidR="00170B53" w:rsidRDefault="00170B53" w:rsidP="00C802D1">
            <w:pPr>
              <w:rPr>
                <w:rFonts w:ascii="Blinker" w:hAnsi="Blinker"/>
                <w:sz w:val="24"/>
                <w:szCs w:val="24"/>
              </w:rPr>
            </w:pPr>
            <w:r w:rsidRPr="00EF6E1C">
              <w:rPr>
                <w:rFonts w:ascii="Blinker" w:hAnsi="Blinker"/>
                <w:sz w:val="24"/>
                <w:szCs w:val="24"/>
              </w:rPr>
              <w:t>@ALBIN MAMMEN MATHEW</w:t>
            </w:r>
          </w:p>
          <w:p w14:paraId="2B4E9E57" w14:textId="77777777" w:rsidR="00170B53" w:rsidRPr="00EF6E1C" w:rsidRDefault="00170B53" w:rsidP="00C802D1">
            <w:pPr>
              <w:rPr>
                <w:rFonts w:ascii="Blinker" w:hAnsi="Blinker"/>
                <w:sz w:val="24"/>
                <w:szCs w:val="24"/>
              </w:rPr>
            </w:pPr>
            <w:r>
              <w:rPr>
                <w:rFonts w:ascii="Blinker" w:hAnsi="Blinker"/>
                <w:sz w:val="24"/>
                <w:szCs w:val="24"/>
              </w:rPr>
              <w:t>Roll No: 08</w:t>
            </w:r>
          </w:p>
          <w:p w14:paraId="021D4793" w14:textId="77777777" w:rsidR="00170B53" w:rsidRPr="00EF6E1C" w:rsidRDefault="00170B53" w:rsidP="00C802D1">
            <w:pPr>
              <w:rPr>
                <w:rFonts w:ascii="Blinker" w:hAnsi="Blinker"/>
                <w:sz w:val="24"/>
                <w:szCs w:val="24"/>
              </w:rPr>
            </w:pPr>
            <w:r>
              <w:rPr>
                <w:rFonts w:ascii="Blinker" w:hAnsi="Blinker"/>
                <w:sz w:val="24"/>
                <w:szCs w:val="24"/>
              </w:rPr>
              <w:t>Date: 23/07/2025</w:t>
            </w:r>
          </w:p>
          <w:p w14:paraId="384F8F52" w14:textId="77777777" w:rsidR="00170B53" w:rsidRPr="00EF6E1C" w:rsidRDefault="00170B53" w:rsidP="00C802D1">
            <w:pPr>
              <w:rPr>
                <w:rFonts w:ascii="Blinker" w:hAnsi="Blinker"/>
                <w:sz w:val="24"/>
                <w:szCs w:val="24"/>
              </w:rPr>
            </w:pPr>
            <w:r w:rsidRPr="00EF6E1C">
              <w:rPr>
                <w:rFonts w:ascii="Blinker" w:hAnsi="Blinker"/>
                <w:sz w:val="24"/>
                <w:szCs w:val="24"/>
              </w:rPr>
              <w:t>*/</w:t>
            </w:r>
          </w:p>
          <w:p w14:paraId="5F3A0A1E" w14:textId="77777777" w:rsidR="00170B53" w:rsidRDefault="00170B53" w:rsidP="00C802D1">
            <w:pPr>
              <w:rPr>
                <w:rFonts w:ascii="Blinker" w:hAnsi="Blinker"/>
                <w:sz w:val="24"/>
                <w:szCs w:val="24"/>
              </w:rPr>
            </w:pPr>
          </w:p>
          <w:p w14:paraId="50A2FCC3" w14:textId="77777777" w:rsidR="00170B53" w:rsidRPr="00791C04" w:rsidRDefault="00170B53" w:rsidP="00C802D1">
            <w:pPr>
              <w:rPr>
                <w:rFonts w:ascii="Blinker" w:hAnsi="Blinker"/>
                <w:sz w:val="24"/>
                <w:szCs w:val="24"/>
              </w:rPr>
            </w:pPr>
            <w:r w:rsidRPr="00791C04">
              <w:rPr>
                <w:rFonts w:ascii="Blinker" w:hAnsi="Blinker"/>
                <w:sz w:val="24"/>
                <w:szCs w:val="24"/>
              </w:rPr>
              <w:t>#include&lt;stdio.h&gt;</w:t>
            </w:r>
          </w:p>
          <w:p w14:paraId="17C792D8" w14:textId="77777777" w:rsidR="00170B53" w:rsidRPr="00791C04" w:rsidRDefault="00170B53" w:rsidP="00C802D1">
            <w:pPr>
              <w:rPr>
                <w:rFonts w:ascii="Blinker" w:hAnsi="Blinker"/>
                <w:sz w:val="24"/>
                <w:szCs w:val="24"/>
              </w:rPr>
            </w:pPr>
            <w:r w:rsidRPr="00791C04">
              <w:rPr>
                <w:rFonts w:ascii="Blinker" w:hAnsi="Blinker"/>
                <w:sz w:val="24"/>
                <w:szCs w:val="24"/>
              </w:rPr>
              <w:t>int a=10,b=10;  //global var</w:t>
            </w:r>
          </w:p>
          <w:p w14:paraId="5E591F51" w14:textId="77777777" w:rsidR="00170B53" w:rsidRPr="00791C04" w:rsidRDefault="00170B53" w:rsidP="00C802D1">
            <w:pPr>
              <w:rPr>
                <w:rFonts w:ascii="Blinker" w:hAnsi="Blinker"/>
                <w:sz w:val="24"/>
                <w:szCs w:val="24"/>
              </w:rPr>
            </w:pPr>
            <w:r w:rsidRPr="00791C04">
              <w:rPr>
                <w:rFonts w:ascii="Blinker" w:hAnsi="Blinker"/>
                <w:sz w:val="24"/>
                <w:szCs w:val="24"/>
              </w:rPr>
              <w:t>void display() {</w:t>
            </w:r>
          </w:p>
          <w:p w14:paraId="1C133EC5"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c=10;</w:t>
            </w:r>
          </w:p>
          <w:p w14:paraId="295BC4F7" w14:textId="77777777" w:rsidR="00170B53" w:rsidRPr="00791C04" w:rsidRDefault="00170B53" w:rsidP="00C802D1">
            <w:pPr>
              <w:rPr>
                <w:rFonts w:ascii="Blinker" w:hAnsi="Blinker"/>
                <w:sz w:val="24"/>
                <w:szCs w:val="24"/>
              </w:rPr>
            </w:pPr>
            <w:r w:rsidRPr="00791C04">
              <w:rPr>
                <w:rFonts w:ascii="Blinker" w:hAnsi="Blinker"/>
                <w:sz w:val="24"/>
                <w:szCs w:val="24"/>
              </w:rPr>
              <w:t xml:space="preserve">    static int d=10;    //static var</w:t>
            </w:r>
          </w:p>
          <w:p w14:paraId="409FF074"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2D858DF" w14:textId="77777777" w:rsidR="00170B53" w:rsidRPr="00791C04" w:rsidRDefault="00170B53" w:rsidP="00C802D1">
            <w:pPr>
              <w:rPr>
                <w:rFonts w:ascii="Blinker" w:hAnsi="Blinker"/>
                <w:sz w:val="24"/>
                <w:szCs w:val="24"/>
              </w:rPr>
            </w:pPr>
            <w:r w:rsidRPr="00791C04">
              <w:rPr>
                <w:rFonts w:ascii="Blinker" w:hAnsi="Blinker"/>
                <w:sz w:val="24"/>
                <w:szCs w:val="24"/>
              </w:rPr>
              <w:t>}</w:t>
            </w:r>
          </w:p>
          <w:p w14:paraId="50D64ED5" w14:textId="77777777" w:rsidR="00170B53" w:rsidRPr="00791C04" w:rsidRDefault="00170B53" w:rsidP="00C802D1">
            <w:pPr>
              <w:rPr>
                <w:rFonts w:ascii="Blinker" w:hAnsi="Blinker"/>
                <w:sz w:val="24"/>
                <w:szCs w:val="24"/>
              </w:rPr>
            </w:pPr>
            <w:r w:rsidRPr="00791C04">
              <w:rPr>
                <w:rFonts w:ascii="Blinker" w:hAnsi="Blinker"/>
                <w:sz w:val="24"/>
                <w:szCs w:val="24"/>
              </w:rPr>
              <w:t>int main(){</w:t>
            </w:r>
          </w:p>
          <w:p w14:paraId="489B29D4"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register int e=11;  //register var</w:t>
            </w:r>
          </w:p>
          <w:p w14:paraId="03A08BCD" w14:textId="77777777" w:rsidR="00170B53" w:rsidRPr="00791C04" w:rsidRDefault="00170B53" w:rsidP="00C802D1">
            <w:pPr>
              <w:rPr>
                <w:rFonts w:ascii="Blinker" w:hAnsi="Blinker"/>
                <w:sz w:val="24"/>
                <w:szCs w:val="24"/>
              </w:rPr>
            </w:pPr>
            <w:r w:rsidRPr="00791C04">
              <w:rPr>
                <w:rFonts w:ascii="Blinker" w:hAnsi="Blinker"/>
                <w:sz w:val="24"/>
                <w:szCs w:val="24"/>
              </w:rPr>
              <w:t xml:space="preserve">    int b=5;    //local var</w:t>
            </w:r>
          </w:p>
          <w:p w14:paraId="411FEC86"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printf("Global variable: %d\nLocal variable: %d\n",a,b);</w:t>
            </w:r>
          </w:p>
          <w:p w14:paraId="00C19B3D"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printf("Register variable: %d\n",e);</w:t>
            </w:r>
          </w:p>
          <w:p w14:paraId="1E6D1C60" w14:textId="77777777" w:rsidR="00170B53" w:rsidRPr="00791C04" w:rsidRDefault="00170B53" w:rsidP="00C802D1">
            <w:pPr>
              <w:rPr>
                <w:rFonts w:ascii="Blinker" w:hAnsi="Blinker"/>
                <w:sz w:val="24"/>
                <w:szCs w:val="24"/>
              </w:rPr>
            </w:pPr>
            <w:r w:rsidRPr="00791C04">
              <w:rPr>
                <w:rFonts w:ascii="Blinker" w:hAnsi="Blinker"/>
                <w:sz w:val="24"/>
                <w:szCs w:val="24"/>
              </w:rPr>
              <w:t xml:space="preserve">    printf("Static variable: \n");</w:t>
            </w:r>
          </w:p>
          <w:p w14:paraId="5AE63E9B"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4DFC9A56" w14:textId="77777777" w:rsidR="00170B53" w:rsidRPr="00791C04" w:rsidRDefault="00170B53" w:rsidP="00C802D1">
            <w:pPr>
              <w:rPr>
                <w:rFonts w:ascii="Blinker" w:hAnsi="Blinker"/>
                <w:sz w:val="24"/>
                <w:szCs w:val="24"/>
              </w:rPr>
            </w:pPr>
            <w:r w:rsidRPr="00791C04">
              <w:rPr>
                <w:rFonts w:ascii="Blinker" w:hAnsi="Blinker"/>
                <w:sz w:val="24"/>
                <w:szCs w:val="24"/>
              </w:rPr>
              <w:t xml:space="preserve">    display();</w:t>
            </w:r>
          </w:p>
          <w:p w14:paraId="6EB9A51D" w14:textId="77777777" w:rsidR="00170B53" w:rsidRPr="00791C04" w:rsidRDefault="00170B53" w:rsidP="00C802D1">
            <w:pPr>
              <w:rPr>
                <w:rFonts w:ascii="Blinker" w:hAnsi="Blinker"/>
                <w:sz w:val="24"/>
                <w:szCs w:val="24"/>
              </w:rPr>
            </w:pPr>
            <w:r w:rsidRPr="00791C04">
              <w:rPr>
                <w:rFonts w:ascii="Blinker" w:hAnsi="Blinker"/>
                <w:sz w:val="24"/>
                <w:szCs w:val="24"/>
              </w:rPr>
              <w:t xml:space="preserve">    return 0;</w:t>
            </w:r>
          </w:p>
          <w:p w14:paraId="63003B80" w14:textId="77777777" w:rsidR="00170B53" w:rsidRDefault="00170B53" w:rsidP="00C802D1">
            <w:pPr>
              <w:rPr>
                <w:rFonts w:ascii="Blinker" w:hAnsi="Blinker"/>
                <w:sz w:val="24"/>
                <w:szCs w:val="24"/>
              </w:rPr>
            </w:pPr>
            <w:r w:rsidRPr="00791C04">
              <w:rPr>
                <w:rFonts w:ascii="Blinker" w:hAnsi="Blinker"/>
                <w:sz w:val="24"/>
                <w:szCs w:val="24"/>
              </w:rPr>
              <w:t>}</w:t>
            </w:r>
          </w:p>
          <w:p w14:paraId="1AF781FB" w14:textId="77777777" w:rsidR="00170B53" w:rsidRDefault="00170B53" w:rsidP="00C802D1">
            <w:pPr>
              <w:rPr>
                <w:rFonts w:ascii="Blinker" w:hAnsi="Blinker"/>
                <w:sz w:val="24"/>
                <w:szCs w:val="24"/>
              </w:rPr>
            </w:pPr>
          </w:p>
        </w:tc>
      </w:tr>
      <w:tr w:rsidR="00170B53" w:rsidRPr="00575048" w14:paraId="19892584" w14:textId="77777777" w:rsidTr="00C802D1">
        <w:trPr>
          <w:trHeight w:val="604"/>
          <w:jc w:val="center"/>
        </w:trPr>
        <w:tc>
          <w:tcPr>
            <w:tcW w:w="9389" w:type="dxa"/>
            <w:gridSpan w:val="2"/>
          </w:tcPr>
          <w:p w14:paraId="1D3437A9" w14:textId="77777777" w:rsidR="00170B53" w:rsidRDefault="00170B53" w:rsidP="00C802D1">
            <w:pPr>
              <w:rPr>
                <w:rFonts w:ascii="Blinker" w:hAnsi="Blinker"/>
                <w:sz w:val="24"/>
                <w:szCs w:val="24"/>
              </w:rPr>
            </w:pPr>
            <w:r>
              <w:rPr>
                <w:rFonts w:ascii="Blinker" w:hAnsi="Blinker"/>
                <w:sz w:val="24"/>
                <w:szCs w:val="24"/>
              </w:rPr>
              <w:t xml:space="preserve">Output </w:t>
            </w:r>
          </w:p>
          <w:p w14:paraId="77480517"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3D7101B5" wp14:editId="335B64E8">
                  <wp:extent cx="5486400" cy="1193800"/>
                  <wp:effectExtent l="0" t="0" r="0" b="6350"/>
                  <wp:docPr id="97399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F83420" w14:textId="77777777" w:rsidR="00170B53" w:rsidRDefault="00170B53" w:rsidP="00C802D1">
            <w:pPr>
              <w:rPr>
                <w:rFonts w:ascii="Blinker" w:hAnsi="Blinker"/>
                <w:sz w:val="24"/>
                <w:szCs w:val="24"/>
              </w:rPr>
            </w:pPr>
          </w:p>
          <w:p w14:paraId="6CF47156" w14:textId="77777777" w:rsidR="00170B53" w:rsidRDefault="00170B53" w:rsidP="00C802D1">
            <w:pPr>
              <w:rPr>
                <w:rFonts w:ascii="Blinker" w:hAnsi="Blinker"/>
                <w:sz w:val="24"/>
                <w:szCs w:val="24"/>
              </w:rPr>
            </w:pPr>
          </w:p>
          <w:p w14:paraId="78ACD58B" w14:textId="77777777" w:rsidR="00170B53" w:rsidRDefault="00170B53" w:rsidP="00C802D1">
            <w:pPr>
              <w:rPr>
                <w:rFonts w:ascii="Blinker" w:hAnsi="Blinker"/>
                <w:sz w:val="24"/>
                <w:szCs w:val="24"/>
              </w:rPr>
            </w:pPr>
          </w:p>
        </w:tc>
      </w:tr>
    </w:tbl>
    <w:p w14:paraId="467151C1" w14:textId="30C7D24C" w:rsidR="00170B53" w:rsidRDefault="00170B53" w:rsidP="00AD485C"/>
    <w:p w14:paraId="7CDB6979"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735637" w:rsidRPr="00575048" w14:paraId="625789EA" w14:textId="77777777" w:rsidTr="00C802D1">
        <w:trPr>
          <w:trHeight w:val="531"/>
          <w:jc w:val="center"/>
        </w:trPr>
        <w:tc>
          <w:tcPr>
            <w:tcW w:w="4896" w:type="dxa"/>
          </w:tcPr>
          <w:p w14:paraId="4C5C23F3" w14:textId="77777777" w:rsidR="00735637" w:rsidRPr="00575048" w:rsidRDefault="00735637"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5DBF520" w14:textId="77777777" w:rsidR="00735637" w:rsidRPr="00575048" w:rsidRDefault="00735637"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735637" w:rsidRPr="00575048" w14:paraId="298982F7" w14:textId="77777777" w:rsidTr="00C802D1">
        <w:trPr>
          <w:trHeight w:val="808"/>
          <w:jc w:val="center"/>
        </w:trPr>
        <w:tc>
          <w:tcPr>
            <w:tcW w:w="9389" w:type="dxa"/>
            <w:gridSpan w:val="2"/>
          </w:tcPr>
          <w:p w14:paraId="5352C62D" w14:textId="77777777" w:rsidR="00735637" w:rsidRPr="005724E1" w:rsidRDefault="00735637"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735637" w:rsidRPr="00575048" w14:paraId="18E4395F" w14:textId="77777777" w:rsidTr="00C802D1">
        <w:trPr>
          <w:trHeight w:val="604"/>
          <w:jc w:val="center"/>
        </w:trPr>
        <w:tc>
          <w:tcPr>
            <w:tcW w:w="9389" w:type="dxa"/>
            <w:gridSpan w:val="2"/>
          </w:tcPr>
          <w:p w14:paraId="1B7216AC" w14:textId="77777777" w:rsidR="00735637" w:rsidRDefault="00735637" w:rsidP="00C802D1">
            <w:pPr>
              <w:rPr>
                <w:rFonts w:ascii="Blinker" w:hAnsi="Blinker"/>
                <w:sz w:val="24"/>
                <w:szCs w:val="24"/>
              </w:rPr>
            </w:pPr>
          </w:p>
          <w:p w14:paraId="02DC8F44" w14:textId="77777777" w:rsidR="00735637" w:rsidRPr="00EF6E1C" w:rsidRDefault="00735637" w:rsidP="00C802D1">
            <w:pPr>
              <w:rPr>
                <w:rFonts w:ascii="Blinker" w:hAnsi="Blinker"/>
                <w:sz w:val="24"/>
                <w:szCs w:val="24"/>
              </w:rPr>
            </w:pPr>
            <w:r w:rsidRPr="00EF6E1C">
              <w:rPr>
                <w:rFonts w:ascii="Blinker" w:hAnsi="Blinker"/>
                <w:sz w:val="24"/>
                <w:szCs w:val="24"/>
              </w:rPr>
              <w:t>/*Program 1 USE DIFFERENT STORAGE CLASSES (LOCAL,GLOBAL,STATIC,REGISTER)</w:t>
            </w:r>
          </w:p>
          <w:p w14:paraId="6270E1D1" w14:textId="77777777" w:rsidR="00735637" w:rsidRDefault="00735637" w:rsidP="00C802D1">
            <w:pPr>
              <w:rPr>
                <w:rFonts w:ascii="Blinker" w:hAnsi="Blinker"/>
                <w:sz w:val="24"/>
                <w:szCs w:val="24"/>
              </w:rPr>
            </w:pPr>
            <w:r w:rsidRPr="00EF6E1C">
              <w:rPr>
                <w:rFonts w:ascii="Blinker" w:hAnsi="Blinker"/>
                <w:sz w:val="24"/>
                <w:szCs w:val="24"/>
              </w:rPr>
              <w:t>@ALBIN MAMMEN MATHEW</w:t>
            </w:r>
          </w:p>
          <w:p w14:paraId="1F93FF06" w14:textId="77777777" w:rsidR="00735637" w:rsidRPr="00EF6E1C" w:rsidRDefault="00735637" w:rsidP="00C802D1">
            <w:pPr>
              <w:rPr>
                <w:rFonts w:ascii="Blinker" w:hAnsi="Blinker"/>
                <w:sz w:val="24"/>
                <w:szCs w:val="24"/>
              </w:rPr>
            </w:pPr>
            <w:r>
              <w:rPr>
                <w:rFonts w:ascii="Blinker" w:hAnsi="Blinker"/>
                <w:sz w:val="24"/>
                <w:szCs w:val="24"/>
              </w:rPr>
              <w:t>Roll No: 08</w:t>
            </w:r>
          </w:p>
          <w:p w14:paraId="0BAB4979" w14:textId="77777777" w:rsidR="00735637" w:rsidRPr="00EF6E1C" w:rsidRDefault="00735637" w:rsidP="00C802D1">
            <w:pPr>
              <w:rPr>
                <w:rFonts w:ascii="Blinker" w:hAnsi="Blinker"/>
                <w:sz w:val="24"/>
                <w:szCs w:val="24"/>
              </w:rPr>
            </w:pPr>
            <w:r>
              <w:rPr>
                <w:rFonts w:ascii="Blinker" w:hAnsi="Blinker"/>
                <w:sz w:val="24"/>
                <w:szCs w:val="24"/>
              </w:rPr>
              <w:t>Date: 23/07/2025</w:t>
            </w:r>
          </w:p>
          <w:p w14:paraId="452E5497" w14:textId="77777777" w:rsidR="00735637" w:rsidRPr="00EF6E1C" w:rsidRDefault="00735637" w:rsidP="00C802D1">
            <w:pPr>
              <w:rPr>
                <w:rFonts w:ascii="Blinker" w:hAnsi="Blinker"/>
                <w:sz w:val="24"/>
                <w:szCs w:val="24"/>
              </w:rPr>
            </w:pPr>
            <w:r w:rsidRPr="00EF6E1C">
              <w:rPr>
                <w:rFonts w:ascii="Blinker" w:hAnsi="Blinker"/>
                <w:sz w:val="24"/>
                <w:szCs w:val="24"/>
              </w:rPr>
              <w:t>*/</w:t>
            </w:r>
          </w:p>
          <w:p w14:paraId="1D6FF016" w14:textId="77777777" w:rsidR="00735637" w:rsidRDefault="00735637" w:rsidP="00C802D1">
            <w:pPr>
              <w:rPr>
                <w:rFonts w:ascii="Blinker" w:hAnsi="Blinker"/>
                <w:sz w:val="24"/>
                <w:szCs w:val="24"/>
              </w:rPr>
            </w:pPr>
          </w:p>
          <w:p w14:paraId="6A5A3D8D" w14:textId="77777777" w:rsidR="00735637" w:rsidRPr="00791C04" w:rsidRDefault="00735637" w:rsidP="00C802D1">
            <w:pPr>
              <w:rPr>
                <w:rFonts w:ascii="Blinker" w:hAnsi="Blinker"/>
                <w:sz w:val="24"/>
                <w:szCs w:val="24"/>
              </w:rPr>
            </w:pPr>
            <w:r w:rsidRPr="00791C04">
              <w:rPr>
                <w:rFonts w:ascii="Blinker" w:hAnsi="Blinker"/>
                <w:sz w:val="24"/>
                <w:szCs w:val="24"/>
              </w:rPr>
              <w:t>#include&lt;stdio.h&gt;</w:t>
            </w:r>
          </w:p>
          <w:p w14:paraId="22F847F4" w14:textId="77777777" w:rsidR="00735637" w:rsidRPr="00791C04" w:rsidRDefault="00735637" w:rsidP="00C802D1">
            <w:pPr>
              <w:rPr>
                <w:rFonts w:ascii="Blinker" w:hAnsi="Blinker"/>
                <w:sz w:val="24"/>
                <w:szCs w:val="24"/>
              </w:rPr>
            </w:pPr>
            <w:r w:rsidRPr="00791C04">
              <w:rPr>
                <w:rFonts w:ascii="Blinker" w:hAnsi="Blinker"/>
                <w:sz w:val="24"/>
                <w:szCs w:val="24"/>
              </w:rPr>
              <w:t>int a=10,b=10;  //global var</w:t>
            </w:r>
          </w:p>
          <w:p w14:paraId="29ED2D8A" w14:textId="77777777" w:rsidR="00735637" w:rsidRPr="00791C04" w:rsidRDefault="00735637" w:rsidP="00C802D1">
            <w:pPr>
              <w:rPr>
                <w:rFonts w:ascii="Blinker" w:hAnsi="Blinker"/>
                <w:sz w:val="24"/>
                <w:szCs w:val="24"/>
              </w:rPr>
            </w:pPr>
            <w:r w:rsidRPr="00791C04">
              <w:rPr>
                <w:rFonts w:ascii="Blinker" w:hAnsi="Blinker"/>
                <w:sz w:val="24"/>
                <w:szCs w:val="24"/>
              </w:rPr>
              <w:t>void display() {</w:t>
            </w:r>
          </w:p>
          <w:p w14:paraId="0AF8CF11" w14:textId="77777777" w:rsidR="00735637" w:rsidRPr="00791C04" w:rsidRDefault="00735637" w:rsidP="00C802D1">
            <w:pPr>
              <w:rPr>
                <w:rFonts w:ascii="Blinker" w:hAnsi="Blinker"/>
                <w:sz w:val="24"/>
                <w:szCs w:val="24"/>
              </w:rPr>
            </w:pPr>
            <w:r w:rsidRPr="00791C04">
              <w:rPr>
                <w:rFonts w:ascii="Blinker" w:hAnsi="Blinker"/>
                <w:sz w:val="24"/>
                <w:szCs w:val="24"/>
              </w:rPr>
              <w:t xml:space="preserve">    int c=10;</w:t>
            </w:r>
          </w:p>
          <w:p w14:paraId="062C810B" w14:textId="77777777" w:rsidR="00735637" w:rsidRPr="00791C04" w:rsidRDefault="00735637" w:rsidP="00C802D1">
            <w:pPr>
              <w:rPr>
                <w:rFonts w:ascii="Blinker" w:hAnsi="Blinker"/>
                <w:sz w:val="24"/>
                <w:szCs w:val="24"/>
              </w:rPr>
            </w:pPr>
            <w:r w:rsidRPr="00791C04">
              <w:rPr>
                <w:rFonts w:ascii="Blinker" w:hAnsi="Blinker"/>
                <w:sz w:val="24"/>
                <w:szCs w:val="24"/>
              </w:rPr>
              <w:t xml:space="preserve">    static int d=10;    //static var</w:t>
            </w:r>
          </w:p>
          <w:p w14:paraId="745F2982" w14:textId="77777777" w:rsidR="00735637" w:rsidRPr="00791C04" w:rsidRDefault="00735637"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01C84802" w14:textId="77777777" w:rsidR="00735637" w:rsidRPr="00791C04" w:rsidRDefault="00735637" w:rsidP="00C802D1">
            <w:pPr>
              <w:rPr>
                <w:rFonts w:ascii="Blinker" w:hAnsi="Blinker"/>
                <w:sz w:val="24"/>
                <w:szCs w:val="24"/>
              </w:rPr>
            </w:pPr>
            <w:r w:rsidRPr="00791C04">
              <w:rPr>
                <w:rFonts w:ascii="Blinker" w:hAnsi="Blinker"/>
                <w:sz w:val="24"/>
                <w:szCs w:val="24"/>
              </w:rPr>
              <w:t>}</w:t>
            </w:r>
          </w:p>
          <w:p w14:paraId="7B7F17DD" w14:textId="77777777" w:rsidR="00735637" w:rsidRPr="00791C04" w:rsidRDefault="00735637" w:rsidP="00C802D1">
            <w:pPr>
              <w:rPr>
                <w:rFonts w:ascii="Blinker" w:hAnsi="Blinker"/>
                <w:sz w:val="24"/>
                <w:szCs w:val="24"/>
              </w:rPr>
            </w:pPr>
            <w:r w:rsidRPr="00791C04">
              <w:rPr>
                <w:rFonts w:ascii="Blinker" w:hAnsi="Blinker"/>
                <w:sz w:val="24"/>
                <w:szCs w:val="24"/>
              </w:rPr>
              <w:t>int main(){</w:t>
            </w:r>
          </w:p>
          <w:p w14:paraId="55C380C2" w14:textId="77777777" w:rsidR="00735637" w:rsidRPr="00791C04" w:rsidRDefault="00735637" w:rsidP="00C802D1">
            <w:pPr>
              <w:rPr>
                <w:rFonts w:ascii="Blinker" w:hAnsi="Blinker"/>
                <w:sz w:val="24"/>
                <w:szCs w:val="24"/>
              </w:rPr>
            </w:pPr>
            <w:r w:rsidRPr="00791C04">
              <w:rPr>
                <w:rFonts w:ascii="Blinker" w:hAnsi="Blinker"/>
                <w:sz w:val="24"/>
                <w:szCs w:val="24"/>
              </w:rPr>
              <w:t xml:space="preserve">    register int e=11;  //register var</w:t>
            </w:r>
          </w:p>
          <w:p w14:paraId="482F6C9D" w14:textId="77777777" w:rsidR="00735637" w:rsidRPr="00791C04" w:rsidRDefault="00735637" w:rsidP="00C802D1">
            <w:pPr>
              <w:rPr>
                <w:rFonts w:ascii="Blinker" w:hAnsi="Blinker"/>
                <w:sz w:val="24"/>
                <w:szCs w:val="24"/>
              </w:rPr>
            </w:pPr>
            <w:r w:rsidRPr="00791C04">
              <w:rPr>
                <w:rFonts w:ascii="Blinker" w:hAnsi="Blinker"/>
                <w:sz w:val="24"/>
                <w:szCs w:val="24"/>
              </w:rPr>
              <w:t xml:space="preserve">    int b=5;    //local var</w:t>
            </w:r>
          </w:p>
          <w:p w14:paraId="5E66B094" w14:textId="77777777" w:rsidR="00735637" w:rsidRPr="00791C04" w:rsidRDefault="00735637" w:rsidP="00C802D1">
            <w:pPr>
              <w:rPr>
                <w:rFonts w:ascii="Blinker" w:hAnsi="Blinker"/>
                <w:sz w:val="24"/>
                <w:szCs w:val="24"/>
              </w:rPr>
            </w:pPr>
            <w:r w:rsidRPr="00791C04">
              <w:rPr>
                <w:rFonts w:ascii="Blinker" w:hAnsi="Blinker"/>
                <w:sz w:val="24"/>
                <w:szCs w:val="24"/>
              </w:rPr>
              <w:t xml:space="preserve">    printf("Global variable: %d\nLocal variable: %d\n",a,b);</w:t>
            </w:r>
          </w:p>
          <w:p w14:paraId="24910D09" w14:textId="77777777" w:rsidR="00735637" w:rsidRPr="00791C04" w:rsidRDefault="00735637" w:rsidP="00C802D1">
            <w:pPr>
              <w:rPr>
                <w:rFonts w:ascii="Blinker" w:hAnsi="Blinker"/>
                <w:sz w:val="24"/>
                <w:szCs w:val="24"/>
              </w:rPr>
            </w:pPr>
            <w:r w:rsidRPr="00791C04">
              <w:rPr>
                <w:rFonts w:ascii="Blinker" w:hAnsi="Blinker"/>
                <w:sz w:val="24"/>
                <w:szCs w:val="24"/>
              </w:rPr>
              <w:t xml:space="preserve">    printf("Register variable: %d\n",e);</w:t>
            </w:r>
          </w:p>
          <w:p w14:paraId="6BADE1FE" w14:textId="77777777" w:rsidR="00735637" w:rsidRPr="00791C04" w:rsidRDefault="00735637" w:rsidP="00C802D1">
            <w:pPr>
              <w:rPr>
                <w:rFonts w:ascii="Blinker" w:hAnsi="Blinker"/>
                <w:sz w:val="24"/>
                <w:szCs w:val="24"/>
              </w:rPr>
            </w:pPr>
            <w:r w:rsidRPr="00791C04">
              <w:rPr>
                <w:rFonts w:ascii="Blinker" w:hAnsi="Blinker"/>
                <w:sz w:val="24"/>
                <w:szCs w:val="24"/>
              </w:rPr>
              <w:t xml:space="preserve">    printf("Static variable: \n");</w:t>
            </w:r>
          </w:p>
          <w:p w14:paraId="08C3B14E" w14:textId="77777777" w:rsidR="00735637" w:rsidRPr="00791C04" w:rsidRDefault="00735637" w:rsidP="00C802D1">
            <w:pPr>
              <w:rPr>
                <w:rFonts w:ascii="Blinker" w:hAnsi="Blinker"/>
                <w:sz w:val="24"/>
                <w:szCs w:val="24"/>
              </w:rPr>
            </w:pPr>
            <w:r w:rsidRPr="00791C04">
              <w:rPr>
                <w:rFonts w:ascii="Blinker" w:hAnsi="Blinker"/>
                <w:sz w:val="24"/>
                <w:szCs w:val="24"/>
              </w:rPr>
              <w:t xml:space="preserve">    display();</w:t>
            </w:r>
          </w:p>
          <w:p w14:paraId="5675C3B1" w14:textId="77777777" w:rsidR="00735637" w:rsidRPr="00791C04" w:rsidRDefault="00735637" w:rsidP="00C802D1">
            <w:pPr>
              <w:rPr>
                <w:rFonts w:ascii="Blinker" w:hAnsi="Blinker"/>
                <w:sz w:val="24"/>
                <w:szCs w:val="24"/>
              </w:rPr>
            </w:pPr>
            <w:r w:rsidRPr="00791C04">
              <w:rPr>
                <w:rFonts w:ascii="Blinker" w:hAnsi="Blinker"/>
                <w:sz w:val="24"/>
                <w:szCs w:val="24"/>
              </w:rPr>
              <w:t xml:space="preserve">    display();</w:t>
            </w:r>
          </w:p>
          <w:p w14:paraId="7EE14CA4" w14:textId="77777777" w:rsidR="00735637" w:rsidRPr="00791C04" w:rsidRDefault="00735637" w:rsidP="00C802D1">
            <w:pPr>
              <w:rPr>
                <w:rFonts w:ascii="Blinker" w:hAnsi="Blinker"/>
                <w:sz w:val="24"/>
                <w:szCs w:val="24"/>
              </w:rPr>
            </w:pPr>
            <w:r w:rsidRPr="00791C04">
              <w:rPr>
                <w:rFonts w:ascii="Blinker" w:hAnsi="Blinker"/>
                <w:sz w:val="24"/>
                <w:szCs w:val="24"/>
              </w:rPr>
              <w:t xml:space="preserve">    return 0;</w:t>
            </w:r>
          </w:p>
          <w:p w14:paraId="24462CA3" w14:textId="77777777" w:rsidR="00735637" w:rsidRDefault="00735637" w:rsidP="00C802D1">
            <w:pPr>
              <w:rPr>
                <w:rFonts w:ascii="Blinker" w:hAnsi="Blinker"/>
                <w:sz w:val="24"/>
                <w:szCs w:val="24"/>
              </w:rPr>
            </w:pPr>
            <w:r w:rsidRPr="00791C04">
              <w:rPr>
                <w:rFonts w:ascii="Blinker" w:hAnsi="Blinker"/>
                <w:sz w:val="24"/>
                <w:szCs w:val="24"/>
              </w:rPr>
              <w:t>}</w:t>
            </w:r>
          </w:p>
          <w:p w14:paraId="332B22D6" w14:textId="77777777" w:rsidR="00735637" w:rsidRDefault="00735637" w:rsidP="00C802D1">
            <w:pPr>
              <w:rPr>
                <w:rFonts w:ascii="Blinker" w:hAnsi="Blinker"/>
                <w:sz w:val="24"/>
                <w:szCs w:val="24"/>
              </w:rPr>
            </w:pPr>
          </w:p>
        </w:tc>
      </w:tr>
      <w:tr w:rsidR="00735637" w:rsidRPr="00575048" w14:paraId="16D98A9F" w14:textId="77777777" w:rsidTr="00C802D1">
        <w:trPr>
          <w:trHeight w:val="604"/>
          <w:jc w:val="center"/>
        </w:trPr>
        <w:tc>
          <w:tcPr>
            <w:tcW w:w="9389" w:type="dxa"/>
            <w:gridSpan w:val="2"/>
          </w:tcPr>
          <w:p w14:paraId="0679ABE2" w14:textId="77777777" w:rsidR="00735637" w:rsidRDefault="00735637" w:rsidP="00C802D1">
            <w:pPr>
              <w:rPr>
                <w:rFonts w:ascii="Blinker" w:hAnsi="Blinker"/>
                <w:sz w:val="24"/>
                <w:szCs w:val="24"/>
              </w:rPr>
            </w:pPr>
            <w:r>
              <w:rPr>
                <w:rFonts w:ascii="Blinker" w:hAnsi="Blinker"/>
                <w:sz w:val="24"/>
                <w:szCs w:val="24"/>
              </w:rPr>
              <w:t xml:space="preserve">Output </w:t>
            </w:r>
          </w:p>
          <w:p w14:paraId="04C3C3B0" w14:textId="77777777" w:rsidR="00735637" w:rsidRDefault="00735637" w:rsidP="00C802D1">
            <w:pPr>
              <w:rPr>
                <w:rFonts w:ascii="Blinker" w:hAnsi="Blinker"/>
                <w:sz w:val="24"/>
                <w:szCs w:val="24"/>
              </w:rPr>
            </w:pPr>
            <w:r>
              <w:rPr>
                <w:rFonts w:ascii="Blinker" w:hAnsi="Blinker"/>
                <w:noProof/>
                <w:sz w:val="24"/>
                <w:szCs w:val="24"/>
              </w:rPr>
              <w:drawing>
                <wp:inline distT="0" distB="0" distL="0" distR="0" wp14:anchorId="32A7C32A" wp14:editId="68F6EE15">
                  <wp:extent cx="5486400" cy="1193800"/>
                  <wp:effectExtent l="0" t="0" r="0" b="6350"/>
                  <wp:docPr id="178975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536EE75" w14:textId="77777777" w:rsidR="00735637" w:rsidRDefault="00735637" w:rsidP="00C802D1">
            <w:pPr>
              <w:rPr>
                <w:rFonts w:ascii="Blinker" w:hAnsi="Blinker"/>
                <w:sz w:val="24"/>
                <w:szCs w:val="24"/>
              </w:rPr>
            </w:pPr>
          </w:p>
          <w:p w14:paraId="0766EF33" w14:textId="77777777" w:rsidR="00735637" w:rsidRDefault="00735637" w:rsidP="00C802D1">
            <w:pPr>
              <w:rPr>
                <w:rFonts w:ascii="Blinker" w:hAnsi="Blinker"/>
                <w:sz w:val="24"/>
                <w:szCs w:val="24"/>
              </w:rPr>
            </w:pPr>
          </w:p>
          <w:p w14:paraId="12F33233" w14:textId="77777777" w:rsidR="00735637" w:rsidRDefault="00735637" w:rsidP="00C802D1">
            <w:pPr>
              <w:rPr>
                <w:rFonts w:ascii="Blinker" w:hAnsi="Blinker"/>
                <w:sz w:val="24"/>
                <w:szCs w:val="24"/>
              </w:rPr>
            </w:pPr>
          </w:p>
        </w:tc>
      </w:tr>
    </w:tbl>
    <w:p w14:paraId="0994E953" w14:textId="18C4E845" w:rsidR="00C90312" w:rsidRDefault="00C90312" w:rsidP="00AD485C"/>
    <w:p w14:paraId="550F5829"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08E98BB5" w14:textId="77777777" w:rsidTr="00C802D1">
        <w:trPr>
          <w:trHeight w:val="531"/>
          <w:jc w:val="center"/>
        </w:trPr>
        <w:tc>
          <w:tcPr>
            <w:tcW w:w="4896" w:type="dxa"/>
          </w:tcPr>
          <w:p w14:paraId="246CE41B"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077A45F"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04B69DC3" w14:textId="77777777" w:rsidTr="00C802D1">
        <w:trPr>
          <w:trHeight w:val="808"/>
          <w:jc w:val="center"/>
        </w:trPr>
        <w:tc>
          <w:tcPr>
            <w:tcW w:w="9389" w:type="dxa"/>
            <w:gridSpan w:val="2"/>
          </w:tcPr>
          <w:p w14:paraId="02A16544"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12774094" w14:textId="77777777" w:rsidTr="00C802D1">
        <w:trPr>
          <w:trHeight w:val="604"/>
          <w:jc w:val="center"/>
        </w:trPr>
        <w:tc>
          <w:tcPr>
            <w:tcW w:w="9389" w:type="dxa"/>
            <w:gridSpan w:val="2"/>
          </w:tcPr>
          <w:p w14:paraId="6CCEF893" w14:textId="77777777" w:rsidR="00C90312" w:rsidRDefault="00C90312" w:rsidP="00C802D1">
            <w:pPr>
              <w:rPr>
                <w:rFonts w:ascii="Blinker" w:hAnsi="Blinker"/>
                <w:sz w:val="24"/>
                <w:szCs w:val="24"/>
              </w:rPr>
            </w:pPr>
          </w:p>
          <w:p w14:paraId="5B231777"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6C48111C"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3C55A0E" w14:textId="77777777" w:rsidR="00C90312" w:rsidRPr="00EF6E1C" w:rsidRDefault="00C90312" w:rsidP="00C802D1">
            <w:pPr>
              <w:rPr>
                <w:rFonts w:ascii="Blinker" w:hAnsi="Blinker"/>
                <w:sz w:val="24"/>
                <w:szCs w:val="24"/>
              </w:rPr>
            </w:pPr>
            <w:r>
              <w:rPr>
                <w:rFonts w:ascii="Blinker" w:hAnsi="Blinker"/>
                <w:sz w:val="24"/>
                <w:szCs w:val="24"/>
              </w:rPr>
              <w:t>Roll No: 08</w:t>
            </w:r>
          </w:p>
          <w:p w14:paraId="651CA0BA" w14:textId="77777777" w:rsidR="00C90312" w:rsidRPr="00EF6E1C" w:rsidRDefault="00C90312" w:rsidP="00C802D1">
            <w:pPr>
              <w:rPr>
                <w:rFonts w:ascii="Blinker" w:hAnsi="Blinker"/>
                <w:sz w:val="24"/>
                <w:szCs w:val="24"/>
              </w:rPr>
            </w:pPr>
            <w:r>
              <w:rPr>
                <w:rFonts w:ascii="Blinker" w:hAnsi="Blinker"/>
                <w:sz w:val="24"/>
                <w:szCs w:val="24"/>
              </w:rPr>
              <w:t>Date: 23/07/2025</w:t>
            </w:r>
          </w:p>
          <w:p w14:paraId="164EF104"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6D80DA14" w14:textId="77777777" w:rsidR="00C90312" w:rsidRDefault="00C90312" w:rsidP="00C802D1">
            <w:pPr>
              <w:rPr>
                <w:rFonts w:ascii="Blinker" w:hAnsi="Blinker"/>
                <w:sz w:val="24"/>
                <w:szCs w:val="24"/>
              </w:rPr>
            </w:pPr>
          </w:p>
          <w:p w14:paraId="033B10E1"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0C033287"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71B60DA7"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7036C1BB"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7FB32096"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15F60BDD"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B31CA05"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601FE626"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42CD32D2"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55237529"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4C527BB0"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135FE7F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61524D6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2D6FAF53"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30A5CD42"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63C0291A"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5DF5B943" w14:textId="77777777" w:rsidR="00C90312" w:rsidRDefault="00C90312" w:rsidP="00C802D1">
            <w:pPr>
              <w:rPr>
                <w:rFonts w:ascii="Blinker" w:hAnsi="Blinker"/>
                <w:sz w:val="24"/>
                <w:szCs w:val="24"/>
              </w:rPr>
            </w:pPr>
            <w:r w:rsidRPr="00791C04">
              <w:rPr>
                <w:rFonts w:ascii="Blinker" w:hAnsi="Blinker"/>
                <w:sz w:val="24"/>
                <w:szCs w:val="24"/>
              </w:rPr>
              <w:t>}</w:t>
            </w:r>
          </w:p>
          <w:p w14:paraId="36D131FB" w14:textId="77777777" w:rsidR="00C90312" w:rsidRDefault="00C90312" w:rsidP="00C802D1">
            <w:pPr>
              <w:rPr>
                <w:rFonts w:ascii="Blinker" w:hAnsi="Blinker"/>
                <w:sz w:val="24"/>
                <w:szCs w:val="24"/>
              </w:rPr>
            </w:pPr>
          </w:p>
        </w:tc>
      </w:tr>
      <w:tr w:rsidR="00C90312" w:rsidRPr="00575048" w14:paraId="3EADD982" w14:textId="77777777" w:rsidTr="00C802D1">
        <w:trPr>
          <w:trHeight w:val="604"/>
          <w:jc w:val="center"/>
        </w:trPr>
        <w:tc>
          <w:tcPr>
            <w:tcW w:w="9389" w:type="dxa"/>
            <w:gridSpan w:val="2"/>
          </w:tcPr>
          <w:p w14:paraId="03F531CE" w14:textId="77777777" w:rsidR="00C90312" w:rsidRDefault="00C90312" w:rsidP="00C802D1">
            <w:pPr>
              <w:rPr>
                <w:rFonts w:ascii="Blinker" w:hAnsi="Blinker"/>
                <w:sz w:val="24"/>
                <w:szCs w:val="24"/>
              </w:rPr>
            </w:pPr>
            <w:r>
              <w:rPr>
                <w:rFonts w:ascii="Blinker" w:hAnsi="Blinker"/>
                <w:sz w:val="24"/>
                <w:szCs w:val="24"/>
              </w:rPr>
              <w:t xml:space="preserve">Output </w:t>
            </w:r>
          </w:p>
          <w:p w14:paraId="70845C9D"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E7E29D8" wp14:editId="3918003D">
                  <wp:extent cx="5486400" cy="1193800"/>
                  <wp:effectExtent l="0" t="0" r="0" b="6350"/>
                  <wp:docPr id="136212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E1D664" w14:textId="77777777" w:rsidR="00C90312" w:rsidRDefault="00C90312" w:rsidP="00C802D1">
            <w:pPr>
              <w:rPr>
                <w:rFonts w:ascii="Blinker" w:hAnsi="Blinker"/>
                <w:sz w:val="24"/>
                <w:szCs w:val="24"/>
              </w:rPr>
            </w:pPr>
          </w:p>
          <w:p w14:paraId="12EA8EC6" w14:textId="77777777" w:rsidR="00C90312" w:rsidRDefault="00C90312" w:rsidP="00C802D1">
            <w:pPr>
              <w:rPr>
                <w:rFonts w:ascii="Blinker" w:hAnsi="Blinker"/>
                <w:sz w:val="24"/>
                <w:szCs w:val="24"/>
              </w:rPr>
            </w:pPr>
          </w:p>
          <w:p w14:paraId="4B74109B" w14:textId="77777777" w:rsidR="00C90312" w:rsidRDefault="00C90312" w:rsidP="00C802D1">
            <w:pPr>
              <w:rPr>
                <w:rFonts w:ascii="Blinker" w:hAnsi="Blinker"/>
                <w:sz w:val="24"/>
                <w:szCs w:val="24"/>
              </w:rPr>
            </w:pPr>
          </w:p>
        </w:tc>
      </w:tr>
    </w:tbl>
    <w:p w14:paraId="008C1316" w14:textId="121BB7E3" w:rsidR="00C90312" w:rsidRDefault="00C90312" w:rsidP="00AD485C"/>
    <w:p w14:paraId="4C6A3FD4"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4BF5652F" w14:textId="77777777" w:rsidTr="00C802D1">
        <w:trPr>
          <w:trHeight w:val="531"/>
          <w:jc w:val="center"/>
        </w:trPr>
        <w:tc>
          <w:tcPr>
            <w:tcW w:w="4896" w:type="dxa"/>
          </w:tcPr>
          <w:p w14:paraId="231F82FB"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AF09E4B"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0E990E07" w14:textId="77777777" w:rsidTr="00C802D1">
        <w:trPr>
          <w:trHeight w:val="808"/>
          <w:jc w:val="center"/>
        </w:trPr>
        <w:tc>
          <w:tcPr>
            <w:tcW w:w="9389" w:type="dxa"/>
            <w:gridSpan w:val="2"/>
          </w:tcPr>
          <w:p w14:paraId="20378FEC"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289C4DB9" w14:textId="77777777" w:rsidTr="00C802D1">
        <w:trPr>
          <w:trHeight w:val="604"/>
          <w:jc w:val="center"/>
        </w:trPr>
        <w:tc>
          <w:tcPr>
            <w:tcW w:w="9389" w:type="dxa"/>
            <w:gridSpan w:val="2"/>
          </w:tcPr>
          <w:p w14:paraId="20BBEC59" w14:textId="77777777" w:rsidR="00C90312" w:rsidRDefault="00C90312" w:rsidP="00C802D1">
            <w:pPr>
              <w:rPr>
                <w:rFonts w:ascii="Blinker" w:hAnsi="Blinker"/>
                <w:sz w:val="24"/>
                <w:szCs w:val="24"/>
              </w:rPr>
            </w:pPr>
          </w:p>
          <w:p w14:paraId="6466E8F2"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5B038B37"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3200AE20" w14:textId="77777777" w:rsidR="00C90312" w:rsidRPr="00EF6E1C" w:rsidRDefault="00C90312" w:rsidP="00C802D1">
            <w:pPr>
              <w:rPr>
                <w:rFonts w:ascii="Blinker" w:hAnsi="Blinker"/>
                <w:sz w:val="24"/>
                <w:szCs w:val="24"/>
              </w:rPr>
            </w:pPr>
            <w:r>
              <w:rPr>
                <w:rFonts w:ascii="Blinker" w:hAnsi="Blinker"/>
                <w:sz w:val="24"/>
                <w:szCs w:val="24"/>
              </w:rPr>
              <w:t>Roll No: 08</w:t>
            </w:r>
          </w:p>
          <w:p w14:paraId="5F24BFBD" w14:textId="77777777" w:rsidR="00C90312" w:rsidRPr="00EF6E1C" w:rsidRDefault="00C90312" w:rsidP="00C802D1">
            <w:pPr>
              <w:rPr>
                <w:rFonts w:ascii="Blinker" w:hAnsi="Blinker"/>
                <w:sz w:val="24"/>
                <w:szCs w:val="24"/>
              </w:rPr>
            </w:pPr>
            <w:r>
              <w:rPr>
                <w:rFonts w:ascii="Blinker" w:hAnsi="Blinker"/>
                <w:sz w:val="24"/>
                <w:szCs w:val="24"/>
              </w:rPr>
              <w:t>Date: 23/07/2025</w:t>
            </w:r>
          </w:p>
          <w:p w14:paraId="1FDCA5C1"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6ECFACC2" w14:textId="77777777" w:rsidR="00C90312" w:rsidRDefault="00C90312" w:rsidP="00C802D1">
            <w:pPr>
              <w:rPr>
                <w:rFonts w:ascii="Blinker" w:hAnsi="Blinker"/>
                <w:sz w:val="24"/>
                <w:szCs w:val="24"/>
              </w:rPr>
            </w:pPr>
          </w:p>
          <w:p w14:paraId="302391E7"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5FA11578"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41C19288"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3A1F4180"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5C209A06"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69C1BFCE"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48E823B1"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0CAE1FAF"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0F024303"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64D173AC"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524F866B"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FE49727"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0F879CA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60921C5E"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6057309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0BF00705"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124A0F74" w14:textId="77777777" w:rsidR="00C90312" w:rsidRDefault="00C90312" w:rsidP="00C802D1">
            <w:pPr>
              <w:rPr>
                <w:rFonts w:ascii="Blinker" w:hAnsi="Blinker"/>
                <w:sz w:val="24"/>
                <w:szCs w:val="24"/>
              </w:rPr>
            </w:pPr>
            <w:r w:rsidRPr="00791C04">
              <w:rPr>
                <w:rFonts w:ascii="Blinker" w:hAnsi="Blinker"/>
                <w:sz w:val="24"/>
                <w:szCs w:val="24"/>
              </w:rPr>
              <w:t>}</w:t>
            </w:r>
          </w:p>
          <w:p w14:paraId="3E3F974E" w14:textId="77777777" w:rsidR="00C90312" w:rsidRDefault="00C90312" w:rsidP="00C802D1">
            <w:pPr>
              <w:rPr>
                <w:rFonts w:ascii="Blinker" w:hAnsi="Blinker"/>
                <w:sz w:val="24"/>
                <w:szCs w:val="24"/>
              </w:rPr>
            </w:pPr>
          </w:p>
        </w:tc>
      </w:tr>
      <w:tr w:rsidR="00C90312" w:rsidRPr="00575048" w14:paraId="254F894C" w14:textId="77777777" w:rsidTr="00C802D1">
        <w:trPr>
          <w:trHeight w:val="604"/>
          <w:jc w:val="center"/>
        </w:trPr>
        <w:tc>
          <w:tcPr>
            <w:tcW w:w="9389" w:type="dxa"/>
            <w:gridSpan w:val="2"/>
          </w:tcPr>
          <w:p w14:paraId="0F5E8980" w14:textId="77777777" w:rsidR="00C90312" w:rsidRDefault="00C90312" w:rsidP="00C802D1">
            <w:pPr>
              <w:rPr>
                <w:rFonts w:ascii="Blinker" w:hAnsi="Blinker"/>
                <w:sz w:val="24"/>
                <w:szCs w:val="24"/>
              </w:rPr>
            </w:pPr>
            <w:r>
              <w:rPr>
                <w:rFonts w:ascii="Blinker" w:hAnsi="Blinker"/>
                <w:sz w:val="24"/>
                <w:szCs w:val="24"/>
              </w:rPr>
              <w:t xml:space="preserve">Output </w:t>
            </w:r>
          </w:p>
          <w:p w14:paraId="38CDBE6E"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7752F02A" wp14:editId="43D46701">
                  <wp:extent cx="5486400" cy="1193800"/>
                  <wp:effectExtent l="0" t="0" r="0" b="6350"/>
                  <wp:docPr id="181540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480F4E03" w14:textId="77777777" w:rsidR="00C90312" w:rsidRDefault="00C90312" w:rsidP="00C802D1">
            <w:pPr>
              <w:rPr>
                <w:rFonts w:ascii="Blinker" w:hAnsi="Blinker"/>
                <w:sz w:val="24"/>
                <w:szCs w:val="24"/>
              </w:rPr>
            </w:pPr>
          </w:p>
          <w:p w14:paraId="0E30B0F2" w14:textId="77777777" w:rsidR="00C90312" w:rsidRDefault="00C90312" w:rsidP="00C802D1">
            <w:pPr>
              <w:rPr>
                <w:rFonts w:ascii="Blinker" w:hAnsi="Blinker"/>
                <w:sz w:val="24"/>
                <w:szCs w:val="24"/>
              </w:rPr>
            </w:pPr>
          </w:p>
          <w:p w14:paraId="7D00DDF2" w14:textId="77777777" w:rsidR="00C90312" w:rsidRDefault="00C90312" w:rsidP="00C802D1">
            <w:pPr>
              <w:rPr>
                <w:rFonts w:ascii="Blinker" w:hAnsi="Blinker"/>
                <w:sz w:val="24"/>
                <w:szCs w:val="24"/>
              </w:rPr>
            </w:pPr>
          </w:p>
        </w:tc>
      </w:tr>
    </w:tbl>
    <w:p w14:paraId="189E75D9" w14:textId="0F39052F" w:rsidR="00C90312" w:rsidRDefault="00C90312" w:rsidP="00AD485C"/>
    <w:p w14:paraId="1988A715"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7ECF9105" w14:textId="77777777" w:rsidTr="00C802D1">
        <w:trPr>
          <w:trHeight w:val="531"/>
          <w:jc w:val="center"/>
        </w:trPr>
        <w:tc>
          <w:tcPr>
            <w:tcW w:w="4896" w:type="dxa"/>
          </w:tcPr>
          <w:p w14:paraId="2A7E7D4A"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51993D40"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7678773C" w14:textId="77777777" w:rsidTr="00C802D1">
        <w:trPr>
          <w:trHeight w:val="808"/>
          <w:jc w:val="center"/>
        </w:trPr>
        <w:tc>
          <w:tcPr>
            <w:tcW w:w="9389" w:type="dxa"/>
            <w:gridSpan w:val="2"/>
          </w:tcPr>
          <w:p w14:paraId="7BFB65AC"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38C4012C" w14:textId="77777777" w:rsidTr="00C802D1">
        <w:trPr>
          <w:trHeight w:val="604"/>
          <w:jc w:val="center"/>
        </w:trPr>
        <w:tc>
          <w:tcPr>
            <w:tcW w:w="9389" w:type="dxa"/>
            <w:gridSpan w:val="2"/>
          </w:tcPr>
          <w:p w14:paraId="06832D77" w14:textId="77777777" w:rsidR="00C90312" w:rsidRDefault="00C90312" w:rsidP="00C802D1">
            <w:pPr>
              <w:rPr>
                <w:rFonts w:ascii="Blinker" w:hAnsi="Blinker"/>
                <w:sz w:val="24"/>
                <w:szCs w:val="24"/>
              </w:rPr>
            </w:pPr>
          </w:p>
          <w:p w14:paraId="7173DAA9"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04987A96"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68A38343" w14:textId="77777777" w:rsidR="00C90312" w:rsidRPr="00EF6E1C" w:rsidRDefault="00C90312" w:rsidP="00C802D1">
            <w:pPr>
              <w:rPr>
                <w:rFonts w:ascii="Blinker" w:hAnsi="Blinker"/>
                <w:sz w:val="24"/>
                <w:szCs w:val="24"/>
              </w:rPr>
            </w:pPr>
            <w:r>
              <w:rPr>
                <w:rFonts w:ascii="Blinker" w:hAnsi="Blinker"/>
                <w:sz w:val="24"/>
                <w:szCs w:val="24"/>
              </w:rPr>
              <w:t>Roll No: 08</w:t>
            </w:r>
          </w:p>
          <w:p w14:paraId="63EF9913" w14:textId="77777777" w:rsidR="00C90312" w:rsidRPr="00EF6E1C" w:rsidRDefault="00C90312" w:rsidP="00C802D1">
            <w:pPr>
              <w:rPr>
                <w:rFonts w:ascii="Blinker" w:hAnsi="Blinker"/>
                <w:sz w:val="24"/>
                <w:szCs w:val="24"/>
              </w:rPr>
            </w:pPr>
            <w:r>
              <w:rPr>
                <w:rFonts w:ascii="Blinker" w:hAnsi="Blinker"/>
                <w:sz w:val="24"/>
                <w:szCs w:val="24"/>
              </w:rPr>
              <w:t>Date: 23/07/2025</w:t>
            </w:r>
          </w:p>
          <w:p w14:paraId="79D051C7"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7DE445E" w14:textId="77777777" w:rsidR="00C90312" w:rsidRDefault="00C90312" w:rsidP="00C802D1">
            <w:pPr>
              <w:rPr>
                <w:rFonts w:ascii="Blinker" w:hAnsi="Blinker"/>
                <w:sz w:val="24"/>
                <w:szCs w:val="24"/>
              </w:rPr>
            </w:pPr>
          </w:p>
          <w:p w14:paraId="34F19467"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32D70D7C"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7F2D0E42"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7E88ED5D"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6606FE7F"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355E35C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7A415BB1"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38679E0C"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7A26F8DD"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44263391"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08951021"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59987C4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9E4BC22"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6712465B"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3220160"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0A9BA46F"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FFFE0A9" w14:textId="77777777" w:rsidR="00C90312" w:rsidRDefault="00C90312" w:rsidP="00C802D1">
            <w:pPr>
              <w:rPr>
                <w:rFonts w:ascii="Blinker" w:hAnsi="Blinker"/>
                <w:sz w:val="24"/>
                <w:szCs w:val="24"/>
              </w:rPr>
            </w:pPr>
            <w:r w:rsidRPr="00791C04">
              <w:rPr>
                <w:rFonts w:ascii="Blinker" w:hAnsi="Blinker"/>
                <w:sz w:val="24"/>
                <w:szCs w:val="24"/>
              </w:rPr>
              <w:t>}</w:t>
            </w:r>
          </w:p>
          <w:p w14:paraId="665A7EEC" w14:textId="77777777" w:rsidR="00C90312" w:rsidRDefault="00C90312" w:rsidP="00C802D1">
            <w:pPr>
              <w:rPr>
                <w:rFonts w:ascii="Blinker" w:hAnsi="Blinker"/>
                <w:sz w:val="24"/>
                <w:szCs w:val="24"/>
              </w:rPr>
            </w:pPr>
          </w:p>
        </w:tc>
      </w:tr>
      <w:tr w:rsidR="00C90312" w:rsidRPr="00575048" w14:paraId="6A414303" w14:textId="77777777" w:rsidTr="00C802D1">
        <w:trPr>
          <w:trHeight w:val="604"/>
          <w:jc w:val="center"/>
        </w:trPr>
        <w:tc>
          <w:tcPr>
            <w:tcW w:w="9389" w:type="dxa"/>
            <w:gridSpan w:val="2"/>
          </w:tcPr>
          <w:p w14:paraId="526DBBDE" w14:textId="77777777" w:rsidR="00C90312" w:rsidRDefault="00C90312" w:rsidP="00C802D1">
            <w:pPr>
              <w:rPr>
                <w:rFonts w:ascii="Blinker" w:hAnsi="Blinker"/>
                <w:sz w:val="24"/>
                <w:szCs w:val="24"/>
              </w:rPr>
            </w:pPr>
            <w:r>
              <w:rPr>
                <w:rFonts w:ascii="Blinker" w:hAnsi="Blinker"/>
                <w:sz w:val="24"/>
                <w:szCs w:val="24"/>
              </w:rPr>
              <w:t xml:space="preserve">Output </w:t>
            </w:r>
          </w:p>
          <w:p w14:paraId="56CD070B"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64B4C3C5" wp14:editId="05C75C2C">
                  <wp:extent cx="5486400" cy="1193800"/>
                  <wp:effectExtent l="0" t="0" r="0" b="6350"/>
                  <wp:docPr id="33165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2941135" w14:textId="77777777" w:rsidR="00C90312" w:rsidRDefault="00C90312" w:rsidP="00C802D1">
            <w:pPr>
              <w:rPr>
                <w:rFonts w:ascii="Blinker" w:hAnsi="Blinker"/>
                <w:sz w:val="24"/>
                <w:szCs w:val="24"/>
              </w:rPr>
            </w:pPr>
          </w:p>
          <w:p w14:paraId="5564DA6C" w14:textId="77777777" w:rsidR="00C90312" w:rsidRDefault="00C90312" w:rsidP="00C802D1">
            <w:pPr>
              <w:rPr>
                <w:rFonts w:ascii="Blinker" w:hAnsi="Blinker"/>
                <w:sz w:val="24"/>
                <w:szCs w:val="24"/>
              </w:rPr>
            </w:pPr>
          </w:p>
          <w:p w14:paraId="191C359B" w14:textId="77777777" w:rsidR="00C90312" w:rsidRDefault="00C90312" w:rsidP="00C802D1">
            <w:pPr>
              <w:rPr>
                <w:rFonts w:ascii="Blinker" w:hAnsi="Blinker"/>
                <w:sz w:val="24"/>
                <w:szCs w:val="24"/>
              </w:rPr>
            </w:pPr>
          </w:p>
        </w:tc>
      </w:tr>
    </w:tbl>
    <w:p w14:paraId="3673B023" w14:textId="26C1083F" w:rsidR="00C90312" w:rsidRDefault="00C90312" w:rsidP="00AD485C"/>
    <w:p w14:paraId="566622D7"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29E91E40" w14:textId="77777777" w:rsidTr="00C802D1">
        <w:trPr>
          <w:trHeight w:val="531"/>
          <w:jc w:val="center"/>
        </w:trPr>
        <w:tc>
          <w:tcPr>
            <w:tcW w:w="4896" w:type="dxa"/>
          </w:tcPr>
          <w:p w14:paraId="275376A9"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7FC0218"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26F61B09" w14:textId="77777777" w:rsidTr="00C802D1">
        <w:trPr>
          <w:trHeight w:val="808"/>
          <w:jc w:val="center"/>
        </w:trPr>
        <w:tc>
          <w:tcPr>
            <w:tcW w:w="9389" w:type="dxa"/>
            <w:gridSpan w:val="2"/>
          </w:tcPr>
          <w:p w14:paraId="6F3A3452"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495A648C" w14:textId="77777777" w:rsidTr="00C802D1">
        <w:trPr>
          <w:trHeight w:val="604"/>
          <w:jc w:val="center"/>
        </w:trPr>
        <w:tc>
          <w:tcPr>
            <w:tcW w:w="9389" w:type="dxa"/>
            <w:gridSpan w:val="2"/>
          </w:tcPr>
          <w:p w14:paraId="4A77FBD0" w14:textId="77777777" w:rsidR="00C90312" w:rsidRDefault="00C90312" w:rsidP="00C802D1">
            <w:pPr>
              <w:rPr>
                <w:rFonts w:ascii="Blinker" w:hAnsi="Blinker"/>
                <w:sz w:val="24"/>
                <w:szCs w:val="24"/>
              </w:rPr>
            </w:pPr>
          </w:p>
          <w:p w14:paraId="780448B4"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5766220B"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0434D532" w14:textId="77777777" w:rsidR="00C90312" w:rsidRPr="00EF6E1C" w:rsidRDefault="00C90312" w:rsidP="00C802D1">
            <w:pPr>
              <w:rPr>
                <w:rFonts w:ascii="Blinker" w:hAnsi="Blinker"/>
                <w:sz w:val="24"/>
                <w:szCs w:val="24"/>
              </w:rPr>
            </w:pPr>
            <w:r>
              <w:rPr>
                <w:rFonts w:ascii="Blinker" w:hAnsi="Blinker"/>
                <w:sz w:val="24"/>
                <w:szCs w:val="24"/>
              </w:rPr>
              <w:t>Roll No: 08</w:t>
            </w:r>
          </w:p>
          <w:p w14:paraId="79E3806E" w14:textId="77777777" w:rsidR="00C90312" w:rsidRPr="00EF6E1C" w:rsidRDefault="00C90312" w:rsidP="00C802D1">
            <w:pPr>
              <w:rPr>
                <w:rFonts w:ascii="Blinker" w:hAnsi="Blinker"/>
                <w:sz w:val="24"/>
                <w:szCs w:val="24"/>
              </w:rPr>
            </w:pPr>
            <w:r>
              <w:rPr>
                <w:rFonts w:ascii="Blinker" w:hAnsi="Blinker"/>
                <w:sz w:val="24"/>
                <w:szCs w:val="24"/>
              </w:rPr>
              <w:t>Date: 23/07/2025</w:t>
            </w:r>
          </w:p>
          <w:p w14:paraId="27C2EEAE"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7C4B4048" w14:textId="77777777" w:rsidR="00C90312" w:rsidRDefault="00C90312" w:rsidP="00C802D1">
            <w:pPr>
              <w:rPr>
                <w:rFonts w:ascii="Blinker" w:hAnsi="Blinker"/>
                <w:sz w:val="24"/>
                <w:szCs w:val="24"/>
              </w:rPr>
            </w:pPr>
          </w:p>
          <w:p w14:paraId="6DEDF766"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5D38FDF6"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6E73B496"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67E3BFBF"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273FF9E6"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5C62BB87"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2C1151D"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5453E907"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321F962C"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00D0EDA8"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6A39E71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A62A1B7"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4E2B84E"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48C56579"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57D2A454"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6F70E65"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EF01767" w14:textId="77777777" w:rsidR="00C90312" w:rsidRDefault="00C90312" w:rsidP="00C802D1">
            <w:pPr>
              <w:rPr>
                <w:rFonts w:ascii="Blinker" w:hAnsi="Blinker"/>
                <w:sz w:val="24"/>
                <w:szCs w:val="24"/>
              </w:rPr>
            </w:pPr>
            <w:r w:rsidRPr="00791C04">
              <w:rPr>
                <w:rFonts w:ascii="Blinker" w:hAnsi="Blinker"/>
                <w:sz w:val="24"/>
                <w:szCs w:val="24"/>
              </w:rPr>
              <w:t>}</w:t>
            </w:r>
          </w:p>
          <w:p w14:paraId="2BBE94AC" w14:textId="77777777" w:rsidR="00C90312" w:rsidRDefault="00C90312" w:rsidP="00C802D1">
            <w:pPr>
              <w:rPr>
                <w:rFonts w:ascii="Blinker" w:hAnsi="Blinker"/>
                <w:sz w:val="24"/>
                <w:szCs w:val="24"/>
              </w:rPr>
            </w:pPr>
          </w:p>
        </w:tc>
      </w:tr>
      <w:tr w:rsidR="00C90312" w:rsidRPr="00575048" w14:paraId="69CDFA3E" w14:textId="77777777" w:rsidTr="00C802D1">
        <w:trPr>
          <w:trHeight w:val="604"/>
          <w:jc w:val="center"/>
        </w:trPr>
        <w:tc>
          <w:tcPr>
            <w:tcW w:w="9389" w:type="dxa"/>
            <w:gridSpan w:val="2"/>
          </w:tcPr>
          <w:p w14:paraId="2BD03570" w14:textId="77777777" w:rsidR="00C90312" w:rsidRDefault="00C90312" w:rsidP="00C802D1">
            <w:pPr>
              <w:rPr>
                <w:rFonts w:ascii="Blinker" w:hAnsi="Blinker"/>
                <w:sz w:val="24"/>
                <w:szCs w:val="24"/>
              </w:rPr>
            </w:pPr>
            <w:r>
              <w:rPr>
                <w:rFonts w:ascii="Blinker" w:hAnsi="Blinker"/>
                <w:sz w:val="24"/>
                <w:szCs w:val="24"/>
              </w:rPr>
              <w:t xml:space="preserve">Output </w:t>
            </w:r>
          </w:p>
          <w:p w14:paraId="6D9ED6B6"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1E060846" wp14:editId="6878208C">
                  <wp:extent cx="5486400" cy="1193800"/>
                  <wp:effectExtent l="0" t="0" r="0" b="6350"/>
                  <wp:docPr id="102068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9FF9D5" w14:textId="77777777" w:rsidR="00C90312" w:rsidRDefault="00C90312" w:rsidP="00C802D1">
            <w:pPr>
              <w:rPr>
                <w:rFonts w:ascii="Blinker" w:hAnsi="Blinker"/>
                <w:sz w:val="24"/>
                <w:szCs w:val="24"/>
              </w:rPr>
            </w:pPr>
          </w:p>
          <w:p w14:paraId="714021A4" w14:textId="77777777" w:rsidR="00C90312" w:rsidRDefault="00C90312" w:rsidP="00C802D1">
            <w:pPr>
              <w:rPr>
                <w:rFonts w:ascii="Blinker" w:hAnsi="Blinker"/>
                <w:sz w:val="24"/>
                <w:szCs w:val="24"/>
              </w:rPr>
            </w:pPr>
          </w:p>
          <w:p w14:paraId="44577270" w14:textId="77777777" w:rsidR="00C90312" w:rsidRDefault="00C90312" w:rsidP="00C802D1">
            <w:pPr>
              <w:rPr>
                <w:rFonts w:ascii="Blinker" w:hAnsi="Blinker"/>
                <w:sz w:val="24"/>
                <w:szCs w:val="24"/>
              </w:rPr>
            </w:pPr>
          </w:p>
        </w:tc>
      </w:tr>
    </w:tbl>
    <w:p w14:paraId="1B084162" w14:textId="614D7ED4" w:rsidR="00C90312" w:rsidRDefault="00C90312" w:rsidP="00AD485C"/>
    <w:p w14:paraId="75076FCB"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2C24097C" w14:textId="77777777" w:rsidTr="00C802D1">
        <w:trPr>
          <w:trHeight w:val="531"/>
          <w:jc w:val="center"/>
        </w:trPr>
        <w:tc>
          <w:tcPr>
            <w:tcW w:w="4896" w:type="dxa"/>
          </w:tcPr>
          <w:p w14:paraId="3958A459"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18A5CFDD"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15715018" w14:textId="77777777" w:rsidTr="00C802D1">
        <w:trPr>
          <w:trHeight w:val="808"/>
          <w:jc w:val="center"/>
        </w:trPr>
        <w:tc>
          <w:tcPr>
            <w:tcW w:w="9389" w:type="dxa"/>
            <w:gridSpan w:val="2"/>
          </w:tcPr>
          <w:p w14:paraId="7D8C965C"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20E7B31B" w14:textId="77777777" w:rsidTr="00C802D1">
        <w:trPr>
          <w:trHeight w:val="604"/>
          <w:jc w:val="center"/>
        </w:trPr>
        <w:tc>
          <w:tcPr>
            <w:tcW w:w="9389" w:type="dxa"/>
            <w:gridSpan w:val="2"/>
          </w:tcPr>
          <w:p w14:paraId="371A682F" w14:textId="77777777" w:rsidR="00C90312" w:rsidRDefault="00C90312" w:rsidP="00C802D1">
            <w:pPr>
              <w:rPr>
                <w:rFonts w:ascii="Blinker" w:hAnsi="Blinker"/>
                <w:sz w:val="24"/>
                <w:szCs w:val="24"/>
              </w:rPr>
            </w:pPr>
          </w:p>
          <w:p w14:paraId="0B1BA726"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3EE808A3"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66A03904" w14:textId="77777777" w:rsidR="00C90312" w:rsidRPr="00EF6E1C" w:rsidRDefault="00C90312" w:rsidP="00C802D1">
            <w:pPr>
              <w:rPr>
                <w:rFonts w:ascii="Blinker" w:hAnsi="Blinker"/>
                <w:sz w:val="24"/>
                <w:szCs w:val="24"/>
              </w:rPr>
            </w:pPr>
            <w:r>
              <w:rPr>
                <w:rFonts w:ascii="Blinker" w:hAnsi="Blinker"/>
                <w:sz w:val="24"/>
                <w:szCs w:val="24"/>
              </w:rPr>
              <w:t>Roll No: 08</w:t>
            </w:r>
          </w:p>
          <w:p w14:paraId="2BB84C8F" w14:textId="77777777" w:rsidR="00C90312" w:rsidRPr="00EF6E1C" w:rsidRDefault="00C90312" w:rsidP="00C802D1">
            <w:pPr>
              <w:rPr>
                <w:rFonts w:ascii="Blinker" w:hAnsi="Blinker"/>
                <w:sz w:val="24"/>
                <w:szCs w:val="24"/>
              </w:rPr>
            </w:pPr>
            <w:r>
              <w:rPr>
                <w:rFonts w:ascii="Blinker" w:hAnsi="Blinker"/>
                <w:sz w:val="24"/>
                <w:szCs w:val="24"/>
              </w:rPr>
              <w:t>Date: 23/07/2025</w:t>
            </w:r>
          </w:p>
          <w:p w14:paraId="585DD853"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2340C1D8" w14:textId="77777777" w:rsidR="00C90312" w:rsidRDefault="00C90312" w:rsidP="00C802D1">
            <w:pPr>
              <w:rPr>
                <w:rFonts w:ascii="Blinker" w:hAnsi="Blinker"/>
                <w:sz w:val="24"/>
                <w:szCs w:val="24"/>
              </w:rPr>
            </w:pPr>
          </w:p>
          <w:p w14:paraId="06593F35"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28DA8F86"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63C0D527"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77BE3253"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569D8F57"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590D9BD"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0FE1F65"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400749B9"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72A4047D"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194D17CA"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3D9654E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B442EC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11C39B1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182121BD"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A181079"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183CD05F"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70127AE4" w14:textId="77777777" w:rsidR="00C90312" w:rsidRDefault="00C90312" w:rsidP="00C802D1">
            <w:pPr>
              <w:rPr>
                <w:rFonts w:ascii="Blinker" w:hAnsi="Blinker"/>
                <w:sz w:val="24"/>
                <w:szCs w:val="24"/>
              </w:rPr>
            </w:pPr>
            <w:r w:rsidRPr="00791C04">
              <w:rPr>
                <w:rFonts w:ascii="Blinker" w:hAnsi="Blinker"/>
                <w:sz w:val="24"/>
                <w:szCs w:val="24"/>
              </w:rPr>
              <w:t>}</w:t>
            </w:r>
          </w:p>
          <w:p w14:paraId="10016761" w14:textId="77777777" w:rsidR="00C90312" w:rsidRDefault="00C90312" w:rsidP="00C802D1">
            <w:pPr>
              <w:rPr>
                <w:rFonts w:ascii="Blinker" w:hAnsi="Blinker"/>
                <w:sz w:val="24"/>
                <w:szCs w:val="24"/>
              </w:rPr>
            </w:pPr>
          </w:p>
        </w:tc>
      </w:tr>
      <w:tr w:rsidR="00C90312" w:rsidRPr="00575048" w14:paraId="286880CC" w14:textId="77777777" w:rsidTr="00C802D1">
        <w:trPr>
          <w:trHeight w:val="604"/>
          <w:jc w:val="center"/>
        </w:trPr>
        <w:tc>
          <w:tcPr>
            <w:tcW w:w="9389" w:type="dxa"/>
            <w:gridSpan w:val="2"/>
          </w:tcPr>
          <w:p w14:paraId="73CED57E" w14:textId="77777777" w:rsidR="00C90312" w:rsidRDefault="00C90312" w:rsidP="00C802D1">
            <w:pPr>
              <w:rPr>
                <w:rFonts w:ascii="Blinker" w:hAnsi="Blinker"/>
                <w:sz w:val="24"/>
                <w:szCs w:val="24"/>
              </w:rPr>
            </w:pPr>
            <w:r>
              <w:rPr>
                <w:rFonts w:ascii="Blinker" w:hAnsi="Blinker"/>
                <w:sz w:val="24"/>
                <w:szCs w:val="24"/>
              </w:rPr>
              <w:t xml:space="preserve">Output </w:t>
            </w:r>
          </w:p>
          <w:p w14:paraId="60E135F0"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4C21EC19" wp14:editId="4C6B5AB1">
                  <wp:extent cx="5486400" cy="1193800"/>
                  <wp:effectExtent l="0" t="0" r="0" b="6350"/>
                  <wp:docPr id="5376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ADF1912" w14:textId="77777777" w:rsidR="00C90312" w:rsidRDefault="00C90312" w:rsidP="00C802D1">
            <w:pPr>
              <w:rPr>
                <w:rFonts w:ascii="Blinker" w:hAnsi="Blinker"/>
                <w:sz w:val="24"/>
                <w:szCs w:val="24"/>
              </w:rPr>
            </w:pPr>
          </w:p>
          <w:p w14:paraId="1BD19C10" w14:textId="77777777" w:rsidR="00C90312" w:rsidRDefault="00C90312" w:rsidP="00C802D1">
            <w:pPr>
              <w:rPr>
                <w:rFonts w:ascii="Blinker" w:hAnsi="Blinker"/>
                <w:sz w:val="24"/>
                <w:szCs w:val="24"/>
              </w:rPr>
            </w:pPr>
          </w:p>
          <w:p w14:paraId="535CC117" w14:textId="77777777" w:rsidR="00C90312" w:rsidRDefault="00C90312" w:rsidP="00C802D1">
            <w:pPr>
              <w:rPr>
                <w:rFonts w:ascii="Blinker" w:hAnsi="Blinker"/>
                <w:sz w:val="24"/>
                <w:szCs w:val="24"/>
              </w:rPr>
            </w:pPr>
          </w:p>
        </w:tc>
      </w:tr>
    </w:tbl>
    <w:p w14:paraId="1A704D2D" w14:textId="03E6F14A" w:rsidR="00C90312" w:rsidRDefault="00C90312" w:rsidP="00AD485C"/>
    <w:p w14:paraId="4DC35B7B"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7D770B8C" w14:textId="77777777" w:rsidTr="00C802D1">
        <w:trPr>
          <w:trHeight w:val="531"/>
          <w:jc w:val="center"/>
        </w:trPr>
        <w:tc>
          <w:tcPr>
            <w:tcW w:w="4896" w:type="dxa"/>
          </w:tcPr>
          <w:p w14:paraId="5A994EFB"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677D018"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19DBC52F" w14:textId="77777777" w:rsidTr="00C802D1">
        <w:trPr>
          <w:trHeight w:val="808"/>
          <w:jc w:val="center"/>
        </w:trPr>
        <w:tc>
          <w:tcPr>
            <w:tcW w:w="9389" w:type="dxa"/>
            <w:gridSpan w:val="2"/>
          </w:tcPr>
          <w:p w14:paraId="5B02EA1A"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03B847C0" w14:textId="77777777" w:rsidTr="00C802D1">
        <w:trPr>
          <w:trHeight w:val="604"/>
          <w:jc w:val="center"/>
        </w:trPr>
        <w:tc>
          <w:tcPr>
            <w:tcW w:w="9389" w:type="dxa"/>
            <w:gridSpan w:val="2"/>
          </w:tcPr>
          <w:p w14:paraId="1F285878" w14:textId="77777777" w:rsidR="00C90312" w:rsidRDefault="00C90312" w:rsidP="00C802D1">
            <w:pPr>
              <w:rPr>
                <w:rFonts w:ascii="Blinker" w:hAnsi="Blinker"/>
                <w:sz w:val="24"/>
                <w:szCs w:val="24"/>
              </w:rPr>
            </w:pPr>
          </w:p>
          <w:p w14:paraId="69D6B681"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6D245491"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5CD397C" w14:textId="77777777" w:rsidR="00C90312" w:rsidRPr="00EF6E1C" w:rsidRDefault="00C90312" w:rsidP="00C802D1">
            <w:pPr>
              <w:rPr>
                <w:rFonts w:ascii="Blinker" w:hAnsi="Blinker"/>
                <w:sz w:val="24"/>
                <w:szCs w:val="24"/>
              </w:rPr>
            </w:pPr>
            <w:r>
              <w:rPr>
                <w:rFonts w:ascii="Blinker" w:hAnsi="Blinker"/>
                <w:sz w:val="24"/>
                <w:szCs w:val="24"/>
              </w:rPr>
              <w:t>Roll No: 08</w:t>
            </w:r>
          </w:p>
          <w:p w14:paraId="4D2318CC" w14:textId="77777777" w:rsidR="00C90312" w:rsidRPr="00EF6E1C" w:rsidRDefault="00C90312" w:rsidP="00C802D1">
            <w:pPr>
              <w:rPr>
                <w:rFonts w:ascii="Blinker" w:hAnsi="Blinker"/>
                <w:sz w:val="24"/>
                <w:szCs w:val="24"/>
              </w:rPr>
            </w:pPr>
            <w:r>
              <w:rPr>
                <w:rFonts w:ascii="Blinker" w:hAnsi="Blinker"/>
                <w:sz w:val="24"/>
                <w:szCs w:val="24"/>
              </w:rPr>
              <w:t>Date: 23/07/2025</w:t>
            </w:r>
          </w:p>
          <w:p w14:paraId="567B2047"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C921949" w14:textId="77777777" w:rsidR="00C90312" w:rsidRDefault="00C90312" w:rsidP="00C802D1">
            <w:pPr>
              <w:rPr>
                <w:rFonts w:ascii="Blinker" w:hAnsi="Blinker"/>
                <w:sz w:val="24"/>
                <w:szCs w:val="24"/>
              </w:rPr>
            </w:pPr>
          </w:p>
          <w:p w14:paraId="1BE0E907"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1E586D6A"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416A3401"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2259E28E"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6D553368"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8A2041B"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7A846C3A"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4538E6FB"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3301F30A"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6CD5A7E3"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5B96A6D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3D8AD421"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11F8C9E9"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1066B3E8"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F1090F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9962AB9"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20F1D0A1" w14:textId="77777777" w:rsidR="00C90312" w:rsidRDefault="00C90312" w:rsidP="00C802D1">
            <w:pPr>
              <w:rPr>
                <w:rFonts w:ascii="Blinker" w:hAnsi="Blinker"/>
                <w:sz w:val="24"/>
                <w:szCs w:val="24"/>
              </w:rPr>
            </w:pPr>
            <w:r w:rsidRPr="00791C04">
              <w:rPr>
                <w:rFonts w:ascii="Blinker" w:hAnsi="Blinker"/>
                <w:sz w:val="24"/>
                <w:szCs w:val="24"/>
              </w:rPr>
              <w:t>}</w:t>
            </w:r>
          </w:p>
          <w:p w14:paraId="77DD66A9" w14:textId="77777777" w:rsidR="00C90312" w:rsidRDefault="00C90312" w:rsidP="00C802D1">
            <w:pPr>
              <w:rPr>
                <w:rFonts w:ascii="Blinker" w:hAnsi="Blinker"/>
                <w:sz w:val="24"/>
                <w:szCs w:val="24"/>
              </w:rPr>
            </w:pPr>
          </w:p>
        </w:tc>
      </w:tr>
      <w:tr w:rsidR="00C90312" w:rsidRPr="00575048" w14:paraId="2A7370B7" w14:textId="77777777" w:rsidTr="00C802D1">
        <w:trPr>
          <w:trHeight w:val="604"/>
          <w:jc w:val="center"/>
        </w:trPr>
        <w:tc>
          <w:tcPr>
            <w:tcW w:w="9389" w:type="dxa"/>
            <w:gridSpan w:val="2"/>
          </w:tcPr>
          <w:p w14:paraId="4FA54905" w14:textId="77777777" w:rsidR="00C90312" w:rsidRDefault="00C90312" w:rsidP="00C802D1">
            <w:pPr>
              <w:rPr>
                <w:rFonts w:ascii="Blinker" w:hAnsi="Blinker"/>
                <w:sz w:val="24"/>
                <w:szCs w:val="24"/>
              </w:rPr>
            </w:pPr>
            <w:r>
              <w:rPr>
                <w:rFonts w:ascii="Blinker" w:hAnsi="Blinker"/>
                <w:sz w:val="24"/>
                <w:szCs w:val="24"/>
              </w:rPr>
              <w:t xml:space="preserve">Output </w:t>
            </w:r>
          </w:p>
          <w:p w14:paraId="12EF2E78"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9B7DBCC" wp14:editId="0D77E73F">
                  <wp:extent cx="5486400" cy="1193800"/>
                  <wp:effectExtent l="0" t="0" r="0" b="6350"/>
                  <wp:docPr id="5893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7CD66969" w14:textId="77777777" w:rsidR="00C90312" w:rsidRDefault="00C90312" w:rsidP="00C802D1">
            <w:pPr>
              <w:rPr>
                <w:rFonts w:ascii="Blinker" w:hAnsi="Blinker"/>
                <w:sz w:val="24"/>
                <w:szCs w:val="24"/>
              </w:rPr>
            </w:pPr>
          </w:p>
          <w:p w14:paraId="4896EDB6" w14:textId="77777777" w:rsidR="00C90312" w:rsidRDefault="00C90312" w:rsidP="00C802D1">
            <w:pPr>
              <w:rPr>
                <w:rFonts w:ascii="Blinker" w:hAnsi="Blinker"/>
                <w:sz w:val="24"/>
                <w:szCs w:val="24"/>
              </w:rPr>
            </w:pPr>
          </w:p>
          <w:p w14:paraId="612A2FAA" w14:textId="77777777" w:rsidR="00C90312" w:rsidRDefault="00C90312" w:rsidP="00C802D1">
            <w:pPr>
              <w:rPr>
                <w:rFonts w:ascii="Blinker" w:hAnsi="Blinker"/>
                <w:sz w:val="24"/>
                <w:szCs w:val="24"/>
              </w:rPr>
            </w:pPr>
          </w:p>
        </w:tc>
      </w:tr>
    </w:tbl>
    <w:p w14:paraId="37063333" w14:textId="77357234" w:rsidR="00C90312" w:rsidRDefault="00C90312" w:rsidP="00AD485C"/>
    <w:p w14:paraId="586B3491"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1D71D3A7" w14:textId="77777777" w:rsidTr="00C802D1">
        <w:trPr>
          <w:trHeight w:val="531"/>
          <w:jc w:val="center"/>
        </w:trPr>
        <w:tc>
          <w:tcPr>
            <w:tcW w:w="4896" w:type="dxa"/>
          </w:tcPr>
          <w:p w14:paraId="23CC8C4C"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792F0F7B"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2720C7C0" w14:textId="77777777" w:rsidTr="00C802D1">
        <w:trPr>
          <w:trHeight w:val="808"/>
          <w:jc w:val="center"/>
        </w:trPr>
        <w:tc>
          <w:tcPr>
            <w:tcW w:w="9389" w:type="dxa"/>
            <w:gridSpan w:val="2"/>
          </w:tcPr>
          <w:p w14:paraId="32D16BC9"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35CC13B4" w14:textId="77777777" w:rsidTr="00C802D1">
        <w:trPr>
          <w:trHeight w:val="604"/>
          <w:jc w:val="center"/>
        </w:trPr>
        <w:tc>
          <w:tcPr>
            <w:tcW w:w="9389" w:type="dxa"/>
            <w:gridSpan w:val="2"/>
          </w:tcPr>
          <w:p w14:paraId="2F9BE066" w14:textId="77777777" w:rsidR="00C90312" w:rsidRDefault="00C90312" w:rsidP="00C802D1">
            <w:pPr>
              <w:rPr>
                <w:rFonts w:ascii="Blinker" w:hAnsi="Blinker"/>
                <w:sz w:val="24"/>
                <w:szCs w:val="24"/>
              </w:rPr>
            </w:pPr>
          </w:p>
          <w:p w14:paraId="09FC861F"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37B1F74E"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41692CF9" w14:textId="77777777" w:rsidR="00C90312" w:rsidRPr="00EF6E1C" w:rsidRDefault="00C90312" w:rsidP="00C802D1">
            <w:pPr>
              <w:rPr>
                <w:rFonts w:ascii="Blinker" w:hAnsi="Blinker"/>
                <w:sz w:val="24"/>
                <w:szCs w:val="24"/>
              </w:rPr>
            </w:pPr>
            <w:r>
              <w:rPr>
                <w:rFonts w:ascii="Blinker" w:hAnsi="Blinker"/>
                <w:sz w:val="24"/>
                <w:szCs w:val="24"/>
              </w:rPr>
              <w:t>Roll No: 08</w:t>
            </w:r>
          </w:p>
          <w:p w14:paraId="7AEF2ACA" w14:textId="77777777" w:rsidR="00C90312" w:rsidRPr="00EF6E1C" w:rsidRDefault="00C90312" w:rsidP="00C802D1">
            <w:pPr>
              <w:rPr>
                <w:rFonts w:ascii="Blinker" w:hAnsi="Blinker"/>
                <w:sz w:val="24"/>
                <w:szCs w:val="24"/>
              </w:rPr>
            </w:pPr>
            <w:r>
              <w:rPr>
                <w:rFonts w:ascii="Blinker" w:hAnsi="Blinker"/>
                <w:sz w:val="24"/>
                <w:szCs w:val="24"/>
              </w:rPr>
              <w:t>Date: 23/07/2025</w:t>
            </w:r>
          </w:p>
          <w:p w14:paraId="44497B86"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52148C22" w14:textId="77777777" w:rsidR="00C90312" w:rsidRDefault="00C90312" w:rsidP="00C802D1">
            <w:pPr>
              <w:rPr>
                <w:rFonts w:ascii="Blinker" w:hAnsi="Blinker"/>
                <w:sz w:val="24"/>
                <w:szCs w:val="24"/>
              </w:rPr>
            </w:pPr>
          </w:p>
          <w:p w14:paraId="7950E6FD"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2FBA74AB"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1F1A883C"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57E91D8B"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251F3CBB"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3A69A69A"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02294587"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045D0EE2"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0110A87C"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771C3FE0"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11CB771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5A41EBF"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43C4F1E"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58B4018C"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0CAC34EC"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5770C23"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31982B8" w14:textId="77777777" w:rsidR="00C90312" w:rsidRDefault="00C90312" w:rsidP="00C802D1">
            <w:pPr>
              <w:rPr>
                <w:rFonts w:ascii="Blinker" w:hAnsi="Blinker"/>
                <w:sz w:val="24"/>
                <w:szCs w:val="24"/>
              </w:rPr>
            </w:pPr>
            <w:r w:rsidRPr="00791C04">
              <w:rPr>
                <w:rFonts w:ascii="Blinker" w:hAnsi="Blinker"/>
                <w:sz w:val="24"/>
                <w:szCs w:val="24"/>
              </w:rPr>
              <w:t>}</w:t>
            </w:r>
          </w:p>
          <w:p w14:paraId="04B884D2" w14:textId="77777777" w:rsidR="00C90312" w:rsidRDefault="00C90312" w:rsidP="00C802D1">
            <w:pPr>
              <w:rPr>
                <w:rFonts w:ascii="Blinker" w:hAnsi="Blinker"/>
                <w:sz w:val="24"/>
                <w:szCs w:val="24"/>
              </w:rPr>
            </w:pPr>
          </w:p>
        </w:tc>
      </w:tr>
      <w:tr w:rsidR="00C90312" w:rsidRPr="00575048" w14:paraId="080466C4" w14:textId="77777777" w:rsidTr="00C802D1">
        <w:trPr>
          <w:trHeight w:val="604"/>
          <w:jc w:val="center"/>
        </w:trPr>
        <w:tc>
          <w:tcPr>
            <w:tcW w:w="9389" w:type="dxa"/>
            <w:gridSpan w:val="2"/>
          </w:tcPr>
          <w:p w14:paraId="711CBFB0" w14:textId="77777777" w:rsidR="00C90312" w:rsidRDefault="00C90312" w:rsidP="00C802D1">
            <w:pPr>
              <w:rPr>
                <w:rFonts w:ascii="Blinker" w:hAnsi="Blinker"/>
                <w:sz w:val="24"/>
                <w:szCs w:val="24"/>
              </w:rPr>
            </w:pPr>
            <w:r>
              <w:rPr>
                <w:rFonts w:ascii="Blinker" w:hAnsi="Blinker"/>
                <w:sz w:val="24"/>
                <w:szCs w:val="24"/>
              </w:rPr>
              <w:t xml:space="preserve">Output </w:t>
            </w:r>
          </w:p>
          <w:p w14:paraId="76F2B5A6"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BE729D2" wp14:editId="5E3C351A">
                  <wp:extent cx="5486400" cy="1193800"/>
                  <wp:effectExtent l="0" t="0" r="0" b="6350"/>
                  <wp:docPr id="24371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582FA51A" w14:textId="77777777" w:rsidR="00C90312" w:rsidRDefault="00C90312" w:rsidP="00C802D1">
            <w:pPr>
              <w:rPr>
                <w:rFonts w:ascii="Blinker" w:hAnsi="Blinker"/>
                <w:sz w:val="24"/>
                <w:szCs w:val="24"/>
              </w:rPr>
            </w:pPr>
          </w:p>
          <w:p w14:paraId="36DDC3C4" w14:textId="77777777" w:rsidR="00C90312" w:rsidRDefault="00C90312" w:rsidP="00C802D1">
            <w:pPr>
              <w:rPr>
                <w:rFonts w:ascii="Blinker" w:hAnsi="Blinker"/>
                <w:sz w:val="24"/>
                <w:szCs w:val="24"/>
              </w:rPr>
            </w:pPr>
          </w:p>
          <w:p w14:paraId="74AC1090" w14:textId="77777777" w:rsidR="00C90312" w:rsidRDefault="00C90312" w:rsidP="00C802D1">
            <w:pPr>
              <w:rPr>
                <w:rFonts w:ascii="Blinker" w:hAnsi="Blinker"/>
                <w:sz w:val="24"/>
                <w:szCs w:val="24"/>
              </w:rPr>
            </w:pPr>
          </w:p>
        </w:tc>
      </w:tr>
    </w:tbl>
    <w:p w14:paraId="25B6F72E" w14:textId="091825A3" w:rsidR="00C90312" w:rsidRDefault="00C90312" w:rsidP="00AD485C"/>
    <w:p w14:paraId="7E68944F"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545F3306" w14:textId="77777777" w:rsidTr="00C802D1">
        <w:trPr>
          <w:trHeight w:val="531"/>
          <w:jc w:val="center"/>
        </w:trPr>
        <w:tc>
          <w:tcPr>
            <w:tcW w:w="4896" w:type="dxa"/>
          </w:tcPr>
          <w:p w14:paraId="0D0EA073"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52E1819"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0FBE47CD" w14:textId="77777777" w:rsidTr="00C802D1">
        <w:trPr>
          <w:trHeight w:val="808"/>
          <w:jc w:val="center"/>
        </w:trPr>
        <w:tc>
          <w:tcPr>
            <w:tcW w:w="9389" w:type="dxa"/>
            <w:gridSpan w:val="2"/>
          </w:tcPr>
          <w:p w14:paraId="63355301"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0593CF6F" w14:textId="77777777" w:rsidTr="00C802D1">
        <w:trPr>
          <w:trHeight w:val="604"/>
          <w:jc w:val="center"/>
        </w:trPr>
        <w:tc>
          <w:tcPr>
            <w:tcW w:w="9389" w:type="dxa"/>
            <w:gridSpan w:val="2"/>
          </w:tcPr>
          <w:p w14:paraId="11D52F4F" w14:textId="77777777" w:rsidR="00C90312" w:rsidRDefault="00C90312" w:rsidP="00C802D1">
            <w:pPr>
              <w:rPr>
                <w:rFonts w:ascii="Blinker" w:hAnsi="Blinker"/>
                <w:sz w:val="24"/>
                <w:szCs w:val="24"/>
              </w:rPr>
            </w:pPr>
          </w:p>
          <w:p w14:paraId="3A84A724"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0E0CE7D3"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02631AB" w14:textId="77777777" w:rsidR="00C90312" w:rsidRPr="00EF6E1C" w:rsidRDefault="00C90312" w:rsidP="00C802D1">
            <w:pPr>
              <w:rPr>
                <w:rFonts w:ascii="Blinker" w:hAnsi="Blinker"/>
                <w:sz w:val="24"/>
                <w:szCs w:val="24"/>
              </w:rPr>
            </w:pPr>
            <w:r>
              <w:rPr>
                <w:rFonts w:ascii="Blinker" w:hAnsi="Blinker"/>
                <w:sz w:val="24"/>
                <w:szCs w:val="24"/>
              </w:rPr>
              <w:t>Roll No: 08</w:t>
            </w:r>
          </w:p>
          <w:p w14:paraId="744C2072" w14:textId="77777777" w:rsidR="00C90312" w:rsidRPr="00EF6E1C" w:rsidRDefault="00C90312" w:rsidP="00C802D1">
            <w:pPr>
              <w:rPr>
                <w:rFonts w:ascii="Blinker" w:hAnsi="Blinker"/>
                <w:sz w:val="24"/>
                <w:szCs w:val="24"/>
              </w:rPr>
            </w:pPr>
            <w:r>
              <w:rPr>
                <w:rFonts w:ascii="Blinker" w:hAnsi="Blinker"/>
                <w:sz w:val="24"/>
                <w:szCs w:val="24"/>
              </w:rPr>
              <w:t>Date: 23/07/2025</w:t>
            </w:r>
          </w:p>
          <w:p w14:paraId="27859F84"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C454639" w14:textId="77777777" w:rsidR="00C90312" w:rsidRDefault="00C90312" w:rsidP="00C802D1">
            <w:pPr>
              <w:rPr>
                <w:rFonts w:ascii="Blinker" w:hAnsi="Blinker"/>
                <w:sz w:val="24"/>
                <w:szCs w:val="24"/>
              </w:rPr>
            </w:pPr>
          </w:p>
          <w:p w14:paraId="18A3C630"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5DF6CBDE"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5FF7F8D6"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471206E1"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199EB71D"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8E3910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4D407E6E"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3E3F3294"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198431D5"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7F787897"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4BB72C3F"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D293C3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1F8B159"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7CB87E3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CCF10D8"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3EC61AE4"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5102704C" w14:textId="77777777" w:rsidR="00C90312" w:rsidRDefault="00C90312" w:rsidP="00C802D1">
            <w:pPr>
              <w:rPr>
                <w:rFonts w:ascii="Blinker" w:hAnsi="Blinker"/>
                <w:sz w:val="24"/>
                <w:szCs w:val="24"/>
              </w:rPr>
            </w:pPr>
            <w:r w:rsidRPr="00791C04">
              <w:rPr>
                <w:rFonts w:ascii="Blinker" w:hAnsi="Blinker"/>
                <w:sz w:val="24"/>
                <w:szCs w:val="24"/>
              </w:rPr>
              <w:t>}</w:t>
            </w:r>
          </w:p>
          <w:p w14:paraId="659AFAC9" w14:textId="77777777" w:rsidR="00C90312" w:rsidRDefault="00C90312" w:rsidP="00C802D1">
            <w:pPr>
              <w:rPr>
                <w:rFonts w:ascii="Blinker" w:hAnsi="Blinker"/>
                <w:sz w:val="24"/>
                <w:szCs w:val="24"/>
              </w:rPr>
            </w:pPr>
          </w:p>
        </w:tc>
      </w:tr>
      <w:tr w:rsidR="00C90312" w:rsidRPr="00575048" w14:paraId="54526127" w14:textId="77777777" w:rsidTr="00C802D1">
        <w:trPr>
          <w:trHeight w:val="604"/>
          <w:jc w:val="center"/>
        </w:trPr>
        <w:tc>
          <w:tcPr>
            <w:tcW w:w="9389" w:type="dxa"/>
            <w:gridSpan w:val="2"/>
          </w:tcPr>
          <w:p w14:paraId="128983B5" w14:textId="77777777" w:rsidR="00C90312" w:rsidRDefault="00C90312" w:rsidP="00C802D1">
            <w:pPr>
              <w:rPr>
                <w:rFonts w:ascii="Blinker" w:hAnsi="Blinker"/>
                <w:sz w:val="24"/>
                <w:szCs w:val="24"/>
              </w:rPr>
            </w:pPr>
            <w:r>
              <w:rPr>
                <w:rFonts w:ascii="Blinker" w:hAnsi="Blinker"/>
                <w:sz w:val="24"/>
                <w:szCs w:val="24"/>
              </w:rPr>
              <w:t xml:space="preserve">Output </w:t>
            </w:r>
          </w:p>
          <w:p w14:paraId="408E7AF0"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7765E9C2" wp14:editId="1BC5BA74">
                  <wp:extent cx="5486400" cy="1193800"/>
                  <wp:effectExtent l="0" t="0" r="0" b="6350"/>
                  <wp:docPr id="171962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50F2E44" w14:textId="77777777" w:rsidR="00C90312" w:rsidRDefault="00C90312" w:rsidP="00C802D1">
            <w:pPr>
              <w:rPr>
                <w:rFonts w:ascii="Blinker" w:hAnsi="Blinker"/>
                <w:sz w:val="24"/>
                <w:szCs w:val="24"/>
              </w:rPr>
            </w:pPr>
          </w:p>
          <w:p w14:paraId="226EC1D1" w14:textId="77777777" w:rsidR="00C90312" w:rsidRDefault="00C90312" w:rsidP="00C802D1">
            <w:pPr>
              <w:rPr>
                <w:rFonts w:ascii="Blinker" w:hAnsi="Blinker"/>
                <w:sz w:val="24"/>
                <w:szCs w:val="24"/>
              </w:rPr>
            </w:pPr>
          </w:p>
          <w:p w14:paraId="0E0E43F9" w14:textId="77777777" w:rsidR="00C90312" w:rsidRDefault="00C90312" w:rsidP="00C802D1">
            <w:pPr>
              <w:rPr>
                <w:rFonts w:ascii="Blinker" w:hAnsi="Blinker"/>
                <w:sz w:val="24"/>
                <w:szCs w:val="24"/>
              </w:rPr>
            </w:pPr>
          </w:p>
        </w:tc>
      </w:tr>
    </w:tbl>
    <w:p w14:paraId="47404EB4" w14:textId="21B3AF13" w:rsidR="00651BD1" w:rsidRDefault="00651BD1" w:rsidP="00AD485C"/>
    <w:p w14:paraId="055038B5" w14:textId="77777777" w:rsidR="00651BD1" w:rsidRDefault="00651BD1">
      <w:r>
        <w:br w:type="page"/>
      </w:r>
    </w:p>
    <w:tbl>
      <w:tblPr>
        <w:tblStyle w:val="TableGrid"/>
        <w:tblW w:w="9389" w:type="dxa"/>
        <w:jc w:val="center"/>
        <w:tblLook w:val="04A0" w:firstRow="1" w:lastRow="0" w:firstColumn="1" w:lastColumn="0" w:noHBand="0" w:noVBand="1"/>
      </w:tblPr>
      <w:tblGrid>
        <w:gridCol w:w="4896"/>
        <w:gridCol w:w="4493"/>
      </w:tblGrid>
      <w:tr w:rsidR="00651BD1" w:rsidRPr="00575048" w14:paraId="4CF6851B" w14:textId="77777777" w:rsidTr="00C802D1">
        <w:trPr>
          <w:trHeight w:val="531"/>
          <w:jc w:val="center"/>
        </w:trPr>
        <w:tc>
          <w:tcPr>
            <w:tcW w:w="4896" w:type="dxa"/>
          </w:tcPr>
          <w:p w14:paraId="719C3232" w14:textId="77777777" w:rsidR="00651BD1" w:rsidRPr="00575048" w:rsidRDefault="00651BD1"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103E9C15" w14:textId="77777777" w:rsidR="00651BD1" w:rsidRPr="00575048" w:rsidRDefault="00651BD1"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651BD1" w:rsidRPr="00575048" w14:paraId="19CCFE13" w14:textId="77777777" w:rsidTr="00C802D1">
        <w:trPr>
          <w:trHeight w:val="808"/>
          <w:jc w:val="center"/>
        </w:trPr>
        <w:tc>
          <w:tcPr>
            <w:tcW w:w="9389" w:type="dxa"/>
            <w:gridSpan w:val="2"/>
          </w:tcPr>
          <w:p w14:paraId="285D2E7B" w14:textId="77777777" w:rsidR="00651BD1" w:rsidRPr="005724E1" w:rsidRDefault="00651BD1"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651BD1" w:rsidRPr="00575048" w14:paraId="7FEF9D64" w14:textId="77777777" w:rsidTr="00C802D1">
        <w:trPr>
          <w:trHeight w:val="604"/>
          <w:jc w:val="center"/>
        </w:trPr>
        <w:tc>
          <w:tcPr>
            <w:tcW w:w="9389" w:type="dxa"/>
            <w:gridSpan w:val="2"/>
          </w:tcPr>
          <w:p w14:paraId="683BED20" w14:textId="77777777" w:rsidR="00651BD1" w:rsidRDefault="00651BD1" w:rsidP="00C802D1">
            <w:pPr>
              <w:rPr>
                <w:rFonts w:ascii="Blinker" w:hAnsi="Blinker"/>
                <w:sz w:val="24"/>
                <w:szCs w:val="24"/>
              </w:rPr>
            </w:pPr>
          </w:p>
          <w:p w14:paraId="5E04D6BD" w14:textId="77777777" w:rsidR="00651BD1" w:rsidRPr="00EF6E1C" w:rsidRDefault="00651BD1" w:rsidP="00C802D1">
            <w:pPr>
              <w:rPr>
                <w:rFonts w:ascii="Blinker" w:hAnsi="Blinker"/>
                <w:sz w:val="24"/>
                <w:szCs w:val="24"/>
              </w:rPr>
            </w:pPr>
            <w:r w:rsidRPr="00EF6E1C">
              <w:rPr>
                <w:rFonts w:ascii="Blinker" w:hAnsi="Blinker"/>
                <w:sz w:val="24"/>
                <w:szCs w:val="24"/>
              </w:rPr>
              <w:t>/*Program 1 USE DIFFERENT STORAGE CLASSES (LOCAL,GLOBAL,STATIC,REGISTER)</w:t>
            </w:r>
          </w:p>
          <w:p w14:paraId="7AAF02FF" w14:textId="77777777" w:rsidR="00651BD1" w:rsidRDefault="00651BD1" w:rsidP="00C802D1">
            <w:pPr>
              <w:rPr>
                <w:rFonts w:ascii="Blinker" w:hAnsi="Blinker"/>
                <w:sz w:val="24"/>
                <w:szCs w:val="24"/>
              </w:rPr>
            </w:pPr>
            <w:r w:rsidRPr="00EF6E1C">
              <w:rPr>
                <w:rFonts w:ascii="Blinker" w:hAnsi="Blinker"/>
                <w:sz w:val="24"/>
                <w:szCs w:val="24"/>
              </w:rPr>
              <w:t>@ALBIN MAMMEN MATHEW</w:t>
            </w:r>
          </w:p>
          <w:p w14:paraId="2712F7E2" w14:textId="77777777" w:rsidR="00651BD1" w:rsidRPr="00EF6E1C" w:rsidRDefault="00651BD1" w:rsidP="00C802D1">
            <w:pPr>
              <w:rPr>
                <w:rFonts w:ascii="Blinker" w:hAnsi="Blinker"/>
                <w:sz w:val="24"/>
                <w:szCs w:val="24"/>
              </w:rPr>
            </w:pPr>
            <w:r>
              <w:rPr>
                <w:rFonts w:ascii="Blinker" w:hAnsi="Blinker"/>
                <w:sz w:val="24"/>
                <w:szCs w:val="24"/>
              </w:rPr>
              <w:t>Roll No: 08</w:t>
            </w:r>
          </w:p>
          <w:p w14:paraId="1DBC6DB3" w14:textId="77777777" w:rsidR="00651BD1" w:rsidRPr="00EF6E1C" w:rsidRDefault="00651BD1" w:rsidP="00C802D1">
            <w:pPr>
              <w:rPr>
                <w:rFonts w:ascii="Blinker" w:hAnsi="Blinker"/>
                <w:sz w:val="24"/>
                <w:szCs w:val="24"/>
              </w:rPr>
            </w:pPr>
            <w:r>
              <w:rPr>
                <w:rFonts w:ascii="Blinker" w:hAnsi="Blinker"/>
                <w:sz w:val="24"/>
                <w:szCs w:val="24"/>
              </w:rPr>
              <w:t>Date: 23/07/2025</w:t>
            </w:r>
          </w:p>
          <w:p w14:paraId="60C92246" w14:textId="77777777" w:rsidR="00651BD1" w:rsidRPr="00EF6E1C" w:rsidRDefault="00651BD1" w:rsidP="00C802D1">
            <w:pPr>
              <w:rPr>
                <w:rFonts w:ascii="Blinker" w:hAnsi="Blinker"/>
                <w:sz w:val="24"/>
                <w:szCs w:val="24"/>
              </w:rPr>
            </w:pPr>
            <w:r w:rsidRPr="00EF6E1C">
              <w:rPr>
                <w:rFonts w:ascii="Blinker" w:hAnsi="Blinker"/>
                <w:sz w:val="24"/>
                <w:szCs w:val="24"/>
              </w:rPr>
              <w:t>*/</w:t>
            </w:r>
          </w:p>
          <w:p w14:paraId="1F34C4C1" w14:textId="77777777" w:rsidR="00651BD1" w:rsidRDefault="00651BD1" w:rsidP="00C802D1">
            <w:pPr>
              <w:rPr>
                <w:rFonts w:ascii="Blinker" w:hAnsi="Blinker"/>
                <w:sz w:val="24"/>
                <w:szCs w:val="24"/>
              </w:rPr>
            </w:pPr>
          </w:p>
          <w:p w14:paraId="466CD41D" w14:textId="77777777" w:rsidR="00651BD1" w:rsidRPr="00791C04" w:rsidRDefault="00651BD1" w:rsidP="00C802D1">
            <w:pPr>
              <w:rPr>
                <w:rFonts w:ascii="Blinker" w:hAnsi="Blinker"/>
                <w:sz w:val="24"/>
                <w:szCs w:val="24"/>
              </w:rPr>
            </w:pPr>
            <w:r w:rsidRPr="00791C04">
              <w:rPr>
                <w:rFonts w:ascii="Blinker" w:hAnsi="Blinker"/>
                <w:sz w:val="24"/>
                <w:szCs w:val="24"/>
              </w:rPr>
              <w:t>#include&lt;stdio.h&gt;</w:t>
            </w:r>
          </w:p>
          <w:p w14:paraId="5812389F" w14:textId="77777777" w:rsidR="00651BD1" w:rsidRPr="00791C04" w:rsidRDefault="00651BD1" w:rsidP="00C802D1">
            <w:pPr>
              <w:rPr>
                <w:rFonts w:ascii="Blinker" w:hAnsi="Blinker"/>
                <w:sz w:val="24"/>
                <w:szCs w:val="24"/>
              </w:rPr>
            </w:pPr>
            <w:r w:rsidRPr="00791C04">
              <w:rPr>
                <w:rFonts w:ascii="Blinker" w:hAnsi="Blinker"/>
                <w:sz w:val="24"/>
                <w:szCs w:val="24"/>
              </w:rPr>
              <w:t>int a=10,b=10;  //global var</w:t>
            </w:r>
          </w:p>
          <w:p w14:paraId="4E130EAB" w14:textId="77777777" w:rsidR="00651BD1" w:rsidRPr="00791C04" w:rsidRDefault="00651BD1" w:rsidP="00C802D1">
            <w:pPr>
              <w:rPr>
                <w:rFonts w:ascii="Blinker" w:hAnsi="Blinker"/>
                <w:sz w:val="24"/>
                <w:szCs w:val="24"/>
              </w:rPr>
            </w:pPr>
            <w:r w:rsidRPr="00791C04">
              <w:rPr>
                <w:rFonts w:ascii="Blinker" w:hAnsi="Blinker"/>
                <w:sz w:val="24"/>
                <w:szCs w:val="24"/>
              </w:rPr>
              <w:t>void display() {</w:t>
            </w:r>
          </w:p>
          <w:p w14:paraId="4C2686F8" w14:textId="77777777" w:rsidR="00651BD1" w:rsidRPr="00791C04" w:rsidRDefault="00651BD1" w:rsidP="00C802D1">
            <w:pPr>
              <w:rPr>
                <w:rFonts w:ascii="Blinker" w:hAnsi="Blinker"/>
                <w:sz w:val="24"/>
                <w:szCs w:val="24"/>
              </w:rPr>
            </w:pPr>
            <w:r w:rsidRPr="00791C04">
              <w:rPr>
                <w:rFonts w:ascii="Blinker" w:hAnsi="Blinker"/>
                <w:sz w:val="24"/>
                <w:szCs w:val="24"/>
              </w:rPr>
              <w:t xml:space="preserve">    int c=10;</w:t>
            </w:r>
          </w:p>
          <w:p w14:paraId="7D14B18E" w14:textId="77777777" w:rsidR="00651BD1" w:rsidRPr="00791C04" w:rsidRDefault="00651BD1" w:rsidP="00C802D1">
            <w:pPr>
              <w:rPr>
                <w:rFonts w:ascii="Blinker" w:hAnsi="Blinker"/>
                <w:sz w:val="24"/>
                <w:szCs w:val="24"/>
              </w:rPr>
            </w:pPr>
            <w:r w:rsidRPr="00791C04">
              <w:rPr>
                <w:rFonts w:ascii="Blinker" w:hAnsi="Blinker"/>
                <w:sz w:val="24"/>
                <w:szCs w:val="24"/>
              </w:rPr>
              <w:t xml:space="preserve">    static int d=10;    //static var</w:t>
            </w:r>
          </w:p>
          <w:p w14:paraId="1DEC9025"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762A327" w14:textId="77777777" w:rsidR="00651BD1" w:rsidRPr="00791C04" w:rsidRDefault="00651BD1" w:rsidP="00C802D1">
            <w:pPr>
              <w:rPr>
                <w:rFonts w:ascii="Blinker" w:hAnsi="Blinker"/>
                <w:sz w:val="24"/>
                <w:szCs w:val="24"/>
              </w:rPr>
            </w:pPr>
            <w:r w:rsidRPr="00791C04">
              <w:rPr>
                <w:rFonts w:ascii="Blinker" w:hAnsi="Blinker"/>
                <w:sz w:val="24"/>
                <w:szCs w:val="24"/>
              </w:rPr>
              <w:t>}</w:t>
            </w:r>
          </w:p>
          <w:p w14:paraId="3E19BC20" w14:textId="77777777" w:rsidR="00651BD1" w:rsidRPr="00791C04" w:rsidRDefault="00651BD1" w:rsidP="00C802D1">
            <w:pPr>
              <w:rPr>
                <w:rFonts w:ascii="Blinker" w:hAnsi="Blinker"/>
                <w:sz w:val="24"/>
                <w:szCs w:val="24"/>
              </w:rPr>
            </w:pPr>
            <w:r w:rsidRPr="00791C04">
              <w:rPr>
                <w:rFonts w:ascii="Blinker" w:hAnsi="Blinker"/>
                <w:sz w:val="24"/>
                <w:szCs w:val="24"/>
              </w:rPr>
              <w:t>int main(){</w:t>
            </w:r>
          </w:p>
          <w:p w14:paraId="7C52F0DC" w14:textId="77777777" w:rsidR="00651BD1" w:rsidRPr="00791C04" w:rsidRDefault="00651BD1" w:rsidP="00C802D1">
            <w:pPr>
              <w:rPr>
                <w:rFonts w:ascii="Blinker" w:hAnsi="Blinker"/>
                <w:sz w:val="24"/>
                <w:szCs w:val="24"/>
              </w:rPr>
            </w:pPr>
            <w:r w:rsidRPr="00791C04">
              <w:rPr>
                <w:rFonts w:ascii="Blinker" w:hAnsi="Blinker"/>
                <w:sz w:val="24"/>
                <w:szCs w:val="24"/>
              </w:rPr>
              <w:t xml:space="preserve">    register int e=11;  //register var</w:t>
            </w:r>
          </w:p>
          <w:p w14:paraId="14EF34F1" w14:textId="77777777" w:rsidR="00651BD1" w:rsidRPr="00791C04" w:rsidRDefault="00651BD1" w:rsidP="00C802D1">
            <w:pPr>
              <w:rPr>
                <w:rFonts w:ascii="Blinker" w:hAnsi="Blinker"/>
                <w:sz w:val="24"/>
                <w:szCs w:val="24"/>
              </w:rPr>
            </w:pPr>
            <w:r w:rsidRPr="00791C04">
              <w:rPr>
                <w:rFonts w:ascii="Blinker" w:hAnsi="Blinker"/>
                <w:sz w:val="24"/>
                <w:szCs w:val="24"/>
              </w:rPr>
              <w:t xml:space="preserve">    int b=5;    //local var</w:t>
            </w:r>
          </w:p>
          <w:p w14:paraId="37CEAF55"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printf("Global variable: %d\nLocal variable: %d\n",a,b);</w:t>
            </w:r>
          </w:p>
          <w:p w14:paraId="0F29290C"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printf("Register variable: %d\n",e);</w:t>
            </w:r>
          </w:p>
          <w:p w14:paraId="39186AAE"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printf("Static variable: \n");</w:t>
            </w:r>
          </w:p>
          <w:p w14:paraId="78C16D53" w14:textId="77777777" w:rsidR="00651BD1" w:rsidRPr="00791C04" w:rsidRDefault="00651BD1" w:rsidP="00C802D1">
            <w:pPr>
              <w:rPr>
                <w:rFonts w:ascii="Blinker" w:hAnsi="Blinker"/>
                <w:sz w:val="24"/>
                <w:szCs w:val="24"/>
              </w:rPr>
            </w:pPr>
            <w:r w:rsidRPr="00791C04">
              <w:rPr>
                <w:rFonts w:ascii="Blinker" w:hAnsi="Blinker"/>
                <w:sz w:val="24"/>
                <w:szCs w:val="24"/>
              </w:rPr>
              <w:t xml:space="preserve">    display();</w:t>
            </w:r>
          </w:p>
          <w:p w14:paraId="2F8BFA5F" w14:textId="77777777" w:rsidR="00651BD1" w:rsidRPr="00791C04" w:rsidRDefault="00651BD1" w:rsidP="00C802D1">
            <w:pPr>
              <w:rPr>
                <w:rFonts w:ascii="Blinker" w:hAnsi="Blinker"/>
                <w:sz w:val="24"/>
                <w:szCs w:val="24"/>
              </w:rPr>
            </w:pPr>
            <w:r w:rsidRPr="00791C04">
              <w:rPr>
                <w:rFonts w:ascii="Blinker" w:hAnsi="Blinker"/>
                <w:sz w:val="24"/>
                <w:szCs w:val="24"/>
              </w:rPr>
              <w:t xml:space="preserve">    display();</w:t>
            </w:r>
          </w:p>
          <w:p w14:paraId="2810D3AC" w14:textId="77777777" w:rsidR="00651BD1" w:rsidRPr="00791C04" w:rsidRDefault="00651BD1" w:rsidP="00C802D1">
            <w:pPr>
              <w:rPr>
                <w:rFonts w:ascii="Blinker" w:hAnsi="Blinker"/>
                <w:sz w:val="24"/>
                <w:szCs w:val="24"/>
              </w:rPr>
            </w:pPr>
            <w:r w:rsidRPr="00791C04">
              <w:rPr>
                <w:rFonts w:ascii="Blinker" w:hAnsi="Blinker"/>
                <w:sz w:val="24"/>
                <w:szCs w:val="24"/>
              </w:rPr>
              <w:t xml:space="preserve">    return 0;</w:t>
            </w:r>
          </w:p>
          <w:p w14:paraId="28953A10" w14:textId="77777777" w:rsidR="00651BD1" w:rsidRDefault="00651BD1" w:rsidP="00C802D1">
            <w:pPr>
              <w:rPr>
                <w:rFonts w:ascii="Blinker" w:hAnsi="Blinker"/>
                <w:sz w:val="24"/>
                <w:szCs w:val="24"/>
              </w:rPr>
            </w:pPr>
            <w:r w:rsidRPr="00791C04">
              <w:rPr>
                <w:rFonts w:ascii="Blinker" w:hAnsi="Blinker"/>
                <w:sz w:val="24"/>
                <w:szCs w:val="24"/>
              </w:rPr>
              <w:t>}</w:t>
            </w:r>
          </w:p>
          <w:p w14:paraId="7FE143B6" w14:textId="77777777" w:rsidR="00651BD1" w:rsidRDefault="00651BD1" w:rsidP="00C802D1">
            <w:pPr>
              <w:rPr>
                <w:rFonts w:ascii="Blinker" w:hAnsi="Blinker"/>
                <w:sz w:val="24"/>
                <w:szCs w:val="24"/>
              </w:rPr>
            </w:pPr>
          </w:p>
        </w:tc>
      </w:tr>
      <w:tr w:rsidR="00651BD1" w:rsidRPr="00575048" w14:paraId="6F5B9CC6" w14:textId="77777777" w:rsidTr="00C802D1">
        <w:trPr>
          <w:trHeight w:val="604"/>
          <w:jc w:val="center"/>
        </w:trPr>
        <w:tc>
          <w:tcPr>
            <w:tcW w:w="9389" w:type="dxa"/>
            <w:gridSpan w:val="2"/>
          </w:tcPr>
          <w:p w14:paraId="26760455" w14:textId="77777777" w:rsidR="00651BD1" w:rsidRDefault="00651BD1" w:rsidP="00C802D1">
            <w:pPr>
              <w:rPr>
                <w:rFonts w:ascii="Blinker" w:hAnsi="Blinker"/>
                <w:sz w:val="24"/>
                <w:szCs w:val="24"/>
              </w:rPr>
            </w:pPr>
            <w:r>
              <w:rPr>
                <w:rFonts w:ascii="Blinker" w:hAnsi="Blinker"/>
                <w:sz w:val="24"/>
                <w:szCs w:val="24"/>
              </w:rPr>
              <w:t xml:space="preserve">Output </w:t>
            </w:r>
          </w:p>
          <w:p w14:paraId="1891063A" w14:textId="77777777" w:rsidR="00651BD1" w:rsidRDefault="00651BD1" w:rsidP="00C802D1">
            <w:pPr>
              <w:rPr>
                <w:rFonts w:ascii="Blinker" w:hAnsi="Blinker"/>
                <w:sz w:val="24"/>
                <w:szCs w:val="24"/>
              </w:rPr>
            </w:pPr>
            <w:r>
              <w:rPr>
                <w:rFonts w:ascii="Blinker" w:hAnsi="Blinker"/>
                <w:noProof/>
                <w:sz w:val="24"/>
                <w:szCs w:val="24"/>
              </w:rPr>
              <w:drawing>
                <wp:inline distT="0" distB="0" distL="0" distR="0" wp14:anchorId="289A52F7" wp14:editId="436D8B19">
                  <wp:extent cx="5486400" cy="1193800"/>
                  <wp:effectExtent l="0" t="0" r="0" b="6350"/>
                  <wp:docPr id="162122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EA88E47" w14:textId="77777777" w:rsidR="00651BD1" w:rsidRDefault="00651BD1" w:rsidP="00C802D1">
            <w:pPr>
              <w:rPr>
                <w:rFonts w:ascii="Blinker" w:hAnsi="Blinker"/>
                <w:sz w:val="24"/>
                <w:szCs w:val="24"/>
              </w:rPr>
            </w:pPr>
          </w:p>
          <w:p w14:paraId="7366FDE6" w14:textId="77777777" w:rsidR="00651BD1" w:rsidRDefault="00651BD1" w:rsidP="00C802D1">
            <w:pPr>
              <w:rPr>
                <w:rFonts w:ascii="Blinker" w:hAnsi="Blinker"/>
                <w:sz w:val="24"/>
                <w:szCs w:val="24"/>
              </w:rPr>
            </w:pPr>
          </w:p>
          <w:p w14:paraId="51276507" w14:textId="77777777" w:rsidR="00651BD1" w:rsidRDefault="00651BD1" w:rsidP="00C802D1">
            <w:pPr>
              <w:rPr>
                <w:rFonts w:ascii="Blinker" w:hAnsi="Blinker"/>
                <w:sz w:val="24"/>
                <w:szCs w:val="24"/>
              </w:rPr>
            </w:pPr>
          </w:p>
        </w:tc>
      </w:tr>
    </w:tbl>
    <w:p w14:paraId="53D4B1BE" w14:textId="724D8F39" w:rsidR="00651BD1" w:rsidRDefault="00651BD1" w:rsidP="00AD485C"/>
    <w:p w14:paraId="247C6E67" w14:textId="77777777" w:rsidR="00651BD1" w:rsidRDefault="00651BD1">
      <w:r>
        <w:br w:type="page"/>
      </w:r>
    </w:p>
    <w:tbl>
      <w:tblPr>
        <w:tblStyle w:val="TableGrid"/>
        <w:tblW w:w="9389" w:type="dxa"/>
        <w:jc w:val="center"/>
        <w:tblLook w:val="04A0" w:firstRow="1" w:lastRow="0" w:firstColumn="1" w:lastColumn="0" w:noHBand="0" w:noVBand="1"/>
      </w:tblPr>
      <w:tblGrid>
        <w:gridCol w:w="4896"/>
        <w:gridCol w:w="4493"/>
      </w:tblGrid>
      <w:tr w:rsidR="00485EAB" w:rsidRPr="00575048" w14:paraId="37B82AC4" w14:textId="77777777" w:rsidTr="00C802D1">
        <w:trPr>
          <w:trHeight w:val="531"/>
          <w:jc w:val="center"/>
        </w:trPr>
        <w:tc>
          <w:tcPr>
            <w:tcW w:w="4896" w:type="dxa"/>
          </w:tcPr>
          <w:p w14:paraId="174B6347" w14:textId="77777777" w:rsidR="00485EAB" w:rsidRPr="00575048" w:rsidRDefault="00485EAB"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22C474D" w14:textId="77777777" w:rsidR="00485EAB" w:rsidRPr="00575048" w:rsidRDefault="00485EAB"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485EAB" w:rsidRPr="00575048" w14:paraId="4A568817" w14:textId="77777777" w:rsidTr="00C802D1">
        <w:trPr>
          <w:trHeight w:val="808"/>
          <w:jc w:val="center"/>
        </w:trPr>
        <w:tc>
          <w:tcPr>
            <w:tcW w:w="9389" w:type="dxa"/>
            <w:gridSpan w:val="2"/>
          </w:tcPr>
          <w:p w14:paraId="2F4D7A38" w14:textId="77777777" w:rsidR="00485EAB" w:rsidRPr="005724E1" w:rsidRDefault="00485EAB"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485EAB" w:rsidRPr="00575048" w14:paraId="7E8733EF" w14:textId="77777777" w:rsidTr="00C802D1">
        <w:trPr>
          <w:trHeight w:val="604"/>
          <w:jc w:val="center"/>
        </w:trPr>
        <w:tc>
          <w:tcPr>
            <w:tcW w:w="9389" w:type="dxa"/>
            <w:gridSpan w:val="2"/>
          </w:tcPr>
          <w:p w14:paraId="74AFBAB6" w14:textId="77777777" w:rsidR="00485EAB" w:rsidRDefault="00485EAB" w:rsidP="00C802D1">
            <w:pPr>
              <w:rPr>
                <w:rFonts w:ascii="Blinker" w:hAnsi="Blinker"/>
                <w:sz w:val="24"/>
                <w:szCs w:val="24"/>
              </w:rPr>
            </w:pPr>
          </w:p>
          <w:p w14:paraId="149AC896" w14:textId="77777777" w:rsidR="00485EAB" w:rsidRPr="00EF6E1C" w:rsidRDefault="00485EAB" w:rsidP="00C802D1">
            <w:pPr>
              <w:rPr>
                <w:rFonts w:ascii="Blinker" w:hAnsi="Blinker"/>
                <w:sz w:val="24"/>
                <w:szCs w:val="24"/>
              </w:rPr>
            </w:pPr>
            <w:r w:rsidRPr="00EF6E1C">
              <w:rPr>
                <w:rFonts w:ascii="Blinker" w:hAnsi="Blinker"/>
                <w:sz w:val="24"/>
                <w:szCs w:val="24"/>
              </w:rPr>
              <w:t>/*Program 1 USE DIFFERENT STORAGE CLASSES (LOCAL,GLOBAL,STATIC,REGISTER)</w:t>
            </w:r>
          </w:p>
          <w:p w14:paraId="110DEEB3" w14:textId="77777777" w:rsidR="00485EAB" w:rsidRDefault="00485EAB" w:rsidP="00C802D1">
            <w:pPr>
              <w:rPr>
                <w:rFonts w:ascii="Blinker" w:hAnsi="Blinker"/>
                <w:sz w:val="24"/>
                <w:szCs w:val="24"/>
              </w:rPr>
            </w:pPr>
            <w:r w:rsidRPr="00EF6E1C">
              <w:rPr>
                <w:rFonts w:ascii="Blinker" w:hAnsi="Blinker"/>
                <w:sz w:val="24"/>
                <w:szCs w:val="24"/>
              </w:rPr>
              <w:t>@ALBIN MAMMEN MATHEW</w:t>
            </w:r>
          </w:p>
          <w:p w14:paraId="5E8AF216" w14:textId="77777777" w:rsidR="00485EAB" w:rsidRPr="00EF6E1C" w:rsidRDefault="00485EAB" w:rsidP="00C802D1">
            <w:pPr>
              <w:rPr>
                <w:rFonts w:ascii="Blinker" w:hAnsi="Blinker"/>
                <w:sz w:val="24"/>
                <w:szCs w:val="24"/>
              </w:rPr>
            </w:pPr>
            <w:r>
              <w:rPr>
                <w:rFonts w:ascii="Blinker" w:hAnsi="Blinker"/>
                <w:sz w:val="24"/>
                <w:szCs w:val="24"/>
              </w:rPr>
              <w:t>Roll No: 08</w:t>
            </w:r>
          </w:p>
          <w:p w14:paraId="13762484" w14:textId="77777777" w:rsidR="00485EAB" w:rsidRPr="00EF6E1C" w:rsidRDefault="00485EAB" w:rsidP="00C802D1">
            <w:pPr>
              <w:rPr>
                <w:rFonts w:ascii="Blinker" w:hAnsi="Blinker"/>
                <w:sz w:val="24"/>
                <w:szCs w:val="24"/>
              </w:rPr>
            </w:pPr>
            <w:r>
              <w:rPr>
                <w:rFonts w:ascii="Blinker" w:hAnsi="Blinker"/>
                <w:sz w:val="24"/>
                <w:szCs w:val="24"/>
              </w:rPr>
              <w:t>Date: 23/07/2025</w:t>
            </w:r>
          </w:p>
          <w:p w14:paraId="36638C5C" w14:textId="77777777" w:rsidR="00485EAB" w:rsidRPr="00EF6E1C" w:rsidRDefault="00485EAB" w:rsidP="00C802D1">
            <w:pPr>
              <w:rPr>
                <w:rFonts w:ascii="Blinker" w:hAnsi="Blinker"/>
                <w:sz w:val="24"/>
                <w:szCs w:val="24"/>
              </w:rPr>
            </w:pPr>
            <w:r w:rsidRPr="00EF6E1C">
              <w:rPr>
                <w:rFonts w:ascii="Blinker" w:hAnsi="Blinker"/>
                <w:sz w:val="24"/>
                <w:szCs w:val="24"/>
              </w:rPr>
              <w:t>*/</w:t>
            </w:r>
          </w:p>
          <w:p w14:paraId="240C65F0" w14:textId="77777777" w:rsidR="00485EAB" w:rsidRDefault="00485EAB" w:rsidP="00C802D1">
            <w:pPr>
              <w:rPr>
                <w:rFonts w:ascii="Blinker" w:hAnsi="Blinker"/>
                <w:sz w:val="24"/>
                <w:szCs w:val="24"/>
              </w:rPr>
            </w:pPr>
          </w:p>
          <w:p w14:paraId="0AAF6ABA" w14:textId="77777777" w:rsidR="00485EAB" w:rsidRPr="00791C04" w:rsidRDefault="00485EAB" w:rsidP="00C802D1">
            <w:pPr>
              <w:rPr>
                <w:rFonts w:ascii="Blinker" w:hAnsi="Blinker"/>
                <w:sz w:val="24"/>
                <w:szCs w:val="24"/>
              </w:rPr>
            </w:pPr>
            <w:r w:rsidRPr="00791C04">
              <w:rPr>
                <w:rFonts w:ascii="Blinker" w:hAnsi="Blinker"/>
                <w:sz w:val="24"/>
                <w:szCs w:val="24"/>
              </w:rPr>
              <w:t>#include&lt;stdio.h&gt;</w:t>
            </w:r>
          </w:p>
          <w:p w14:paraId="069E2070" w14:textId="77777777" w:rsidR="00485EAB" w:rsidRPr="00791C04" w:rsidRDefault="00485EAB" w:rsidP="00C802D1">
            <w:pPr>
              <w:rPr>
                <w:rFonts w:ascii="Blinker" w:hAnsi="Blinker"/>
                <w:sz w:val="24"/>
                <w:szCs w:val="24"/>
              </w:rPr>
            </w:pPr>
            <w:r w:rsidRPr="00791C04">
              <w:rPr>
                <w:rFonts w:ascii="Blinker" w:hAnsi="Blinker"/>
                <w:sz w:val="24"/>
                <w:szCs w:val="24"/>
              </w:rPr>
              <w:t>int a=10,b=10;  //global var</w:t>
            </w:r>
          </w:p>
          <w:p w14:paraId="7B4F2B5F" w14:textId="77777777" w:rsidR="00485EAB" w:rsidRPr="00791C04" w:rsidRDefault="00485EAB" w:rsidP="00C802D1">
            <w:pPr>
              <w:rPr>
                <w:rFonts w:ascii="Blinker" w:hAnsi="Blinker"/>
                <w:sz w:val="24"/>
                <w:szCs w:val="24"/>
              </w:rPr>
            </w:pPr>
            <w:r w:rsidRPr="00791C04">
              <w:rPr>
                <w:rFonts w:ascii="Blinker" w:hAnsi="Blinker"/>
                <w:sz w:val="24"/>
                <w:szCs w:val="24"/>
              </w:rPr>
              <w:t>void display() {</w:t>
            </w:r>
          </w:p>
          <w:p w14:paraId="273FCEAE"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c=10;</w:t>
            </w:r>
          </w:p>
          <w:p w14:paraId="55E8A3BB" w14:textId="77777777" w:rsidR="00485EAB" w:rsidRPr="00791C04" w:rsidRDefault="00485EAB" w:rsidP="00C802D1">
            <w:pPr>
              <w:rPr>
                <w:rFonts w:ascii="Blinker" w:hAnsi="Blinker"/>
                <w:sz w:val="24"/>
                <w:szCs w:val="24"/>
              </w:rPr>
            </w:pPr>
            <w:r w:rsidRPr="00791C04">
              <w:rPr>
                <w:rFonts w:ascii="Blinker" w:hAnsi="Blinker"/>
                <w:sz w:val="24"/>
                <w:szCs w:val="24"/>
              </w:rPr>
              <w:t xml:space="preserve">    static int d=10;    //static var</w:t>
            </w:r>
          </w:p>
          <w:p w14:paraId="58DE1174"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A5064C8" w14:textId="77777777" w:rsidR="00485EAB" w:rsidRPr="00791C04" w:rsidRDefault="00485EAB" w:rsidP="00C802D1">
            <w:pPr>
              <w:rPr>
                <w:rFonts w:ascii="Blinker" w:hAnsi="Blinker"/>
                <w:sz w:val="24"/>
                <w:szCs w:val="24"/>
              </w:rPr>
            </w:pPr>
            <w:r w:rsidRPr="00791C04">
              <w:rPr>
                <w:rFonts w:ascii="Blinker" w:hAnsi="Blinker"/>
                <w:sz w:val="24"/>
                <w:szCs w:val="24"/>
              </w:rPr>
              <w:t>}</w:t>
            </w:r>
          </w:p>
          <w:p w14:paraId="59373E19" w14:textId="77777777" w:rsidR="00485EAB" w:rsidRPr="00791C04" w:rsidRDefault="00485EAB" w:rsidP="00C802D1">
            <w:pPr>
              <w:rPr>
                <w:rFonts w:ascii="Blinker" w:hAnsi="Blinker"/>
                <w:sz w:val="24"/>
                <w:szCs w:val="24"/>
              </w:rPr>
            </w:pPr>
            <w:r w:rsidRPr="00791C04">
              <w:rPr>
                <w:rFonts w:ascii="Blinker" w:hAnsi="Blinker"/>
                <w:sz w:val="24"/>
                <w:szCs w:val="24"/>
              </w:rPr>
              <w:t>int main(){</w:t>
            </w:r>
          </w:p>
          <w:p w14:paraId="37561F12"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register int e=11;  //register var</w:t>
            </w:r>
          </w:p>
          <w:p w14:paraId="7DF2D525"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b=5;    //local var</w:t>
            </w:r>
          </w:p>
          <w:p w14:paraId="67E7E3F3"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printf("Global variable: %d\nLocal variable: %d\n",a,b);</w:t>
            </w:r>
          </w:p>
          <w:p w14:paraId="4620D6B1"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printf("Register variable: %d\n",e);</w:t>
            </w:r>
          </w:p>
          <w:p w14:paraId="74D90FFA"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printf("Static variable: \n");</w:t>
            </w:r>
          </w:p>
          <w:p w14:paraId="4646D531"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266D9DE2"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564E9BDA"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return 0;</w:t>
            </w:r>
          </w:p>
          <w:p w14:paraId="20BDCF3E" w14:textId="77777777" w:rsidR="00485EAB" w:rsidRDefault="00485EAB" w:rsidP="00C802D1">
            <w:pPr>
              <w:rPr>
                <w:rFonts w:ascii="Blinker" w:hAnsi="Blinker"/>
                <w:sz w:val="24"/>
                <w:szCs w:val="24"/>
              </w:rPr>
            </w:pPr>
            <w:r w:rsidRPr="00791C04">
              <w:rPr>
                <w:rFonts w:ascii="Blinker" w:hAnsi="Blinker"/>
                <w:sz w:val="24"/>
                <w:szCs w:val="24"/>
              </w:rPr>
              <w:t>}</w:t>
            </w:r>
          </w:p>
          <w:p w14:paraId="2CC43738" w14:textId="77777777" w:rsidR="00485EAB" w:rsidRDefault="00485EAB" w:rsidP="00C802D1">
            <w:pPr>
              <w:rPr>
                <w:rFonts w:ascii="Blinker" w:hAnsi="Blinker"/>
                <w:sz w:val="24"/>
                <w:szCs w:val="24"/>
              </w:rPr>
            </w:pPr>
          </w:p>
        </w:tc>
      </w:tr>
      <w:tr w:rsidR="00485EAB" w:rsidRPr="00575048" w14:paraId="43C916CE" w14:textId="77777777" w:rsidTr="00C802D1">
        <w:trPr>
          <w:trHeight w:val="604"/>
          <w:jc w:val="center"/>
        </w:trPr>
        <w:tc>
          <w:tcPr>
            <w:tcW w:w="9389" w:type="dxa"/>
            <w:gridSpan w:val="2"/>
          </w:tcPr>
          <w:p w14:paraId="23E05ACD" w14:textId="77777777" w:rsidR="00485EAB" w:rsidRDefault="00485EAB" w:rsidP="00C802D1">
            <w:pPr>
              <w:rPr>
                <w:rFonts w:ascii="Blinker" w:hAnsi="Blinker"/>
                <w:sz w:val="24"/>
                <w:szCs w:val="24"/>
              </w:rPr>
            </w:pPr>
            <w:r>
              <w:rPr>
                <w:rFonts w:ascii="Blinker" w:hAnsi="Blinker"/>
                <w:sz w:val="24"/>
                <w:szCs w:val="24"/>
              </w:rPr>
              <w:t xml:space="preserve">Output </w:t>
            </w:r>
          </w:p>
          <w:p w14:paraId="7108316D" w14:textId="77777777" w:rsidR="00485EAB" w:rsidRDefault="00485EAB" w:rsidP="00C802D1">
            <w:pPr>
              <w:rPr>
                <w:rFonts w:ascii="Blinker" w:hAnsi="Blinker"/>
                <w:sz w:val="24"/>
                <w:szCs w:val="24"/>
              </w:rPr>
            </w:pPr>
            <w:r>
              <w:rPr>
                <w:rFonts w:ascii="Blinker" w:hAnsi="Blinker"/>
                <w:noProof/>
                <w:sz w:val="24"/>
                <w:szCs w:val="24"/>
              </w:rPr>
              <w:drawing>
                <wp:inline distT="0" distB="0" distL="0" distR="0" wp14:anchorId="147CB70D" wp14:editId="0F873BE0">
                  <wp:extent cx="5486400" cy="1193800"/>
                  <wp:effectExtent l="0" t="0" r="0" b="6350"/>
                  <wp:docPr id="2765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25D2353" w14:textId="77777777" w:rsidR="00485EAB" w:rsidRDefault="00485EAB" w:rsidP="00C802D1">
            <w:pPr>
              <w:rPr>
                <w:rFonts w:ascii="Blinker" w:hAnsi="Blinker"/>
                <w:sz w:val="24"/>
                <w:szCs w:val="24"/>
              </w:rPr>
            </w:pPr>
          </w:p>
          <w:p w14:paraId="2A210364" w14:textId="77777777" w:rsidR="00485EAB" w:rsidRDefault="00485EAB" w:rsidP="00C802D1">
            <w:pPr>
              <w:rPr>
                <w:rFonts w:ascii="Blinker" w:hAnsi="Blinker"/>
                <w:sz w:val="24"/>
                <w:szCs w:val="24"/>
              </w:rPr>
            </w:pPr>
          </w:p>
          <w:p w14:paraId="4F8BDDCE" w14:textId="77777777" w:rsidR="00485EAB" w:rsidRDefault="00485EAB" w:rsidP="00C802D1">
            <w:pPr>
              <w:rPr>
                <w:rFonts w:ascii="Blinker" w:hAnsi="Blinker"/>
                <w:sz w:val="24"/>
                <w:szCs w:val="24"/>
              </w:rPr>
            </w:pPr>
          </w:p>
        </w:tc>
      </w:tr>
    </w:tbl>
    <w:p w14:paraId="412CE4AD" w14:textId="0669C883" w:rsidR="00485EAB" w:rsidRDefault="00485EAB" w:rsidP="00AD485C"/>
    <w:p w14:paraId="233DF679" w14:textId="77777777" w:rsidR="00485EAB" w:rsidRDefault="00485EAB">
      <w:r>
        <w:br w:type="page"/>
      </w:r>
    </w:p>
    <w:tbl>
      <w:tblPr>
        <w:tblStyle w:val="TableGrid"/>
        <w:tblW w:w="9389" w:type="dxa"/>
        <w:jc w:val="center"/>
        <w:tblLook w:val="04A0" w:firstRow="1" w:lastRow="0" w:firstColumn="1" w:lastColumn="0" w:noHBand="0" w:noVBand="1"/>
      </w:tblPr>
      <w:tblGrid>
        <w:gridCol w:w="4896"/>
        <w:gridCol w:w="4493"/>
      </w:tblGrid>
      <w:tr w:rsidR="00485EAB" w:rsidRPr="00575048" w14:paraId="32DFE317" w14:textId="77777777" w:rsidTr="00C802D1">
        <w:trPr>
          <w:trHeight w:val="531"/>
          <w:jc w:val="center"/>
        </w:trPr>
        <w:tc>
          <w:tcPr>
            <w:tcW w:w="4896" w:type="dxa"/>
          </w:tcPr>
          <w:p w14:paraId="1B25523B" w14:textId="77777777" w:rsidR="00485EAB" w:rsidRPr="00575048" w:rsidRDefault="00485EAB"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1D065D9" w14:textId="77777777" w:rsidR="00485EAB" w:rsidRPr="00575048" w:rsidRDefault="00485EAB"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485EAB" w:rsidRPr="00575048" w14:paraId="72FED0FA" w14:textId="77777777" w:rsidTr="00C802D1">
        <w:trPr>
          <w:trHeight w:val="808"/>
          <w:jc w:val="center"/>
        </w:trPr>
        <w:tc>
          <w:tcPr>
            <w:tcW w:w="9389" w:type="dxa"/>
            <w:gridSpan w:val="2"/>
          </w:tcPr>
          <w:p w14:paraId="5217B81B" w14:textId="77777777" w:rsidR="00485EAB" w:rsidRPr="005724E1" w:rsidRDefault="00485EAB"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485EAB" w:rsidRPr="00575048" w14:paraId="4A82DE34" w14:textId="77777777" w:rsidTr="00C802D1">
        <w:trPr>
          <w:trHeight w:val="604"/>
          <w:jc w:val="center"/>
        </w:trPr>
        <w:tc>
          <w:tcPr>
            <w:tcW w:w="9389" w:type="dxa"/>
            <w:gridSpan w:val="2"/>
          </w:tcPr>
          <w:p w14:paraId="34A3F99D" w14:textId="77777777" w:rsidR="00485EAB" w:rsidRDefault="00485EAB" w:rsidP="00C802D1">
            <w:pPr>
              <w:rPr>
                <w:rFonts w:ascii="Blinker" w:hAnsi="Blinker"/>
                <w:sz w:val="24"/>
                <w:szCs w:val="24"/>
              </w:rPr>
            </w:pPr>
          </w:p>
          <w:p w14:paraId="11ABBA01" w14:textId="77777777" w:rsidR="00485EAB" w:rsidRPr="00EF6E1C" w:rsidRDefault="00485EAB" w:rsidP="00C802D1">
            <w:pPr>
              <w:rPr>
                <w:rFonts w:ascii="Blinker" w:hAnsi="Blinker"/>
                <w:sz w:val="24"/>
                <w:szCs w:val="24"/>
              </w:rPr>
            </w:pPr>
            <w:r w:rsidRPr="00EF6E1C">
              <w:rPr>
                <w:rFonts w:ascii="Blinker" w:hAnsi="Blinker"/>
                <w:sz w:val="24"/>
                <w:szCs w:val="24"/>
              </w:rPr>
              <w:t>/*Program 1 USE DIFFERENT STORAGE CLASSES (LOCAL,GLOBAL,STATIC,REGISTER)</w:t>
            </w:r>
          </w:p>
          <w:p w14:paraId="040B7429" w14:textId="77777777" w:rsidR="00485EAB" w:rsidRDefault="00485EAB" w:rsidP="00C802D1">
            <w:pPr>
              <w:rPr>
                <w:rFonts w:ascii="Blinker" w:hAnsi="Blinker"/>
                <w:sz w:val="24"/>
                <w:szCs w:val="24"/>
              </w:rPr>
            </w:pPr>
            <w:r w:rsidRPr="00EF6E1C">
              <w:rPr>
                <w:rFonts w:ascii="Blinker" w:hAnsi="Blinker"/>
                <w:sz w:val="24"/>
                <w:szCs w:val="24"/>
              </w:rPr>
              <w:t>@ALBIN MAMMEN MATHEW</w:t>
            </w:r>
          </w:p>
          <w:p w14:paraId="4673FA6C" w14:textId="77777777" w:rsidR="00485EAB" w:rsidRPr="00EF6E1C" w:rsidRDefault="00485EAB" w:rsidP="00C802D1">
            <w:pPr>
              <w:rPr>
                <w:rFonts w:ascii="Blinker" w:hAnsi="Blinker"/>
                <w:sz w:val="24"/>
                <w:szCs w:val="24"/>
              </w:rPr>
            </w:pPr>
            <w:r>
              <w:rPr>
                <w:rFonts w:ascii="Blinker" w:hAnsi="Blinker"/>
                <w:sz w:val="24"/>
                <w:szCs w:val="24"/>
              </w:rPr>
              <w:t>Roll No: 08</w:t>
            </w:r>
          </w:p>
          <w:p w14:paraId="6A5ADD8B" w14:textId="77777777" w:rsidR="00485EAB" w:rsidRPr="00EF6E1C" w:rsidRDefault="00485EAB" w:rsidP="00C802D1">
            <w:pPr>
              <w:rPr>
                <w:rFonts w:ascii="Blinker" w:hAnsi="Blinker"/>
                <w:sz w:val="24"/>
                <w:szCs w:val="24"/>
              </w:rPr>
            </w:pPr>
            <w:r>
              <w:rPr>
                <w:rFonts w:ascii="Blinker" w:hAnsi="Blinker"/>
                <w:sz w:val="24"/>
                <w:szCs w:val="24"/>
              </w:rPr>
              <w:t>Date: 23/07/2025</w:t>
            </w:r>
          </w:p>
          <w:p w14:paraId="3AF2154F" w14:textId="77777777" w:rsidR="00485EAB" w:rsidRPr="00EF6E1C" w:rsidRDefault="00485EAB" w:rsidP="00C802D1">
            <w:pPr>
              <w:rPr>
                <w:rFonts w:ascii="Blinker" w:hAnsi="Blinker"/>
                <w:sz w:val="24"/>
                <w:szCs w:val="24"/>
              </w:rPr>
            </w:pPr>
            <w:r w:rsidRPr="00EF6E1C">
              <w:rPr>
                <w:rFonts w:ascii="Blinker" w:hAnsi="Blinker"/>
                <w:sz w:val="24"/>
                <w:szCs w:val="24"/>
              </w:rPr>
              <w:t>*/</w:t>
            </w:r>
          </w:p>
          <w:p w14:paraId="74283C2E" w14:textId="77777777" w:rsidR="00485EAB" w:rsidRDefault="00485EAB" w:rsidP="00C802D1">
            <w:pPr>
              <w:rPr>
                <w:rFonts w:ascii="Blinker" w:hAnsi="Blinker"/>
                <w:sz w:val="24"/>
                <w:szCs w:val="24"/>
              </w:rPr>
            </w:pPr>
          </w:p>
          <w:p w14:paraId="4699B1AA" w14:textId="77777777" w:rsidR="00485EAB" w:rsidRPr="00791C04" w:rsidRDefault="00485EAB" w:rsidP="00C802D1">
            <w:pPr>
              <w:rPr>
                <w:rFonts w:ascii="Blinker" w:hAnsi="Blinker"/>
                <w:sz w:val="24"/>
                <w:szCs w:val="24"/>
              </w:rPr>
            </w:pPr>
            <w:r w:rsidRPr="00791C04">
              <w:rPr>
                <w:rFonts w:ascii="Blinker" w:hAnsi="Blinker"/>
                <w:sz w:val="24"/>
                <w:szCs w:val="24"/>
              </w:rPr>
              <w:t>#include&lt;stdio.h&gt;</w:t>
            </w:r>
          </w:p>
          <w:p w14:paraId="11419177" w14:textId="77777777" w:rsidR="00485EAB" w:rsidRPr="00791C04" w:rsidRDefault="00485EAB" w:rsidP="00C802D1">
            <w:pPr>
              <w:rPr>
                <w:rFonts w:ascii="Blinker" w:hAnsi="Blinker"/>
                <w:sz w:val="24"/>
                <w:szCs w:val="24"/>
              </w:rPr>
            </w:pPr>
            <w:r w:rsidRPr="00791C04">
              <w:rPr>
                <w:rFonts w:ascii="Blinker" w:hAnsi="Blinker"/>
                <w:sz w:val="24"/>
                <w:szCs w:val="24"/>
              </w:rPr>
              <w:t>int a=10,b=10;  //global var</w:t>
            </w:r>
          </w:p>
          <w:p w14:paraId="1B763961" w14:textId="77777777" w:rsidR="00485EAB" w:rsidRPr="00791C04" w:rsidRDefault="00485EAB" w:rsidP="00C802D1">
            <w:pPr>
              <w:rPr>
                <w:rFonts w:ascii="Blinker" w:hAnsi="Blinker"/>
                <w:sz w:val="24"/>
                <w:szCs w:val="24"/>
              </w:rPr>
            </w:pPr>
            <w:r w:rsidRPr="00791C04">
              <w:rPr>
                <w:rFonts w:ascii="Blinker" w:hAnsi="Blinker"/>
                <w:sz w:val="24"/>
                <w:szCs w:val="24"/>
              </w:rPr>
              <w:t>void display() {</w:t>
            </w:r>
          </w:p>
          <w:p w14:paraId="21840C17"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c=10;</w:t>
            </w:r>
          </w:p>
          <w:p w14:paraId="61D09DA1" w14:textId="77777777" w:rsidR="00485EAB" w:rsidRPr="00791C04" w:rsidRDefault="00485EAB" w:rsidP="00C802D1">
            <w:pPr>
              <w:rPr>
                <w:rFonts w:ascii="Blinker" w:hAnsi="Blinker"/>
                <w:sz w:val="24"/>
                <w:szCs w:val="24"/>
              </w:rPr>
            </w:pPr>
            <w:r w:rsidRPr="00791C04">
              <w:rPr>
                <w:rFonts w:ascii="Blinker" w:hAnsi="Blinker"/>
                <w:sz w:val="24"/>
                <w:szCs w:val="24"/>
              </w:rPr>
              <w:t xml:space="preserve">    static int d=10;    //static var</w:t>
            </w:r>
          </w:p>
          <w:p w14:paraId="1B3C0A13"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95B338C" w14:textId="77777777" w:rsidR="00485EAB" w:rsidRPr="00791C04" w:rsidRDefault="00485EAB" w:rsidP="00C802D1">
            <w:pPr>
              <w:rPr>
                <w:rFonts w:ascii="Blinker" w:hAnsi="Blinker"/>
                <w:sz w:val="24"/>
                <w:szCs w:val="24"/>
              </w:rPr>
            </w:pPr>
            <w:r w:rsidRPr="00791C04">
              <w:rPr>
                <w:rFonts w:ascii="Blinker" w:hAnsi="Blinker"/>
                <w:sz w:val="24"/>
                <w:szCs w:val="24"/>
              </w:rPr>
              <w:t>}</w:t>
            </w:r>
          </w:p>
          <w:p w14:paraId="6AD567FC" w14:textId="77777777" w:rsidR="00485EAB" w:rsidRPr="00791C04" w:rsidRDefault="00485EAB" w:rsidP="00C802D1">
            <w:pPr>
              <w:rPr>
                <w:rFonts w:ascii="Blinker" w:hAnsi="Blinker"/>
                <w:sz w:val="24"/>
                <w:szCs w:val="24"/>
              </w:rPr>
            </w:pPr>
            <w:r w:rsidRPr="00791C04">
              <w:rPr>
                <w:rFonts w:ascii="Blinker" w:hAnsi="Blinker"/>
                <w:sz w:val="24"/>
                <w:szCs w:val="24"/>
              </w:rPr>
              <w:t>int main(){</w:t>
            </w:r>
          </w:p>
          <w:p w14:paraId="18031E7E"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register int e=11;  //register var</w:t>
            </w:r>
          </w:p>
          <w:p w14:paraId="4AB589A3"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b=5;    //local var</w:t>
            </w:r>
          </w:p>
          <w:p w14:paraId="316DFF18"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printf("Global variable: %d\nLocal variable: %d\n",a,b);</w:t>
            </w:r>
          </w:p>
          <w:p w14:paraId="63DFFD21"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printf("Register variable: %d\n",e);</w:t>
            </w:r>
          </w:p>
          <w:p w14:paraId="22FECAC9"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printf("Static variable: \n");</w:t>
            </w:r>
          </w:p>
          <w:p w14:paraId="23B634CC"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20143D4B"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43802F27"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return 0;</w:t>
            </w:r>
          </w:p>
          <w:p w14:paraId="279DBAE5" w14:textId="77777777" w:rsidR="00485EAB" w:rsidRDefault="00485EAB" w:rsidP="00C802D1">
            <w:pPr>
              <w:rPr>
                <w:rFonts w:ascii="Blinker" w:hAnsi="Blinker"/>
                <w:sz w:val="24"/>
                <w:szCs w:val="24"/>
              </w:rPr>
            </w:pPr>
            <w:r w:rsidRPr="00791C04">
              <w:rPr>
                <w:rFonts w:ascii="Blinker" w:hAnsi="Blinker"/>
                <w:sz w:val="24"/>
                <w:szCs w:val="24"/>
              </w:rPr>
              <w:t>}</w:t>
            </w:r>
          </w:p>
          <w:p w14:paraId="6917A0DB" w14:textId="77777777" w:rsidR="00485EAB" w:rsidRDefault="00485EAB" w:rsidP="00C802D1">
            <w:pPr>
              <w:rPr>
                <w:rFonts w:ascii="Blinker" w:hAnsi="Blinker"/>
                <w:sz w:val="24"/>
                <w:szCs w:val="24"/>
              </w:rPr>
            </w:pPr>
          </w:p>
        </w:tc>
      </w:tr>
      <w:tr w:rsidR="00485EAB" w:rsidRPr="00575048" w14:paraId="59322BF9" w14:textId="77777777" w:rsidTr="00C802D1">
        <w:trPr>
          <w:trHeight w:val="604"/>
          <w:jc w:val="center"/>
        </w:trPr>
        <w:tc>
          <w:tcPr>
            <w:tcW w:w="9389" w:type="dxa"/>
            <w:gridSpan w:val="2"/>
          </w:tcPr>
          <w:p w14:paraId="19935945" w14:textId="77777777" w:rsidR="00485EAB" w:rsidRDefault="00485EAB" w:rsidP="00C802D1">
            <w:pPr>
              <w:rPr>
                <w:rFonts w:ascii="Blinker" w:hAnsi="Blinker"/>
                <w:sz w:val="24"/>
                <w:szCs w:val="24"/>
              </w:rPr>
            </w:pPr>
            <w:r>
              <w:rPr>
                <w:rFonts w:ascii="Blinker" w:hAnsi="Blinker"/>
                <w:sz w:val="24"/>
                <w:szCs w:val="24"/>
              </w:rPr>
              <w:t xml:space="preserve">Output </w:t>
            </w:r>
          </w:p>
          <w:p w14:paraId="44D46084" w14:textId="77777777" w:rsidR="00485EAB" w:rsidRDefault="00485EAB" w:rsidP="00C802D1">
            <w:pPr>
              <w:rPr>
                <w:rFonts w:ascii="Blinker" w:hAnsi="Blinker"/>
                <w:sz w:val="24"/>
                <w:szCs w:val="24"/>
              </w:rPr>
            </w:pPr>
            <w:r>
              <w:rPr>
                <w:rFonts w:ascii="Blinker" w:hAnsi="Blinker"/>
                <w:noProof/>
                <w:sz w:val="24"/>
                <w:szCs w:val="24"/>
              </w:rPr>
              <w:drawing>
                <wp:inline distT="0" distB="0" distL="0" distR="0" wp14:anchorId="74CDE278" wp14:editId="19760ED5">
                  <wp:extent cx="5486400" cy="1193800"/>
                  <wp:effectExtent l="0" t="0" r="0" b="6350"/>
                  <wp:docPr id="188327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287877D" w14:textId="77777777" w:rsidR="00485EAB" w:rsidRDefault="00485EAB" w:rsidP="00C802D1">
            <w:pPr>
              <w:rPr>
                <w:rFonts w:ascii="Blinker" w:hAnsi="Blinker"/>
                <w:sz w:val="24"/>
                <w:szCs w:val="24"/>
              </w:rPr>
            </w:pPr>
          </w:p>
          <w:p w14:paraId="44659097" w14:textId="77777777" w:rsidR="00485EAB" w:rsidRDefault="00485EAB" w:rsidP="00C802D1">
            <w:pPr>
              <w:rPr>
                <w:rFonts w:ascii="Blinker" w:hAnsi="Blinker"/>
                <w:sz w:val="24"/>
                <w:szCs w:val="24"/>
              </w:rPr>
            </w:pPr>
          </w:p>
          <w:p w14:paraId="0768C3F4" w14:textId="77777777" w:rsidR="00485EAB" w:rsidRDefault="00485EAB" w:rsidP="00C802D1">
            <w:pPr>
              <w:rPr>
                <w:rFonts w:ascii="Blinker" w:hAnsi="Blinker"/>
                <w:sz w:val="24"/>
                <w:szCs w:val="24"/>
              </w:rPr>
            </w:pPr>
          </w:p>
        </w:tc>
      </w:tr>
    </w:tbl>
    <w:p w14:paraId="11B5CC42" w14:textId="1F4900A8" w:rsidR="00485EAB" w:rsidRDefault="00485EAB" w:rsidP="00AD485C"/>
    <w:p w14:paraId="4EAB011A" w14:textId="77777777" w:rsidR="00485EAB" w:rsidRDefault="00485EAB">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70771639" w14:textId="77777777" w:rsidTr="00C802D1">
        <w:trPr>
          <w:trHeight w:val="531"/>
          <w:jc w:val="center"/>
        </w:trPr>
        <w:tc>
          <w:tcPr>
            <w:tcW w:w="4896" w:type="dxa"/>
          </w:tcPr>
          <w:p w14:paraId="55EB78BE"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583E864"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448E233A" w14:textId="77777777" w:rsidTr="00C802D1">
        <w:trPr>
          <w:trHeight w:val="808"/>
          <w:jc w:val="center"/>
        </w:trPr>
        <w:tc>
          <w:tcPr>
            <w:tcW w:w="9389" w:type="dxa"/>
            <w:gridSpan w:val="2"/>
          </w:tcPr>
          <w:p w14:paraId="239C7701"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60B5833E" w14:textId="77777777" w:rsidTr="00C802D1">
        <w:trPr>
          <w:trHeight w:val="604"/>
          <w:jc w:val="center"/>
        </w:trPr>
        <w:tc>
          <w:tcPr>
            <w:tcW w:w="9389" w:type="dxa"/>
            <w:gridSpan w:val="2"/>
          </w:tcPr>
          <w:p w14:paraId="1BEA34F3" w14:textId="77777777" w:rsidR="003F669A" w:rsidRDefault="003F669A" w:rsidP="00C802D1">
            <w:pPr>
              <w:rPr>
                <w:rFonts w:ascii="Blinker" w:hAnsi="Blinker"/>
                <w:sz w:val="24"/>
                <w:szCs w:val="24"/>
              </w:rPr>
            </w:pPr>
          </w:p>
          <w:p w14:paraId="02FE0FB2"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67ACC2BA"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69B75A13" w14:textId="77777777" w:rsidR="003F669A" w:rsidRPr="00EF6E1C" w:rsidRDefault="003F669A" w:rsidP="00C802D1">
            <w:pPr>
              <w:rPr>
                <w:rFonts w:ascii="Blinker" w:hAnsi="Blinker"/>
                <w:sz w:val="24"/>
                <w:szCs w:val="24"/>
              </w:rPr>
            </w:pPr>
            <w:r>
              <w:rPr>
                <w:rFonts w:ascii="Blinker" w:hAnsi="Blinker"/>
                <w:sz w:val="24"/>
                <w:szCs w:val="24"/>
              </w:rPr>
              <w:t>Roll No: 08</w:t>
            </w:r>
          </w:p>
          <w:p w14:paraId="3A076917" w14:textId="77777777" w:rsidR="003F669A" w:rsidRPr="00EF6E1C" w:rsidRDefault="003F669A" w:rsidP="00C802D1">
            <w:pPr>
              <w:rPr>
                <w:rFonts w:ascii="Blinker" w:hAnsi="Blinker"/>
                <w:sz w:val="24"/>
                <w:szCs w:val="24"/>
              </w:rPr>
            </w:pPr>
            <w:r>
              <w:rPr>
                <w:rFonts w:ascii="Blinker" w:hAnsi="Blinker"/>
                <w:sz w:val="24"/>
                <w:szCs w:val="24"/>
              </w:rPr>
              <w:t>Date: 23/07/2025</w:t>
            </w:r>
          </w:p>
          <w:p w14:paraId="49575732"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36B8E9B6" w14:textId="77777777" w:rsidR="003F669A" w:rsidRDefault="003F669A" w:rsidP="00C802D1">
            <w:pPr>
              <w:rPr>
                <w:rFonts w:ascii="Blinker" w:hAnsi="Blinker"/>
                <w:sz w:val="24"/>
                <w:szCs w:val="24"/>
              </w:rPr>
            </w:pPr>
          </w:p>
          <w:p w14:paraId="6EEACF12"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4116CB38"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227EE98E"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79D2A7A0"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2175AA6D"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3A17D078"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3EA56043"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696ACDE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416A99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319250C7"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5531BADB"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6FDA5838"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677556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4B1524D1"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05324730"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4E1A71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0FD344F2" w14:textId="77777777" w:rsidR="003F669A" w:rsidRDefault="003F669A" w:rsidP="00C802D1">
            <w:pPr>
              <w:rPr>
                <w:rFonts w:ascii="Blinker" w:hAnsi="Blinker"/>
                <w:sz w:val="24"/>
                <w:szCs w:val="24"/>
              </w:rPr>
            </w:pPr>
            <w:r w:rsidRPr="00791C04">
              <w:rPr>
                <w:rFonts w:ascii="Blinker" w:hAnsi="Blinker"/>
                <w:sz w:val="24"/>
                <w:szCs w:val="24"/>
              </w:rPr>
              <w:t>}</w:t>
            </w:r>
          </w:p>
          <w:p w14:paraId="37089E81" w14:textId="77777777" w:rsidR="003F669A" w:rsidRDefault="003F669A" w:rsidP="00C802D1">
            <w:pPr>
              <w:rPr>
                <w:rFonts w:ascii="Blinker" w:hAnsi="Blinker"/>
                <w:sz w:val="24"/>
                <w:szCs w:val="24"/>
              </w:rPr>
            </w:pPr>
          </w:p>
        </w:tc>
      </w:tr>
      <w:tr w:rsidR="003F669A" w:rsidRPr="00575048" w14:paraId="404853E0" w14:textId="77777777" w:rsidTr="00C802D1">
        <w:trPr>
          <w:trHeight w:val="604"/>
          <w:jc w:val="center"/>
        </w:trPr>
        <w:tc>
          <w:tcPr>
            <w:tcW w:w="9389" w:type="dxa"/>
            <w:gridSpan w:val="2"/>
          </w:tcPr>
          <w:p w14:paraId="2E78CD32" w14:textId="77777777" w:rsidR="003F669A" w:rsidRDefault="003F669A" w:rsidP="00C802D1">
            <w:pPr>
              <w:rPr>
                <w:rFonts w:ascii="Blinker" w:hAnsi="Blinker"/>
                <w:sz w:val="24"/>
                <w:szCs w:val="24"/>
              </w:rPr>
            </w:pPr>
            <w:r>
              <w:rPr>
                <w:rFonts w:ascii="Blinker" w:hAnsi="Blinker"/>
                <w:sz w:val="24"/>
                <w:szCs w:val="24"/>
              </w:rPr>
              <w:t xml:space="preserve">Output </w:t>
            </w:r>
          </w:p>
          <w:p w14:paraId="6B64D1AD"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31C69909" wp14:editId="2AE9ADE3">
                  <wp:extent cx="5486400" cy="1193800"/>
                  <wp:effectExtent l="0" t="0" r="0" b="6350"/>
                  <wp:docPr id="8270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5CCC3E0" w14:textId="77777777" w:rsidR="003F669A" w:rsidRDefault="003F669A" w:rsidP="00C802D1">
            <w:pPr>
              <w:rPr>
                <w:rFonts w:ascii="Blinker" w:hAnsi="Blinker"/>
                <w:sz w:val="24"/>
                <w:szCs w:val="24"/>
              </w:rPr>
            </w:pPr>
          </w:p>
          <w:p w14:paraId="6B831CBF" w14:textId="77777777" w:rsidR="003F669A" w:rsidRDefault="003F669A" w:rsidP="00C802D1">
            <w:pPr>
              <w:rPr>
                <w:rFonts w:ascii="Blinker" w:hAnsi="Blinker"/>
                <w:sz w:val="24"/>
                <w:szCs w:val="24"/>
              </w:rPr>
            </w:pPr>
          </w:p>
          <w:p w14:paraId="1FF2CA51" w14:textId="77777777" w:rsidR="003F669A" w:rsidRDefault="003F669A" w:rsidP="00C802D1">
            <w:pPr>
              <w:rPr>
                <w:rFonts w:ascii="Blinker" w:hAnsi="Blinker"/>
                <w:sz w:val="24"/>
                <w:szCs w:val="24"/>
              </w:rPr>
            </w:pPr>
          </w:p>
        </w:tc>
      </w:tr>
    </w:tbl>
    <w:p w14:paraId="4102B0E4" w14:textId="3ED47575" w:rsidR="003F669A" w:rsidRDefault="003F669A" w:rsidP="00AD485C"/>
    <w:p w14:paraId="77AAEC7B"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4206A522" w14:textId="77777777" w:rsidTr="00C802D1">
        <w:trPr>
          <w:trHeight w:val="531"/>
          <w:jc w:val="center"/>
        </w:trPr>
        <w:tc>
          <w:tcPr>
            <w:tcW w:w="4896" w:type="dxa"/>
          </w:tcPr>
          <w:p w14:paraId="733F28DC"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590F7BA1"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725759F2" w14:textId="77777777" w:rsidTr="00C802D1">
        <w:trPr>
          <w:trHeight w:val="808"/>
          <w:jc w:val="center"/>
        </w:trPr>
        <w:tc>
          <w:tcPr>
            <w:tcW w:w="9389" w:type="dxa"/>
            <w:gridSpan w:val="2"/>
          </w:tcPr>
          <w:p w14:paraId="13F9D46F"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6E878654" w14:textId="77777777" w:rsidTr="00C802D1">
        <w:trPr>
          <w:trHeight w:val="604"/>
          <w:jc w:val="center"/>
        </w:trPr>
        <w:tc>
          <w:tcPr>
            <w:tcW w:w="9389" w:type="dxa"/>
            <w:gridSpan w:val="2"/>
          </w:tcPr>
          <w:p w14:paraId="1C229EE3" w14:textId="77777777" w:rsidR="003F669A" w:rsidRDefault="003F669A" w:rsidP="00C802D1">
            <w:pPr>
              <w:rPr>
                <w:rFonts w:ascii="Blinker" w:hAnsi="Blinker"/>
                <w:sz w:val="24"/>
                <w:szCs w:val="24"/>
              </w:rPr>
            </w:pPr>
          </w:p>
          <w:p w14:paraId="77363B9C"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7699C502"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0427C8F4" w14:textId="77777777" w:rsidR="003F669A" w:rsidRPr="00EF6E1C" w:rsidRDefault="003F669A" w:rsidP="00C802D1">
            <w:pPr>
              <w:rPr>
                <w:rFonts w:ascii="Blinker" w:hAnsi="Blinker"/>
                <w:sz w:val="24"/>
                <w:szCs w:val="24"/>
              </w:rPr>
            </w:pPr>
            <w:r>
              <w:rPr>
                <w:rFonts w:ascii="Blinker" w:hAnsi="Blinker"/>
                <w:sz w:val="24"/>
                <w:szCs w:val="24"/>
              </w:rPr>
              <w:t>Roll No: 08</w:t>
            </w:r>
          </w:p>
          <w:p w14:paraId="0554E96C" w14:textId="77777777" w:rsidR="003F669A" w:rsidRPr="00EF6E1C" w:rsidRDefault="003F669A" w:rsidP="00C802D1">
            <w:pPr>
              <w:rPr>
                <w:rFonts w:ascii="Blinker" w:hAnsi="Blinker"/>
                <w:sz w:val="24"/>
                <w:szCs w:val="24"/>
              </w:rPr>
            </w:pPr>
            <w:r>
              <w:rPr>
                <w:rFonts w:ascii="Blinker" w:hAnsi="Blinker"/>
                <w:sz w:val="24"/>
                <w:szCs w:val="24"/>
              </w:rPr>
              <w:t>Date: 23/07/2025</w:t>
            </w:r>
          </w:p>
          <w:p w14:paraId="258B913A"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764F325D" w14:textId="77777777" w:rsidR="003F669A" w:rsidRDefault="003F669A" w:rsidP="00C802D1">
            <w:pPr>
              <w:rPr>
                <w:rFonts w:ascii="Blinker" w:hAnsi="Blinker"/>
                <w:sz w:val="24"/>
                <w:szCs w:val="24"/>
              </w:rPr>
            </w:pPr>
          </w:p>
          <w:p w14:paraId="574C00E3"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19CADBE9"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16632C26"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75A1719D"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4D907CA2"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3B0A42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3A8AE36"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493018E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5538DE44"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01B3A9F4"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648BA18C"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5BC162A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4F1CB7A"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6B17CD00"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0B20765C"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769568C"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1F2A42BB" w14:textId="77777777" w:rsidR="003F669A" w:rsidRDefault="003F669A" w:rsidP="00C802D1">
            <w:pPr>
              <w:rPr>
                <w:rFonts w:ascii="Blinker" w:hAnsi="Blinker"/>
                <w:sz w:val="24"/>
                <w:szCs w:val="24"/>
              </w:rPr>
            </w:pPr>
            <w:r w:rsidRPr="00791C04">
              <w:rPr>
                <w:rFonts w:ascii="Blinker" w:hAnsi="Blinker"/>
                <w:sz w:val="24"/>
                <w:szCs w:val="24"/>
              </w:rPr>
              <w:t>}</w:t>
            </w:r>
          </w:p>
          <w:p w14:paraId="334EBBCD" w14:textId="77777777" w:rsidR="003F669A" w:rsidRDefault="003F669A" w:rsidP="00C802D1">
            <w:pPr>
              <w:rPr>
                <w:rFonts w:ascii="Blinker" w:hAnsi="Blinker"/>
                <w:sz w:val="24"/>
                <w:szCs w:val="24"/>
              </w:rPr>
            </w:pPr>
          </w:p>
        </w:tc>
      </w:tr>
      <w:tr w:rsidR="003F669A" w:rsidRPr="00575048" w14:paraId="3BBECAC7" w14:textId="77777777" w:rsidTr="00C802D1">
        <w:trPr>
          <w:trHeight w:val="604"/>
          <w:jc w:val="center"/>
        </w:trPr>
        <w:tc>
          <w:tcPr>
            <w:tcW w:w="9389" w:type="dxa"/>
            <w:gridSpan w:val="2"/>
          </w:tcPr>
          <w:p w14:paraId="60394311" w14:textId="77777777" w:rsidR="003F669A" w:rsidRDefault="003F669A" w:rsidP="00C802D1">
            <w:pPr>
              <w:rPr>
                <w:rFonts w:ascii="Blinker" w:hAnsi="Blinker"/>
                <w:sz w:val="24"/>
                <w:szCs w:val="24"/>
              </w:rPr>
            </w:pPr>
            <w:r>
              <w:rPr>
                <w:rFonts w:ascii="Blinker" w:hAnsi="Blinker"/>
                <w:sz w:val="24"/>
                <w:szCs w:val="24"/>
              </w:rPr>
              <w:t xml:space="preserve">Output </w:t>
            </w:r>
          </w:p>
          <w:p w14:paraId="0FCEDB70"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2175FDBA" wp14:editId="46937C58">
                  <wp:extent cx="5486400" cy="1193800"/>
                  <wp:effectExtent l="0" t="0" r="0" b="6350"/>
                  <wp:docPr id="9937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DC51F9F" w14:textId="77777777" w:rsidR="003F669A" w:rsidRDefault="003F669A" w:rsidP="00C802D1">
            <w:pPr>
              <w:rPr>
                <w:rFonts w:ascii="Blinker" w:hAnsi="Blinker"/>
                <w:sz w:val="24"/>
                <w:szCs w:val="24"/>
              </w:rPr>
            </w:pPr>
          </w:p>
          <w:p w14:paraId="5E5AD89F" w14:textId="77777777" w:rsidR="003F669A" w:rsidRDefault="003F669A" w:rsidP="00C802D1">
            <w:pPr>
              <w:rPr>
                <w:rFonts w:ascii="Blinker" w:hAnsi="Blinker"/>
                <w:sz w:val="24"/>
                <w:szCs w:val="24"/>
              </w:rPr>
            </w:pPr>
          </w:p>
          <w:p w14:paraId="5E353F00" w14:textId="77777777" w:rsidR="003F669A" w:rsidRDefault="003F669A" w:rsidP="00C802D1">
            <w:pPr>
              <w:rPr>
                <w:rFonts w:ascii="Blinker" w:hAnsi="Blinker"/>
                <w:sz w:val="24"/>
                <w:szCs w:val="24"/>
              </w:rPr>
            </w:pPr>
          </w:p>
        </w:tc>
      </w:tr>
    </w:tbl>
    <w:p w14:paraId="4A15BBDA" w14:textId="7473DB44" w:rsidR="003F669A" w:rsidRDefault="003F669A" w:rsidP="00AD485C"/>
    <w:p w14:paraId="1BAFB318"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10F65051" w14:textId="77777777" w:rsidTr="00C802D1">
        <w:trPr>
          <w:trHeight w:val="531"/>
          <w:jc w:val="center"/>
        </w:trPr>
        <w:tc>
          <w:tcPr>
            <w:tcW w:w="4896" w:type="dxa"/>
          </w:tcPr>
          <w:p w14:paraId="127F3C17"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363100BE"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00F1B51D" w14:textId="77777777" w:rsidTr="00C802D1">
        <w:trPr>
          <w:trHeight w:val="808"/>
          <w:jc w:val="center"/>
        </w:trPr>
        <w:tc>
          <w:tcPr>
            <w:tcW w:w="9389" w:type="dxa"/>
            <w:gridSpan w:val="2"/>
          </w:tcPr>
          <w:p w14:paraId="5473FE5A"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3D202CFB" w14:textId="77777777" w:rsidTr="00C802D1">
        <w:trPr>
          <w:trHeight w:val="604"/>
          <w:jc w:val="center"/>
        </w:trPr>
        <w:tc>
          <w:tcPr>
            <w:tcW w:w="9389" w:type="dxa"/>
            <w:gridSpan w:val="2"/>
          </w:tcPr>
          <w:p w14:paraId="53BDDB06" w14:textId="77777777" w:rsidR="003F669A" w:rsidRDefault="003F669A" w:rsidP="00C802D1">
            <w:pPr>
              <w:rPr>
                <w:rFonts w:ascii="Blinker" w:hAnsi="Blinker"/>
                <w:sz w:val="24"/>
                <w:szCs w:val="24"/>
              </w:rPr>
            </w:pPr>
          </w:p>
          <w:p w14:paraId="35884594"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47E2203F"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48FBF6CA" w14:textId="77777777" w:rsidR="003F669A" w:rsidRPr="00EF6E1C" w:rsidRDefault="003F669A" w:rsidP="00C802D1">
            <w:pPr>
              <w:rPr>
                <w:rFonts w:ascii="Blinker" w:hAnsi="Blinker"/>
                <w:sz w:val="24"/>
                <w:szCs w:val="24"/>
              </w:rPr>
            </w:pPr>
            <w:r>
              <w:rPr>
                <w:rFonts w:ascii="Blinker" w:hAnsi="Blinker"/>
                <w:sz w:val="24"/>
                <w:szCs w:val="24"/>
              </w:rPr>
              <w:t>Roll No: 08</w:t>
            </w:r>
          </w:p>
          <w:p w14:paraId="05377E6D" w14:textId="77777777" w:rsidR="003F669A" w:rsidRPr="00EF6E1C" w:rsidRDefault="003F669A" w:rsidP="00C802D1">
            <w:pPr>
              <w:rPr>
                <w:rFonts w:ascii="Blinker" w:hAnsi="Blinker"/>
                <w:sz w:val="24"/>
                <w:szCs w:val="24"/>
              </w:rPr>
            </w:pPr>
            <w:r>
              <w:rPr>
                <w:rFonts w:ascii="Blinker" w:hAnsi="Blinker"/>
                <w:sz w:val="24"/>
                <w:szCs w:val="24"/>
              </w:rPr>
              <w:t>Date: 23/07/2025</w:t>
            </w:r>
          </w:p>
          <w:p w14:paraId="3CF9C34F"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54C691E1" w14:textId="77777777" w:rsidR="003F669A" w:rsidRDefault="003F669A" w:rsidP="00C802D1">
            <w:pPr>
              <w:rPr>
                <w:rFonts w:ascii="Blinker" w:hAnsi="Blinker"/>
                <w:sz w:val="24"/>
                <w:szCs w:val="24"/>
              </w:rPr>
            </w:pPr>
          </w:p>
          <w:p w14:paraId="60D738F5"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3BB0EF23"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0DD2ED48"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6FE59548"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559CD8DA"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7D37FA09"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780191D"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38505277"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7C786C67"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32E3AF11"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63BFFE8F"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5795968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0BDA0ED"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25D367AF"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3A3D7845"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633BC4C8"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06F92512" w14:textId="77777777" w:rsidR="003F669A" w:rsidRDefault="003F669A" w:rsidP="00C802D1">
            <w:pPr>
              <w:rPr>
                <w:rFonts w:ascii="Blinker" w:hAnsi="Blinker"/>
                <w:sz w:val="24"/>
                <w:szCs w:val="24"/>
              </w:rPr>
            </w:pPr>
            <w:r w:rsidRPr="00791C04">
              <w:rPr>
                <w:rFonts w:ascii="Blinker" w:hAnsi="Blinker"/>
                <w:sz w:val="24"/>
                <w:szCs w:val="24"/>
              </w:rPr>
              <w:t>}</w:t>
            </w:r>
          </w:p>
          <w:p w14:paraId="1F0FD30C" w14:textId="77777777" w:rsidR="003F669A" w:rsidRDefault="003F669A" w:rsidP="00C802D1">
            <w:pPr>
              <w:rPr>
                <w:rFonts w:ascii="Blinker" w:hAnsi="Blinker"/>
                <w:sz w:val="24"/>
                <w:szCs w:val="24"/>
              </w:rPr>
            </w:pPr>
          </w:p>
        </w:tc>
      </w:tr>
      <w:tr w:rsidR="003F669A" w:rsidRPr="00575048" w14:paraId="65583FCF" w14:textId="77777777" w:rsidTr="00C802D1">
        <w:trPr>
          <w:trHeight w:val="604"/>
          <w:jc w:val="center"/>
        </w:trPr>
        <w:tc>
          <w:tcPr>
            <w:tcW w:w="9389" w:type="dxa"/>
            <w:gridSpan w:val="2"/>
          </w:tcPr>
          <w:p w14:paraId="166A66D0" w14:textId="77777777" w:rsidR="003F669A" w:rsidRDefault="003F669A" w:rsidP="00C802D1">
            <w:pPr>
              <w:rPr>
                <w:rFonts w:ascii="Blinker" w:hAnsi="Blinker"/>
                <w:sz w:val="24"/>
                <w:szCs w:val="24"/>
              </w:rPr>
            </w:pPr>
            <w:r>
              <w:rPr>
                <w:rFonts w:ascii="Blinker" w:hAnsi="Blinker"/>
                <w:sz w:val="24"/>
                <w:szCs w:val="24"/>
              </w:rPr>
              <w:t xml:space="preserve">Output </w:t>
            </w:r>
          </w:p>
          <w:p w14:paraId="0AF6F3EF"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0594CABC" wp14:editId="38323C4E">
                  <wp:extent cx="5486400" cy="1193800"/>
                  <wp:effectExtent l="0" t="0" r="0" b="6350"/>
                  <wp:docPr id="87555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EF8DE68" w14:textId="77777777" w:rsidR="003F669A" w:rsidRDefault="003F669A" w:rsidP="00C802D1">
            <w:pPr>
              <w:rPr>
                <w:rFonts w:ascii="Blinker" w:hAnsi="Blinker"/>
                <w:sz w:val="24"/>
                <w:szCs w:val="24"/>
              </w:rPr>
            </w:pPr>
          </w:p>
          <w:p w14:paraId="6C7919AA" w14:textId="77777777" w:rsidR="003F669A" w:rsidRDefault="003F669A" w:rsidP="00C802D1">
            <w:pPr>
              <w:rPr>
                <w:rFonts w:ascii="Blinker" w:hAnsi="Blinker"/>
                <w:sz w:val="24"/>
                <w:szCs w:val="24"/>
              </w:rPr>
            </w:pPr>
          </w:p>
          <w:p w14:paraId="7CDA7F72" w14:textId="77777777" w:rsidR="003F669A" w:rsidRDefault="003F669A" w:rsidP="00C802D1">
            <w:pPr>
              <w:rPr>
                <w:rFonts w:ascii="Blinker" w:hAnsi="Blinker"/>
                <w:sz w:val="24"/>
                <w:szCs w:val="24"/>
              </w:rPr>
            </w:pPr>
          </w:p>
        </w:tc>
      </w:tr>
    </w:tbl>
    <w:p w14:paraId="6355FA65" w14:textId="3A0A922D" w:rsidR="003F669A" w:rsidRDefault="003F669A" w:rsidP="00AD485C"/>
    <w:p w14:paraId="4296A81B"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43F0A68E" w14:textId="77777777" w:rsidTr="00C802D1">
        <w:trPr>
          <w:trHeight w:val="531"/>
          <w:jc w:val="center"/>
        </w:trPr>
        <w:tc>
          <w:tcPr>
            <w:tcW w:w="4896" w:type="dxa"/>
          </w:tcPr>
          <w:p w14:paraId="28BBF2E5"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D6201EC"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661A010D" w14:textId="77777777" w:rsidTr="00C802D1">
        <w:trPr>
          <w:trHeight w:val="808"/>
          <w:jc w:val="center"/>
        </w:trPr>
        <w:tc>
          <w:tcPr>
            <w:tcW w:w="9389" w:type="dxa"/>
            <w:gridSpan w:val="2"/>
          </w:tcPr>
          <w:p w14:paraId="02327E0A"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02332D71" w14:textId="77777777" w:rsidTr="00C802D1">
        <w:trPr>
          <w:trHeight w:val="604"/>
          <w:jc w:val="center"/>
        </w:trPr>
        <w:tc>
          <w:tcPr>
            <w:tcW w:w="9389" w:type="dxa"/>
            <w:gridSpan w:val="2"/>
          </w:tcPr>
          <w:p w14:paraId="0EA72B24" w14:textId="77777777" w:rsidR="003F669A" w:rsidRDefault="003F669A" w:rsidP="00C802D1">
            <w:pPr>
              <w:rPr>
                <w:rFonts w:ascii="Blinker" w:hAnsi="Blinker"/>
                <w:sz w:val="24"/>
                <w:szCs w:val="24"/>
              </w:rPr>
            </w:pPr>
          </w:p>
          <w:p w14:paraId="3E2EBF46"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226CA6F0"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3D4D1C1B" w14:textId="77777777" w:rsidR="003F669A" w:rsidRPr="00EF6E1C" w:rsidRDefault="003F669A" w:rsidP="00C802D1">
            <w:pPr>
              <w:rPr>
                <w:rFonts w:ascii="Blinker" w:hAnsi="Blinker"/>
                <w:sz w:val="24"/>
                <w:szCs w:val="24"/>
              </w:rPr>
            </w:pPr>
            <w:r>
              <w:rPr>
                <w:rFonts w:ascii="Blinker" w:hAnsi="Blinker"/>
                <w:sz w:val="24"/>
                <w:szCs w:val="24"/>
              </w:rPr>
              <w:t>Roll No: 08</w:t>
            </w:r>
          </w:p>
          <w:p w14:paraId="523C0642" w14:textId="77777777" w:rsidR="003F669A" w:rsidRPr="00EF6E1C" w:rsidRDefault="003F669A" w:rsidP="00C802D1">
            <w:pPr>
              <w:rPr>
                <w:rFonts w:ascii="Blinker" w:hAnsi="Blinker"/>
                <w:sz w:val="24"/>
                <w:szCs w:val="24"/>
              </w:rPr>
            </w:pPr>
            <w:r>
              <w:rPr>
                <w:rFonts w:ascii="Blinker" w:hAnsi="Blinker"/>
                <w:sz w:val="24"/>
                <w:szCs w:val="24"/>
              </w:rPr>
              <w:t>Date: 23/07/2025</w:t>
            </w:r>
          </w:p>
          <w:p w14:paraId="63C8F2A2"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2F1116D5" w14:textId="77777777" w:rsidR="003F669A" w:rsidRDefault="003F669A" w:rsidP="00C802D1">
            <w:pPr>
              <w:rPr>
                <w:rFonts w:ascii="Blinker" w:hAnsi="Blinker"/>
                <w:sz w:val="24"/>
                <w:szCs w:val="24"/>
              </w:rPr>
            </w:pPr>
          </w:p>
          <w:p w14:paraId="3DA5A506"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16B8A123"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440A79E8"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60F389FA"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7A012DB5"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1A437C8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2A0E1A8B"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7A1D20D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4A82740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09A953B6"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3FFD1E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6C8A9C61"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1C9E312C"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7BD1293E"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22281B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7B6872D"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306CD311" w14:textId="77777777" w:rsidR="003F669A" w:rsidRDefault="003F669A" w:rsidP="00C802D1">
            <w:pPr>
              <w:rPr>
                <w:rFonts w:ascii="Blinker" w:hAnsi="Blinker"/>
                <w:sz w:val="24"/>
                <w:szCs w:val="24"/>
              </w:rPr>
            </w:pPr>
            <w:r w:rsidRPr="00791C04">
              <w:rPr>
                <w:rFonts w:ascii="Blinker" w:hAnsi="Blinker"/>
                <w:sz w:val="24"/>
                <w:szCs w:val="24"/>
              </w:rPr>
              <w:t>}</w:t>
            </w:r>
          </w:p>
          <w:p w14:paraId="59EA079E" w14:textId="77777777" w:rsidR="003F669A" w:rsidRDefault="003F669A" w:rsidP="00C802D1">
            <w:pPr>
              <w:rPr>
                <w:rFonts w:ascii="Blinker" w:hAnsi="Blinker"/>
                <w:sz w:val="24"/>
                <w:szCs w:val="24"/>
              </w:rPr>
            </w:pPr>
          </w:p>
        </w:tc>
      </w:tr>
      <w:tr w:rsidR="003F669A" w:rsidRPr="00575048" w14:paraId="5A05E61E" w14:textId="77777777" w:rsidTr="00C802D1">
        <w:trPr>
          <w:trHeight w:val="604"/>
          <w:jc w:val="center"/>
        </w:trPr>
        <w:tc>
          <w:tcPr>
            <w:tcW w:w="9389" w:type="dxa"/>
            <w:gridSpan w:val="2"/>
          </w:tcPr>
          <w:p w14:paraId="0062F0E4" w14:textId="77777777" w:rsidR="003F669A" w:rsidRDefault="003F669A" w:rsidP="00C802D1">
            <w:pPr>
              <w:rPr>
                <w:rFonts w:ascii="Blinker" w:hAnsi="Blinker"/>
                <w:sz w:val="24"/>
                <w:szCs w:val="24"/>
              </w:rPr>
            </w:pPr>
            <w:r>
              <w:rPr>
                <w:rFonts w:ascii="Blinker" w:hAnsi="Blinker"/>
                <w:sz w:val="24"/>
                <w:szCs w:val="24"/>
              </w:rPr>
              <w:t xml:space="preserve">Output </w:t>
            </w:r>
          </w:p>
          <w:p w14:paraId="6EC00E14"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2F59F2F4" wp14:editId="28CA3D41">
                  <wp:extent cx="5486400" cy="1193800"/>
                  <wp:effectExtent l="0" t="0" r="0" b="6350"/>
                  <wp:docPr id="10109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58E90F64" w14:textId="77777777" w:rsidR="003F669A" w:rsidRDefault="003F669A" w:rsidP="00C802D1">
            <w:pPr>
              <w:rPr>
                <w:rFonts w:ascii="Blinker" w:hAnsi="Blinker"/>
                <w:sz w:val="24"/>
                <w:szCs w:val="24"/>
              </w:rPr>
            </w:pPr>
          </w:p>
          <w:p w14:paraId="00006233" w14:textId="77777777" w:rsidR="003F669A" w:rsidRDefault="003F669A" w:rsidP="00C802D1">
            <w:pPr>
              <w:rPr>
                <w:rFonts w:ascii="Blinker" w:hAnsi="Blinker"/>
                <w:sz w:val="24"/>
                <w:szCs w:val="24"/>
              </w:rPr>
            </w:pPr>
          </w:p>
          <w:p w14:paraId="29C3DD1A" w14:textId="77777777" w:rsidR="003F669A" w:rsidRDefault="003F669A" w:rsidP="00C802D1">
            <w:pPr>
              <w:rPr>
                <w:rFonts w:ascii="Blinker" w:hAnsi="Blinker"/>
                <w:sz w:val="24"/>
                <w:szCs w:val="24"/>
              </w:rPr>
            </w:pPr>
          </w:p>
        </w:tc>
      </w:tr>
    </w:tbl>
    <w:p w14:paraId="695697CD" w14:textId="77777777" w:rsidR="006456ED" w:rsidRPr="00026E1A" w:rsidRDefault="006456ED" w:rsidP="00AD485C"/>
    <w:sectPr w:rsidR="006456ED" w:rsidRPr="00026E1A" w:rsidSect="003B4874">
      <w:headerReference w:type="even" r:id="rId62"/>
      <w:headerReference w:type="default" r:id="rId63"/>
      <w:footerReference w:type="default" r:id="rId64"/>
      <w:headerReference w:type="first" r:id="rId65"/>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EE3AA" w14:textId="77777777" w:rsidR="00A36BDA" w:rsidRDefault="00A36BDA">
      <w:pPr>
        <w:spacing w:after="0" w:line="240" w:lineRule="auto"/>
      </w:pPr>
      <w:r>
        <w:separator/>
      </w:r>
    </w:p>
  </w:endnote>
  <w:endnote w:type="continuationSeparator" w:id="0">
    <w:p w14:paraId="1447BCAD" w14:textId="77777777" w:rsidR="00A36BDA" w:rsidRDefault="00A36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FFD7E" w14:textId="77777777" w:rsidR="00A36BDA" w:rsidRDefault="00A36BDA">
      <w:pPr>
        <w:spacing w:after="0" w:line="240" w:lineRule="auto"/>
      </w:pPr>
      <w:r>
        <w:separator/>
      </w:r>
    </w:p>
  </w:footnote>
  <w:footnote w:type="continuationSeparator" w:id="0">
    <w:p w14:paraId="2DEEBE27" w14:textId="77777777" w:rsidR="00A36BDA" w:rsidRDefault="00A36B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2402C"/>
    <w:rsid w:val="00025530"/>
    <w:rsid w:val="00026E1A"/>
    <w:rsid w:val="00032F3C"/>
    <w:rsid w:val="00034616"/>
    <w:rsid w:val="0003713E"/>
    <w:rsid w:val="0003718F"/>
    <w:rsid w:val="0004095B"/>
    <w:rsid w:val="00040EF1"/>
    <w:rsid w:val="00042393"/>
    <w:rsid w:val="00050063"/>
    <w:rsid w:val="0005103A"/>
    <w:rsid w:val="00054241"/>
    <w:rsid w:val="000602CF"/>
    <w:rsid w:val="0006063C"/>
    <w:rsid w:val="00063871"/>
    <w:rsid w:val="00071B68"/>
    <w:rsid w:val="000732E3"/>
    <w:rsid w:val="00073BB7"/>
    <w:rsid w:val="0007455C"/>
    <w:rsid w:val="00093FF7"/>
    <w:rsid w:val="000A0D01"/>
    <w:rsid w:val="000A323D"/>
    <w:rsid w:val="000A5980"/>
    <w:rsid w:val="000B5E85"/>
    <w:rsid w:val="000C2491"/>
    <w:rsid w:val="000C7B9C"/>
    <w:rsid w:val="000D21B6"/>
    <w:rsid w:val="000D6F63"/>
    <w:rsid w:val="000E1B38"/>
    <w:rsid w:val="000E4A14"/>
    <w:rsid w:val="00111DE0"/>
    <w:rsid w:val="00112C8E"/>
    <w:rsid w:val="00117970"/>
    <w:rsid w:val="00125364"/>
    <w:rsid w:val="00127ABC"/>
    <w:rsid w:val="00133893"/>
    <w:rsid w:val="00133BA5"/>
    <w:rsid w:val="00136C49"/>
    <w:rsid w:val="00141711"/>
    <w:rsid w:val="00146F8F"/>
    <w:rsid w:val="0015074B"/>
    <w:rsid w:val="0015585E"/>
    <w:rsid w:val="00162643"/>
    <w:rsid w:val="00162BAB"/>
    <w:rsid w:val="00170B53"/>
    <w:rsid w:val="00171A82"/>
    <w:rsid w:val="00173D32"/>
    <w:rsid w:val="001776F6"/>
    <w:rsid w:val="0018337E"/>
    <w:rsid w:val="001854CE"/>
    <w:rsid w:val="0019369F"/>
    <w:rsid w:val="00195B0A"/>
    <w:rsid w:val="001A13AD"/>
    <w:rsid w:val="001A2345"/>
    <w:rsid w:val="001A5EC2"/>
    <w:rsid w:val="001B0881"/>
    <w:rsid w:val="001B0C34"/>
    <w:rsid w:val="001B2A33"/>
    <w:rsid w:val="001B66E7"/>
    <w:rsid w:val="001C022D"/>
    <w:rsid w:val="001C3413"/>
    <w:rsid w:val="001C4593"/>
    <w:rsid w:val="001C50B9"/>
    <w:rsid w:val="001D0D97"/>
    <w:rsid w:val="001D5887"/>
    <w:rsid w:val="001E2ED9"/>
    <w:rsid w:val="001E3F8D"/>
    <w:rsid w:val="001E469A"/>
    <w:rsid w:val="001F290A"/>
    <w:rsid w:val="001F48F4"/>
    <w:rsid w:val="002065EF"/>
    <w:rsid w:val="002074E4"/>
    <w:rsid w:val="002144F0"/>
    <w:rsid w:val="00220D80"/>
    <w:rsid w:val="00220EAA"/>
    <w:rsid w:val="00225086"/>
    <w:rsid w:val="0022558B"/>
    <w:rsid w:val="00225882"/>
    <w:rsid w:val="002273B0"/>
    <w:rsid w:val="00231259"/>
    <w:rsid w:val="00235A2E"/>
    <w:rsid w:val="00235E6E"/>
    <w:rsid w:val="00240665"/>
    <w:rsid w:val="00243ECA"/>
    <w:rsid w:val="002660A8"/>
    <w:rsid w:val="0026797C"/>
    <w:rsid w:val="0027360F"/>
    <w:rsid w:val="00276520"/>
    <w:rsid w:val="00283C85"/>
    <w:rsid w:val="0029639D"/>
    <w:rsid w:val="002A5DFA"/>
    <w:rsid w:val="002A65FE"/>
    <w:rsid w:val="002B3145"/>
    <w:rsid w:val="002B7451"/>
    <w:rsid w:val="002C3C31"/>
    <w:rsid w:val="002C3D89"/>
    <w:rsid w:val="002C6D57"/>
    <w:rsid w:val="002C76EB"/>
    <w:rsid w:val="002D314B"/>
    <w:rsid w:val="002E0D67"/>
    <w:rsid w:val="002E525E"/>
    <w:rsid w:val="002F114A"/>
    <w:rsid w:val="002F310A"/>
    <w:rsid w:val="002F77BB"/>
    <w:rsid w:val="002F78C4"/>
    <w:rsid w:val="00300E30"/>
    <w:rsid w:val="00301CD1"/>
    <w:rsid w:val="003104FD"/>
    <w:rsid w:val="00311069"/>
    <w:rsid w:val="00315E83"/>
    <w:rsid w:val="00316050"/>
    <w:rsid w:val="00317766"/>
    <w:rsid w:val="00317A8C"/>
    <w:rsid w:val="0032060E"/>
    <w:rsid w:val="00326F90"/>
    <w:rsid w:val="00331C05"/>
    <w:rsid w:val="00332C09"/>
    <w:rsid w:val="00333CD4"/>
    <w:rsid w:val="003357EC"/>
    <w:rsid w:val="003407CF"/>
    <w:rsid w:val="003431CB"/>
    <w:rsid w:val="00343B56"/>
    <w:rsid w:val="0034592D"/>
    <w:rsid w:val="00347FE2"/>
    <w:rsid w:val="003501A5"/>
    <w:rsid w:val="00351E52"/>
    <w:rsid w:val="00354C94"/>
    <w:rsid w:val="0036212D"/>
    <w:rsid w:val="00362433"/>
    <w:rsid w:val="00367B2D"/>
    <w:rsid w:val="00372AF8"/>
    <w:rsid w:val="0038165B"/>
    <w:rsid w:val="00381B52"/>
    <w:rsid w:val="00391F8F"/>
    <w:rsid w:val="003A19AE"/>
    <w:rsid w:val="003A6648"/>
    <w:rsid w:val="003B4874"/>
    <w:rsid w:val="003C3EEA"/>
    <w:rsid w:val="003C525D"/>
    <w:rsid w:val="003D679B"/>
    <w:rsid w:val="003E25BE"/>
    <w:rsid w:val="003E303B"/>
    <w:rsid w:val="003E536A"/>
    <w:rsid w:val="003F0910"/>
    <w:rsid w:val="003F0EA7"/>
    <w:rsid w:val="003F2CAE"/>
    <w:rsid w:val="003F669A"/>
    <w:rsid w:val="004059A3"/>
    <w:rsid w:val="00410400"/>
    <w:rsid w:val="004139B7"/>
    <w:rsid w:val="004269CA"/>
    <w:rsid w:val="004269E4"/>
    <w:rsid w:val="004272D9"/>
    <w:rsid w:val="00430410"/>
    <w:rsid w:val="00445181"/>
    <w:rsid w:val="00450738"/>
    <w:rsid w:val="004619B9"/>
    <w:rsid w:val="00465349"/>
    <w:rsid w:val="00466236"/>
    <w:rsid w:val="00470155"/>
    <w:rsid w:val="00475AF4"/>
    <w:rsid w:val="00476D55"/>
    <w:rsid w:val="00483B46"/>
    <w:rsid w:val="00485EAB"/>
    <w:rsid w:val="004923F4"/>
    <w:rsid w:val="00494316"/>
    <w:rsid w:val="004B1BD9"/>
    <w:rsid w:val="004B31FA"/>
    <w:rsid w:val="004B3336"/>
    <w:rsid w:val="004C10B2"/>
    <w:rsid w:val="004C61E4"/>
    <w:rsid w:val="004C6F1E"/>
    <w:rsid w:val="004F040B"/>
    <w:rsid w:val="00506B84"/>
    <w:rsid w:val="005113C7"/>
    <w:rsid w:val="0051262B"/>
    <w:rsid w:val="00515968"/>
    <w:rsid w:val="00520751"/>
    <w:rsid w:val="00526DD2"/>
    <w:rsid w:val="00527F58"/>
    <w:rsid w:val="00531F1E"/>
    <w:rsid w:val="00540BD9"/>
    <w:rsid w:val="00547114"/>
    <w:rsid w:val="00550898"/>
    <w:rsid w:val="00551452"/>
    <w:rsid w:val="00551835"/>
    <w:rsid w:val="005549CB"/>
    <w:rsid w:val="00565E45"/>
    <w:rsid w:val="005724E1"/>
    <w:rsid w:val="00575048"/>
    <w:rsid w:val="005755B2"/>
    <w:rsid w:val="005825A5"/>
    <w:rsid w:val="005840C6"/>
    <w:rsid w:val="0058424D"/>
    <w:rsid w:val="00593932"/>
    <w:rsid w:val="00596234"/>
    <w:rsid w:val="005A224E"/>
    <w:rsid w:val="005B27F0"/>
    <w:rsid w:val="005B58A8"/>
    <w:rsid w:val="005C2243"/>
    <w:rsid w:val="005C31FB"/>
    <w:rsid w:val="005C5D8B"/>
    <w:rsid w:val="005E28FE"/>
    <w:rsid w:val="005E677E"/>
    <w:rsid w:val="005E73DC"/>
    <w:rsid w:val="005F0E5D"/>
    <w:rsid w:val="005F6E66"/>
    <w:rsid w:val="00634CC4"/>
    <w:rsid w:val="00636C65"/>
    <w:rsid w:val="0064313C"/>
    <w:rsid w:val="006456ED"/>
    <w:rsid w:val="00651BD1"/>
    <w:rsid w:val="00651FA6"/>
    <w:rsid w:val="0065544B"/>
    <w:rsid w:val="006703ED"/>
    <w:rsid w:val="00671364"/>
    <w:rsid w:val="00675BC7"/>
    <w:rsid w:val="00685BAD"/>
    <w:rsid w:val="00692E13"/>
    <w:rsid w:val="006953CE"/>
    <w:rsid w:val="006A5302"/>
    <w:rsid w:val="006A69D6"/>
    <w:rsid w:val="006B4F87"/>
    <w:rsid w:val="006C13C2"/>
    <w:rsid w:val="006E5454"/>
    <w:rsid w:val="006E7B2D"/>
    <w:rsid w:val="006F0471"/>
    <w:rsid w:val="006F238E"/>
    <w:rsid w:val="007028BF"/>
    <w:rsid w:val="00703132"/>
    <w:rsid w:val="00704994"/>
    <w:rsid w:val="00706440"/>
    <w:rsid w:val="007069CD"/>
    <w:rsid w:val="00720770"/>
    <w:rsid w:val="007214BE"/>
    <w:rsid w:val="0072671B"/>
    <w:rsid w:val="00735637"/>
    <w:rsid w:val="00737F04"/>
    <w:rsid w:val="00746004"/>
    <w:rsid w:val="00747727"/>
    <w:rsid w:val="00750A8D"/>
    <w:rsid w:val="0075197F"/>
    <w:rsid w:val="00753BB6"/>
    <w:rsid w:val="00764E2F"/>
    <w:rsid w:val="00765EC3"/>
    <w:rsid w:val="00786A4D"/>
    <w:rsid w:val="007914EB"/>
    <w:rsid w:val="00791C04"/>
    <w:rsid w:val="0079584C"/>
    <w:rsid w:val="0079658A"/>
    <w:rsid w:val="007A4FA0"/>
    <w:rsid w:val="007B4C80"/>
    <w:rsid w:val="007C43CB"/>
    <w:rsid w:val="007C66F3"/>
    <w:rsid w:val="007D5F5C"/>
    <w:rsid w:val="007E7B98"/>
    <w:rsid w:val="007F22FE"/>
    <w:rsid w:val="007F51CC"/>
    <w:rsid w:val="00801838"/>
    <w:rsid w:val="008102AF"/>
    <w:rsid w:val="008117CB"/>
    <w:rsid w:val="00811CF9"/>
    <w:rsid w:val="00812B3E"/>
    <w:rsid w:val="00817891"/>
    <w:rsid w:val="00846AC1"/>
    <w:rsid w:val="0084702A"/>
    <w:rsid w:val="00850901"/>
    <w:rsid w:val="00855E5A"/>
    <w:rsid w:val="008562B3"/>
    <w:rsid w:val="00862E10"/>
    <w:rsid w:val="008660D8"/>
    <w:rsid w:val="008801E1"/>
    <w:rsid w:val="0089616E"/>
    <w:rsid w:val="008A0B55"/>
    <w:rsid w:val="008B771D"/>
    <w:rsid w:val="008C3412"/>
    <w:rsid w:val="008E7C0E"/>
    <w:rsid w:val="0090039D"/>
    <w:rsid w:val="009011FB"/>
    <w:rsid w:val="00906271"/>
    <w:rsid w:val="00915528"/>
    <w:rsid w:val="00917062"/>
    <w:rsid w:val="00920731"/>
    <w:rsid w:val="0093474F"/>
    <w:rsid w:val="00934D0C"/>
    <w:rsid w:val="00935C18"/>
    <w:rsid w:val="009421D1"/>
    <w:rsid w:val="0094729C"/>
    <w:rsid w:val="00952478"/>
    <w:rsid w:val="0096103A"/>
    <w:rsid w:val="00964F6D"/>
    <w:rsid w:val="009717D1"/>
    <w:rsid w:val="009779B3"/>
    <w:rsid w:val="009825D1"/>
    <w:rsid w:val="00995FA4"/>
    <w:rsid w:val="00997967"/>
    <w:rsid w:val="00997C3D"/>
    <w:rsid w:val="009A11EE"/>
    <w:rsid w:val="009B65DF"/>
    <w:rsid w:val="009D118B"/>
    <w:rsid w:val="009D1A65"/>
    <w:rsid w:val="009D6CA5"/>
    <w:rsid w:val="009D747A"/>
    <w:rsid w:val="009E3234"/>
    <w:rsid w:val="009E330A"/>
    <w:rsid w:val="009E4954"/>
    <w:rsid w:val="00A04A1C"/>
    <w:rsid w:val="00A06D4A"/>
    <w:rsid w:val="00A07E1B"/>
    <w:rsid w:val="00A22A46"/>
    <w:rsid w:val="00A272D0"/>
    <w:rsid w:val="00A33225"/>
    <w:rsid w:val="00A36BDA"/>
    <w:rsid w:val="00A43511"/>
    <w:rsid w:val="00A51281"/>
    <w:rsid w:val="00A574E4"/>
    <w:rsid w:val="00A6613E"/>
    <w:rsid w:val="00A8058A"/>
    <w:rsid w:val="00A863C9"/>
    <w:rsid w:val="00A90AB8"/>
    <w:rsid w:val="00AA1D8D"/>
    <w:rsid w:val="00AB1114"/>
    <w:rsid w:val="00AB1CA8"/>
    <w:rsid w:val="00AB4385"/>
    <w:rsid w:val="00AC30CC"/>
    <w:rsid w:val="00AC75B9"/>
    <w:rsid w:val="00AD200F"/>
    <w:rsid w:val="00AD485C"/>
    <w:rsid w:val="00AD63A9"/>
    <w:rsid w:val="00AF5A79"/>
    <w:rsid w:val="00AF66AE"/>
    <w:rsid w:val="00B00033"/>
    <w:rsid w:val="00B00B9B"/>
    <w:rsid w:val="00B071A8"/>
    <w:rsid w:val="00B24152"/>
    <w:rsid w:val="00B272F1"/>
    <w:rsid w:val="00B27F27"/>
    <w:rsid w:val="00B31185"/>
    <w:rsid w:val="00B33C41"/>
    <w:rsid w:val="00B35A61"/>
    <w:rsid w:val="00B47730"/>
    <w:rsid w:val="00B525CB"/>
    <w:rsid w:val="00B63B37"/>
    <w:rsid w:val="00B714D8"/>
    <w:rsid w:val="00B77E9C"/>
    <w:rsid w:val="00B81251"/>
    <w:rsid w:val="00B83277"/>
    <w:rsid w:val="00B86B11"/>
    <w:rsid w:val="00BA125B"/>
    <w:rsid w:val="00BA65EA"/>
    <w:rsid w:val="00BB0E13"/>
    <w:rsid w:val="00BB4D19"/>
    <w:rsid w:val="00BB56D4"/>
    <w:rsid w:val="00BB5B06"/>
    <w:rsid w:val="00BB635F"/>
    <w:rsid w:val="00BC0CDF"/>
    <w:rsid w:val="00BC6E30"/>
    <w:rsid w:val="00BD2916"/>
    <w:rsid w:val="00BD40E1"/>
    <w:rsid w:val="00BD6176"/>
    <w:rsid w:val="00BD7A78"/>
    <w:rsid w:val="00BE79BA"/>
    <w:rsid w:val="00BF7A99"/>
    <w:rsid w:val="00C056CE"/>
    <w:rsid w:val="00C1253F"/>
    <w:rsid w:val="00C152B1"/>
    <w:rsid w:val="00C26CB0"/>
    <w:rsid w:val="00C2780A"/>
    <w:rsid w:val="00C412B0"/>
    <w:rsid w:val="00C44A7C"/>
    <w:rsid w:val="00C52481"/>
    <w:rsid w:val="00C5499F"/>
    <w:rsid w:val="00C71584"/>
    <w:rsid w:val="00C71714"/>
    <w:rsid w:val="00C71F7B"/>
    <w:rsid w:val="00C749F5"/>
    <w:rsid w:val="00C90312"/>
    <w:rsid w:val="00C93386"/>
    <w:rsid w:val="00CB0664"/>
    <w:rsid w:val="00CB18FE"/>
    <w:rsid w:val="00CB1CB1"/>
    <w:rsid w:val="00CB5644"/>
    <w:rsid w:val="00CC5045"/>
    <w:rsid w:val="00CD02D2"/>
    <w:rsid w:val="00CE4D57"/>
    <w:rsid w:val="00CF13BB"/>
    <w:rsid w:val="00CF1451"/>
    <w:rsid w:val="00CF441E"/>
    <w:rsid w:val="00D00BCE"/>
    <w:rsid w:val="00D01419"/>
    <w:rsid w:val="00D15559"/>
    <w:rsid w:val="00D24D46"/>
    <w:rsid w:val="00D31634"/>
    <w:rsid w:val="00D32942"/>
    <w:rsid w:val="00D351F0"/>
    <w:rsid w:val="00D43346"/>
    <w:rsid w:val="00D66006"/>
    <w:rsid w:val="00D67681"/>
    <w:rsid w:val="00D7040F"/>
    <w:rsid w:val="00D725F9"/>
    <w:rsid w:val="00D727B8"/>
    <w:rsid w:val="00D72B1F"/>
    <w:rsid w:val="00D763D9"/>
    <w:rsid w:val="00D76B23"/>
    <w:rsid w:val="00D8232C"/>
    <w:rsid w:val="00D82C1C"/>
    <w:rsid w:val="00D847EE"/>
    <w:rsid w:val="00D943B2"/>
    <w:rsid w:val="00D95A23"/>
    <w:rsid w:val="00D97359"/>
    <w:rsid w:val="00DB19E4"/>
    <w:rsid w:val="00DB3EC5"/>
    <w:rsid w:val="00DB42CB"/>
    <w:rsid w:val="00DC1059"/>
    <w:rsid w:val="00DC3115"/>
    <w:rsid w:val="00DD1EC7"/>
    <w:rsid w:val="00DD277F"/>
    <w:rsid w:val="00DD49FD"/>
    <w:rsid w:val="00DD5736"/>
    <w:rsid w:val="00DF4C62"/>
    <w:rsid w:val="00E00048"/>
    <w:rsid w:val="00E130E4"/>
    <w:rsid w:val="00E22932"/>
    <w:rsid w:val="00E30730"/>
    <w:rsid w:val="00E30D1C"/>
    <w:rsid w:val="00E3462D"/>
    <w:rsid w:val="00E443F2"/>
    <w:rsid w:val="00E47230"/>
    <w:rsid w:val="00E620B3"/>
    <w:rsid w:val="00E67776"/>
    <w:rsid w:val="00E71871"/>
    <w:rsid w:val="00E740EA"/>
    <w:rsid w:val="00E81550"/>
    <w:rsid w:val="00E9031D"/>
    <w:rsid w:val="00E94650"/>
    <w:rsid w:val="00EA02F5"/>
    <w:rsid w:val="00EA1B1F"/>
    <w:rsid w:val="00EA2AA6"/>
    <w:rsid w:val="00EA66D3"/>
    <w:rsid w:val="00EB334F"/>
    <w:rsid w:val="00EC2208"/>
    <w:rsid w:val="00EC2CAC"/>
    <w:rsid w:val="00EC7C44"/>
    <w:rsid w:val="00EF3748"/>
    <w:rsid w:val="00EF5231"/>
    <w:rsid w:val="00EF6E1C"/>
    <w:rsid w:val="00EF70F0"/>
    <w:rsid w:val="00EF7FB6"/>
    <w:rsid w:val="00F009DB"/>
    <w:rsid w:val="00F01015"/>
    <w:rsid w:val="00F0408F"/>
    <w:rsid w:val="00F05B87"/>
    <w:rsid w:val="00F215CB"/>
    <w:rsid w:val="00F33916"/>
    <w:rsid w:val="00F34D7F"/>
    <w:rsid w:val="00F46E9A"/>
    <w:rsid w:val="00F97171"/>
    <w:rsid w:val="00F979F4"/>
    <w:rsid w:val="00FC32A3"/>
    <w:rsid w:val="00FC693F"/>
    <w:rsid w:val="00FD0510"/>
    <w:rsid w:val="00FD4336"/>
    <w:rsid w:val="00FD5600"/>
    <w:rsid w:val="00FD78C5"/>
    <w:rsid w:val="00FE01CE"/>
    <w:rsid w:val="00FE207B"/>
    <w:rsid w:val="00FF1BFF"/>
    <w:rsid w:val="00FF4499"/>
    <w:rsid w:val="00FF5BB7"/>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9A"/>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_rels/header3.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145</Pages>
  <Words>12456</Words>
  <Characters>71002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83292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244</cp:revision>
  <cp:lastPrinted>2025-07-28T12:18:00Z</cp:lastPrinted>
  <dcterms:created xsi:type="dcterms:W3CDTF">2025-09-10T19:08:00Z</dcterms:created>
  <dcterms:modified xsi:type="dcterms:W3CDTF">2025-10-21T14:13:00Z</dcterms:modified>
  <cp:category/>
</cp:coreProperties>
</file>