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6F94DF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/*Program 20    EVALUATING INFIX TO POSTFIX EXPRESSION</w:t>
            </w:r>
          </w:p>
          <w:p w14:paraId="553178F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F978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E94E85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21A137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*/</w:t>
            </w:r>
          </w:p>
          <w:p w14:paraId="40DFEA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43DB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B3BB1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C031A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0B740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28704F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77AF31B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17140F1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77934F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70F2C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D1DBF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stack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[++top] = e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insert element into stack</w:t>
            </w:r>
          </w:p>
          <w:p w14:paraId="6949DA6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514CE0B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D55758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228B1D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4DFD666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D4F973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168686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D7B02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2841B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4A6D63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1832F9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00C641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0C101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76249A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0B0C15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07F71F5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7A57E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68ADFB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8B5E6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c)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return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(c == '+' || c == '-' || c == '*' || c == '/' || c == '^')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check if character is operator</w:t>
            </w:r>
          </w:p>
          <w:p w14:paraId="354DD1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570CF4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3CDC2C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17B6CF5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5B3C540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346F94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37A7F41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414CBDA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38145D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0493E5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14E908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FA53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05ABB2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3C973D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526F03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07D9194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2EAAB8E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6683DA5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6B5C41C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4D553B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59D96CC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052FEE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18C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9EAE09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2B5CA8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3328860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34AB59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2C9EB0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5EEAEB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7565E7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172D2A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0D07B36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791C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704838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1DB77DD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3628C1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16A483E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406413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A4AEB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074907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17C14D5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DBFBD7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D4826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469B932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968B1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066E6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26A13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10D8B00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3E530A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A87DD5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794343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;</w:t>
            </w:r>
          </w:p>
          <w:p w14:paraId="2487FA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0FB4D67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9548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251242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4880D7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11D9AF4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672566E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20EA2D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2DE53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63E838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d;</w:t>
            </w:r>
          </w:p>
          <w:p w14:paraId="17478E2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265BE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6DA02A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348091D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68BE4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45962D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431CE4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C2B95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4DA9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0078243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C115C4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610D8F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03B451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D7913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54EB252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E17A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DE0F2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0AF8087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"postfix Expression: %s\n", post);</w:t>
            </w:r>
          </w:p>
          <w:p w14:paraId="686960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DAE7D1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1A0227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post[s])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evaluate postfix expression</w:t>
            </w:r>
          </w:p>
          <w:p w14:paraId="5FADCB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296E1C8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00484A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706278D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0CC3B9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- '0'; // Convert char to int</w:t>
            </w:r>
          </w:p>
          <w:p w14:paraId="4BB853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7977CE7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043957C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26E8E9A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v1, v2,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]);</w:t>
            </w:r>
          </w:p>
          <w:p w14:paraId="5057566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9B49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++;</w:t>
            </w:r>
          </w:p>
          <w:p w14:paraId="7D4D323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8C22F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3C259C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9EAB9A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CE1EB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52033D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6154465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791B190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F9BD5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5931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0D7DA0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03D397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773973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87C3F7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9AA9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1567FF8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51C2044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B2B0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5BC94B6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45E6CF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4587CC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E1E043" w14:textId="77777777" w:rsidR="00026E1A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05C5B27F" w:rsid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0A68DDB2" w:rsidR="00BD2916" w:rsidRDefault="00D763D9" w:rsidP="003921F7">
            <w:pPr>
              <w:rPr>
                <w:rFonts w:ascii="Blinker" w:hAnsi="Blinker"/>
                <w:sz w:val="24"/>
                <w:szCs w:val="24"/>
              </w:rPr>
            </w:pPr>
            <w:r w:rsidRPr="00D763D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0DA70A" wp14:editId="4ACE1F5F">
                  <wp:extent cx="5077534" cy="1476581"/>
                  <wp:effectExtent l="0" t="0" r="8890" b="9525"/>
                  <wp:docPr id="36855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52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44DB8DB7" w14:textId="24253155" w:rsidR="00026E1A" w:rsidRDefault="00E7187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327A59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893">
              <w:rPr>
                <w:rFonts w:ascii="Blinker" w:hAnsi="Blinker"/>
                <w:sz w:val="24"/>
                <w:szCs w:val="24"/>
              </w:rPr>
              <w:t>22</w:t>
            </w:r>
          </w:p>
        </w:tc>
        <w:tc>
          <w:tcPr>
            <w:tcW w:w="4493" w:type="dxa"/>
          </w:tcPr>
          <w:p w14:paraId="5064FE42" w14:textId="19AA9C42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1F290A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0090654B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E79BA" w:rsidRPr="00BE79BA">
              <w:rPr>
                <w:rFonts w:ascii="Blinker" w:hAnsi="Blinker"/>
                <w:sz w:val="24"/>
                <w:szCs w:val="24"/>
              </w:rPr>
              <w:t>Read and display a sparse matrix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7736BC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1FA9B5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/*Program 22 SPARSE MATRIX </w:t>
            </w:r>
          </w:p>
          <w:p w14:paraId="26254D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00E1CD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7498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6C1C9B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*/</w:t>
            </w:r>
          </w:p>
          <w:p w14:paraId="2081144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DCDE4B6" w14:textId="4B4D42E8" w:rsid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&gt;</w:t>
            </w:r>
          </w:p>
          <w:p w14:paraId="72CA7F3A" w14:textId="77777777" w:rsidR="00F34D7F" w:rsidRPr="001F48F4" w:rsidRDefault="00F34D7F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CBF4D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17D4E2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3F2AEFE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6D4329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44A830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35DA9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3B4C364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5CBD59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E668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407DB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922ED0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BEC1D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matrix</w:t>
            </w:r>
          </w:p>
          <w:p w14:paraId="6C402FC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5755A6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321AFA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5018AB7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5D76C08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",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2FC4119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4C4C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65E9D4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C383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159CA59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589EC0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07315F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mat[x][y], int s[x*y][3]) {</w:t>
            </w:r>
          </w:p>
          <w:p w14:paraId="0C3514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6B5A116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795AF81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1ED138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6F12F54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4558EA2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7F1BC51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6764E4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24AEAB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][j];</w:t>
            </w:r>
          </w:p>
          <w:p w14:paraId="5BFC7D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006BB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3B49E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900E6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85235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BA8A01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4F1329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D1F05A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1A299A63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sparse matrix</w:t>
            </w:r>
          </w:p>
          <w:p w14:paraId="491487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33B07A2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1449F9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n");</w:t>
            </w:r>
          </w:p>
          <w:p w14:paraId="74EF3E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440B9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][2]);</w:t>
            </w:r>
          </w:p>
          <w:p w14:paraId="627CDE2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62FFD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4FFCCE9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08F473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03ABA4D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x, y;</w:t>
            </w:r>
          </w:p>
          <w:p w14:paraId="6AE02E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dimensions of matrix (rows columns): ");</w:t>
            </w:r>
          </w:p>
          <w:p w14:paraId="35749A2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%d", &amp;x, &amp;y);</w:t>
            </w:r>
          </w:p>
          <w:p w14:paraId="554BA2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5198FBB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mat[x][y];</w:t>
            </w:r>
          </w:p>
          <w:p w14:paraId="74FDD99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990AF6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A6A5F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("Matrix:\n");</w:t>
            </w:r>
          </w:p>
          <w:p w14:paraId="6A39C58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55AB8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45F7AB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sparse[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 * y][3];</w:t>
            </w:r>
          </w:p>
          <w:p w14:paraId="1DF46BE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k =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mat, sparse);</w:t>
            </w:r>
          </w:p>
          <w:p w14:paraId="44DCE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6979CA7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Representation of Matrix:\n");</w:t>
            </w:r>
          </w:p>
          <w:p w14:paraId="005A01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k, sparse);</w:t>
            </w:r>
          </w:p>
          <w:p w14:paraId="180471B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7D8A40B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E62B44F" w14:textId="3BE14ACF" w:rsidR="004C6F1E" w:rsidRPr="004C6F1E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0BAC3596" w14:textId="77777777" w:rsidR="004C6F1E" w:rsidRPr="004C6F1E" w:rsidRDefault="004C6F1E" w:rsidP="004C6F1E">
            <w:pPr>
              <w:rPr>
                <w:rFonts w:ascii="Blinker" w:hAnsi="Blinker"/>
                <w:sz w:val="24"/>
                <w:szCs w:val="24"/>
              </w:rPr>
            </w:pPr>
          </w:p>
          <w:p w14:paraId="50CBE4D8" w14:textId="77777777" w:rsidR="004C6F1E" w:rsidRDefault="004C6F1E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6A9D51EA" w14:textId="77777777" w:rsidR="002B3145" w:rsidRDefault="002B3145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550D8C9B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19A008" w14:textId="77777777" w:rsidR="004C6F1E" w:rsidRDefault="004C6F1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020E786" w14:textId="31F5BBBE" w:rsidR="00026E1A" w:rsidRDefault="002B3145" w:rsidP="003921F7">
            <w:pPr>
              <w:rPr>
                <w:rFonts w:ascii="Blinker" w:hAnsi="Blinker"/>
                <w:sz w:val="24"/>
                <w:szCs w:val="24"/>
              </w:rPr>
            </w:pPr>
            <w:r w:rsidRPr="002B314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B302E28" wp14:editId="42678EF8">
                  <wp:extent cx="5486400" cy="3957320"/>
                  <wp:effectExtent l="0" t="0" r="0" b="5080"/>
                  <wp:docPr id="62361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108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5CE6A1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0A0D01">
              <w:rPr>
                <w:rFonts w:ascii="Blinker" w:hAnsi="Blinker"/>
                <w:sz w:val="24"/>
                <w:szCs w:val="24"/>
              </w:rPr>
              <w:t xml:space="preserve"> 23</w:t>
            </w:r>
          </w:p>
        </w:tc>
        <w:tc>
          <w:tcPr>
            <w:tcW w:w="4493" w:type="dxa"/>
          </w:tcPr>
          <w:p w14:paraId="0FD7C2C9" w14:textId="4D093B2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17C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1973A57" w14:textId="3C2F605B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B66E7" w:rsidRPr="001B66E7">
              <w:rPr>
                <w:rFonts w:ascii="Blinker" w:hAnsi="Blinker"/>
                <w:sz w:val="24"/>
                <w:szCs w:val="24"/>
              </w:rPr>
              <w:t xml:space="preserve">Write a program to add two sparse </w:t>
            </w:r>
            <w:proofErr w:type="gramStart"/>
            <w:r w:rsidR="001B66E7" w:rsidRPr="001B66E7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679D3B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610E4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/*Program 23 SPARSE MATRIX ADDITION</w:t>
            </w:r>
          </w:p>
          <w:p w14:paraId="2127DB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12098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A84ACF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3EEC8D5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*/</w:t>
            </w:r>
          </w:p>
          <w:p w14:paraId="13F74E5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1857C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&gt;</w:t>
            </w:r>
          </w:p>
          <w:p w14:paraId="491787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B880D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F34B1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38B12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j;</w:t>
            </w:r>
          </w:p>
          <w:p w14:paraId="3947563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00C48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FC68D5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F2946D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D90156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91669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1A3B0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6D57328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53ABE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79A799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2DC1A8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795AA9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2612C17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893CE8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6655D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05F8530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0) {</w:t>
            </w:r>
          </w:p>
          <w:p w14:paraId="229519C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4D0B3EB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4371AE4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B378B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1CE8A5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12A7E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BFC0A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4F87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6B0B9E6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37C83F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1845E8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D06CE4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19245A6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2ABF3E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9B80B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n");</w:t>
            </w:r>
          </w:p>
          <w:p w14:paraId="6493A0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6E7B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][2]);</w:t>
            </w:r>
          </w:p>
          <w:p w14:paraId="3F77DF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C860F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463CD2C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6ED74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add two sparse matrices</w:t>
            </w:r>
          </w:p>
          <w:p w14:paraId="0544FD4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s1_rows, int sp1[s1_rows][3], int s2_rows, int sp2[s2_rows][3],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s1_rows + s2_rows][3], int 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2B67C9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Both sparse1 and sparse2 have header at index 0</w:t>
            </w:r>
          </w:p>
          <w:p w14:paraId="6DD786B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1, j = 1, r = 1;</w:t>
            </w:r>
          </w:p>
          <w:p w14:paraId="0058526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Set header</w:t>
            </w:r>
          </w:p>
          <w:p w14:paraId="575F1D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sp1[0][0];</w:t>
            </w:r>
          </w:p>
          <w:p w14:paraId="76EC51C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sp1[0][1];</w:t>
            </w:r>
          </w:p>
          <w:p w14:paraId="630B082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Add non-zero elements</w:t>
            </w:r>
          </w:p>
          <w:p w14:paraId="3944A2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 &amp;&amp; j &lt; s2_rows) {</w:t>
            </w:r>
          </w:p>
          <w:p w14:paraId="191CC1A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&lt;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&lt; sp2[j][1])) {</w:t>
            </w:r>
          </w:p>
          <w:p w14:paraId="7F3E19F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C7784C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602CC08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2FE38BE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77C17D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7EAB0F3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&gt;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&gt; sp2[j][1])) {</w:t>
            </w:r>
          </w:p>
          <w:p w14:paraId="037353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7A524B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42305E8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54A795B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C26A50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195F5C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103A7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6447F26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372C32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 + sp2[j][2];</w:t>
            </w:r>
          </w:p>
          <w:p w14:paraId="35A7238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680A6E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73476F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68E553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685B1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7CB84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s1_rows) {</w:t>
            </w:r>
          </w:p>
          <w:p w14:paraId="66B6A47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7CFF17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4F6F880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04C30D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9D96E2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563258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7A4A78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(j &lt; s2_rows) {</w:t>
            </w:r>
          </w:p>
          <w:p w14:paraId="42BCCCC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6009A29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6CB098E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4DE6F2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2FFB43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555D70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AAB9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r - 1; // Update non-zero count in header</w:t>
            </w:r>
          </w:p>
          <w:p w14:paraId="3C9D46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r; // Total rows in result sparse</w:t>
            </w:r>
          </w:p>
          <w:p w14:paraId="7899A17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"Addition of Sparse Matrices Result:\n");</w:t>
            </w:r>
          </w:p>
          <w:p w14:paraId="38D4DE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5978EBA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EF589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7CB2CF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72D84D9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6F2582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CFC2C9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4147189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y1];</w:t>
            </w:r>
          </w:p>
          <w:p w14:paraId="5F86FEC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58E8A1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9A1E6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068D2C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70F34D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x2 || y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y2) {</w:t>
            </w:r>
          </w:p>
          <w:p w14:paraId="40EC5D8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"Error: Matrices must have the same dimensions for addition.\n");</w:t>
            </w:r>
          </w:p>
          <w:p w14:paraId="46CBDAA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58F383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6D6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y2];</w:t>
            </w:r>
          </w:p>
          <w:p w14:paraId="2B60237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223C897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7730EF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113CE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0459F5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0A19231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1633F1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5778D94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52347D4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42B6846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6F02301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1FAF5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 + k2][3], k3;</w:t>
            </w:r>
          </w:p>
          <w:p w14:paraId="53A5931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120899F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06A26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  <w:t>return 0;</w:t>
            </w:r>
          </w:p>
          <w:p w14:paraId="4F0C353E" w14:textId="77777777" w:rsidR="00026E1A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6C91C3FA" w:rsid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6AC79B" w14:textId="77777777" w:rsidR="00E94650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E442D40" w14:textId="14AFFC32" w:rsidR="00026E1A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  <w:r w:rsidRPr="00E9465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E26E781" wp14:editId="5A87540A">
                  <wp:extent cx="5486400" cy="5090160"/>
                  <wp:effectExtent l="0" t="0" r="0" b="0"/>
                  <wp:docPr id="829131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31337" name=""/>
                          <pic:cNvPicPr/>
                        </pic:nvPicPr>
                        <pic:blipFill rotWithShape="1">
                          <a:blip r:embed="rId38"/>
                          <a:srcRect b="3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09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65B19B18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24</w:t>
            </w:r>
          </w:p>
        </w:tc>
        <w:tc>
          <w:tcPr>
            <w:tcW w:w="4493" w:type="dxa"/>
          </w:tcPr>
          <w:p w14:paraId="786F53DD" w14:textId="0D5314D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1C4593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0FF2C10D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C4593" w:rsidRPr="001C4593">
              <w:rPr>
                <w:rFonts w:ascii="Blinker" w:hAnsi="Blinker"/>
                <w:sz w:val="24"/>
                <w:szCs w:val="24"/>
              </w:rPr>
              <w:t xml:space="preserve">Write a program to multiply two sparse </w:t>
            </w:r>
            <w:proofErr w:type="gramStart"/>
            <w:r w:rsidR="001C4593" w:rsidRPr="001C4593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C71584">
              <w:rPr>
                <w:rFonts w:ascii="Blinker" w:hAnsi="Blinker"/>
                <w:sz w:val="24"/>
                <w:szCs w:val="24"/>
              </w:rPr>
              <w:t>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69D39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EE8021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/*Program 24 SPARSE MATRIX MULTIPLICATION</w:t>
            </w:r>
          </w:p>
          <w:p w14:paraId="75A5982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CB01E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15174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1B2B756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*/</w:t>
            </w:r>
          </w:p>
          <w:p w14:paraId="6D4301F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EAF91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&gt;</w:t>
            </w:r>
          </w:p>
          <w:p w14:paraId="70676F0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B1B30C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6D2AA52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180E636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j;</w:t>
            </w:r>
          </w:p>
          <w:p w14:paraId="7B07E3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78A996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CECD26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451514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EA7D4A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96E06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2C2E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3F4753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441F5B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317CE19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1EE77C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3193C32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0CB1C1B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1A60BB6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0254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50681D4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453825C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160F1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5B016E9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][j];</w:t>
            </w:r>
          </w:p>
          <w:p w14:paraId="60FC411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485AE07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61CA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918E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0DB6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F270C3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k; // Return number of rows in sparse (including header)</w:t>
            </w:r>
          </w:p>
          <w:p w14:paraId="608A6BD6" w14:textId="521EC1A5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957D2C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793CD9B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E78B2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6775B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n");</w:t>
            </w:r>
          </w:p>
          <w:p w14:paraId="2B24184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22C53D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][2]);</w:t>
            </w:r>
          </w:p>
          <w:p w14:paraId="03D6520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1615F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A5641E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A2B478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multiply two sparse matrices (new format)</w:t>
            </w:r>
          </w:p>
          <w:p w14:paraId="4965108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s1_rows, int sp1[s1_rows][3], int s2_rows, int sp2[s2_rows][3], int result[sp1[0][0] * sp2[0][1] + 1][3], int 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53864E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r = 1;</w:t>
            </w:r>
          </w:p>
          <w:p w14:paraId="1F8506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 = sp1[0][0], y1 = sp1[0][1], x2 = sp2[0][0], y2 = sp2[0][1];</w:t>
            </w:r>
          </w:p>
          <w:p w14:paraId="4D61037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Set header for result</w:t>
            </w:r>
          </w:p>
          <w:p w14:paraId="1DCEAE8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x1;</w:t>
            </w:r>
          </w:p>
          <w:p w14:paraId="1D0ADAD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y2;</w:t>
            </w:r>
          </w:p>
          <w:p w14:paraId="4479795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Matrix multiplication</w:t>
            </w:r>
          </w:p>
          <w:p w14:paraId="0330CA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x1;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CD17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y2;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340C7B0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sum = 0;</w:t>
            </w:r>
          </w:p>
          <w:p w14:paraId="5DD9668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a, b;</w:t>
            </w:r>
          </w:p>
          <w:p w14:paraId="783E2B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(a = 1; a &lt; s1_rows; a++) {</w:t>
            </w:r>
          </w:p>
          <w:p w14:paraId="0410B51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if (sp1[a][0] ==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0FFF23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(b = 1; b &lt; s2_rows; b++) {</w:t>
            </w:r>
          </w:p>
          <w:p w14:paraId="4A0A1B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(sp2[b][0] == sp1[a][1] &amp;&amp; sp2[b][1] == j) {</w:t>
            </w:r>
          </w:p>
          <w:p w14:paraId="00D9EFD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sum += sp1[a][2] * sp2[b][2];</w:t>
            </w:r>
          </w:p>
          <w:p w14:paraId="43D255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30C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5E8F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BDD2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4F0D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sum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9BC87C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result[r][0]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20B0A45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result[r][1] = j;</w:t>
            </w:r>
          </w:p>
          <w:p w14:paraId="339E9F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result[r][2] = sum;</w:t>
            </w:r>
          </w:p>
          <w:p w14:paraId="6750A3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B9D87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6C815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AB159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671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r - 1; // non-zero count</w:t>
            </w:r>
          </w:p>
          <w:p w14:paraId="317DB42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r;</w:t>
            </w:r>
          </w:p>
          <w:p w14:paraId="3E75F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"Multiplication of Sparse Matrices Result:\n");</w:t>
            </w:r>
          </w:p>
          <w:p w14:paraId="4E27DC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7977730B" w14:textId="00F7BE1F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68554C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7411F96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709AF8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43C5D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1AD5521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y1];</w:t>
            </w:r>
          </w:p>
          <w:p w14:paraId="04BABF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0B404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B86D5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3EB15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358D216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y1) {</w:t>
            </w:r>
          </w:p>
          <w:p w14:paraId="0246451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"Error: Matrices must have the same dimensions for multiplication.\n");</w:t>
            </w:r>
          </w:p>
          <w:p w14:paraId="5CD5DF7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3EBD7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C809F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y2];</w:t>
            </w:r>
          </w:p>
          <w:p w14:paraId="6A34667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774C7DA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C7CA0D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3355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2051261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642E02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42AE4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0C822BF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78DD3A4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5A10D12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523514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95A56D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 * y2 + 1][3], k3;</w:t>
            </w:r>
          </w:p>
          <w:p w14:paraId="79C3A0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60E68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669615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7643A4" w14:textId="13C7A916" w:rsidR="00026E1A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44946FC4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D61F347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25E806D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B277E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3F248E60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0A9D1BA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1E4222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9A7518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754EA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EAE46B3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FFFA271" w14:textId="6D39A5F2" w:rsidR="00381B52" w:rsidRDefault="00381B52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42D04A5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4994592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4C1ECB1C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8CF448E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8B6892C" w14:textId="499C97E3" w:rsidR="00026E1A" w:rsidRDefault="00354C94" w:rsidP="003921F7">
            <w:pPr>
              <w:rPr>
                <w:rFonts w:ascii="Blinker" w:hAnsi="Blinker"/>
                <w:sz w:val="24"/>
                <w:szCs w:val="24"/>
              </w:rPr>
            </w:pPr>
            <w:r w:rsidRPr="00354C9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7BCBF7" wp14:editId="034C76CF">
                  <wp:extent cx="5486400" cy="6831330"/>
                  <wp:effectExtent l="0" t="0" r="0" b="7620"/>
                  <wp:docPr id="893368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3683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57C06D29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25</w:t>
            </w:r>
          </w:p>
        </w:tc>
        <w:tc>
          <w:tcPr>
            <w:tcW w:w="4493" w:type="dxa"/>
          </w:tcPr>
          <w:p w14:paraId="22FC7177" w14:textId="38F0A254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76B23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6563AEA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76B23" w:rsidRPr="00D76B23">
              <w:rPr>
                <w:rFonts w:ascii="Blinker" w:hAnsi="Blinker"/>
                <w:sz w:val="24"/>
                <w:szCs w:val="24"/>
                <w:lang w:val="en"/>
              </w:rPr>
              <w:t>Read a polynomial and display</w:t>
            </w:r>
            <w:r w:rsidR="004139B7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55DECEE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/*Program 25 READING POLYNOMIAL</w:t>
            </w:r>
          </w:p>
          <w:p w14:paraId="5F57602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61044A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927ADD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245CB4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*/</w:t>
            </w:r>
          </w:p>
          <w:p w14:paraId="7A94546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27761B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90AE17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31792AE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107016F9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372DF84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799A302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2B3728A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E1E93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]);</w:t>
            </w:r>
          </w:p>
          <w:p w14:paraId="75FE853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498C7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609F547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5B78A7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], int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3EC1E2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2F0C23F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7FCD764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83E712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E88DC5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437994E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A531F1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1DC8AC6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4C4AA7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57CC7D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FA9B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30B1B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"-");</w:t>
            </w:r>
          </w:p>
          <w:p w14:paraId="761FD2D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E75B0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];</w:t>
            </w:r>
          </w:p>
          <w:p w14:paraId="6F9B8031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B91CC8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360A3F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0D7F592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98B206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965F77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7D35BF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7C9E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1DA5BB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30FD379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7D49E6C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) {</w:t>
            </w:r>
          </w:p>
          <w:p w14:paraId="172827F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int poly[size], deg;</w:t>
            </w:r>
          </w:p>
          <w:p w14:paraId="7A91A1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degree of polynomial: ");</w:t>
            </w:r>
          </w:p>
          <w:p w14:paraId="3FF20C6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&amp;deg);</w:t>
            </w:r>
          </w:p>
          <w:p w14:paraId="43D2BBB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0678FFD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6AFC1EE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C950D1" w14:textId="653A02B8" w:rsidR="00D76B23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="00301CD1" w:rsidRPr="00301CD1">
              <w:rPr>
                <w:rFonts w:ascii="Blinker" w:hAnsi="Blinker"/>
                <w:sz w:val="24"/>
                <w:szCs w:val="24"/>
              </w:rPr>
              <w:tab/>
            </w:r>
          </w:p>
          <w:p w14:paraId="144FED53" w14:textId="60F6CAA7" w:rsidR="00026E1A" w:rsidRDefault="00D76B23" w:rsidP="00D76B23">
            <w:pPr>
              <w:rPr>
                <w:rFonts w:ascii="Blinker" w:hAnsi="Blinker"/>
                <w:sz w:val="24"/>
                <w:szCs w:val="24"/>
              </w:rPr>
            </w:pPr>
            <w:r w:rsidRPr="00D76B23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F7AC023" w14:textId="77777777" w:rsidR="00D76B23" w:rsidRDefault="00D76B23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0F88F0" w14:textId="113F47EB" w:rsidR="00026E1A" w:rsidRDefault="00EF70F0" w:rsidP="003921F7">
            <w:pPr>
              <w:rPr>
                <w:rFonts w:ascii="Blinker" w:hAnsi="Blinker"/>
                <w:sz w:val="24"/>
                <w:szCs w:val="24"/>
              </w:rPr>
            </w:pPr>
            <w:r w:rsidRPr="00EF70F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3B6C189" wp14:editId="552B8354">
                  <wp:extent cx="4086795" cy="1867161"/>
                  <wp:effectExtent l="0" t="0" r="0" b="0"/>
                  <wp:docPr id="4131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98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44EE070E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26</w:t>
            </w:r>
          </w:p>
        </w:tc>
        <w:tc>
          <w:tcPr>
            <w:tcW w:w="4493" w:type="dxa"/>
          </w:tcPr>
          <w:p w14:paraId="6A7D32F6" w14:textId="10442F75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4600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2335E374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Add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E434C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/*Program 26 ADDING POLYNOMIAL</w:t>
            </w:r>
          </w:p>
          <w:p w14:paraId="23C8E10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6D884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111271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4A15726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*/</w:t>
            </w:r>
          </w:p>
          <w:p w14:paraId="33D2931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062942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0D9929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45D9E4E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32F4C4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588E423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6490276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094577D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491219A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]);</w:t>
            </w:r>
          </w:p>
          <w:p w14:paraId="566F63F3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5A4F4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9FFCC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25B1620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10A19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1B89F27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1627059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720F17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480DFD2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5BB6B9FB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C09BE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6CCDF4A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3430BB3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C8BC8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A0A94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38A6EC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"-");</w:t>
            </w:r>
          </w:p>
          <w:p w14:paraId="40C93A7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D49D1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];</w:t>
            </w:r>
          </w:p>
          <w:p w14:paraId="319BDF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43D1E2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65EAC6A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7AD2D3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050B740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36E673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5D797CF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BB27F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F8A5E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8B5BEB8" w14:textId="77777777" w:rsidR="00636C65" w:rsidRPr="00410400" w:rsidRDefault="00636C65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AD8BAC3" w14:textId="77777777" w:rsidR="00636C65" w:rsidRPr="00410400" w:rsidRDefault="00636C65" w:rsidP="00636C65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315F4F81" w14:textId="11148255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deg1, int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079DB6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4DE312E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1B59E86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// Zero-initialize arrays up to deg</w:t>
            </w:r>
          </w:p>
          <w:p w14:paraId="6334F3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5E53A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1ABC248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ED145D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sum[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 a + b;</w:t>
            </w:r>
          </w:p>
          <w:p w14:paraId="7D718B2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4C11F7" w14:textId="7D0AA312" w:rsidR="00692E13" w:rsidRPr="00410400" w:rsidRDefault="00692E13" w:rsidP="00410400">
            <w:pPr>
              <w:rPr>
                <w:rFonts w:ascii="Blinker" w:hAnsi="Blinker"/>
                <w:sz w:val="24"/>
                <w:szCs w:val="24"/>
              </w:rPr>
            </w:pPr>
            <w:r w:rsidRPr="00692E1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92E1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92E1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92E1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07F36B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sum, deg);</w:t>
            </w:r>
          </w:p>
          <w:p w14:paraId="2078601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0A271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189AE8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) {</w:t>
            </w:r>
          </w:p>
          <w:p w14:paraId="09F9A52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int poly1[size], poly2[size], s[size], deg1, deg2;</w:t>
            </w:r>
          </w:p>
          <w:p w14:paraId="494255EF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0E7A0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107C65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42511ED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3D192E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0A19727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0D4804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poly2, s, deg1, deg2);</w:t>
            </w:r>
          </w:p>
          <w:p w14:paraId="1ED936F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8744F5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3542607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EF0CF9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C2C548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AE4B83E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6BA74B6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02D31D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E0EB570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7161224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2D02C7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E00699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502811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CBF56EB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1DA021C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DF170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A177EA" w14:textId="538FE8B4" w:rsidR="00BB56D4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="005E73DC" w:rsidRPr="005E73DC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BFA7DD3" w14:textId="298AB6EA" w:rsidR="00BB56D4" w:rsidRDefault="00BB56D4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8955EA2" w14:textId="5637089A" w:rsidR="00C152B1" w:rsidRDefault="005C31FB" w:rsidP="003921F7">
            <w:pPr>
              <w:rPr>
                <w:rFonts w:ascii="Blinker" w:hAnsi="Blinker"/>
                <w:sz w:val="24"/>
                <w:szCs w:val="24"/>
              </w:rPr>
            </w:pPr>
            <w:r w:rsidRPr="005C31FB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851F016" wp14:editId="1A74444D">
                  <wp:extent cx="4744112" cy="3810532"/>
                  <wp:effectExtent l="0" t="0" r="0" b="0"/>
                  <wp:docPr id="118582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824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6B95351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Default="00026E1A" w:rsidP="00AD485C"/>
    <w:p w14:paraId="60807F2C" w14:textId="3C9B9E1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60205B7" w14:textId="77777777" w:rsidTr="00CF2653">
        <w:trPr>
          <w:trHeight w:val="531"/>
          <w:jc w:val="center"/>
        </w:trPr>
        <w:tc>
          <w:tcPr>
            <w:tcW w:w="4896" w:type="dxa"/>
          </w:tcPr>
          <w:p w14:paraId="5B6477FC" w14:textId="0F86F2C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27</w:t>
            </w:r>
          </w:p>
        </w:tc>
        <w:tc>
          <w:tcPr>
            <w:tcW w:w="4493" w:type="dxa"/>
          </w:tcPr>
          <w:p w14:paraId="385BD4DD" w14:textId="3C6EA965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634CC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5B8422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A218BF" w14:textId="17EABBDE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139C140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21EF763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CFB40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108DC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/*Program 27 SUBTRACTING POLYNOMIAL</w:t>
            </w:r>
          </w:p>
          <w:p w14:paraId="091C3D8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72026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FD3A58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582F48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*/</w:t>
            </w:r>
          </w:p>
          <w:p w14:paraId="3BEBC4D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5EEC732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00A9EB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2276F25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83C187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read polynomial</w:t>
            </w:r>
          </w:p>
          <w:p w14:paraId="4482BEA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6D811E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A34E9C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AFA072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]);</w:t>
            </w:r>
          </w:p>
          <w:p w14:paraId="54F07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F412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6895DC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EDFB4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], int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print polynomial</w:t>
            </w:r>
          </w:p>
          <w:p w14:paraId="7725DD3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02A4CB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2911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4D939D7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30D2BD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1B57186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74F8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41DCFB7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5A8E3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B2F26D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F2C96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26059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"-");</w:t>
            </w:r>
          </w:p>
          <w:p w14:paraId="70B1EF5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37A2F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];</w:t>
            </w:r>
          </w:p>
          <w:p w14:paraId="7273A6C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59D24AC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738AB0F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2AB2FDC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FBF32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007B7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0E8C60F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709F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D93705A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75DF8F74" w14:textId="77777777" w:rsidR="00AB1CA8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6E1B00A" w14:textId="12D3E4C0" w:rsidR="00AD200F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// Function to subtract two polynomials</w:t>
            </w:r>
          </w:p>
          <w:p w14:paraId="4B2B70CF" w14:textId="1D907E1C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int poly1[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C93A04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2678669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7403609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09CE56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5E1A9AE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DB495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diff[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a - b;</w:t>
            </w:r>
          </w:p>
          <w:p w14:paraId="53D79787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E9846DF" w14:textId="36629974" w:rsidR="00EC2208" w:rsidRPr="00AD200F" w:rsidRDefault="00EC2208" w:rsidP="00AD200F">
            <w:pPr>
              <w:rPr>
                <w:rFonts w:ascii="Blinker" w:hAnsi="Blinker"/>
                <w:sz w:val="24"/>
                <w:szCs w:val="24"/>
              </w:rPr>
            </w:pPr>
            <w:r w:rsidRPr="00EC220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20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208">
              <w:rPr>
                <w:rFonts w:ascii="Blinker" w:hAnsi="Blinker"/>
                <w:sz w:val="24"/>
                <w:szCs w:val="24"/>
              </w:rPr>
              <w:t>"</w:t>
            </w:r>
            <w:r w:rsidR="00225882">
              <w:rPr>
                <w:rFonts w:ascii="Blinker" w:hAnsi="Blinker"/>
                <w:sz w:val="24"/>
                <w:szCs w:val="24"/>
              </w:rPr>
              <w:t>\</w:t>
            </w:r>
            <w:proofErr w:type="spellStart"/>
            <w:r w:rsidR="00225882">
              <w:rPr>
                <w:rFonts w:ascii="Blinker" w:hAnsi="Blinker"/>
                <w:sz w:val="24"/>
                <w:szCs w:val="24"/>
              </w:rPr>
              <w:t>n</w:t>
            </w:r>
            <w:r w:rsidRPr="00EC2208">
              <w:rPr>
                <w:rFonts w:ascii="Blinker" w:hAnsi="Blinker"/>
                <w:sz w:val="24"/>
                <w:szCs w:val="24"/>
              </w:rPr>
              <w:t>Difference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 xml:space="preserve"> of polynomial 1 and polynomial 2 is: </w:t>
            </w:r>
            <w:r w:rsidR="00225882">
              <w:rPr>
                <w:rFonts w:ascii="Blinker" w:hAnsi="Blinker"/>
                <w:sz w:val="24"/>
                <w:szCs w:val="24"/>
              </w:rPr>
              <w:t>\n</w:t>
            </w:r>
            <w:r w:rsidRPr="00EC2208">
              <w:rPr>
                <w:rFonts w:ascii="Blinker" w:hAnsi="Blinker"/>
                <w:sz w:val="24"/>
                <w:szCs w:val="24"/>
              </w:rPr>
              <w:t>");</w:t>
            </w:r>
          </w:p>
          <w:p w14:paraId="10DCFBF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diff, deg);</w:t>
            </w:r>
          </w:p>
          <w:p w14:paraId="08BA4DF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6E4D57B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82AEBA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19F86B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int poly1[size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],poly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],deg1,deg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2;</w:t>
            </w:r>
          </w:p>
          <w:p w14:paraId="2FFEF50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30B58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53EA9C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003AE6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845817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D84EEA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C5361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BB908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49ABCA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F45593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027BA1E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5BFF642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6FB2E7D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poly2, d, deg1, deg2);</w:t>
            </w:r>
          </w:p>
          <w:p w14:paraId="3D751D9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5DED9EB" w14:textId="77777777" w:rsidR="006456ED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CFB7A11" w14:textId="77777777" w:rsidR="0005103A" w:rsidRDefault="0005103A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3E5C2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186D81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607778C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7E41596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15A6536F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0886082E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91FA9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BAF44C3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2A43E1B" w14:textId="50FDE946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09EFE1A5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A96DEB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B451FC" w14:textId="77777777" w:rsidR="0005103A" w:rsidRDefault="0005103A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8EBF2CC" w14:textId="58219AFE" w:rsidR="006456ED" w:rsidRDefault="009E3234" w:rsidP="00CF2653">
            <w:pPr>
              <w:rPr>
                <w:rFonts w:ascii="Blinker" w:hAnsi="Blinker"/>
                <w:sz w:val="24"/>
                <w:szCs w:val="24"/>
              </w:rPr>
            </w:pPr>
            <w:r w:rsidRPr="009E323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C43ED93" wp14:editId="74FDD812">
                  <wp:extent cx="5486400" cy="3876040"/>
                  <wp:effectExtent l="0" t="0" r="0" b="0"/>
                  <wp:docPr id="177516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531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E329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77759F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8C433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90DA44A" w14:textId="77777777" w:rsidR="006456ED" w:rsidRDefault="006456ED" w:rsidP="00AD485C"/>
    <w:p w14:paraId="19A5FF65" w14:textId="1043865C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E9E98BF" w14:textId="77777777" w:rsidTr="00CF2653">
        <w:trPr>
          <w:trHeight w:val="531"/>
          <w:jc w:val="center"/>
        </w:trPr>
        <w:tc>
          <w:tcPr>
            <w:tcW w:w="4896" w:type="dxa"/>
          </w:tcPr>
          <w:p w14:paraId="79C13B64" w14:textId="5E60F3A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28</w:t>
            </w:r>
          </w:p>
        </w:tc>
        <w:tc>
          <w:tcPr>
            <w:tcW w:w="4493" w:type="dxa"/>
          </w:tcPr>
          <w:p w14:paraId="05105521" w14:textId="7E8951C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24456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556B55A" w14:textId="6392F5C0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5544B" w:rsidRPr="0065544B">
              <w:rPr>
                <w:rFonts w:ascii="Blinker" w:hAnsi="Blinker"/>
                <w:sz w:val="24"/>
                <w:szCs w:val="24"/>
              </w:rPr>
              <w:t>Multiply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A77E8A1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3DD472DC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2B873CE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DD497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/*Program 28 MULTIPLYING POLYNOMIAL</w:t>
            </w:r>
          </w:p>
          <w:p w14:paraId="2FD7453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086F7F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E3A64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Date: 13/08/2025</w:t>
            </w:r>
          </w:p>
          <w:p w14:paraId="2C6EF33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*/</w:t>
            </w:r>
          </w:p>
          <w:p w14:paraId="3774933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0E416F5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F5930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1BB2EEC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A7F70A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4611BC7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3178F0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C1CAC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08C852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]);</w:t>
            </w:r>
          </w:p>
          <w:p w14:paraId="19DD6C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959F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2D125F9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4EAA7E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939418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1492EF3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63F00CC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B26716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CD8563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7270CD8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6C8A9C4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1C9AF60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DD9CC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73D51CA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B9AEF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7990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"-");</w:t>
            </w:r>
          </w:p>
          <w:p w14:paraId="61ACFBC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43ABA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];</w:t>
            </w:r>
          </w:p>
          <w:p w14:paraId="731C0B0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15DF75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8BA72C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63D2636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193B82B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B117CD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08EF3B5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C36B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0EDF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658EB0C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2E21E7E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65CAD9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deg1, int deg2) {</w:t>
            </w:r>
          </w:p>
          <w:p w14:paraId="3201D16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, j;</w:t>
            </w:r>
          </w:p>
          <w:p w14:paraId="0ACC1A1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Initialize product array to zero</w:t>
            </w:r>
          </w:p>
          <w:p w14:paraId="5312AA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 +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1EBE3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4C7393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EE81B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Multiply polynomials</w:t>
            </w:r>
          </w:p>
          <w:p w14:paraId="40F26E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F898A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j = 0; j &lt;=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4A8F21F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+ j] += 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* poly2[j];</w:t>
            </w:r>
          </w:p>
          <w:p w14:paraId="7017532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DCF4A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17DA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nProduct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1A5E869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prod, deg1 + deg2);</w:t>
            </w:r>
          </w:p>
          <w:p w14:paraId="375D88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1A4A5AD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18B90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522F459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poly1[size], poly2[size],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size * 2], deg1, deg2;</w:t>
            </w:r>
          </w:p>
          <w:p w14:paraId="7A8C7B1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7A5B93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642D76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D4E447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EA6407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B049D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0FAAB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2315B5D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12EE58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CB379E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6C5874B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1881D27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4773039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1 is: \n");</w:t>
            </w:r>
          </w:p>
          <w:p w14:paraId="225E20E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102054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2 is: \n");</w:t>
            </w:r>
          </w:p>
          <w:p w14:paraId="434AD0B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2834D79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poly2, p, deg1, deg2);</w:t>
            </w:r>
          </w:p>
          <w:p w14:paraId="0E3E912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896E70F" w14:textId="77777777" w:rsidR="006456ED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38DAD2C4" w14:textId="11540101" w:rsid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F41A31B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A472A9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73A3721" w14:textId="6D9ECE5A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1E84B4D" w14:textId="0732C710" w:rsidR="009E4954" w:rsidRDefault="009E4954" w:rsidP="00CF2653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20B70A7" wp14:editId="4BED8737">
                  <wp:extent cx="5296639" cy="4486901"/>
                  <wp:effectExtent l="0" t="0" r="0" b="9525"/>
                  <wp:docPr id="46812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248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B70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86E66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862189" w14:textId="77777777" w:rsidR="006456ED" w:rsidRDefault="006456ED" w:rsidP="00AD485C"/>
    <w:p w14:paraId="2501283C" w14:textId="387156F2" w:rsidR="006456ED" w:rsidRDefault="006456ED" w:rsidP="00AD485C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8551FA4" w14:textId="77777777" w:rsidTr="00CF2653">
        <w:trPr>
          <w:trHeight w:val="531"/>
          <w:jc w:val="center"/>
        </w:trPr>
        <w:tc>
          <w:tcPr>
            <w:tcW w:w="4896" w:type="dxa"/>
          </w:tcPr>
          <w:p w14:paraId="055D57AC" w14:textId="6ACBC588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29</w:t>
            </w:r>
          </w:p>
        </w:tc>
        <w:tc>
          <w:tcPr>
            <w:tcW w:w="4493" w:type="dxa"/>
          </w:tcPr>
          <w:p w14:paraId="68F92032" w14:textId="072CECE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F46E9A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71B96E3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4ABAB9F" w14:textId="708AC1F6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F46E9A" w:rsidRPr="00F46E9A">
              <w:rPr>
                <w:rFonts w:ascii="Blinker" w:hAnsi="Blinker"/>
                <w:sz w:val="24"/>
                <w:szCs w:val="24"/>
              </w:rPr>
              <w:t>Demonstrate queue using array</w:t>
            </w:r>
            <w:r w:rsidR="00F46E9A">
              <w:rPr>
                <w:rFonts w:ascii="Blinker" w:hAnsi="Blinker"/>
                <w:sz w:val="24"/>
                <w:szCs w:val="24"/>
              </w:rPr>
              <w:t>.</w:t>
            </w:r>
          </w:p>
          <w:p w14:paraId="38E3D2D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5BEDD6E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87838B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E6D587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/*Program 29 QUEUE</w:t>
            </w:r>
          </w:p>
          <w:p w14:paraId="43E7F41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8C2A5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0411B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Date: 09/08/2025</w:t>
            </w:r>
          </w:p>
          <w:p w14:paraId="5CC809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*/</w:t>
            </w:r>
          </w:p>
          <w:p w14:paraId="011919E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B046A3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36CC1D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=-1;</w:t>
            </w:r>
          </w:p>
          <w:p w14:paraId="6E560B7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76026EF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(rear == 4) {</w:t>
            </w:r>
          </w:p>
          <w:p w14:paraId="5668672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7E4B1B0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25830F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C5C06C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617D6C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q[++rear] = v;</w:t>
            </w:r>
          </w:p>
          <w:p w14:paraId="23A5C03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28CC44B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74090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618C0DE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54FDB95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24BB624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front &gt; rear) {</w:t>
            </w:r>
          </w:p>
          <w:p w14:paraId="43B6B9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3F65C2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D3B28E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519CF7B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front++;</w:t>
            </w:r>
          </w:p>
          <w:p w14:paraId="0DD8F4F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(rear &lt; front)</w:t>
            </w:r>
          </w:p>
          <w:p w14:paraId="573B53E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1A0E44B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6E259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CA53C9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A1351A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230BF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rear == -1 || front &gt; rear) {</w:t>
            </w:r>
          </w:p>
          <w:p w14:paraId="7331411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4399EF8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38723D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276334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front;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&lt;= rear;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++) {</w:t>
            </w:r>
          </w:p>
          <w:p w14:paraId="3B9B5FD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]);</w:t>
            </w:r>
          </w:p>
          <w:p w14:paraId="52B8F54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CA773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EFE18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F6191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02D2A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5FCFAAB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3CD57A8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64C9CC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C0E7C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F89553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52975CE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13D4B54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, b;</w:t>
            </w:r>
          </w:p>
          <w:p w14:paraId="623A71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)) {</w:t>
            </w:r>
          </w:p>
          <w:p w14:paraId="772320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9A2355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EE489C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208706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76FE963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1FD51F0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E15581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3E15B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178B7B1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CFE4DB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2F7507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04D61A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4CD22D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CBDC1C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46BFFA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F19A4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8B7CAB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DE8A82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718863B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8666B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35F4D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8EE935D" w14:textId="2CFFE8C7" w:rsidR="0022558B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3C162F45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15E7E07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D86D56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0D0DB03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9474B9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52BA745E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BC7EF53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6CDA79A8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2F01322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C5630F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E5A933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44F4DBB" w14:textId="77777777" w:rsidR="00351E52" w:rsidRDefault="00351E52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3CDA3E2" w14:textId="35E9916C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7CA703" wp14:editId="11FCAB71">
                  <wp:extent cx="3309996" cy="7559040"/>
                  <wp:effectExtent l="0" t="0" r="5080" b="3810"/>
                  <wp:docPr id="2103114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1146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947" cy="758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C9D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F90853D" w14:textId="6C203E67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 </w:t>
            </w: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1E5C05E" wp14:editId="36119264">
                  <wp:extent cx="4171315" cy="8229600"/>
                  <wp:effectExtent l="0" t="0" r="635" b="0"/>
                  <wp:docPr id="148260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60730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3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45538" w14:textId="214B8024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87F9F85" wp14:editId="0317A53C">
                  <wp:extent cx="3000794" cy="7497221"/>
                  <wp:effectExtent l="0" t="0" r="9525" b="0"/>
                  <wp:docPr id="1655046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0462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49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B31AC" w14:textId="77777777" w:rsidR="006456ED" w:rsidRDefault="006456ED" w:rsidP="00AD485C"/>
    <w:p w14:paraId="67787323" w14:textId="12E5E52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4D10C4E" w14:textId="77777777" w:rsidTr="00CF2653">
        <w:trPr>
          <w:trHeight w:val="531"/>
          <w:jc w:val="center"/>
        </w:trPr>
        <w:tc>
          <w:tcPr>
            <w:tcW w:w="4896" w:type="dxa"/>
          </w:tcPr>
          <w:p w14:paraId="41EFEF2A" w14:textId="5CC231B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30</w:t>
            </w:r>
          </w:p>
        </w:tc>
        <w:tc>
          <w:tcPr>
            <w:tcW w:w="4493" w:type="dxa"/>
          </w:tcPr>
          <w:p w14:paraId="2CB70895" w14:textId="5C6A0442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595FFF4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2D1CD72" w14:textId="34729F4A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12C8E" w:rsidRPr="00112C8E">
              <w:rPr>
                <w:rFonts w:ascii="Blinker" w:hAnsi="Blinker"/>
                <w:sz w:val="24"/>
                <w:szCs w:val="24"/>
              </w:rPr>
              <w:t>Program to demonstrate circular queue using array.</w:t>
            </w:r>
          </w:p>
          <w:p w14:paraId="25C388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1289AB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2D17F9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444676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/*Program 30 CIRCULAR QUEUE</w:t>
            </w:r>
          </w:p>
          <w:p w14:paraId="6F40AEB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F7C895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AC9742" w14:textId="560A11AA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Date: 0</w:t>
            </w:r>
            <w:r w:rsidR="00AC75B9">
              <w:rPr>
                <w:rFonts w:ascii="Blinker" w:hAnsi="Blinker"/>
                <w:sz w:val="24"/>
                <w:szCs w:val="24"/>
              </w:rPr>
              <w:t>9</w:t>
            </w:r>
            <w:r w:rsidRPr="00FF5BB7">
              <w:rPr>
                <w:rFonts w:ascii="Blinker" w:hAnsi="Blinker"/>
                <w:sz w:val="24"/>
                <w:szCs w:val="24"/>
              </w:rPr>
              <w:t>/08/2025</w:t>
            </w:r>
          </w:p>
          <w:p w14:paraId="0333869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*/</w:t>
            </w:r>
          </w:p>
          <w:p w14:paraId="6ABFDB0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5D42528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46575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=-1;</w:t>
            </w:r>
          </w:p>
          <w:p w14:paraId="535631F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2CC764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 == front) {</w:t>
            </w:r>
          </w:p>
          <w:p w14:paraId="786D8D5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1DD5578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C8B534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806629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18023E7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rear = 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2923006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q[rear] = v;</w:t>
            </w:r>
          </w:p>
          <w:p w14:paraId="3ED3002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3FB8B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9916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07FD73F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2157937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37C02A6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622838F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3C1D4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816C4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6222B9E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rear) {</w:t>
            </w:r>
          </w:p>
          <w:p w14:paraId="6942A6E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3D0A2A3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0327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(front+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7617BB9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83C84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5A7F9F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782DDB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237F13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072D667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73C1498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92FDA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E6DB1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026F49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front;;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(i+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5) {</w:t>
            </w:r>
          </w:p>
          <w:p w14:paraId="0250BB2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]);</w:t>
            </w:r>
          </w:p>
          <w:p w14:paraId="6E28907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== rear)</w:t>
            </w:r>
          </w:p>
          <w:p w14:paraId="253A6EF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C052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187F6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4DCABF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BD43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7DBDDC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78D7353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7322563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0752CCA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0E821DE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30C2DF3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3EFA442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2216749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, b;</w:t>
            </w:r>
          </w:p>
          <w:p w14:paraId="5282F967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)) {</w:t>
            </w:r>
          </w:p>
          <w:p w14:paraId="05A6C1A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695F15D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FD545C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3E29C0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17880C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594B32C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4E76D8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D61DC9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E57583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7DF9F3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78EB5F5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78B5511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EF4BA1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D94035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6251B5B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3B416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BEC6E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E0EE7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B29630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2DC92A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96705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6DD2CFE" w14:textId="77777777" w:rsidR="006456ED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5BBD803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1C2F59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6EB715A7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4575541C" w14:textId="2050FC83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F79E5D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DC4A24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B91FC99" w14:textId="58B5567C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FEC1C39" w14:textId="6DA6D040" w:rsidR="00E443F2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900C8E" wp14:editId="383E6D3E">
                  <wp:extent cx="3810532" cy="7211431"/>
                  <wp:effectExtent l="0" t="0" r="0" b="0"/>
                  <wp:docPr id="415002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00213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72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30A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B682812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439D7FC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BF79667" w14:textId="071E4646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F7A9158" wp14:editId="0C26B35D">
                  <wp:extent cx="3734321" cy="8002117"/>
                  <wp:effectExtent l="0" t="0" r="0" b="0"/>
                  <wp:docPr id="1700477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770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80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E16F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7F623B9" w14:textId="3C75AB2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933BFB4" wp14:editId="214E0946">
                  <wp:extent cx="3591426" cy="2876951"/>
                  <wp:effectExtent l="0" t="0" r="9525" b="0"/>
                  <wp:docPr id="2015094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945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B63E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D4DB8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5B290" w14:textId="77777777" w:rsidR="006456ED" w:rsidRDefault="006456ED" w:rsidP="00AD485C"/>
    <w:p w14:paraId="6C28FF89" w14:textId="7BE01A56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9598928" w14:textId="77777777" w:rsidTr="00CF2653">
        <w:trPr>
          <w:trHeight w:val="531"/>
          <w:jc w:val="center"/>
        </w:trPr>
        <w:tc>
          <w:tcPr>
            <w:tcW w:w="4896" w:type="dxa"/>
          </w:tcPr>
          <w:p w14:paraId="644A2B98" w14:textId="448CC4E6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31</w:t>
            </w:r>
          </w:p>
        </w:tc>
        <w:tc>
          <w:tcPr>
            <w:tcW w:w="4493" w:type="dxa"/>
          </w:tcPr>
          <w:p w14:paraId="0C775737" w14:textId="0A90C53D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9F998F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2F33F27" w14:textId="62F4E77C" w:rsidR="002C3C31" w:rsidRPr="002C3C31" w:rsidRDefault="006456ED" w:rsidP="002C3C31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C3C31" w:rsidRPr="002C3C31">
              <w:rPr>
                <w:rFonts w:ascii="Blinker" w:hAnsi="Blinker"/>
                <w:sz w:val="24"/>
                <w:szCs w:val="24"/>
                <w:lang w:val="en"/>
              </w:rPr>
              <w:t>Implement heapsort</w:t>
            </w:r>
            <w:r w:rsidR="002C3C31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5AEFBBDD" w14:textId="58CAA531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</w:p>
          <w:p w14:paraId="3A07028C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D64288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76E08F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CA03EA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/*Program 31 HEAPSORT</w:t>
            </w:r>
          </w:p>
          <w:p w14:paraId="7A9089A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FD7E3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E101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2B0C9B1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*/</w:t>
            </w:r>
          </w:p>
          <w:p w14:paraId="1DA746C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355336A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&gt;</w:t>
            </w:r>
          </w:p>
          <w:p w14:paraId="54658AC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#define MAX 100</w:t>
            </w:r>
          </w:p>
          <w:p w14:paraId="5688C3E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7D0AB8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heap[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MAX], size = 0;</w:t>
            </w:r>
          </w:p>
          <w:p w14:paraId="7B50DA0A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j) //function to swap two elements</w:t>
            </w:r>
          </w:p>
          <w:p w14:paraId="67C9B1D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3FB8307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int temp =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];</w:t>
            </w:r>
          </w:p>
          <w:p w14:paraId="18290BC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 = heap[j];</w:t>
            </w:r>
          </w:p>
          <w:p w14:paraId="79B54EA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heap[j] = temp;</w:t>
            </w:r>
          </w:p>
          <w:p w14:paraId="3B97E89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4DC3977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397890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n) //function to maintain heap property</w:t>
            </w:r>
          </w:p>
          <w:p w14:paraId="47718E1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6A65D8E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largest 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0401FF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left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+ 1;</w:t>
            </w:r>
          </w:p>
          <w:p w14:paraId="17172A1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right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+ 2;</w:t>
            </w:r>
          </w:p>
          <w:p w14:paraId="6EB662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5E571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(left &lt; n &amp;&amp; heap[left] &gt; heap[largest])</w:t>
            </w:r>
          </w:p>
          <w:p w14:paraId="2E44B83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left;</w:t>
            </w:r>
          </w:p>
          <w:p w14:paraId="1D5B7BC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(right &lt; n &amp;&amp; heap[right] &gt; heap[largest])</w:t>
            </w:r>
          </w:p>
          <w:p w14:paraId="59A785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right;</w:t>
            </w:r>
          </w:p>
          <w:p w14:paraId="0AB12A1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49A9B0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largest !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 {</w:t>
            </w:r>
          </w:p>
          <w:p w14:paraId="0DE970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largest);</w:t>
            </w:r>
          </w:p>
          <w:p w14:paraId="4F905C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largest, n);</w:t>
            </w:r>
          </w:p>
          <w:p w14:paraId="7033647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A355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5B1D52B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EFBC1C1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perform heap sort</w:t>
            </w:r>
          </w:p>
          <w:p w14:paraId="6B44B93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682645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13507D6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/ 2 - 1;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</w:t>
            </w:r>
          </w:p>
          <w:p w14:paraId="11E8A94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size);</w:t>
            </w:r>
          </w:p>
          <w:p w14:paraId="25B3954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571FE3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 {</w:t>
            </w:r>
          </w:p>
          <w:p w14:paraId="3132336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DEB1C3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FA7028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1837D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3D228A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12AD2A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display the array</w:t>
            </w:r>
          </w:p>
          <w:p w14:paraId="12E1870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7104D58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181782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EEB932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 ",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6E78822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026D7B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0D2F03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FAA80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</w:t>
            </w:r>
          </w:p>
          <w:p w14:paraId="2B0A6F6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A61C96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number of elements: ");</w:t>
            </w:r>
          </w:p>
          <w:p w14:paraId="29BA5D45" w14:textId="5E054643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&amp;size);</w:t>
            </w:r>
          </w:p>
          <w:p w14:paraId="6D98F7C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%d elements:\n", size);</w:t>
            </w:r>
          </w:p>
          <w:p w14:paraId="20678E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3FD5773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AB9F28E" w14:textId="67188F11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0A9AFFE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"Before Heap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Sort :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\n");</w:t>
            </w:r>
          </w:p>
          <w:p w14:paraId="77577A2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71F74B4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37105D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9E2CEC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"After Heap Sort:\n");</w:t>
            </w:r>
          </w:p>
          <w:p w14:paraId="60F7D832" w14:textId="2AE3253E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1F2DE1C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A947BF5" w14:textId="11AE6660" w:rsid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456ED" w:rsidRPr="00575048" w14:paraId="61C5BE3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CE6D1A4" w14:textId="77777777" w:rsidR="005E28FE" w:rsidRDefault="006456ED" w:rsidP="003407C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66B1292" w14:textId="77777777" w:rsidR="006456ED" w:rsidRDefault="003407CF" w:rsidP="003407CF">
            <w:pPr>
              <w:rPr>
                <w:rFonts w:ascii="Blinker" w:hAnsi="Blinker"/>
                <w:sz w:val="24"/>
                <w:szCs w:val="24"/>
              </w:rPr>
            </w:pPr>
            <w:r w:rsidRPr="003407C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6902DA" wp14:editId="379F5A75">
                  <wp:extent cx="3477110" cy="1609950"/>
                  <wp:effectExtent l="0" t="0" r="0" b="9525"/>
                  <wp:docPr id="214086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8657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547F0" w14:textId="387C8AD5" w:rsidR="00C5499F" w:rsidRDefault="00C5499F" w:rsidP="003407C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726840" w14:textId="77777777" w:rsidTr="00CF2653">
        <w:trPr>
          <w:trHeight w:val="531"/>
          <w:jc w:val="center"/>
        </w:trPr>
        <w:tc>
          <w:tcPr>
            <w:tcW w:w="4896" w:type="dxa"/>
          </w:tcPr>
          <w:p w14:paraId="05C1A79E" w14:textId="058BE23A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42393">
              <w:rPr>
                <w:rFonts w:ascii="Blinker" w:hAnsi="Blinker"/>
                <w:sz w:val="24"/>
                <w:szCs w:val="24"/>
              </w:rPr>
              <w:t>32</w:t>
            </w:r>
          </w:p>
        </w:tc>
        <w:tc>
          <w:tcPr>
            <w:tcW w:w="4493" w:type="dxa"/>
          </w:tcPr>
          <w:p w14:paraId="71480846" w14:textId="1536755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3547284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1332D10" w14:textId="2D83E50C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EF3748" w:rsidRPr="00EF3748">
              <w:rPr>
                <w:rFonts w:ascii="Blinker" w:hAnsi="Blinker"/>
                <w:sz w:val="24"/>
                <w:szCs w:val="24"/>
              </w:rPr>
              <w:t>Program to demonstrate a priority queue using an array</w:t>
            </w:r>
            <w:r w:rsidR="00EF3748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456ED" w:rsidRPr="00575048" w14:paraId="21BFFE68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9B9F22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16207D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/*Program 32 PRIORITY QUEUE</w:t>
            </w:r>
          </w:p>
          <w:p w14:paraId="38D2920D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139CE4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1AA1257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148E6A14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*/</w:t>
            </w:r>
          </w:p>
          <w:p w14:paraId="3675FD25" w14:textId="77777777" w:rsidR="001854CE" w:rsidRDefault="001854CE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587A67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&gt;</w:t>
            </w:r>
          </w:p>
          <w:p w14:paraId="3008FB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#define SIZE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5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Maximum size of the queue</w:t>
            </w:r>
          </w:p>
          <w:p w14:paraId="63B5290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7F4F14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];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// Array for values</w:t>
            </w:r>
          </w:p>
          <w:p w14:paraId="4AD8050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];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Array for priorities</w:t>
            </w:r>
          </w:p>
          <w:p w14:paraId="5C46DE0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count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0;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   // Number of elements in the queue</w:t>
            </w:r>
          </w:p>
          <w:p w14:paraId="25BF7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E954CE8" w14:textId="5EBDCD31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insert</w:t>
            </w:r>
            <w:r w:rsidR="0095247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6103A">
              <w:rPr>
                <w:rFonts w:ascii="Blinker" w:hAnsi="Blinker"/>
                <w:sz w:val="24"/>
                <w:szCs w:val="24"/>
              </w:rPr>
              <w:t>an element with priority</w:t>
            </w:r>
          </w:p>
          <w:p w14:paraId="00B43DC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int value, int priority) {</w:t>
            </w:r>
          </w:p>
          <w:p w14:paraId="1DB3629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SIZE) {</w:t>
            </w:r>
          </w:p>
          <w:p w14:paraId="05DA56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Full! (Overflow)\n");</w:t>
            </w:r>
          </w:p>
          <w:p w14:paraId="2442FB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8BCB0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C1D4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FBC40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values[count] = value;</w:t>
            </w:r>
          </w:p>
          <w:p w14:paraId="649B2F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priorities[count] = priority;</w:t>
            </w:r>
          </w:p>
          <w:p w14:paraId="3070C91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count++;</w:t>
            </w:r>
          </w:p>
          <w:p w14:paraId="71DFA0E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"Inserted value %d with priority %d\n", value, priority);</w:t>
            </w:r>
          </w:p>
          <w:p w14:paraId="2B2D333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01352F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061F9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find index of highest priority element</w:t>
            </w:r>
          </w:p>
          <w:p w14:paraId="499CAAE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A559AC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highest = 0;</w:t>
            </w:r>
          </w:p>
          <w:p w14:paraId="6120C6C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176700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B464B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if (priorities[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 &gt; priorities[highest]) {</w:t>
            </w:r>
          </w:p>
          <w:p w14:paraId="5E88350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highest =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2A66BC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55E4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// If priorities are equal, the one inserted earlier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stays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first</w:t>
            </w:r>
          </w:p>
          <w:p w14:paraId="743D26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0C2EF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highest;</w:t>
            </w:r>
          </w:p>
          <w:p w14:paraId="13728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2BF62C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E0FA441" w14:textId="3275ABD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delete the highest priority element</w:t>
            </w:r>
          </w:p>
          <w:p w14:paraId="591D10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4B0561C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288428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Empty! (Underflow)\n");</w:t>
            </w:r>
          </w:p>
          <w:p w14:paraId="7117FB4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400F117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D1D805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FD20E8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index =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088356D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"Deleted value %d with priority %d\n", values[index], priorities[index]);</w:t>
            </w:r>
          </w:p>
          <w:p w14:paraId="31A71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37A7B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// Shift remaining elements</w:t>
            </w:r>
          </w:p>
          <w:p w14:paraId="3CEA04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78AF69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index;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 - 1;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C5FBEB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0025772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385833C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C777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count--;</w:t>
            </w:r>
          </w:p>
          <w:p w14:paraId="4130AA1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2FADE9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395E2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display all elements in the queue</w:t>
            </w:r>
          </w:p>
          <w:p w14:paraId="4CDEEE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F5FED8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3E28F8D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"Queue is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44E00A6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61FCF7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A1664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ADEBCD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elements:\n");</w:t>
            </w:r>
          </w:p>
          <w:p w14:paraId="1DFE6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40685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49458FA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"Value: %d | Priority: %d\n", 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], 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]);</w:t>
            </w:r>
          </w:p>
          <w:p w14:paraId="0CA409E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1BAF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1D38802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B99DB7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788663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choice, value, priority;</w:t>
            </w:r>
          </w:p>
          <w:p w14:paraId="56B1EF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32F706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Implementation using Array\n");</w:t>
            </w:r>
          </w:p>
          <w:p w14:paraId="4DF6CCD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01E511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761ACF0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nMenu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:\n");</w:t>
            </w:r>
          </w:p>
          <w:p w14:paraId="7D85254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"1. Enqueue (Insert)\n");</w:t>
            </w:r>
          </w:p>
          <w:p w14:paraId="77F4A1D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"2. Dequeue (Delete Highest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Priority)\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7EF2593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3256CE7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473C239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692F438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553F92A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2E9D20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5F2A59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6AC64B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EA004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BE66F7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priority (higher number = higher priority): ");</w:t>
            </w:r>
          </w:p>
          <w:p w14:paraId="024F0D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&amp;priority);</w:t>
            </w:r>
          </w:p>
          <w:p w14:paraId="2DC14A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value, priority);</w:t>
            </w:r>
          </w:p>
          <w:p w14:paraId="6B60AC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6BC8F5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AD45ED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004639C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2123C74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4A016C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C95C1E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583D9CC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4EB5606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F4039E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DF9BDE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70F87F6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"Exiting program...\n");</w:t>
            </w:r>
          </w:p>
          <w:p w14:paraId="083D26F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D0D2F7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E1EE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F780C1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0B740A6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BFA83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4686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CE06437" w14:textId="77777777" w:rsidR="006456ED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4DB5B31" w14:textId="77777777" w:rsid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63C51CA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D488F7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CB1EB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737AA51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1CE0ED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E549518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C919C37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B1483AE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615A2AC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6759A9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9879731" w14:textId="0A45C9A1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69A6E6E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D8F99D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1957687" w14:textId="77777777" w:rsidR="00D87B8B" w:rsidRDefault="00D87B8B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90CF669" w14:textId="73F58892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D854619" wp14:editId="30DBAC59">
                  <wp:extent cx="5167256" cy="7536180"/>
                  <wp:effectExtent l="0" t="0" r="0" b="7620"/>
                  <wp:docPr id="102458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5859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364" cy="755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4C47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8499BB3" w14:textId="77777777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B00388B" wp14:editId="2041025D">
                  <wp:extent cx="3573780" cy="7989682"/>
                  <wp:effectExtent l="0" t="0" r="7620" b="0"/>
                  <wp:docPr id="91293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3669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842" cy="799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2709C" w14:textId="3DE7A70B" w:rsidR="00235A2E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9846C54" w14:textId="77777777" w:rsidTr="00CF2653">
        <w:trPr>
          <w:trHeight w:val="531"/>
          <w:jc w:val="center"/>
        </w:trPr>
        <w:tc>
          <w:tcPr>
            <w:tcW w:w="4896" w:type="dxa"/>
          </w:tcPr>
          <w:p w14:paraId="4AF697D1" w14:textId="3BAACD7D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4729C">
              <w:rPr>
                <w:rFonts w:ascii="Blinker" w:hAnsi="Blinker"/>
                <w:sz w:val="24"/>
                <w:szCs w:val="24"/>
              </w:rPr>
              <w:t>33</w:t>
            </w:r>
          </w:p>
        </w:tc>
        <w:tc>
          <w:tcPr>
            <w:tcW w:w="4493" w:type="dxa"/>
          </w:tcPr>
          <w:p w14:paraId="712AFEF8" w14:textId="19B79E33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4729C">
              <w:rPr>
                <w:rFonts w:ascii="Blinker" w:hAnsi="Blinker"/>
                <w:sz w:val="24"/>
                <w:szCs w:val="24"/>
              </w:rPr>
              <w:t>19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94729C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9E3061F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83C8C4A" w14:textId="4BCBF2CD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A5DFA" w:rsidRPr="002A5DFA">
              <w:rPr>
                <w:rFonts w:ascii="Blinker" w:hAnsi="Blinker"/>
                <w:sz w:val="24"/>
                <w:szCs w:val="24"/>
              </w:rPr>
              <w:t>Define a structure for dates with dd/mm/</w:t>
            </w:r>
            <w:proofErr w:type="spellStart"/>
            <w:r w:rsidR="002A5DFA" w:rsidRPr="002A5DFA">
              <w:rPr>
                <w:rFonts w:ascii="Blinker" w:hAnsi="Blinker"/>
                <w:sz w:val="24"/>
                <w:szCs w:val="24"/>
              </w:rPr>
              <w:t>yyyy</w:t>
            </w:r>
            <w:proofErr w:type="spellEnd"/>
            <w:r w:rsidR="002A5DFA" w:rsidRPr="002A5DFA">
              <w:rPr>
                <w:rFonts w:ascii="Blinker" w:hAnsi="Blinker"/>
                <w:sz w:val="24"/>
                <w:szCs w:val="24"/>
              </w:rPr>
              <w:t>. Provide functions for reading, displaying and comparing two dates are equal or no</w:t>
            </w:r>
            <w:r w:rsidR="002A5DFA">
              <w:rPr>
                <w:rFonts w:ascii="Blinker" w:hAnsi="Blinker"/>
                <w:sz w:val="24"/>
                <w:szCs w:val="24"/>
              </w:rPr>
              <w:t>t.</w:t>
            </w:r>
          </w:p>
          <w:p w14:paraId="15DEA816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195745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56E9A9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A17764A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/*PROGRAM 33 DATE USING STRUCTURE</w:t>
            </w:r>
          </w:p>
          <w:p w14:paraId="6121C9D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21EDA3" w14:textId="240E905F" w:rsidR="00D87B8B" w:rsidRPr="00141711" w:rsidRDefault="00D87B8B" w:rsidP="00141711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849894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68248E3C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*/</w:t>
            </w:r>
          </w:p>
          <w:p w14:paraId="5D71700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63E3D3BF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FA5D5F6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363F355B" w14:textId="6F05DE66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struct date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//Structure to represent the date</w:t>
            </w:r>
          </w:p>
          <w:p w14:paraId="31EEBE46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int day, month, year;</w:t>
            </w:r>
          </w:p>
          <w:p w14:paraId="2F06519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};</w:t>
            </w:r>
          </w:p>
          <w:p w14:paraId="207485E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typedef struct date 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;</w:t>
            </w:r>
          </w:p>
          <w:p w14:paraId="48DCF259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3142321B" w14:textId="575D39EB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date *d)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//Function to insert the date</w:t>
            </w:r>
          </w:p>
          <w:p w14:paraId="53891651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the date (dd-mm-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yyy</w:t>
            </w:r>
            <w:proofErr w:type="spellEnd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) :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4D29F977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"%d-%d-%d", &amp;d-&gt;day, &amp;d-&gt;month, &amp;d-&gt;year);</w:t>
            </w:r>
          </w:p>
          <w:p w14:paraId="5E54347A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5F6E1BE3" w14:textId="38CCF34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date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d){</w:t>
            </w:r>
            <w:proofErr w:type="gramEnd"/>
            <w:r w:rsidR="00BC0CDF">
              <w:rPr>
                <w:rFonts w:ascii="Blinker" w:hAnsi="Blinker"/>
                <w:sz w:val="24"/>
                <w:szCs w:val="24"/>
              </w:rPr>
              <w:tab/>
              <w:t>//Function to display the date</w:t>
            </w:r>
          </w:p>
          <w:p w14:paraId="1E30BF10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"Given Date is %d/%d/%d \n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d.day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d.month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);</w:t>
            </w:r>
          </w:p>
          <w:p w14:paraId="4F1E9C5B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64613D34" w14:textId="2C1B9EAA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comparedate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date d, date e)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//Function to compare the dates</w:t>
            </w:r>
          </w:p>
          <w:p w14:paraId="0175CE2F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d.day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e.day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&amp;&amp;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d.month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e.month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&amp;&amp;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e.year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)</w:t>
            </w:r>
          </w:p>
          <w:p w14:paraId="1F738FD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"Dates are same.\n");</w:t>
            </w:r>
          </w:p>
          <w:p w14:paraId="2F619F0B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 xml:space="preserve">else </w:t>
            </w:r>
          </w:p>
          <w:p w14:paraId="4F1F44F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"The dates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are  not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same.\n");</w:t>
            </w:r>
          </w:p>
          <w:p w14:paraId="7DA5C9B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0E8641F7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5C38CED1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int main () {</w:t>
            </w:r>
          </w:p>
          <w:p w14:paraId="0A6317A6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date d1, d2;</w:t>
            </w:r>
          </w:p>
          <w:p w14:paraId="168EE81D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read(&amp;d1);</w:t>
            </w:r>
          </w:p>
          <w:p w14:paraId="036B6BD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display(d1);</w:t>
            </w:r>
          </w:p>
          <w:p w14:paraId="4B14DFA3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read(&amp;d2);</w:t>
            </w:r>
          </w:p>
          <w:p w14:paraId="7AD4437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display(d2);</w:t>
            </w:r>
          </w:p>
          <w:p w14:paraId="3C2CD824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comparedate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(d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1,d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2);</w:t>
            </w:r>
          </w:p>
          <w:p w14:paraId="1F6CA1A4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D1B1381" w14:textId="4F9D6298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08ED7968" w14:textId="2581CBC6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D910C9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4244E54" w14:textId="47AFEE91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0D6DE6C" w14:textId="77777777" w:rsidR="00141711" w:rsidRDefault="0014171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FDDC36F" w14:textId="5754F20E" w:rsidR="006456ED" w:rsidRDefault="00141711" w:rsidP="00CF2653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3943AA" wp14:editId="2EE57B3E">
                  <wp:extent cx="4839375" cy="1714739"/>
                  <wp:effectExtent l="0" t="0" r="0" b="0"/>
                  <wp:docPr id="1425972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97284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1579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8D9FB7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FF2BE55" w14:textId="2732574F" w:rsidR="006456ED" w:rsidRDefault="006456ED" w:rsidP="00AD485C"/>
    <w:p w14:paraId="514C30CA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2900ACE9" w14:textId="77777777" w:rsidTr="00CF2653">
        <w:trPr>
          <w:trHeight w:val="531"/>
          <w:jc w:val="center"/>
        </w:trPr>
        <w:tc>
          <w:tcPr>
            <w:tcW w:w="4896" w:type="dxa"/>
          </w:tcPr>
          <w:p w14:paraId="72F88CF9" w14:textId="6321C24F" w:rsidR="006456ED" w:rsidRPr="00DB3EC5" w:rsidRDefault="006456ED" w:rsidP="00CF2653"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11069">
              <w:rPr>
                <w:rFonts w:ascii="Blinker" w:hAnsi="Blinker"/>
                <w:sz w:val="24"/>
                <w:szCs w:val="24"/>
              </w:rPr>
              <w:t>34</w:t>
            </w:r>
          </w:p>
        </w:tc>
        <w:tc>
          <w:tcPr>
            <w:tcW w:w="4493" w:type="dxa"/>
          </w:tcPr>
          <w:p w14:paraId="44451342" w14:textId="73BFDCE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11069">
              <w:rPr>
                <w:rFonts w:ascii="Blinker" w:hAnsi="Blinker"/>
                <w:sz w:val="24"/>
                <w:szCs w:val="24"/>
              </w:rPr>
              <w:t>19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1106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C689195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B2816C9" w14:textId="77777777" w:rsidR="00C71714" w:rsidRPr="00C71714" w:rsidRDefault="006456ED" w:rsidP="00C71714">
            <w:pPr>
              <w:textAlignment w:val="baseline"/>
              <w:rPr>
                <w:rFonts w:ascii="Blinker" w:hAnsi="Blinker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71714" w:rsidRPr="00C71714">
              <w:rPr>
                <w:rFonts w:ascii="Blinker" w:hAnsi="Blinker"/>
                <w:lang w:val="en-IN"/>
              </w:rPr>
              <w:t xml:space="preserve">Define a structure for employees with </w:t>
            </w:r>
            <w:proofErr w:type="spellStart"/>
            <w:proofErr w:type="gramStart"/>
            <w:r w:rsidR="00C71714" w:rsidRPr="00C71714">
              <w:rPr>
                <w:rFonts w:ascii="Blinker" w:hAnsi="Blinker"/>
                <w:lang w:val="en-IN"/>
              </w:rPr>
              <w:t>eno,ename</w:t>
            </w:r>
            <w:proofErr w:type="spellEnd"/>
            <w:proofErr w:type="gramEnd"/>
            <w:r w:rsidR="00C71714" w:rsidRPr="00C71714">
              <w:rPr>
                <w:rFonts w:ascii="Blinker" w:hAnsi="Blinker"/>
                <w:lang w:val="en-IN"/>
              </w:rPr>
              <w:t xml:space="preserve">, </w:t>
            </w:r>
            <w:proofErr w:type="spellStart"/>
            <w:r w:rsidR="00C71714" w:rsidRPr="00C71714">
              <w:rPr>
                <w:rFonts w:ascii="Blinker" w:hAnsi="Blinker"/>
                <w:lang w:val="en-IN"/>
              </w:rPr>
              <w:t>esal</w:t>
            </w:r>
            <w:proofErr w:type="spellEnd"/>
            <w:r w:rsidR="00C71714" w:rsidRPr="00C71714">
              <w:rPr>
                <w:rFonts w:ascii="Blinker" w:hAnsi="Blinker"/>
                <w:lang w:val="en-IN"/>
              </w:rPr>
              <w:t xml:space="preserve"> and </w:t>
            </w:r>
            <w:proofErr w:type="spellStart"/>
            <w:r w:rsidR="00C71714" w:rsidRPr="00C71714">
              <w:rPr>
                <w:rFonts w:ascii="Blinker" w:hAnsi="Blinker"/>
                <w:lang w:val="en-IN"/>
              </w:rPr>
              <w:t>dno</w:t>
            </w:r>
            <w:proofErr w:type="spellEnd"/>
            <w:r w:rsidR="00C71714" w:rsidRPr="00C71714">
              <w:rPr>
                <w:rFonts w:ascii="Blinker" w:hAnsi="Blinker"/>
                <w:lang w:val="en-IN"/>
              </w:rPr>
              <w:t xml:space="preserve">. </w:t>
            </w:r>
            <w:proofErr w:type="gramStart"/>
            <w:r w:rsidR="00C71714" w:rsidRPr="00C71714">
              <w:rPr>
                <w:rFonts w:ascii="Blinker" w:hAnsi="Blinker"/>
                <w:lang w:val="en-IN"/>
              </w:rPr>
              <w:t>Read  n</w:t>
            </w:r>
            <w:proofErr w:type="gramEnd"/>
            <w:r w:rsidR="00C71714" w:rsidRPr="00C71714">
              <w:rPr>
                <w:rFonts w:ascii="Blinker" w:hAnsi="Blinker"/>
                <w:lang w:val="en-IN"/>
              </w:rPr>
              <w:t xml:space="preserve"> employees information and provide functions for the following:  </w:t>
            </w:r>
          </w:p>
          <w:p w14:paraId="2BFEF9B5" w14:textId="77777777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a.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Searching an employee by no</w:t>
            </w:r>
          </w:p>
          <w:p w14:paraId="6FBE62AD" w14:textId="77777777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b.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Sorting the employees by</w:t>
            </w:r>
          </w:p>
          <w:p w14:paraId="2078932D" w14:textId="7EE0F0D5" w:rsid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>             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C7171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71714">
              <w:rPr>
                <w:rFonts w:ascii="Blinker" w:hAnsi="Blinker"/>
                <w:sz w:val="24"/>
                <w:szCs w:val="24"/>
              </w:rPr>
              <w:t>. Name</w:t>
            </w:r>
          </w:p>
          <w:p w14:paraId="27ABD5AE" w14:textId="4CB2DFA4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ab/>
            </w:r>
            <w:r w:rsidRPr="00C71714">
              <w:rPr>
                <w:rFonts w:ascii="Blinker" w:hAnsi="Blinker"/>
                <w:sz w:val="24"/>
                <w:szCs w:val="24"/>
              </w:rPr>
              <w:t>ii. Salary</w:t>
            </w:r>
          </w:p>
          <w:p w14:paraId="19F629A2" w14:textId="06313447" w:rsidR="006456ED" w:rsidRPr="00BB635F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c. 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Deleting an employee</w:t>
            </w:r>
          </w:p>
          <w:p w14:paraId="13A7EE2B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72B72C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40B9EC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CD7C9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/*PROGRAM 34 EMPLOYEE MANAGEMENT USING STRUCTURE</w:t>
            </w:r>
          </w:p>
          <w:p w14:paraId="5D50B7F3" w14:textId="77777777" w:rsid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C1480F" w14:textId="53CE22A3" w:rsidR="00D87B8B" w:rsidRPr="00DB3EC5" w:rsidRDefault="00D87B8B" w:rsidP="00DB3EC5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ADD05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331ED5D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*/</w:t>
            </w:r>
          </w:p>
          <w:p w14:paraId="40FDE44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672B75D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&gt;</w:t>
            </w:r>
          </w:p>
          <w:p w14:paraId="0953E71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#define max 100</w:t>
            </w:r>
          </w:p>
          <w:p w14:paraId="72D4084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4B4DB5B3" w14:textId="0A3BD74F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struct employees {</w:t>
            </w:r>
            <w:r w:rsidR="00BA65EA">
              <w:rPr>
                <w:rFonts w:ascii="Blinker" w:hAnsi="Blinker"/>
                <w:sz w:val="24"/>
                <w:szCs w:val="24"/>
              </w:rPr>
              <w:tab/>
              <w:t>//Structure to represent employee details</w:t>
            </w:r>
          </w:p>
          <w:p w14:paraId="7F40794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67789B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20];</w:t>
            </w:r>
          </w:p>
          <w:p w14:paraId="18F895B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float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13942F8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};</w:t>
            </w:r>
          </w:p>
          <w:p w14:paraId="36EF06C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typedef  struct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employees emp;</w:t>
            </w:r>
          </w:p>
          <w:p w14:paraId="0AE50DB7" w14:textId="5F9E83AB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emp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r w:rsidR="00BA65EA">
              <w:rPr>
                <w:rFonts w:ascii="Blinker" w:hAnsi="Blinker"/>
                <w:sz w:val="24"/>
                <w:szCs w:val="24"/>
              </w:rPr>
              <w:t>max</w:t>
            </w:r>
            <w:r w:rsidRPr="00DB3EC5">
              <w:rPr>
                <w:rFonts w:ascii="Blinker" w:hAnsi="Blinker"/>
                <w:sz w:val="24"/>
                <w:szCs w:val="24"/>
              </w:rPr>
              <w:t>];</w:t>
            </w:r>
            <w:r w:rsidR="00BA65EA">
              <w:rPr>
                <w:rFonts w:ascii="Blinker" w:hAnsi="Blinker"/>
                <w:sz w:val="24"/>
                <w:szCs w:val="24"/>
              </w:rPr>
              <w:tab/>
              <w:t>//</w:t>
            </w:r>
            <w:r w:rsidR="00133BA5">
              <w:rPr>
                <w:rFonts w:ascii="Blinker" w:hAnsi="Blinker"/>
                <w:sz w:val="24"/>
                <w:szCs w:val="24"/>
              </w:rPr>
              <w:t>array to store employee details</w:t>
            </w:r>
          </w:p>
          <w:p w14:paraId="104BE925" w14:textId="356DFE18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int count = 0;</w:t>
            </w:r>
            <w:r w:rsidR="00133BA5">
              <w:rPr>
                <w:rFonts w:ascii="Blinker" w:hAnsi="Blinker"/>
                <w:sz w:val="24"/>
                <w:szCs w:val="24"/>
              </w:rPr>
              <w:tab/>
              <w:t>//Count of employees in the data</w:t>
            </w:r>
          </w:p>
          <w:p w14:paraId="4B3BE4B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3C31E9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F7A8C2E" w14:textId="6081E32A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insert(){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>//function to insert employee details</w:t>
            </w:r>
          </w:p>
          <w:p w14:paraId="1B60B96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employee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no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68B62FA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050496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employee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name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131CE5C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("%s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6A8230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employee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salary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0B551A5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("%f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AE1328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department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no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0C5D6A7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76C970B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"Data inserted\n");</w:t>
            </w:r>
          </w:p>
          <w:p w14:paraId="28F67D3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count++;</w:t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</w:p>
          <w:p w14:paraId="132D90C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5616E85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47DB7212" w14:textId="352ABC8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delete(){</w:t>
            </w:r>
            <w:r w:rsidR="00133BA5"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BA5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 xml:space="preserve">//function to delete an employee </w:t>
            </w:r>
          </w:p>
          <w:p w14:paraId="48B4060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int del,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found = 0;</w:t>
            </w:r>
          </w:p>
          <w:p w14:paraId="3D587DE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 number to delete: ");</w:t>
            </w:r>
          </w:p>
          <w:p w14:paraId="06E20F3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"%d", &amp;del);</w:t>
            </w:r>
          </w:p>
          <w:p w14:paraId="296D4DE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1514F0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== del) {</w:t>
            </w:r>
          </w:p>
          <w:p w14:paraId="0750E8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found = 1;</w:t>
            </w:r>
          </w:p>
          <w:p w14:paraId="45EAC80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B077F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AB2B2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A4296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(found) {</w:t>
            </w:r>
          </w:p>
          <w:p w14:paraId="22D515E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 - 1;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3B635A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60362A3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FEE0F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count--;</w:t>
            </w:r>
          </w:p>
          <w:p w14:paraId="050A35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deleted.\n");</w:t>
            </w:r>
          </w:p>
          <w:p w14:paraId="73B94F8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72C3A7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not found.\n");</w:t>
            </w:r>
          </w:p>
          <w:p w14:paraId="66CCCEC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26CFA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1DF884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61FBEAE9" w14:textId="5C57A31F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display the details of all employees </w:t>
            </w:r>
          </w:p>
          <w:p w14:paraId="186FCCC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140FC9D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if (count == 0) {</w:t>
            </w:r>
          </w:p>
          <w:p w14:paraId="3CBFAF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employees to display.\n");</w:t>
            </w:r>
          </w:p>
          <w:p w14:paraId="20AB4D0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return;</w:t>
            </w:r>
          </w:p>
          <w:p w14:paraId="66B7E8E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86FB9F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"\n%-10s %-20s %-10s %-10s\n", "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", "Name", "Salary", "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DeptNo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313D375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("------------------------------------------------------\n");</w:t>
            </w:r>
          </w:p>
          <w:p w14:paraId="1480771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1F669F6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EFEF7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"%-10d %-20s %-10.2f %-10d\n",</w:t>
            </w:r>
          </w:p>
          <w:p w14:paraId="565C9C3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9E1A5E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0A7349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49984C6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2B71DCC" w14:textId="16E1A822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search(){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search for </w:t>
            </w:r>
            <w:proofErr w:type="gramStart"/>
            <w:r w:rsidR="00133BA5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 xml:space="preserve"> employee using Employee number</w:t>
            </w:r>
          </w:p>
          <w:p w14:paraId="75FEFEE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no,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found = 0;</w:t>
            </w:r>
          </w:p>
          <w:p w14:paraId="52862EB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 number to search: ");</w:t>
            </w:r>
          </w:p>
          <w:p w14:paraId="00BC4A3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"%d", &amp;no);</w:t>
            </w:r>
          </w:p>
          <w:p w14:paraId="5277672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49BE5C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== no) {</w:t>
            </w:r>
          </w:p>
          <w:p w14:paraId="26DE4C3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found = 1;</w:t>
            </w:r>
          </w:p>
          <w:p w14:paraId="391DDC1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991A5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7EEB8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71ED6E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(found) {</w:t>
            </w:r>
          </w:p>
          <w:p w14:paraId="25288BE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"%-10d %-20s %-10.2f %-10d\n",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1F8B16A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5F0A4F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not found.\n");</w:t>
            </w:r>
          </w:p>
          <w:p w14:paraId="6BF5563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F98EE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29EC887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23D094F" w14:textId="7D1FA5B5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sort employees by either name or salary </w:t>
            </w:r>
          </w:p>
          <w:p w14:paraId="2A9B1D1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"1. Sort by Name\n2. Sort by Salary\n");</w:t>
            </w:r>
          </w:p>
          <w:p w14:paraId="1BB83C9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j;</w:t>
            </w:r>
          </w:p>
          <w:p w14:paraId="05F97E5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4F71AC3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56E9CD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emp temp;</w:t>
            </w:r>
          </w:p>
          <w:p w14:paraId="627973B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859B72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+ 1; j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54D54F4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 &gt; 0) {</w:t>
            </w:r>
          </w:p>
          <w:p w14:paraId="164F42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];</w:t>
            </w:r>
          </w:p>
          <w:p w14:paraId="79B2C9D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[j];</w:t>
            </w:r>
          </w:p>
          <w:p w14:paraId="5AF75E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 = temp;</w:t>
            </w:r>
          </w:p>
          <w:p w14:paraId="5EE3FEF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B9532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B7B79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0AED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C38CE1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== 2) {</w:t>
            </w:r>
          </w:p>
          <w:p w14:paraId="5A46B8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emp temp;</w:t>
            </w:r>
          </w:p>
          <w:p w14:paraId="6611610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43C47AD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+ 1; j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63A8C15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&gt;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5C0E653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];</w:t>
            </w:r>
          </w:p>
          <w:p w14:paraId="2F4E192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[j];</w:t>
            </w:r>
          </w:p>
          <w:p w14:paraId="6227675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 = temp;</w:t>
            </w:r>
          </w:p>
          <w:p w14:paraId="1CB3AE8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3C111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679BB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CD432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94EA7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"Employees sorted.\n");</w:t>
            </w:r>
          </w:p>
          <w:p w14:paraId="18F451F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6FF85B8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25DCF14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2820644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menu(){</w:t>
            </w:r>
            <w:proofErr w:type="gramEnd"/>
          </w:p>
          <w:p w14:paraId="7DB459A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0ADF3AC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"INSERT - 1\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- 6\n");</w:t>
            </w:r>
          </w:p>
          <w:p w14:paraId="30DF7EB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090C63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B57FA9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3934AB6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349F50C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EEAA00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6A0A468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a, size;</w:t>
            </w:r>
          </w:p>
          <w:p w14:paraId="2740409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66F9FC3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1F4E191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1225169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"Number of employees to be inserted: ");</w:t>
            </w:r>
          </w:p>
          <w:p w14:paraId="33DF8DA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2249CC0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42527A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206DDB0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77597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AB08C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2 :</w:t>
            </w:r>
            <w:proofErr w:type="gramEnd"/>
          </w:p>
          <w:p w14:paraId="7202CD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delete(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7083063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D92F0A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3 :</w:t>
            </w:r>
            <w:proofErr w:type="gramEnd"/>
          </w:p>
          <w:p w14:paraId="3927342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0095F6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9E40C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4 :</w:t>
            </w:r>
            <w:proofErr w:type="gramEnd"/>
          </w:p>
          <w:p w14:paraId="3C27A88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879DAC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5C9D41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5 :</w:t>
            </w:r>
            <w:proofErr w:type="gramEnd"/>
          </w:p>
          <w:p w14:paraId="3AD93B4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AC33DD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27A23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default :</w:t>
            </w:r>
            <w:proofErr w:type="gramEnd"/>
          </w:p>
          <w:p w14:paraId="5E87EF2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"Invalid choice.\n");</w:t>
            </w:r>
          </w:p>
          <w:p w14:paraId="1FEE81B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BF2F51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B142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479BB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572DAF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0EA310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0AB7E8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DETAILS \n");</w:t>
            </w:r>
          </w:p>
          <w:p w14:paraId="6E2165D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124CEBC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E6D8D6" w14:textId="77777777" w:rsidR="006456ED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1F832CD5" w14:textId="77777777" w:rsid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04F4425A" w14:textId="77777777" w:rsidR="00EA66D3" w:rsidRDefault="00EA66D3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291FE1F0" w14:textId="2BFE291B" w:rsidR="00EA66D3" w:rsidRDefault="00EA66D3" w:rsidP="00DB3EC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E9E3E93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DE234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CFCAB2C" w14:textId="27947437" w:rsidR="006456ED" w:rsidRDefault="00B525CB" w:rsidP="00CF2653">
            <w:pPr>
              <w:rPr>
                <w:rFonts w:ascii="Blinker" w:hAnsi="Blinker"/>
                <w:sz w:val="24"/>
                <w:szCs w:val="24"/>
              </w:rPr>
            </w:pPr>
            <w:r w:rsidRPr="00B525CB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3B268B" wp14:editId="0011BDD0">
                  <wp:extent cx="4026019" cy="7947660"/>
                  <wp:effectExtent l="0" t="0" r="0" b="0"/>
                  <wp:docPr id="40599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95095" name=""/>
                          <pic:cNvPicPr/>
                        </pic:nvPicPr>
                        <pic:blipFill rotWithShape="1">
                          <a:blip r:embed="rId54"/>
                          <a:srcRect b="1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7557" cy="7950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6389B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43F6FED" w14:textId="7230A103" w:rsidR="006456ED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E9DDEC2" wp14:editId="056A8FF1">
                  <wp:extent cx="5486400" cy="7437120"/>
                  <wp:effectExtent l="0" t="0" r="0" b="0"/>
                  <wp:docPr id="1336045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4588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3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62FD9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0F1F3F4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357F13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B9317B9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C2EEDF5" w14:textId="133C5513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C986331" wp14:editId="4D22057F">
                  <wp:extent cx="5486400" cy="7480300"/>
                  <wp:effectExtent l="0" t="0" r="0" b="6350"/>
                  <wp:docPr id="2132368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6809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8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38AEC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966E887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55E37E5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0B5D919" w14:textId="7D1107F1" w:rsidR="006456ED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16AB173" wp14:editId="452636DC">
                  <wp:extent cx="5486400" cy="6181090"/>
                  <wp:effectExtent l="0" t="0" r="0" b="0"/>
                  <wp:docPr id="955836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83615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1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6739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456" w14:textId="38BD59C0" w:rsidR="006456ED" w:rsidRDefault="006456ED" w:rsidP="00AD485C"/>
    <w:p w14:paraId="5328E00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19D722FE" w14:textId="77777777" w:rsidTr="00CF2653">
        <w:trPr>
          <w:trHeight w:val="531"/>
          <w:jc w:val="center"/>
        </w:trPr>
        <w:tc>
          <w:tcPr>
            <w:tcW w:w="4896" w:type="dxa"/>
          </w:tcPr>
          <w:p w14:paraId="622879F6" w14:textId="4885F3A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501A5">
              <w:rPr>
                <w:rFonts w:ascii="Blinker" w:hAnsi="Blinker"/>
                <w:sz w:val="24"/>
                <w:szCs w:val="24"/>
              </w:rPr>
              <w:t>35</w:t>
            </w:r>
          </w:p>
        </w:tc>
        <w:tc>
          <w:tcPr>
            <w:tcW w:w="4493" w:type="dxa"/>
          </w:tcPr>
          <w:p w14:paraId="45DBBC64" w14:textId="76D798A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5B06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BB5B06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BCAF0AC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13AC70" w14:textId="5738CF51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15559" w:rsidRPr="00D15559">
              <w:rPr>
                <w:rFonts w:ascii="Blinker" w:hAnsi="Blinker"/>
                <w:sz w:val="24"/>
                <w:szCs w:val="24"/>
              </w:rPr>
              <w:t>Read a polynomial and display it us</w:t>
            </w:r>
            <w:r w:rsidR="00D15559">
              <w:rPr>
                <w:rFonts w:ascii="Blinker" w:hAnsi="Blinker"/>
                <w:sz w:val="24"/>
                <w:szCs w:val="24"/>
              </w:rPr>
              <w:t>ing</w:t>
            </w:r>
            <w:r w:rsidR="00D15559" w:rsidRPr="00D15559">
              <w:rPr>
                <w:rFonts w:ascii="Blinker" w:hAnsi="Blinker"/>
                <w:sz w:val="24"/>
                <w:szCs w:val="24"/>
              </w:rPr>
              <w:t xml:space="preserve"> structure array</w:t>
            </w:r>
          </w:p>
        </w:tc>
      </w:tr>
      <w:tr w:rsidR="006456ED" w:rsidRPr="00575048" w14:paraId="4F8DD30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37FC1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CA950E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/* PROGRAM 35: READ AND DISPLAY POLYNOMIAL USING STRUCTURE</w:t>
            </w:r>
          </w:p>
          <w:p w14:paraId="169136C3" w14:textId="77777777" w:rsid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8CBFDC" w14:textId="652DEB60" w:rsidR="00570C43" w:rsidRPr="00EC2CAC" w:rsidRDefault="00570C43" w:rsidP="00EC2CAC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BEE9AF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6BBB3A6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*/</w:t>
            </w:r>
          </w:p>
          <w:p w14:paraId="08BBC73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26D5C44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&gt;</w:t>
            </w:r>
          </w:p>
          <w:p w14:paraId="71D7759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&gt;</w:t>
            </w:r>
          </w:p>
          <w:p w14:paraId="71C7ED1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DE04C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Structure to represent a term in the polynomial</w:t>
            </w:r>
          </w:p>
          <w:p w14:paraId="40EC314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typedef struct poly {</w:t>
            </w:r>
          </w:p>
          <w:p w14:paraId="402BED2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// Coefficient of the term</w:t>
            </w:r>
          </w:p>
          <w:p w14:paraId="7035C20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// Exponent of the term</w:t>
            </w:r>
          </w:p>
          <w:p w14:paraId="5960ECE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 term;</w:t>
            </w:r>
          </w:p>
          <w:p w14:paraId="766DC8B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6CB9EA0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10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];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// Array to store polynomial terms</w:t>
            </w:r>
          </w:p>
          <w:p w14:paraId="3354B8F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n;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// Number of terms in the polynomial</w:t>
            </w:r>
          </w:p>
          <w:p w14:paraId="5449614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E26CB4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Function to read polynomial terms from user</w:t>
            </w:r>
          </w:p>
          <w:p w14:paraId="5151F3E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006E83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</w:t>
            </w:r>
          </w:p>
          <w:p w14:paraId="340682A2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the number of terms: ");</w:t>
            </w:r>
          </w:p>
          <w:p w14:paraId="78CE4A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1D15C58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"Enter the polynomial terms:\n");</w:t>
            </w:r>
          </w:p>
          <w:p w14:paraId="6747543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++) {</w:t>
            </w:r>
          </w:p>
          <w:p w14:paraId="36766DB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"Term %d:\n",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85CC87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tCoefficient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1A848C00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);</w:t>
            </w:r>
          </w:p>
          <w:p w14:paraId="69FBAA2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tExponent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76BB5EF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);</w:t>
            </w:r>
          </w:p>
          <w:p w14:paraId="0D3686B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DBE13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315CE68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5404D58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Function to print the polynomial in readable format</w:t>
            </w:r>
          </w:p>
          <w:p w14:paraId="5880B25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C46E8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int c, e;</w:t>
            </w:r>
          </w:p>
          <w:p w14:paraId="274EC31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139EECA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</w:t>
            </w:r>
          </w:p>
          <w:p w14:paraId="52E964F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lastRenderedPageBreak/>
              <w:tab/>
              <w:t>for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++) {</w:t>
            </w:r>
          </w:p>
          <w:p w14:paraId="5ED3F8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c = 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;    // Get coefficient</w:t>
            </w:r>
          </w:p>
          <w:p w14:paraId="04F9E7F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 = 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  /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 Get exponent</w:t>
            </w:r>
          </w:p>
          <w:p w14:paraId="0244B3E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20B5FE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== 0)        // Skip terms with zero coefficient</w:t>
            </w:r>
          </w:p>
          <w:p w14:paraId="00EDA7B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846D57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079125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abs(c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);  /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 Absolute value of coefficient</w:t>
            </w:r>
          </w:p>
          <w:p w14:paraId="0FC1C1E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7380E5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// Print sign for terms except the first</w:t>
            </w:r>
          </w:p>
          <w:p w14:paraId="5C8AD02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= 0) {</w:t>
            </w:r>
          </w:p>
          <w:p w14:paraId="5460835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159BA7A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"+");</w:t>
            </w:r>
          </w:p>
          <w:p w14:paraId="0F7A8B1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B37467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"-");</w:t>
            </w:r>
          </w:p>
          <w:p w14:paraId="42969A1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6A26F5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40968100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"-");</w:t>
            </w:r>
          </w:p>
          <w:p w14:paraId="68DFA4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B3079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7D37159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// Print term based on exponent value</w:t>
            </w:r>
          </w:p>
          <w:p w14:paraId="4543B3E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(e == 0) {</w:t>
            </w:r>
          </w:p>
          <w:p w14:paraId="515A209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 // Constant term</w:t>
            </w:r>
          </w:p>
          <w:p w14:paraId="09A192CF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if (e == 1) {</w:t>
            </w:r>
          </w:p>
          <w:p w14:paraId="1689C10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== 1)</w:t>
            </w:r>
          </w:p>
          <w:p w14:paraId="3DBEFB5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("x"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     // x term with coefficient 1</w:t>
            </w:r>
          </w:p>
          <w:p w14:paraId="62BE061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EFD4C8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// x term with coefficient not 1</w:t>
            </w:r>
          </w:p>
          <w:p w14:paraId="466D56D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87B3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== 1)</w:t>
            </w:r>
          </w:p>
          <w:p w14:paraId="398C17B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"x^%d", e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//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x^e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term with coefficient 1</w:t>
            </w:r>
          </w:p>
          <w:p w14:paraId="4E77AC5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01C4B8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, e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//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x^e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term with coefficient not 1</w:t>
            </w:r>
          </w:p>
          <w:p w14:paraId="388AF29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8904D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8C57BF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070EFC7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073E0C10" w14:textId="77777777" w:rsidR="00DA23B6" w:rsidRDefault="00DA23B6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0F94A076" w14:textId="4610A2B0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3DC781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read();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// Read polynomial from user</w:t>
            </w:r>
          </w:p>
          <w:p w14:paraId="4BF76D5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print();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// Print the polynomial</w:t>
            </w:r>
          </w:p>
          <w:p w14:paraId="6E2B30F2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0506462" w14:textId="77777777" w:rsidR="00964F6D" w:rsidRDefault="00EC2CAC" w:rsidP="00BB4D19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0D27EBCD" w14:textId="7AB8DF10" w:rsidR="00DA23B6" w:rsidRDefault="00DA23B6" w:rsidP="00BB4D1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26915AA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0EE60FFC" w14:textId="5FE33644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CE8C8E" w14:textId="77777777" w:rsidR="00964F6D" w:rsidRDefault="00964F6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AFFF8DC" w14:textId="579B5756" w:rsidR="006456ED" w:rsidRDefault="00B00033" w:rsidP="00CF2653">
            <w:pPr>
              <w:rPr>
                <w:rFonts w:ascii="Blinker" w:hAnsi="Blinker"/>
                <w:sz w:val="24"/>
                <w:szCs w:val="24"/>
              </w:rPr>
            </w:pPr>
            <w:r w:rsidRPr="00B00033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D727141" wp14:editId="2A6FC3D9">
                  <wp:extent cx="3905795" cy="4467849"/>
                  <wp:effectExtent l="0" t="0" r="0" b="9525"/>
                  <wp:docPr id="56547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4765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99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3F985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1ED5406" w14:textId="735FB39F" w:rsidR="006456ED" w:rsidRDefault="006456ED" w:rsidP="00AD485C"/>
    <w:p w14:paraId="397AD006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AFA26B7" w14:textId="77777777" w:rsidTr="00CF2653">
        <w:trPr>
          <w:trHeight w:val="531"/>
          <w:jc w:val="center"/>
        </w:trPr>
        <w:tc>
          <w:tcPr>
            <w:tcW w:w="4896" w:type="dxa"/>
          </w:tcPr>
          <w:p w14:paraId="378B5A5C" w14:textId="3364C3A9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D21B6">
              <w:rPr>
                <w:rFonts w:ascii="Blinker" w:hAnsi="Blinker"/>
                <w:sz w:val="24"/>
                <w:szCs w:val="24"/>
              </w:rPr>
              <w:t>36</w:t>
            </w:r>
          </w:p>
        </w:tc>
        <w:tc>
          <w:tcPr>
            <w:tcW w:w="4493" w:type="dxa"/>
          </w:tcPr>
          <w:p w14:paraId="78164FA3" w14:textId="1BE6A2D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8165B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8165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5E5309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9ABEFC1" w14:textId="47CA8C95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E469A" w:rsidRPr="001E469A">
              <w:rPr>
                <w:rFonts w:ascii="Blinker" w:hAnsi="Blinker"/>
                <w:sz w:val="24"/>
                <w:szCs w:val="24"/>
              </w:rPr>
              <w:t>Add two polynomials</w:t>
            </w:r>
            <w:r w:rsidR="001E469A">
              <w:rPr>
                <w:rFonts w:ascii="Blinker" w:hAnsi="Blinker"/>
                <w:sz w:val="24"/>
                <w:szCs w:val="24"/>
              </w:rPr>
              <w:t xml:space="preserve"> using structure array.</w:t>
            </w:r>
          </w:p>
          <w:p w14:paraId="14199E9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71F18474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486CE41" w14:textId="77777777" w:rsidR="006456ED" w:rsidRPr="00173D32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59DA8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/* PROGRAM 36: POLYNOMIAL ADDITION USING STRUCTURE ARRAY</w:t>
            </w:r>
          </w:p>
          <w:p w14:paraId="0C4E563C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BE47A53" w14:textId="6AFF86E0" w:rsidR="001E5E1A" w:rsidRPr="00EC7C44" w:rsidRDefault="001E5E1A" w:rsidP="00EC7C44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44F017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55F8A2A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*/</w:t>
            </w:r>
          </w:p>
          <w:p w14:paraId="3E859C4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&gt;</w:t>
            </w:r>
          </w:p>
          <w:p w14:paraId="26C8B93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&gt;</w:t>
            </w:r>
          </w:p>
          <w:p w14:paraId="7D773F8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2CC631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5601ABB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19246C5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255CDA3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 poly;</w:t>
            </w:r>
          </w:p>
          <w:p w14:paraId="762C219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611346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10];</w:t>
            </w:r>
          </w:p>
          <w:p w14:paraId="2D146D8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int n1, n2, nr;</w:t>
            </w:r>
          </w:p>
          <w:p w14:paraId="03BB5FB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652B5E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6E187BD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3C54A22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15DE90E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669F8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7A5F3BB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328369A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679C55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3893D2D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continue; // Skip zero coefficient terms</w:t>
            </w:r>
          </w:p>
          <w:p w14:paraId="1A0BC23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025ADF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// Sign printing</w:t>
            </w:r>
          </w:p>
          <w:p w14:paraId="508FA03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3103374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636B6C1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"+");</w:t>
            </w:r>
          </w:p>
          <w:p w14:paraId="2B1E800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C2265E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"-");</w:t>
            </w:r>
          </w:p>
          <w:p w14:paraId="5EAD500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9E4CE7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19D1EA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"-");</w:t>
            </w:r>
          </w:p>
          <w:p w14:paraId="2516467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B244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6FCC3E8" w14:textId="0A2AC7DA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ab = abs(c); // Absolute value for printing</w:t>
            </w:r>
          </w:p>
          <w:p w14:paraId="39F4756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// Coefficient &amp; exponent printing</w:t>
            </w:r>
          </w:p>
          <w:p w14:paraId="7249776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(e == 0)</w:t>
            </w:r>
          </w:p>
          <w:p w14:paraId="07770CC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7D31FE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if (e == 1) {</w:t>
            </w:r>
          </w:p>
          <w:p w14:paraId="01EDA35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14A09C3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("x");</w:t>
            </w:r>
          </w:p>
          <w:p w14:paraId="7095F91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481FC0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49ADE75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F8FDB4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3CDD00C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05728F2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EBB1D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6B12BF6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44B52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E61C3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5D63B2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36A8560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2FA3FE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// Function to read the polynomials</w:t>
            </w:r>
          </w:p>
          <w:p w14:paraId="0572ABE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1B39AA3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0E44C08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7E9AB0C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0F7C321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A9B2D0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E1AF24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0ACD895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1B095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A41A7D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53D1CD0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32B2AC0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0B7D79E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67B98C9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5452A3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47925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1C58CB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02B4070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F7F300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D62B53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2ECE829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437436D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5C67BB9A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CD4DD1D" w14:textId="77777777" w:rsidR="00317766" w:rsidRDefault="00317766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CB1B0CB" w14:textId="77777777" w:rsidR="00317766" w:rsidRPr="00EC7C44" w:rsidRDefault="00317766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294EE5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lastRenderedPageBreak/>
              <w:t>// Function to add two polynomials</w:t>
            </w:r>
          </w:p>
          <w:p w14:paraId="76877E6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470A161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0, j = 0, k = 0;</w:t>
            </w:r>
          </w:p>
          <w:p w14:paraId="68FEE30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5592A0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 &amp;&amp; j &lt; n2) {</w:t>
            </w:r>
          </w:p>
          <w:p w14:paraId="18AD891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&gt;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</w:t>
            </w:r>
          </w:p>
          <w:p w14:paraId="5470DC3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++];</w:t>
            </w:r>
          </w:p>
          <w:p w14:paraId="08BD384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if (a[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&lt;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</w:t>
            </w:r>
          </w:p>
          <w:p w14:paraId="5E24866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];</w:t>
            </w:r>
          </w:p>
          <w:p w14:paraId="3A46223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2F9BACA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+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023AD17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2581A8E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7A3A73D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++;</w:t>
            </w:r>
          </w:p>
          <w:p w14:paraId="2F7C38C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4B9C2E5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AADB4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AC2A6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31E3C74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// Copy remaining terms</w:t>
            </w:r>
          </w:p>
          <w:p w14:paraId="0A60AD1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n1)</w:t>
            </w:r>
          </w:p>
          <w:p w14:paraId="39DBF01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++];</w:t>
            </w:r>
          </w:p>
          <w:p w14:paraId="4597764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(j &lt; n2)</w:t>
            </w:r>
          </w:p>
          <w:p w14:paraId="5EA26C2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];</w:t>
            </w:r>
          </w:p>
          <w:p w14:paraId="181BB12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9687D6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nr = k;</w:t>
            </w:r>
          </w:p>
          <w:p w14:paraId="38A0073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E420D1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Polynomial after Addition: ");</w:t>
            </w:r>
          </w:p>
          <w:p w14:paraId="76FC2C9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add, &amp;nr);</w:t>
            </w:r>
          </w:p>
          <w:p w14:paraId="4346F6B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1473B9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36988B4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1522ECA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77DD39F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7D0602F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990625E" w14:textId="77777777" w:rsidR="00173D32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2586CD25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88D3482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32FC40D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2DD7D5D6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586D363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14686EF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0109CA0F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AC2FE18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48308B3" w14:textId="6AAC7ACB" w:rsidR="00EC7C44" w:rsidRPr="00173D32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095677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97356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AD814FD" w14:textId="77777777" w:rsidR="00EC7C44" w:rsidRDefault="00EC7C44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8CFBF33" w14:textId="46C3C508" w:rsidR="006456ED" w:rsidRDefault="00EC7C44" w:rsidP="00CF2653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F6AA77C" wp14:editId="07F267BC">
                  <wp:extent cx="5720464" cy="2964180"/>
                  <wp:effectExtent l="0" t="0" r="0" b="7620"/>
                  <wp:docPr id="979579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57916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730" cy="296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2560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40AE2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CE61FD4" w14:textId="2159037E" w:rsidR="006456ED" w:rsidRDefault="006456ED" w:rsidP="00AD485C"/>
    <w:p w14:paraId="6EE7C63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70792F14" w14:textId="77777777" w:rsidTr="00CF2653">
        <w:trPr>
          <w:trHeight w:val="531"/>
          <w:jc w:val="center"/>
        </w:trPr>
        <w:tc>
          <w:tcPr>
            <w:tcW w:w="4896" w:type="dxa"/>
          </w:tcPr>
          <w:p w14:paraId="4CAD580C" w14:textId="179CB24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5302">
              <w:rPr>
                <w:rFonts w:ascii="Blinker" w:hAnsi="Blinker"/>
                <w:sz w:val="24"/>
                <w:szCs w:val="24"/>
              </w:rPr>
              <w:t>37</w:t>
            </w:r>
          </w:p>
        </w:tc>
        <w:tc>
          <w:tcPr>
            <w:tcW w:w="4493" w:type="dxa"/>
          </w:tcPr>
          <w:p w14:paraId="31179343" w14:textId="15EFD4B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A5980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0A5980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6B076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741005E1" w14:textId="08C4652D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269E4" w:rsidRPr="004269E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269E4">
              <w:rPr>
                <w:rFonts w:ascii="Blinker" w:hAnsi="Blinker"/>
                <w:sz w:val="24"/>
                <w:szCs w:val="24"/>
              </w:rPr>
              <w:t xml:space="preserve"> using structure array.</w:t>
            </w:r>
          </w:p>
          <w:p w14:paraId="25BE6D1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5D227D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607FF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12657D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/* PROGRAM 37: POLYNOMIAL SUBTRACTION USING STRUCTURE ARRAY</w:t>
            </w:r>
          </w:p>
          <w:p w14:paraId="4704A860" w14:textId="77777777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8C0057B" w14:textId="2D3BC03A" w:rsidR="00083361" w:rsidRPr="008E7C0E" w:rsidRDefault="00083361" w:rsidP="008E7C0E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8BC397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07F5C58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*/</w:t>
            </w:r>
          </w:p>
          <w:p w14:paraId="7AA88FF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&gt;</w:t>
            </w:r>
          </w:p>
          <w:p w14:paraId="2FA78CC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&gt;</w:t>
            </w:r>
          </w:p>
          <w:p w14:paraId="49CFD7E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59A823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5381AAB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307F975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29DE6C9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 term;</w:t>
            </w:r>
          </w:p>
          <w:p w14:paraId="54F8408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2D0884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diff[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10];</w:t>
            </w:r>
          </w:p>
          <w:p w14:paraId="25091B0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int n1, n2;</w:t>
            </w:r>
          </w:p>
          <w:p w14:paraId="695FCD5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1B545F1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0ED1A85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1C33CC0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A27DC4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363A433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74309FD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871E52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147123B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537525A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continue; // Skip zero coefficient terms</w:t>
            </w:r>
          </w:p>
          <w:p w14:paraId="5032A4F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1EFE9D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ab = abs(c);</w:t>
            </w:r>
          </w:p>
          <w:p w14:paraId="2BEA502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711650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// Print sign</w:t>
            </w:r>
          </w:p>
          <w:p w14:paraId="515D58E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528082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6BCCCA0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"+");</w:t>
            </w:r>
          </w:p>
          <w:p w14:paraId="2A6E776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AE7B21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"-");</w:t>
            </w:r>
          </w:p>
          <w:p w14:paraId="55A8DA8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9D343E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48E1DCB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"-");</w:t>
            </w:r>
          </w:p>
          <w:p w14:paraId="1CBE7142" w14:textId="6241C11F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0B9FF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// Print coefficient and exponent</w:t>
            </w:r>
          </w:p>
          <w:p w14:paraId="46044F9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(e == 0)</w:t>
            </w:r>
          </w:p>
          <w:p w14:paraId="2E6D7E8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399B45B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if (e == 1) {</w:t>
            </w:r>
          </w:p>
          <w:p w14:paraId="14CDC34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34C8B60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("x");</w:t>
            </w:r>
          </w:p>
          <w:p w14:paraId="12FB4E4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DF7EF8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3BAD358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EEA94C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085AFE0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25D0E52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9F3FE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0071C63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D3D8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BE94A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35598E8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47BD36D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0EE4A0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read two polynomials</w:t>
            </w:r>
          </w:p>
          <w:p w14:paraId="109B0E9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278B901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3023CF5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68D7438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25459D7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7AB6531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F9D8A8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19D8C88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92525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046E99C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220DE83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0A91808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0AFCCE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1F85309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53A58E7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156FF8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51960D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86377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2C0AE8C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399139F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1369957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498D7A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perform polynomial subtraction</w:t>
            </w:r>
          </w:p>
          <w:p w14:paraId="06968D3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subtraction(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58B5605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negative[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10];</w:t>
            </w:r>
          </w:p>
          <w:p w14:paraId="168C0F86" w14:textId="0F9AA9E4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, j, k = 0;</w:t>
            </w:r>
          </w:p>
          <w:p w14:paraId="163C3E8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lastRenderedPageBreak/>
              <w:tab/>
              <w:t>// Negate coefficients of second polynomial</w:t>
            </w:r>
          </w:p>
          <w:p w14:paraId="2037996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004245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-b[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9F3BC8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66938DF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B9DBD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0633161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</w:t>
            </w:r>
          </w:p>
          <w:p w14:paraId="70E3C5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j = 0;</w:t>
            </w:r>
          </w:p>
          <w:p w14:paraId="6D121D7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6B01E89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// Subtract like terms (similar to addition)</w:t>
            </w:r>
          </w:p>
          <w:p w14:paraId="43452B9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 &amp;&amp; j &lt; n2) {</w:t>
            </w:r>
          </w:p>
          <w:p w14:paraId="4FA643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&gt;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</w:t>
            </w:r>
          </w:p>
          <w:p w14:paraId="3872CB6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++];</w:t>
            </w:r>
          </w:p>
          <w:p w14:paraId="26F31ED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if (a[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&lt;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</w:t>
            </w:r>
          </w:p>
          <w:p w14:paraId="57F2FCD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];</w:t>
            </w:r>
          </w:p>
          <w:p w14:paraId="1FD9A82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15C6C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+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6A77808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589C85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++;</w:t>
            </w:r>
          </w:p>
          <w:p w14:paraId="11D714D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34712D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58A96A7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6613D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145AA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38E6850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// Add remaining terms</w:t>
            </w:r>
          </w:p>
          <w:p w14:paraId="7E89EE2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n1)</w:t>
            </w:r>
          </w:p>
          <w:p w14:paraId="0C831AA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++];</w:t>
            </w:r>
          </w:p>
          <w:p w14:paraId="1CA143B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(j &lt; n2)</w:t>
            </w:r>
          </w:p>
          <w:p w14:paraId="71AFAA4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];</w:t>
            </w:r>
          </w:p>
          <w:p w14:paraId="7B246E1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3FA02B6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Polynomial after Subtraction: ");</w:t>
            </w:r>
          </w:p>
          <w:p w14:paraId="7EAE71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diff, &amp;k);</w:t>
            </w:r>
          </w:p>
          <w:p w14:paraId="053A913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32E2C2F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05EC74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Main function</w:t>
            </w:r>
          </w:p>
          <w:p w14:paraId="0F102CE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7A96D37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073C1FC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subtraction(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289BE62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94BDF03" w14:textId="77777777" w:rsidR="006456ED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22C85C9A" w14:textId="77777777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777A6B2B" w14:textId="77777777" w:rsidR="00012E92" w:rsidRDefault="00012E92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26EF5A2" w14:textId="7FD8CC8A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EDF82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A4F0A5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D4D68F3" w14:textId="77777777" w:rsidR="00747727" w:rsidRDefault="00747727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54D98E1" w14:textId="6A9905EE" w:rsidR="006456ED" w:rsidRDefault="00CB5644" w:rsidP="00CF2653">
            <w:pPr>
              <w:rPr>
                <w:rFonts w:ascii="Blinker" w:hAnsi="Blinker"/>
                <w:sz w:val="24"/>
                <w:szCs w:val="24"/>
              </w:rPr>
            </w:pPr>
            <w:r w:rsidRPr="00CB564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856663" wp14:editId="17B59F29">
                  <wp:extent cx="5486400" cy="2782570"/>
                  <wp:effectExtent l="0" t="0" r="0" b="0"/>
                  <wp:docPr id="598943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9430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5039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9B84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673538C" w14:textId="57BE1F36" w:rsidR="006456ED" w:rsidRDefault="006456ED" w:rsidP="00AD485C"/>
    <w:p w14:paraId="33C0441E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6BA62469" w14:textId="77777777" w:rsidTr="00CF2653">
        <w:trPr>
          <w:trHeight w:val="531"/>
          <w:jc w:val="center"/>
        </w:trPr>
        <w:tc>
          <w:tcPr>
            <w:tcW w:w="4896" w:type="dxa"/>
          </w:tcPr>
          <w:p w14:paraId="72020325" w14:textId="4C8A792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bookmarkStart w:id="0" w:name="_Hlk211966962"/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5302">
              <w:rPr>
                <w:rFonts w:ascii="Blinker" w:hAnsi="Blinker"/>
                <w:sz w:val="24"/>
                <w:szCs w:val="24"/>
              </w:rPr>
              <w:t>38</w:t>
            </w:r>
          </w:p>
        </w:tc>
        <w:tc>
          <w:tcPr>
            <w:tcW w:w="4493" w:type="dxa"/>
          </w:tcPr>
          <w:p w14:paraId="523F90E3" w14:textId="68ACFE7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86A4D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86A4D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38F781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4161E4B3" w14:textId="5545F388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86A4D">
              <w:rPr>
                <w:rFonts w:ascii="Blinker" w:hAnsi="Blinker"/>
                <w:sz w:val="24"/>
                <w:szCs w:val="24"/>
              </w:rPr>
              <w:t>Multiply</w:t>
            </w:r>
            <w:r w:rsidR="00786A4D"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6456ED" w:rsidRPr="00575048" w14:paraId="08D21552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1FF457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B0B832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/* PROGRAM 38: POLYNOMIAL MULTIPLICATION USING STRUCTURE ARRAY</w:t>
            </w:r>
          </w:p>
          <w:p w14:paraId="13B30B0B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D94D06A" w14:textId="6BBBF809" w:rsidR="00167CC3" w:rsidRPr="00CC5045" w:rsidRDefault="00167CC3" w:rsidP="00CC5045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6BB6E5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6F8545DD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*/</w:t>
            </w:r>
          </w:p>
          <w:p w14:paraId="33BC169A" w14:textId="77777777" w:rsidR="00231259" w:rsidRPr="00CC5045" w:rsidRDefault="00231259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6D620F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&gt;</w:t>
            </w:r>
          </w:p>
          <w:p w14:paraId="3FBAF93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&gt;</w:t>
            </w:r>
          </w:p>
          <w:p w14:paraId="02F8C01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1BEE739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25D5795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099DF24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0B6358B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 poly;</w:t>
            </w:r>
          </w:p>
          <w:p w14:paraId="7D4E572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172D06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20];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increased size for product terms</w:t>
            </w:r>
          </w:p>
          <w:p w14:paraId="6CB2F4A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int n1, n2, nr;</w:t>
            </w:r>
          </w:p>
          <w:p w14:paraId="285FE18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015C3A3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4A30E8C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515DF91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1D2B0AB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47741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2B3C524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442CED5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0A9A1F5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55B1F6D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continue;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// skip zero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</w:p>
          <w:p w14:paraId="2756AD6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348385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Sign printing</w:t>
            </w:r>
          </w:p>
          <w:p w14:paraId="44A54FB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= 0) {</w:t>
            </w:r>
          </w:p>
          <w:p w14:paraId="14F02CF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5CF9175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"+");</w:t>
            </w:r>
          </w:p>
          <w:p w14:paraId="5B01D6E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709F05E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"-");</w:t>
            </w:r>
          </w:p>
          <w:p w14:paraId="1FB27DE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D94107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54482B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"-");</w:t>
            </w:r>
          </w:p>
          <w:p w14:paraId="6FC0572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DC3BB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49BF0B3" w14:textId="51BBDA66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ab = abs(c);</w:t>
            </w:r>
          </w:p>
          <w:p w14:paraId="4D6DEDC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Coefficient &amp; exponent printing</w:t>
            </w:r>
          </w:p>
          <w:p w14:paraId="0D48A51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(e == 0) {</w:t>
            </w:r>
          </w:p>
          <w:p w14:paraId="36F2587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0A38C9C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if (e == 1) {</w:t>
            </w:r>
          </w:p>
          <w:p w14:paraId="3FA1135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216F876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("x");</w:t>
            </w:r>
          </w:p>
          <w:p w14:paraId="4EA99CD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BF2763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7FAEDA5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1FB808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587E2F4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7BE8A33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6CA48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394A4B1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3010C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01084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7A6444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40957CF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1E87D5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// Function to read polynomials</w:t>
            </w:r>
          </w:p>
          <w:p w14:paraId="0F1CD8A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0B16AE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115EAB4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77DEC08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378DCC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55F1A83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D0307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7E0D65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078BCAE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F2FC9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3CD036E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1AD7B2F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5FF935D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7692AAC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73AF81C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F13246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67A32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EEA3FE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7BA2074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FE664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67A71EF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115AD94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654DFE1C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195DC4BF" w14:textId="77777777" w:rsidR="00115C2D" w:rsidRPr="00CC5045" w:rsidRDefault="00115C2D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7C1A746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>// Function to multiply polynomials</w:t>
            </w:r>
          </w:p>
          <w:p w14:paraId="1DF0736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multiplication(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2C88041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, j, l, k = 0;</w:t>
            </w:r>
          </w:p>
          <w:p w14:paraId="7912DA9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359086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Multiply each term of a with each term of b</w:t>
            </w:r>
          </w:p>
          <w:p w14:paraId="69A45C1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16EB8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0; j &lt; n2;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FAF8D2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prod[k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* b[j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3CC6F5D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prod[k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 = 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+ b[j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37D34AA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3FE3859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88D00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9A1F5D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nr = k;</w:t>
            </w:r>
          </w:p>
          <w:p w14:paraId="7560E34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0FC71D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Combine like terms (same exponent)</w:t>
            </w:r>
          </w:p>
          <w:p w14:paraId="0FA8049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BC4291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+ 1; j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F69E95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==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4D2A9EF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+=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7720CE6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09A53F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shift left</w:t>
            </w:r>
          </w:p>
          <w:p w14:paraId="7B9477A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for (l = j; l &lt; nr - 1; l++) {</w:t>
            </w:r>
          </w:p>
          <w:p w14:paraId="09BF601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prod[l] =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l + 1];</w:t>
            </w:r>
          </w:p>
          <w:p w14:paraId="0DD545B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E059A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nr--;</w:t>
            </w:r>
          </w:p>
          <w:p w14:paraId="3EDBD2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j--;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recheck same index</w:t>
            </w:r>
          </w:p>
          <w:p w14:paraId="122578D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9AB67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57AB1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4B1E0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6CB740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Sort terms in descending order of exponent</w:t>
            </w:r>
          </w:p>
          <w:p w14:paraId="062F95C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nr - 1;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A90B2B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+ 1; j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4C256A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&lt;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5271B8A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poly temp = 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];</w:t>
            </w:r>
          </w:p>
          <w:p w14:paraId="6FC6010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] = prod[j];</w:t>
            </w:r>
          </w:p>
          <w:p w14:paraId="1A22A7B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prod[j] = temp;</w:t>
            </w:r>
          </w:p>
          <w:p w14:paraId="3E88CB4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EA6A2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76FC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E88DB3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34DF13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Polynomial after Multiplication: ");</w:t>
            </w:r>
          </w:p>
          <w:p w14:paraId="002AD17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prod, &amp;nr);</w:t>
            </w:r>
          </w:p>
          <w:p w14:paraId="48F1C612" w14:textId="7C17304D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7E48756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3CCC858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0D2C2E6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multiplication(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72FC86B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F9D4F57" w14:textId="77777777" w:rsidR="006456ED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01CF4D38" w14:textId="5CC848BB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B6283B6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E8892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58E48BD" w14:textId="77777777" w:rsidR="00C749F5" w:rsidRDefault="00C749F5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DD6884E" w14:textId="78D4655F" w:rsidR="006456ED" w:rsidRDefault="00C749F5" w:rsidP="00CF2653">
            <w:pPr>
              <w:rPr>
                <w:rFonts w:ascii="Blinker" w:hAnsi="Blinker"/>
                <w:sz w:val="24"/>
                <w:szCs w:val="24"/>
              </w:rPr>
            </w:pPr>
            <w:r w:rsidRPr="00C749F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860CC4" wp14:editId="2AA4A348">
                  <wp:extent cx="5486400" cy="1805940"/>
                  <wp:effectExtent l="0" t="0" r="0" b="3810"/>
                  <wp:docPr id="253675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7591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7DD4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C307E1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bookmarkEnd w:id="0"/>
    </w:tbl>
    <w:p w14:paraId="46A2E888" w14:textId="4A310AC2" w:rsidR="00CC5045" w:rsidRDefault="00CC5045"/>
    <w:p w14:paraId="567688EB" w14:textId="77777777" w:rsidR="00CC5045" w:rsidRDefault="00CC5045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D78C5" w:rsidRPr="00575048" w14:paraId="6BA1E84A" w14:textId="77777777" w:rsidTr="00C802D1">
        <w:trPr>
          <w:trHeight w:val="531"/>
          <w:jc w:val="center"/>
        </w:trPr>
        <w:tc>
          <w:tcPr>
            <w:tcW w:w="4896" w:type="dxa"/>
          </w:tcPr>
          <w:p w14:paraId="19437613" w14:textId="409B3C62" w:rsidR="00FD78C5" w:rsidRPr="00575048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</w:t>
            </w:r>
            <w:r w:rsidR="00300E30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4C1563C9" w14:textId="77777777" w:rsidR="00FD78C5" w:rsidRPr="00575048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D78C5" w:rsidRPr="00575048" w14:paraId="256B85B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D5949A8" w14:textId="3C3BAC6B" w:rsidR="00FD78C5" w:rsidRPr="005724E1" w:rsidRDefault="00FD78C5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Implement a) </w:t>
            </w:r>
            <w:proofErr w:type="gramStart"/>
            <w:r w:rsidR="005F0E5D" w:rsidRPr="005F0E5D">
              <w:rPr>
                <w:rFonts w:ascii="Blinker" w:hAnsi="Blinker"/>
                <w:sz w:val="24"/>
                <w:szCs w:val="24"/>
              </w:rPr>
              <w:t>malloc ,</w:t>
            </w:r>
            <w:proofErr w:type="gramEnd"/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 b) </w:t>
            </w:r>
            <w:proofErr w:type="spellStart"/>
            <w:r w:rsidR="005F0E5D" w:rsidRPr="005F0E5D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 and c) free functions</w:t>
            </w:r>
            <w:r w:rsidR="00A8058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D78C5" w:rsidRPr="00575048" w14:paraId="2DD7F4B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8F6064A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33BB65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/* PROGRAM 39: DYNAMIC MEMORY ALLOCATION FUNCTIONS</w:t>
            </w:r>
          </w:p>
          <w:p w14:paraId="14CFD74B" w14:textId="77777777" w:rsid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374C9A6" w14:textId="5A410182" w:rsidR="00115C2D" w:rsidRPr="00B77306" w:rsidRDefault="00115C2D" w:rsidP="00B77306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8312F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337C5D5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*/</w:t>
            </w:r>
          </w:p>
          <w:p w14:paraId="4515758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634A61E1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&gt;</w:t>
            </w:r>
          </w:p>
          <w:p w14:paraId="3799EA8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&gt;</w:t>
            </w:r>
          </w:p>
          <w:p w14:paraId="26C70533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3C1F4C4B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implement(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 {</w:t>
            </w:r>
          </w:p>
          <w:p w14:paraId="17BEC02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;</w:t>
            </w:r>
          </w:p>
          <w:p w14:paraId="440C601F" w14:textId="4A3389AC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i,n</w:t>
            </w:r>
            <w:proofErr w:type="spellEnd"/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;</w:t>
            </w:r>
          </w:p>
          <w:p w14:paraId="29D06E5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number of allocations you need: ");</w:t>
            </w:r>
          </w:p>
          <w:p w14:paraId="3C24BFD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8E1621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97D004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// Allocating memory using malloc</w:t>
            </w:r>
          </w:p>
          <w:p w14:paraId="3B8030D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3FDE261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4867D12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elements:\n");</w:t>
            </w:r>
          </w:p>
          <w:p w14:paraId="51CF1FE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1208BCB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743D58E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878EBF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1B7C1B8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nPrinting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elements (implementation of malloc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n");</w:t>
            </w:r>
          </w:p>
          <w:p w14:paraId="0338609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24DF095B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"%d\t",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1B76A2E2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5372C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  <w:r w:rsidRPr="00B77306">
              <w:rPr>
                <w:rFonts w:ascii="Blinker" w:hAnsi="Blinker"/>
                <w:sz w:val="24"/>
                <w:szCs w:val="24"/>
              </w:rPr>
              <w:tab/>
              <w:t>// Used to free the memory</w:t>
            </w:r>
          </w:p>
          <w:p w14:paraId="6966D20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893FD9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 xml:space="preserve">// Allocating memory using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</w:p>
          <w:p w14:paraId="507408F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(n,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0E8871F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388540A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"\n\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nPrinting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initial elements in memory (after allocating using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n");</w:t>
            </w:r>
          </w:p>
          <w:p w14:paraId="400CD88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47DB852A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"%d\t",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4B907918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082699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  <w:r w:rsidRPr="00B77306">
              <w:rPr>
                <w:rFonts w:ascii="Blinker" w:hAnsi="Blinker"/>
                <w:sz w:val="24"/>
                <w:szCs w:val="24"/>
              </w:rPr>
              <w:tab/>
              <w:t>// Free the memory</w:t>
            </w:r>
          </w:p>
          <w:p w14:paraId="32CA9A34" w14:textId="2772BE26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}</w:t>
            </w:r>
          </w:p>
          <w:p w14:paraId="218A7A5F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 {</w:t>
            </w:r>
          </w:p>
          <w:p w14:paraId="5885568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implement(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</w:p>
          <w:p w14:paraId="0E56651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B661CFC" w14:textId="77777777" w:rsidR="00FD78C5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}</w:t>
            </w:r>
          </w:p>
          <w:p w14:paraId="1841C2B9" w14:textId="2370B08C" w:rsid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FD78C5" w:rsidRPr="00575048" w14:paraId="466A1C3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0D32110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03DB702" w14:textId="77777777" w:rsidR="00B77306" w:rsidRDefault="00B77306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EA838D4" w14:textId="6A14B41F" w:rsidR="00FD78C5" w:rsidRDefault="00B77306" w:rsidP="00C802D1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4EEBDE" wp14:editId="69BB7EFC">
                  <wp:extent cx="5486400" cy="1824355"/>
                  <wp:effectExtent l="0" t="0" r="0" b="4445"/>
                  <wp:docPr id="188995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5100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90AF0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8455E92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849E885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A25F3EA" w14:textId="5775E259" w:rsidR="00170B53" w:rsidRDefault="00170B53" w:rsidP="00AD485C"/>
    <w:p w14:paraId="60794F6A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39FFCA8" w14:textId="77777777" w:rsidTr="00C802D1">
        <w:trPr>
          <w:trHeight w:val="531"/>
          <w:jc w:val="center"/>
        </w:trPr>
        <w:tc>
          <w:tcPr>
            <w:tcW w:w="4896" w:type="dxa"/>
          </w:tcPr>
          <w:p w14:paraId="28E8829B" w14:textId="024E1A72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058A">
              <w:rPr>
                <w:rFonts w:ascii="Blinker" w:hAnsi="Blinker"/>
                <w:sz w:val="24"/>
                <w:szCs w:val="24"/>
              </w:rPr>
              <w:t>40</w:t>
            </w:r>
          </w:p>
        </w:tc>
        <w:tc>
          <w:tcPr>
            <w:tcW w:w="4493" w:type="dxa"/>
          </w:tcPr>
          <w:p w14:paraId="7AE739C4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2201FAEF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BAC7499" w14:textId="6946C673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8058A" w:rsidRPr="00A8058A">
              <w:rPr>
                <w:rFonts w:ascii="Blinker" w:hAnsi="Blinker"/>
                <w:sz w:val="24"/>
                <w:szCs w:val="24"/>
              </w:rPr>
              <w:t>Use malloc to read n integers and find the mean.</w:t>
            </w:r>
          </w:p>
        </w:tc>
      </w:tr>
      <w:tr w:rsidR="00170B53" w:rsidRPr="00575048" w14:paraId="78AB6C03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104654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8FD4D6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/* PROGRAM 40: MEAN OF n NUMBERS USING MALLOC</w:t>
            </w:r>
          </w:p>
          <w:p w14:paraId="58905C96" w14:textId="77777777" w:rsid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93D74BB" w14:textId="1BEF935E" w:rsidR="00CE08D7" w:rsidRPr="00D10C3D" w:rsidRDefault="00CE08D7" w:rsidP="00D10C3D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53CC859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77DEE0B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*/</w:t>
            </w:r>
          </w:p>
          <w:p w14:paraId="3C5F92EA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3993EAF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&gt;</w:t>
            </w:r>
          </w:p>
          <w:p w14:paraId="7AA98B92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&gt;</w:t>
            </w:r>
          </w:p>
          <w:p w14:paraId="555C66A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54DC312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mean(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 {</w:t>
            </w:r>
          </w:p>
          <w:p w14:paraId="1E56560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i,n</w:t>
            </w:r>
            <w:proofErr w:type="spellEnd"/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;</w:t>
            </w:r>
          </w:p>
          <w:p w14:paraId="712EE823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float sum = 0;</w:t>
            </w:r>
          </w:p>
          <w:p w14:paraId="2F8C7D4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float mean = 0;</w:t>
            </w:r>
          </w:p>
          <w:p w14:paraId="3BADE7E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;</w:t>
            </w:r>
          </w:p>
          <w:p w14:paraId="19A55E3C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781CDFD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"Enter the number of terms: ");</w:t>
            </w:r>
          </w:p>
          <w:p w14:paraId="06C31B5D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5FD686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6599D71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Allocate memory dynamically</w:t>
            </w:r>
          </w:p>
          <w:p w14:paraId="59DD20E9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1344742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44287FB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the numbers:\n");</w:t>
            </w:r>
          </w:p>
          <w:p w14:paraId="60B7716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++) {</w:t>
            </w:r>
          </w:p>
          <w:p w14:paraId="78858C6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]);</w:t>
            </w:r>
          </w:p>
          <w:p w14:paraId="3668100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3CAB3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1F8278A4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Calculate sum</w:t>
            </w:r>
          </w:p>
          <w:p w14:paraId="6B5ADC8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CA3228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r w:rsidRPr="00D10C3D">
              <w:rPr>
                <w:rFonts w:ascii="Blinker" w:hAnsi="Blinker"/>
                <w:sz w:val="24"/>
                <w:szCs w:val="24"/>
              </w:rPr>
              <w:tab/>
              <w:t xml:space="preserve">sum +=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];</w:t>
            </w:r>
          </w:p>
          <w:p w14:paraId="42F2F49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9DDFFA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2CA6709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Calculate mean</w:t>
            </w:r>
          </w:p>
          <w:p w14:paraId="2E758B3C" w14:textId="5EB972E4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mean = sum / n;</w:t>
            </w:r>
          </w:p>
          <w:p w14:paraId="6E6B3E0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nThe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mean is: %.2f\n", mean);</w:t>
            </w:r>
          </w:p>
          <w:p w14:paraId="2338A74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4F773DD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Free the allocated memory</w:t>
            </w:r>
          </w:p>
          <w:p w14:paraId="2C8D420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);</w:t>
            </w:r>
          </w:p>
          <w:p w14:paraId="73B7C4FF" w14:textId="4F245E76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}</w:t>
            </w:r>
          </w:p>
          <w:p w14:paraId="6C0D6A3D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 {</w:t>
            </w:r>
          </w:p>
          <w:p w14:paraId="59B18CE3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mean(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);</w:t>
            </w:r>
          </w:p>
          <w:p w14:paraId="0B76BB82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3F844ED" w14:textId="77777777" w:rsidR="00170B53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}</w:t>
            </w:r>
          </w:p>
          <w:p w14:paraId="3D22BCA2" w14:textId="650411F0" w:rsidR="007F3026" w:rsidRDefault="007F3026" w:rsidP="00D10C3D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73BB8B8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35BB522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B7E8F36" w14:textId="77777777" w:rsidR="007F3026" w:rsidRDefault="007F3026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040D7E8" w14:textId="191D3F93" w:rsidR="00170B53" w:rsidRDefault="00D91713" w:rsidP="00C802D1">
            <w:pPr>
              <w:rPr>
                <w:rFonts w:ascii="Blinker" w:hAnsi="Blinker"/>
                <w:sz w:val="24"/>
                <w:szCs w:val="24"/>
              </w:rPr>
            </w:pPr>
            <w:r w:rsidRPr="00D91713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21CA380" wp14:editId="6FB928B5">
                  <wp:extent cx="3734321" cy="1543265"/>
                  <wp:effectExtent l="0" t="0" r="0" b="0"/>
                  <wp:docPr id="1053398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39841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7B11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4219C5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0E386E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372D583" w14:textId="29D01286" w:rsidR="00170B53" w:rsidRDefault="00170B53" w:rsidP="00AD485C"/>
    <w:p w14:paraId="2E636244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325C71FA" w14:textId="77777777" w:rsidTr="00C802D1">
        <w:trPr>
          <w:trHeight w:val="531"/>
          <w:jc w:val="center"/>
        </w:trPr>
        <w:tc>
          <w:tcPr>
            <w:tcW w:w="4896" w:type="dxa"/>
          </w:tcPr>
          <w:p w14:paraId="35BD9E66" w14:textId="4693D3E6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83277">
              <w:rPr>
                <w:rFonts w:ascii="Blinker" w:hAnsi="Blinker"/>
                <w:sz w:val="24"/>
                <w:szCs w:val="24"/>
              </w:rPr>
              <w:t>41</w:t>
            </w:r>
          </w:p>
        </w:tc>
        <w:tc>
          <w:tcPr>
            <w:tcW w:w="4493" w:type="dxa"/>
          </w:tcPr>
          <w:p w14:paraId="467284C6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0CB694E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F8D59B1" w14:textId="58187E9B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83277" w:rsidRPr="00B83277">
              <w:rPr>
                <w:rFonts w:ascii="Blinker" w:hAnsi="Blinker"/>
                <w:sz w:val="24"/>
                <w:szCs w:val="24"/>
              </w:rPr>
              <w:t xml:space="preserve">Use </w:t>
            </w:r>
            <w:proofErr w:type="spellStart"/>
            <w:r w:rsidR="00B83277" w:rsidRPr="00B83277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r w:rsidR="00B83277" w:rsidRPr="00B83277">
              <w:rPr>
                <w:rFonts w:ascii="Blinker" w:hAnsi="Blinker"/>
                <w:sz w:val="24"/>
                <w:szCs w:val="24"/>
              </w:rPr>
              <w:t xml:space="preserve"> to read n numbers and find the mode.</w:t>
            </w:r>
          </w:p>
        </w:tc>
      </w:tr>
      <w:tr w:rsidR="00170B53" w:rsidRPr="00575048" w14:paraId="3181D38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37BEF5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3A4322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/* PROGRAM 41: MODE OF n NUMBERS USING CALLOC</w:t>
            </w:r>
          </w:p>
          <w:p w14:paraId="6D242EEC" w14:textId="77777777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7BB867E" w14:textId="2214E0FD" w:rsidR="00552363" w:rsidRPr="00EA13C1" w:rsidRDefault="00552363" w:rsidP="00EA13C1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28F525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5E51450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*/</w:t>
            </w:r>
          </w:p>
          <w:p w14:paraId="6ED163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71D95BF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&gt;</w:t>
            </w:r>
          </w:p>
          <w:p w14:paraId="3AA9610E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&gt;</w:t>
            </w:r>
          </w:p>
          <w:p w14:paraId="0EFD1F9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1FB1C4F7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mode(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01DDFACC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3BEB0707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int max = 0, mode = 0;</w:t>
            </w:r>
          </w:p>
          <w:p w14:paraId="427963B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45F47CD0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4F651D04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"Enter the number of terms: ");</w:t>
            </w:r>
          </w:p>
          <w:p w14:paraId="7516FA0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D835EC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03D89A0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// Allocate memory dynamically using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</w:p>
          <w:p w14:paraId="279A5AFC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 xml:space="preserve">(n,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67A137D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2EE8C3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the numbers:\n");</w:t>
            </w:r>
          </w:p>
          <w:p w14:paraId="329716F0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++) {</w:t>
            </w:r>
          </w:p>
          <w:p w14:paraId="6957C0D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]);</w:t>
            </w:r>
          </w:p>
          <w:p w14:paraId="668EC9A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170A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060F886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// Find the mode</w:t>
            </w:r>
          </w:p>
          <w:p w14:paraId="1CF123A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++) {</w:t>
            </w:r>
          </w:p>
          <w:p w14:paraId="69F25D2A" w14:textId="1FA70F38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int count = </w:t>
            </w:r>
            <w:r w:rsidR="001E65FC">
              <w:rPr>
                <w:rFonts w:ascii="Blinker" w:hAnsi="Blinker"/>
                <w:sz w:val="24"/>
                <w:szCs w:val="24"/>
              </w:rPr>
              <w:t>1</w:t>
            </w:r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11ED12B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4EF4A78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] ==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[j]) {</w:t>
            </w:r>
          </w:p>
          <w:p w14:paraId="1ACB380A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count++;</w:t>
            </w:r>
          </w:p>
          <w:p w14:paraId="01319D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6A238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E28B66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if (count &gt; max) {</w:t>
            </w:r>
          </w:p>
          <w:p w14:paraId="270AAFA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max = count;</w:t>
            </w:r>
          </w:p>
          <w:p w14:paraId="60028824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mode 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];</w:t>
            </w:r>
          </w:p>
          <w:p w14:paraId="5C2DB66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2CB9C1" w14:textId="1394BB15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B046EF" w14:textId="00AEE2C1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="0067579F" w:rsidRPr="0067579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67579F" w:rsidRPr="0067579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67579F" w:rsidRPr="0067579F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="0067579F" w:rsidRPr="0067579F">
              <w:rPr>
                <w:rFonts w:ascii="Blinker" w:hAnsi="Blinker"/>
                <w:sz w:val="24"/>
                <w:szCs w:val="24"/>
              </w:rPr>
              <w:t>nMode</w:t>
            </w:r>
            <w:proofErr w:type="spellEnd"/>
            <w:r w:rsidR="0067579F" w:rsidRPr="0067579F">
              <w:rPr>
                <w:rFonts w:ascii="Blinker" w:hAnsi="Blinker"/>
                <w:sz w:val="24"/>
                <w:szCs w:val="24"/>
              </w:rPr>
              <w:t xml:space="preserve"> = %d (appears %d </w:t>
            </w:r>
            <w:proofErr w:type="gramStart"/>
            <w:r w:rsidR="0067579F" w:rsidRPr="0067579F">
              <w:rPr>
                <w:rFonts w:ascii="Blinker" w:hAnsi="Blinker"/>
                <w:sz w:val="24"/>
                <w:szCs w:val="24"/>
              </w:rPr>
              <w:t>times)\</w:t>
            </w:r>
            <w:proofErr w:type="gramEnd"/>
            <w:r w:rsidR="0067579F" w:rsidRPr="0067579F">
              <w:rPr>
                <w:rFonts w:ascii="Blinker" w:hAnsi="Blinker"/>
                <w:sz w:val="24"/>
                <w:szCs w:val="24"/>
              </w:rPr>
              <w:t>n", mode, max);</w:t>
            </w:r>
          </w:p>
          <w:p w14:paraId="69311C9B" w14:textId="77777777" w:rsidR="0067579F" w:rsidRPr="00EA13C1" w:rsidRDefault="0067579F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639E2A32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// Free the allocated memory</w:t>
            </w:r>
          </w:p>
          <w:p w14:paraId="45C5A53E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);</w:t>
            </w:r>
          </w:p>
          <w:p w14:paraId="4A6116A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}</w:t>
            </w:r>
          </w:p>
          <w:p w14:paraId="09AE404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7CE4040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527BA1D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mode(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);</w:t>
            </w:r>
          </w:p>
          <w:p w14:paraId="6BFD77F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C556D00" w14:textId="77777777" w:rsidR="00170B53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}</w:t>
            </w:r>
          </w:p>
          <w:p w14:paraId="34C2D568" w14:textId="75F05961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51C5DD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C9D5063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E469BEB" w14:textId="77777777" w:rsidR="002536D7" w:rsidRDefault="002536D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A21DE74" w14:textId="1BD1577E" w:rsidR="00170B53" w:rsidRDefault="00340DB1" w:rsidP="00C802D1">
            <w:pPr>
              <w:rPr>
                <w:rFonts w:ascii="Blinker" w:hAnsi="Blinker"/>
                <w:sz w:val="24"/>
                <w:szCs w:val="24"/>
              </w:rPr>
            </w:pPr>
            <w:r w:rsidRPr="00340DB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49162E27" wp14:editId="72F55C8A">
                  <wp:extent cx="3553321" cy="1524213"/>
                  <wp:effectExtent l="0" t="0" r="0" b="0"/>
                  <wp:docPr id="331999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99950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068E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A650D8E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4C662FB" w14:textId="42B16AE1" w:rsidR="00170B53" w:rsidRDefault="00170B53" w:rsidP="00AD485C"/>
    <w:p w14:paraId="2B5DFED3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2FB87553" w14:textId="77777777" w:rsidTr="00C802D1">
        <w:trPr>
          <w:trHeight w:val="531"/>
          <w:jc w:val="center"/>
        </w:trPr>
        <w:tc>
          <w:tcPr>
            <w:tcW w:w="4896" w:type="dxa"/>
          </w:tcPr>
          <w:p w14:paraId="5005AA43" w14:textId="228A0A32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50063">
              <w:rPr>
                <w:rFonts w:ascii="Blinker" w:hAnsi="Blinker"/>
                <w:sz w:val="24"/>
                <w:szCs w:val="24"/>
              </w:rPr>
              <w:t>42</w:t>
            </w:r>
          </w:p>
        </w:tc>
        <w:tc>
          <w:tcPr>
            <w:tcW w:w="4493" w:type="dxa"/>
          </w:tcPr>
          <w:p w14:paraId="04619C5E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25C65FF0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972F24C" w14:textId="77777777" w:rsidR="00170B53" w:rsidRDefault="00170B53" w:rsidP="00C802D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50063" w:rsidRPr="00050063">
              <w:rPr>
                <w:rFonts w:ascii="Blinker" w:hAnsi="Blinker"/>
                <w:sz w:val="24"/>
                <w:szCs w:val="24"/>
              </w:rPr>
              <w:t xml:space="preserve">Declare a structure for Books having </w:t>
            </w:r>
            <w:proofErr w:type="spellStart"/>
            <w:r w:rsidR="00050063" w:rsidRPr="00050063">
              <w:rPr>
                <w:rFonts w:ascii="Blinker" w:hAnsi="Blinker"/>
                <w:sz w:val="24"/>
                <w:szCs w:val="24"/>
              </w:rPr>
              <w:t>author_name</w:t>
            </w:r>
            <w:proofErr w:type="spellEnd"/>
            <w:r w:rsidR="00050063" w:rsidRPr="00050063">
              <w:rPr>
                <w:rFonts w:ascii="Blinker" w:hAnsi="Blinker"/>
                <w:sz w:val="24"/>
                <w:szCs w:val="24"/>
              </w:rPr>
              <w:t xml:space="preserve"> and </w:t>
            </w:r>
            <w:proofErr w:type="spellStart"/>
            <w:r w:rsidR="00050063" w:rsidRPr="00050063">
              <w:rPr>
                <w:rFonts w:ascii="Blinker" w:hAnsi="Blinker"/>
                <w:sz w:val="24"/>
                <w:szCs w:val="24"/>
              </w:rPr>
              <w:t>book_name</w:t>
            </w:r>
            <w:proofErr w:type="spellEnd"/>
            <w:r w:rsidR="00050063" w:rsidRPr="00050063">
              <w:rPr>
                <w:rFonts w:ascii="Blinker" w:hAnsi="Blinker"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5279CD50" w14:textId="2CB5B2E8" w:rsidR="00050063" w:rsidRPr="005724E1" w:rsidRDefault="0005006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170B53" w:rsidRPr="00575048" w14:paraId="13551FDA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65B46E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494B07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/* PROGRAM 42: BOOK MANAGEMENT - STRUCTURE ARRAY - READ AND DISPLAY USING POINTERS</w:t>
            </w:r>
          </w:p>
          <w:p w14:paraId="67427376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25E3D9F" w14:textId="55FEB77F" w:rsidR="00C20587" w:rsidRPr="00222E79" w:rsidRDefault="00C20587" w:rsidP="00222E79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B54527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6CECFFA3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*/</w:t>
            </w:r>
          </w:p>
          <w:p w14:paraId="676C39FA" w14:textId="77777777" w:rsidR="00A0112A" w:rsidRPr="00222E79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5B18110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&gt;</w:t>
            </w:r>
          </w:p>
          <w:p w14:paraId="4551A99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&gt;</w:t>
            </w:r>
          </w:p>
          <w:p w14:paraId="68E39EE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F531133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struct Book {</w:t>
            </w:r>
          </w:p>
          <w:p w14:paraId="30C7CE3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50];</w:t>
            </w:r>
          </w:p>
          <w:p w14:paraId="7C3EAAA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50];</w:t>
            </w:r>
          </w:p>
          <w:p w14:paraId="0B26D6D7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float price;</w:t>
            </w:r>
          </w:p>
          <w:p w14:paraId="6C0CB2D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};</w:t>
            </w:r>
          </w:p>
          <w:p w14:paraId="3E36FAC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5E3EFE7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// Function to read n books</w:t>
            </w:r>
          </w:p>
          <w:p w14:paraId="31B48C6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readBooks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 *b, int n) {</w:t>
            </w:r>
          </w:p>
          <w:p w14:paraId="767AD9E0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;</w:t>
            </w:r>
          </w:p>
          <w:p w14:paraId="620568C0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++) {</w:t>
            </w:r>
          </w:p>
          <w:p w14:paraId="049069B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details of Book %d\n",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33359E8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"Book Name: ");</w:t>
            </w:r>
          </w:p>
          <w:p w14:paraId="540CF25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"%s",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0FBAFF3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"Author Name: ");</w:t>
            </w:r>
          </w:p>
          <w:p w14:paraId="13DE304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"%s",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4DF0112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"Price: ");</w:t>
            </w:r>
          </w:p>
          <w:p w14:paraId="0DCFDA5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"%f",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&amp;(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)-&gt;price);</w:t>
            </w:r>
          </w:p>
          <w:p w14:paraId="79F72FA3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B74B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55E9EEC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A7AB8D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// Function to display n books</w:t>
            </w:r>
          </w:p>
          <w:p w14:paraId="2110DFF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displayBooks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 *b, int n) {</w:t>
            </w:r>
          </w:p>
          <w:p w14:paraId="1F6C45B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;</w:t>
            </w:r>
          </w:p>
          <w:p w14:paraId="17BA7E08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"\n--- Book Details ---\n");</w:t>
            </w:r>
          </w:p>
          <w:p w14:paraId="53F5AFD1" w14:textId="77777777" w:rsidR="00A0112A" w:rsidRPr="00222E79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6881AD8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EA1B5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nBook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%d\n",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D2774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"Book Name: %s\n",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0DA0DC8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"Author Name: %s\n",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6F3A173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"Price: %.2f\n",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)-&gt;price);</w:t>
            </w:r>
          </w:p>
          <w:p w14:paraId="229A6F5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9ADC03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39B3912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38D4BEE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) {</w:t>
            </w:r>
          </w:p>
          <w:p w14:paraId="54ACFBD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struct Book *b;</w:t>
            </w:r>
          </w:p>
          <w:p w14:paraId="0B47137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40C3AA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D6485A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"----- Struct Pointer Variable -----\n");</w:t>
            </w:r>
          </w:p>
          <w:p w14:paraId="0467EA1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"Enter number of books: ");</w:t>
            </w:r>
          </w:p>
          <w:p w14:paraId="218CB52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2E0E342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1F331E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Dynamically allocate memory for n books</w:t>
            </w:r>
          </w:p>
          <w:p w14:paraId="19CE49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b = (struct Book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Book));</w:t>
            </w:r>
          </w:p>
          <w:p w14:paraId="19DA30A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if (b == NULL) {</w:t>
            </w:r>
          </w:p>
          <w:p w14:paraId="6289EA7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"Memory allocation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n");</w:t>
            </w:r>
          </w:p>
          <w:p w14:paraId="5FF5732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64EC24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7F2ED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8342E1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Read and display</w:t>
            </w:r>
          </w:p>
          <w:p w14:paraId="54DA0A3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readBooks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b, n);</w:t>
            </w:r>
          </w:p>
          <w:p w14:paraId="4BC7C217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displayBooks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b, n);</w:t>
            </w:r>
          </w:p>
          <w:p w14:paraId="496DD6D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15D7612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02B5E7D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free(b);</w:t>
            </w:r>
          </w:p>
          <w:p w14:paraId="178CB798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FF1DB8" w14:textId="77777777" w:rsidR="00170B53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42F41708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3E964DA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B182C9E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662EE91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2E789AD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2A5D4C5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CB77781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218ACA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A718F40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BE5B993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97C0D24" w14:textId="77777777" w:rsidR="00802861" w:rsidRDefault="00802861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13C04A4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6518A77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2E34182" w14:textId="0C6BFF71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35F4A01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3B398F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783F87D" w14:textId="77777777" w:rsidR="00A0112A" w:rsidRDefault="00A0112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C00A428" w14:textId="7F95EAC4" w:rsidR="00170B53" w:rsidRDefault="00DC0E81" w:rsidP="00C802D1">
            <w:pPr>
              <w:rPr>
                <w:rFonts w:ascii="Blinker" w:hAnsi="Blinker"/>
                <w:sz w:val="24"/>
                <w:szCs w:val="24"/>
              </w:rPr>
            </w:pPr>
            <w:r w:rsidRPr="00DC0E8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55C4B9A" wp14:editId="30CD2A17">
                  <wp:extent cx="4344006" cy="5591955"/>
                  <wp:effectExtent l="0" t="0" r="0" b="8890"/>
                  <wp:docPr id="2019686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68618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67D9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12D6C7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A5E951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5F853BE" w14:textId="0BFE53F4" w:rsidR="00170B53" w:rsidRDefault="00170B53" w:rsidP="00AD485C"/>
    <w:p w14:paraId="36E76F03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19C0DBC" w14:textId="77777777" w:rsidTr="00C802D1">
        <w:trPr>
          <w:trHeight w:val="531"/>
          <w:jc w:val="center"/>
        </w:trPr>
        <w:tc>
          <w:tcPr>
            <w:tcW w:w="4896" w:type="dxa"/>
          </w:tcPr>
          <w:p w14:paraId="679AA8D8" w14:textId="55BEE1E1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24152">
              <w:rPr>
                <w:rFonts w:ascii="Blinker" w:hAnsi="Blinker"/>
                <w:sz w:val="24"/>
                <w:szCs w:val="24"/>
              </w:rPr>
              <w:t>43</w:t>
            </w:r>
          </w:p>
        </w:tc>
        <w:tc>
          <w:tcPr>
            <w:tcW w:w="4493" w:type="dxa"/>
          </w:tcPr>
          <w:p w14:paraId="334C4FBE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456DBEE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AC79361" w14:textId="0A94E309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A13AD" w:rsidRPr="001A13AD">
              <w:rPr>
                <w:rFonts w:ascii="Blinker" w:hAnsi="Blinker"/>
                <w:sz w:val="24"/>
                <w:szCs w:val="24"/>
              </w:rPr>
              <w:t xml:space="preserve">Use </w:t>
            </w:r>
            <w:proofErr w:type="spellStart"/>
            <w:r w:rsidR="001A13AD" w:rsidRPr="001A13AD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r w:rsidR="001A13AD" w:rsidRPr="001A13AD">
              <w:rPr>
                <w:rFonts w:ascii="Blinker" w:hAnsi="Blinker"/>
                <w:sz w:val="24"/>
                <w:szCs w:val="24"/>
              </w:rPr>
              <w:t xml:space="preserve"> to implement varchar for any length.</w:t>
            </w:r>
          </w:p>
        </w:tc>
      </w:tr>
      <w:tr w:rsidR="00170B53" w:rsidRPr="00575048" w14:paraId="70E7823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E41E63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F47826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/* PROGRAM 39: DYNAMIC MEMORY ALLOCATION FUNCTIONS</w:t>
            </w:r>
          </w:p>
          <w:p w14:paraId="25630C3A" w14:textId="77777777" w:rsid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5786D3D" w14:textId="5F0CE80C" w:rsidR="00E27B2E" w:rsidRPr="00BC5429" w:rsidRDefault="00E27B2E" w:rsidP="00BC5429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3D8E05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122255B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*/</w:t>
            </w:r>
          </w:p>
          <w:p w14:paraId="4A3E787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99F344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&gt;</w:t>
            </w:r>
          </w:p>
          <w:p w14:paraId="4BA6897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&gt;</w:t>
            </w:r>
          </w:p>
          <w:p w14:paraId="4EF3D6F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B89D76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 {</w:t>
            </w:r>
          </w:p>
          <w:p w14:paraId="72199449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char *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5A5A96C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int size =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// default initial size</w:t>
            </w:r>
          </w:p>
          <w:p w14:paraId="605622A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0;</w:t>
            </w:r>
          </w:p>
          <w:p w14:paraId="637D72BB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EA763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); // consume leftover newline if needed</w:t>
            </w:r>
          </w:p>
          <w:p w14:paraId="56B41556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5A36D1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(char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(size *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(char));</w:t>
            </w:r>
          </w:p>
          <w:p w14:paraId="799C036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713CA67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"Memory allocation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n");</w:t>
            </w:r>
          </w:p>
          <w:p w14:paraId="3ECC22A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1);</w:t>
            </w:r>
          </w:p>
          <w:p w14:paraId="3859B296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425097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BEA214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600BA05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391249A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// Read characters until newline</w:t>
            </w:r>
          </w:p>
          <w:p w14:paraId="0D9F3ED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while ((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) !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= '\n') {</w:t>
            </w:r>
          </w:p>
          <w:p w14:paraId="31399A8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++] =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09EA65F8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005699A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// If memory is full, double the size</w:t>
            </w:r>
          </w:p>
          <w:p w14:paraId="1551B59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== size) {</w:t>
            </w:r>
          </w:p>
          <w:p w14:paraId="7AAF7F5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size *= 2;</w:t>
            </w:r>
          </w:p>
          <w:p w14:paraId="39B480D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char *temp = (char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, size *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(char));</w:t>
            </w:r>
          </w:p>
          <w:p w14:paraId="5CBF23C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if (temp == NULL) {</w:t>
            </w:r>
          </w:p>
          <w:p w14:paraId="2BCD40B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"Memory reallocation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n");</w:t>
            </w:r>
          </w:p>
          <w:p w14:paraId="7C37C29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02319B4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1);</w:t>
            </w:r>
          </w:p>
          <w:p w14:paraId="441E22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31595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temp;</w:t>
            </w:r>
          </w:p>
          <w:p w14:paraId="273C709D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B8F7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0EDDFB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066D90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// Null-terminate the string</w:t>
            </w:r>
          </w:p>
          <w:p w14:paraId="34A18CA8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] = '\0';</w:t>
            </w:r>
          </w:p>
          <w:p w14:paraId="349DE71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28B64F7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"You entered: %s\n",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75127AD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60FF6D4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42115C6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}</w:t>
            </w:r>
          </w:p>
          <w:p w14:paraId="2F13643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15F868AD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 {</w:t>
            </w:r>
          </w:p>
          <w:p w14:paraId="75D46E6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"----- Dynamic Input Using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-----\n");</w:t>
            </w:r>
          </w:p>
          <w:p w14:paraId="719BDF59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03D43E4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4F5635C" w14:textId="77777777" w:rsidR="00170B53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}</w:t>
            </w:r>
          </w:p>
          <w:p w14:paraId="6951599B" w14:textId="00655D98" w:rsid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3AADC846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C7C9D2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A2F2FFA" w14:textId="77777777" w:rsidR="00DA62FF" w:rsidRDefault="00DA62FF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A5BB28" w14:textId="68407408" w:rsidR="00170B53" w:rsidRDefault="006C268A" w:rsidP="00C802D1">
            <w:pPr>
              <w:rPr>
                <w:rFonts w:ascii="Blinker" w:hAnsi="Blinker"/>
                <w:sz w:val="24"/>
                <w:szCs w:val="24"/>
              </w:rPr>
            </w:pPr>
            <w:r w:rsidRPr="006C268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B05311" wp14:editId="066F65D5">
                  <wp:extent cx="4972744" cy="876422"/>
                  <wp:effectExtent l="0" t="0" r="0" b="0"/>
                  <wp:docPr id="749039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03941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9CD38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B128F1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2087CF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E569E28" w14:textId="4B44F92A" w:rsidR="00170B53" w:rsidRDefault="00170B53" w:rsidP="00AD485C"/>
    <w:p w14:paraId="30179B4C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A66C956" w14:textId="77777777" w:rsidTr="00C802D1">
        <w:trPr>
          <w:trHeight w:val="531"/>
          <w:jc w:val="center"/>
        </w:trPr>
        <w:tc>
          <w:tcPr>
            <w:tcW w:w="4896" w:type="dxa"/>
          </w:tcPr>
          <w:p w14:paraId="14AD80B0" w14:textId="61FAFBB3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917B9">
              <w:rPr>
                <w:rFonts w:ascii="Blinker" w:hAnsi="Blinker"/>
                <w:sz w:val="24"/>
                <w:szCs w:val="24"/>
              </w:rPr>
              <w:t>44</w:t>
            </w:r>
          </w:p>
        </w:tc>
        <w:tc>
          <w:tcPr>
            <w:tcW w:w="4493" w:type="dxa"/>
          </w:tcPr>
          <w:p w14:paraId="5F2E9DC0" w14:textId="58A71BB9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12B0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54C228A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446A202" w14:textId="507FC8C4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753BD" w:rsidRPr="006753BD">
              <w:rPr>
                <w:rFonts w:ascii="Blinker" w:hAnsi="Blinker"/>
                <w:sz w:val="24"/>
                <w:szCs w:val="24"/>
              </w:rPr>
              <w:t>Demonstrate a linked list creation and display</w:t>
            </w:r>
            <w:r w:rsidR="006753BD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170B53" w:rsidRPr="00575048" w14:paraId="3AACF8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79E674F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D842CC6" w14:textId="50CCBD1B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/* PROGRAM 44: LINKED LIST</w:t>
            </w:r>
            <w:r w:rsidR="00195E4A">
              <w:rPr>
                <w:rFonts w:ascii="Blinker" w:hAnsi="Blinker"/>
                <w:sz w:val="24"/>
                <w:szCs w:val="24"/>
              </w:rPr>
              <w:t xml:space="preserve"> CREATION AND DISPLAY</w:t>
            </w:r>
          </w:p>
          <w:p w14:paraId="72B66751" w14:textId="77777777" w:rsid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52655F4" w14:textId="1EE08647" w:rsidR="005A5D39" w:rsidRPr="00870D5A" w:rsidRDefault="005A5D39" w:rsidP="00870D5A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AA681E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40D1DE39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*/</w:t>
            </w:r>
          </w:p>
          <w:p w14:paraId="4E46F4B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327F42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&gt;</w:t>
            </w:r>
          </w:p>
          <w:p w14:paraId="7ECED29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&gt;</w:t>
            </w:r>
          </w:p>
          <w:p w14:paraId="5F72A55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4C3D6EB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Define the node structure</w:t>
            </w:r>
          </w:p>
          <w:p w14:paraId="6BCC5AB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19C0CCD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147FFE8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0D55068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};</w:t>
            </w:r>
          </w:p>
          <w:p w14:paraId="11E8D97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2CEC65D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create a linked list of n nodes</w:t>
            </w:r>
          </w:p>
          <w:p w14:paraId="040B528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416AD19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39F6D2E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4D052A2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5A2FE6C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AB51F6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181CA3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3B36A0A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"Memory not allocated.\n");</w:t>
            </w:r>
          </w:p>
          <w:p w14:paraId="39BEF5B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1);</w:t>
            </w:r>
          </w:p>
          <w:p w14:paraId="6DE6859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A0C11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51C35F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64E4D4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4F821E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2E3A0EF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045CBE0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74F1B62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77E6D4A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6D7A0C9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7E4321E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707780C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394AD4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69C9872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735248F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C4B4E2" w14:textId="59B0CC66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5C126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53BAEA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4DA7E1F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3C95458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459A3D9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49399E0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426F3F2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40D70DF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53EAEA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20BFA0F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28F5BE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0C598E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378732E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58B98E9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61A0B3D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free memory of linked list</w:t>
            </w:r>
          </w:p>
          <w:p w14:paraId="6D1F14C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C6D8E9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7204A8A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7C6C81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FF5ED0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7893BA0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5654821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0C88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35EA117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6FAD49C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65F3C9E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) {</w:t>
            </w:r>
          </w:p>
          <w:p w14:paraId="5494A94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66301D1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*head;</w:t>
            </w:r>
          </w:p>
          <w:p w14:paraId="5ED973B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573A1F2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6BCB1BC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9F562A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05D5A35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(n);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1: Create linked list</w:t>
            </w:r>
          </w:p>
          <w:p w14:paraId="6FE7125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(head);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2: Display linked list</w:t>
            </w:r>
          </w:p>
          <w:p w14:paraId="0EB6C0F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(head);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3: Free memory</w:t>
            </w:r>
          </w:p>
          <w:p w14:paraId="141569D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48B54F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B169BE2" w14:textId="77777777" w:rsidR="00170B53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000FD071" w14:textId="77777777" w:rsidR="0065408A" w:rsidRDefault="0065408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47FFC81E" w14:textId="4046A5F3" w:rsidR="0065408A" w:rsidRDefault="0065408A" w:rsidP="00870D5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7EEB1A5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8D1720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1FEB8D1" w14:textId="77777777" w:rsidR="006B5E94" w:rsidRDefault="006B5E94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610D1D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C5DF610" wp14:editId="5BB58CDE">
                  <wp:extent cx="5486400" cy="1193800"/>
                  <wp:effectExtent l="0" t="0" r="0" b="6350"/>
                  <wp:docPr id="1810158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FB1C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64C6E3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F2EBBE5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EDA6441" w14:textId="045A373A" w:rsidR="00170B53" w:rsidRDefault="00170B53" w:rsidP="00AD485C"/>
    <w:p w14:paraId="140564F2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2AC807EF" w14:textId="77777777" w:rsidTr="00C802D1">
        <w:trPr>
          <w:trHeight w:val="531"/>
          <w:jc w:val="center"/>
        </w:trPr>
        <w:tc>
          <w:tcPr>
            <w:tcW w:w="4896" w:type="dxa"/>
          </w:tcPr>
          <w:p w14:paraId="2DFE4639" w14:textId="2DC8D9B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111A1">
              <w:rPr>
                <w:rFonts w:ascii="Blinker" w:hAnsi="Blinker"/>
                <w:sz w:val="24"/>
                <w:szCs w:val="24"/>
              </w:rPr>
              <w:t>45</w:t>
            </w:r>
          </w:p>
        </w:tc>
        <w:tc>
          <w:tcPr>
            <w:tcW w:w="4493" w:type="dxa"/>
          </w:tcPr>
          <w:p w14:paraId="0ED8B5ED" w14:textId="2125A889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111A1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326B0AE1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0A3ABCD" w14:textId="77777777" w:rsidR="007111A1" w:rsidRPr="007111A1" w:rsidRDefault="00170B53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111A1" w:rsidRPr="007111A1">
              <w:rPr>
                <w:rFonts w:ascii="Blinker" w:hAnsi="Blinker"/>
                <w:sz w:val="24"/>
                <w:szCs w:val="24"/>
              </w:rPr>
              <w:t xml:space="preserve">Write a program with </w:t>
            </w:r>
            <w:proofErr w:type="gramStart"/>
            <w:r w:rsidR="007111A1" w:rsidRPr="007111A1">
              <w:rPr>
                <w:rFonts w:ascii="Blinker" w:hAnsi="Blinker"/>
                <w:sz w:val="24"/>
                <w:szCs w:val="24"/>
              </w:rPr>
              <w:t>functions  to</w:t>
            </w:r>
            <w:proofErr w:type="gramEnd"/>
            <w:r w:rsidR="007111A1" w:rsidRPr="007111A1">
              <w:rPr>
                <w:rFonts w:ascii="Blinker" w:hAnsi="Blinker"/>
                <w:sz w:val="24"/>
                <w:szCs w:val="24"/>
              </w:rPr>
              <w:t xml:space="preserve"> insert a new node</w:t>
            </w:r>
          </w:p>
          <w:p w14:paraId="3202B92E" w14:textId="77777777" w:rsidR="007111A1" w:rsidRPr="007111A1" w:rsidRDefault="007111A1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at the beginning of a Singly Linked List.</w:t>
            </w:r>
          </w:p>
          <w:p w14:paraId="2D86EE28" w14:textId="77777777" w:rsidR="007111A1" w:rsidRPr="007111A1" w:rsidRDefault="007111A1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At the end of the linked list</w:t>
            </w:r>
          </w:p>
          <w:p w14:paraId="56E53690" w14:textId="2C6B4335" w:rsidR="00170B53" w:rsidRPr="005724E1" w:rsidRDefault="007111A1" w:rsidP="007111A1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c. 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after a specified element in a linked list.</w:t>
            </w:r>
          </w:p>
        </w:tc>
      </w:tr>
      <w:tr w:rsidR="00170B53" w:rsidRPr="00575048" w14:paraId="244243EA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F8D280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7F052A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/* PROGRAM 45: LINKED LIST INSERTION</w:t>
            </w:r>
          </w:p>
          <w:p w14:paraId="59A0F46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CD75A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B26634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0ABB60B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*/</w:t>
            </w:r>
          </w:p>
          <w:p w14:paraId="51799F0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1D5930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&gt;</w:t>
            </w:r>
          </w:p>
          <w:p w14:paraId="397626B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&gt;</w:t>
            </w:r>
          </w:p>
          <w:p w14:paraId="04B83D0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B09393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1BE5A5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5419CF4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7D32B50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1D56E71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};</w:t>
            </w:r>
          </w:p>
          <w:p w14:paraId="29ED38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C91CF4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create initial linked list with n nodes</w:t>
            </w:r>
          </w:p>
          <w:p w14:paraId="50C8921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3999F71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62A8182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65B4376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DBD9DE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++) {</w:t>
            </w:r>
          </w:p>
          <w:p w14:paraId="7E6008C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453C996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40D69ED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497CF4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4EF7D3B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14814C0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3F4D6A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80ADDA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3E669A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696FC33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FA030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3F71887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018C77A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D5F26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C1BCA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9701AF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CC72F5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706EED6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A95BE9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at beginning</w:t>
            </w:r>
          </w:p>
          <w:p w14:paraId="0DBCFA4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insertAtBeginning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25DA265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3CFDF2C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557C35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head;</w:t>
            </w:r>
          </w:p>
          <w:p w14:paraId="42ECBA0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0EA9F3B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8F7846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3A9F43D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AFAD34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at end</w:t>
            </w:r>
          </w:p>
          <w:p w14:paraId="5387C61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insertAtEnd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1AC68FB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4E84E80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BC722D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0191B14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D4B030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51C0F92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322C3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7A775A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E59B13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21F1004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35A5319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D6D0AE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7B47587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B18C6C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08FD27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2888C11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16393B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after a specified element</w:t>
            </w:r>
          </w:p>
          <w:p w14:paraId="042710C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insertAfterElement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element, int value) {</w:t>
            </w:r>
          </w:p>
          <w:p w14:paraId="69BBD8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678461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F26936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 &amp;&amp; temp-&gt;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data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element)</w:t>
            </w:r>
          </w:p>
          <w:p w14:paraId="75F20AE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199C92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3C72A6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if (temp == NULL) {</w:t>
            </w:r>
          </w:p>
          <w:p w14:paraId="6AB2523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"Element %d not found in the list.\n", element);</w:t>
            </w:r>
          </w:p>
          <w:p w14:paraId="5609B71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4DC0D6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01199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173F55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73CA757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3908CB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2182C14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303D4CE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3ABD30A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6FF9F7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1794EE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78E514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39D20F0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4A9661E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0636617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6F44D7F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F1DBC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72DFF1F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4534CA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F8E8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1BFBF3A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2BBE94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948362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free linked list memory</w:t>
            </w:r>
          </w:p>
          <w:p w14:paraId="725256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BDCA2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3A52E68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962EE0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0352A81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15062AA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289F356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D01D4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110153B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7AF467A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3EE823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) {</w:t>
            </w:r>
          </w:p>
          <w:p w14:paraId="700629E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n, value, element;</w:t>
            </w:r>
          </w:p>
          <w:p w14:paraId="37819B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02465D1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6EC87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"Enter number of nodes to create initially: ");</w:t>
            </w:r>
          </w:p>
          <w:p w14:paraId="150E9B5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C6B067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E4E31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(n);</w:t>
            </w:r>
          </w:p>
          <w:p w14:paraId="47E8E8F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4D3DE5A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5AA0320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// Insert at beginning</w:t>
            </w:r>
          </w:p>
          <w:p w14:paraId="4EAC01C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value to insert at beginning: ");</w:t>
            </w:r>
          </w:p>
          <w:p w14:paraId="37CCCA7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46811B2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insertAtBeginning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61FB05F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6210FC0" w14:textId="77777777" w:rsid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16F35A3" w14:textId="77777777" w:rsidR="007A52DC" w:rsidRPr="006B0CCE" w:rsidRDefault="007A52DC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D6620F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ab/>
              <w:t>// Insert at end</w:t>
            </w:r>
          </w:p>
          <w:p w14:paraId="020BE3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value to insert at end: ");</w:t>
            </w:r>
          </w:p>
          <w:p w14:paraId="1D2DEB6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5AC014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insertAtEnd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32B894E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E35DCB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360BD5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// Insert after a specified element</w:t>
            </w:r>
          </w:p>
          <w:p w14:paraId="514D2F7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element after which to insert: ");</w:t>
            </w:r>
          </w:p>
          <w:p w14:paraId="1923A9A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&amp;element);</w:t>
            </w:r>
          </w:p>
          <w:p w14:paraId="08310E7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"Enter value to insert after %d: ", element);</w:t>
            </w:r>
          </w:p>
          <w:p w14:paraId="5D04C30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1ABB78B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insertAfterElement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element, value);</w:t>
            </w:r>
          </w:p>
          <w:p w14:paraId="251266F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4E04AF7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4CCB96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CF2903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92A2D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D8CADA0" w14:textId="77777777" w:rsidR="00170B53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1AF781FB" w14:textId="747DA8F5" w:rsid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1989258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D3437A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3D30BFA" w14:textId="77777777" w:rsidR="00D8448A" w:rsidRDefault="00D8448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7480517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D7101B5" wp14:editId="335B64E8">
                  <wp:extent cx="5486400" cy="1193800"/>
                  <wp:effectExtent l="0" t="0" r="0" b="6350"/>
                  <wp:docPr id="973992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342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CF4715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8ACD58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67151C1" w14:textId="30C7D24C" w:rsidR="00170B53" w:rsidRDefault="00170B53" w:rsidP="00AD485C"/>
    <w:p w14:paraId="7CDB6979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735637" w:rsidRPr="00575048" w14:paraId="625789EA" w14:textId="77777777" w:rsidTr="00C802D1">
        <w:trPr>
          <w:trHeight w:val="531"/>
          <w:jc w:val="center"/>
        </w:trPr>
        <w:tc>
          <w:tcPr>
            <w:tcW w:w="4896" w:type="dxa"/>
          </w:tcPr>
          <w:p w14:paraId="4C5C23F3" w14:textId="3C42B2A5" w:rsidR="00735637" w:rsidRPr="00575048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84956">
              <w:rPr>
                <w:rFonts w:ascii="Blinker" w:hAnsi="Blinker"/>
                <w:sz w:val="24"/>
                <w:szCs w:val="24"/>
              </w:rPr>
              <w:t>46</w:t>
            </w:r>
          </w:p>
        </w:tc>
        <w:tc>
          <w:tcPr>
            <w:tcW w:w="4493" w:type="dxa"/>
          </w:tcPr>
          <w:p w14:paraId="05DBF520" w14:textId="1111B940" w:rsidR="00735637" w:rsidRPr="00575048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84956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735637" w:rsidRPr="00575048" w14:paraId="298982F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12A18D4" w14:textId="77777777" w:rsidR="00484956" w:rsidRPr="00484956" w:rsidRDefault="00735637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84956" w:rsidRPr="00484956">
              <w:rPr>
                <w:rFonts w:ascii="Blinker" w:hAnsi="Blinker"/>
                <w:sz w:val="24"/>
                <w:szCs w:val="24"/>
              </w:rPr>
              <w:t>Write a program with functions to delete a node</w:t>
            </w:r>
          </w:p>
          <w:p w14:paraId="370749D1" w14:textId="77777777" w:rsidR="00484956" w:rsidRPr="00484956" w:rsidRDefault="00484956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From the beginning of the linked list</w:t>
            </w:r>
          </w:p>
          <w:p w14:paraId="2DA7B7BC" w14:textId="77777777" w:rsidR="00484956" w:rsidRPr="00484956" w:rsidRDefault="00484956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From the end of the linked list</w:t>
            </w:r>
          </w:p>
          <w:p w14:paraId="5352C62D" w14:textId="41CF8299" w:rsidR="00735637" w:rsidRPr="005724E1" w:rsidRDefault="00484956" w:rsidP="00484956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c. 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The node with specified data element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735637" w:rsidRPr="00575048" w14:paraId="18E4395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B7216AC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A594C9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/* PROGRAM 46: LINKED LIST DELETION</w:t>
            </w:r>
          </w:p>
          <w:p w14:paraId="1EDB915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862E28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499834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004D142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*/</w:t>
            </w:r>
          </w:p>
          <w:p w14:paraId="280AF73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7BA7A5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&gt;</w:t>
            </w:r>
          </w:p>
          <w:p w14:paraId="57F3DB1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&gt;</w:t>
            </w:r>
          </w:p>
          <w:p w14:paraId="4128840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A5ED53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3327824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0DBE37C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556DF66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7691A61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};</w:t>
            </w:r>
          </w:p>
          <w:p w14:paraId="4C9E1C7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8B8011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create linked list</w:t>
            </w:r>
          </w:p>
          <w:p w14:paraId="760E97B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28DFF2F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3278EEA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64697A3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3D81F36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++) {</w:t>
            </w:r>
          </w:p>
          <w:p w14:paraId="3D64BB4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C72218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217C5C5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AEEF62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C65343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519209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A8B673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010318C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6EDB1AF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66A6027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9B9965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2FC8DB1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478A2BF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C5936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B5774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4AD4E2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179C484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18E576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from beginning</w:t>
            </w:r>
          </w:p>
          <w:p w14:paraId="2CBD36A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deleteFromBeginning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1E5C19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64178E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68C914A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052A54D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056D7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1F45FC6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5AF194E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0EB0BD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431CC0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156C5C9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792804E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from end</w:t>
            </w:r>
          </w:p>
          <w:p w14:paraId="0F5231F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deleteFromEnd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F54D02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53C1BA0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4A09E32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785B1AE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23759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(head-&gt;next == NULL) {</w:t>
            </w:r>
          </w:p>
          <w:p w14:paraId="1D6411A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free(head);</w:t>
            </w:r>
          </w:p>
          <w:p w14:paraId="23070D8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609F2BF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67865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7F9993F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(temp-&gt;next-&gt;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41CF4FB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4930F9A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free(temp-&gt;next);</w:t>
            </w:r>
          </w:p>
          <w:p w14:paraId="76E6C9B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temp-&gt;next = NULL;</w:t>
            </w:r>
          </w:p>
          <w:p w14:paraId="0ED5855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06836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28FD418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16C6AB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node with specified value</w:t>
            </w:r>
          </w:p>
          <w:p w14:paraId="5E9C427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deleteNodeWithValue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2BAE08E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4E973D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1B273BC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4B2CC7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BE97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868ECB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(head-&gt;data == value) {</w:t>
            </w:r>
          </w:p>
          <w:p w14:paraId="1C4D60C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5F866C4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2F51CF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5065E2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3C8D8A3" w14:textId="1F8731D4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2B956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*temp = head;</w:t>
            </w:r>
          </w:p>
          <w:p w14:paraId="620F15A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 &amp;&amp; temp-&gt;next-&gt;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data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value)</w:t>
            </w:r>
          </w:p>
          <w:p w14:paraId="77BEE9A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216B62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C5629F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(temp-&gt;next == NULL) {</w:t>
            </w:r>
          </w:p>
          <w:p w14:paraId="4094CD0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"Element %d not found in the list.\n", value);</w:t>
            </w:r>
          </w:p>
          <w:p w14:paraId="278B9AA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1B9E41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36F5EB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2291FDC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*del = temp-&gt;next;</w:t>
            </w:r>
          </w:p>
          <w:p w14:paraId="55C0BC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temp-&gt;next = del-&gt;next;</w:t>
            </w:r>
          </w:p>
          <w:p w14:paraId="5E0A010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free(del);</w:t>
            </w:r>
          </w:p>
          <w:p w14:paraId="40D682C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0063AAD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A9EBE5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06F8280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7925884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2FE8F4C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702DD5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3F2402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5F93E11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72E65A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59FD8F2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F69B7D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BD8EF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1421681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60A2876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63166D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free linked list</w:t>
            </w:r>
          </w:p>
          <w:p w14:paraId="4043199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6939039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4B4B232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C914A1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0CD43EE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57E08F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F2BF9C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190FC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4D7FBEC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38C7B96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F41075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) {</w:t>
            </w:r>
          </w:p>
          <w:p w14:paraId="5CC42EC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6D43B11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58EE3B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675AC5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"Enter number of nodes to create initially: ");</w:t>
            </w:r>
          </w:p>
          <w:p w14:paraId="4049D161" w14:textId="295BEDE8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AF23DD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(n);</w:t>
            </w:r>
          </w:p>
          <w:p w14:paraId="6A3C605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949AD3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0A872A9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from beginning</w:t>
            </w:r>
          </w:p>
          <w:p w14:paraId="7E79B63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nDeleting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node from beginning...\n");</w:t>
            </w:r>
          </w:p>
          <w:p w14:paraId="1E51957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deleteFromBeginning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3ADF8C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D0C09A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1DAA04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from end</w:t>
            </w:r>
          </w:p>
          <w:p w14:paraId="7B43E3D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nDeleting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node from end...\n");</w:t>
            </w:r>
          </w:p>
          <w:p w14:paraId="7688885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deleteFromEnd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EE37EB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8804DB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D31C08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node with specified value</w:t>
            </w:r>
          </w:p>
          <w:p w14:paraId="58B4594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value of node to delete: ");</w:t>
            </w:r>
          </w:p>
          <w:p w14:paraId="19D1EF4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25D4711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deleteNodeWithValue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62048A4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33A963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9A1D1E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FFEC33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B94F51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9137B75" w14:textId="77777777" w:rsidR="00735637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332B22D6" w14:textId="7C8A7B51" w:rsid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735637" w:rsidRPr="00575048" w14:paraId="16D98A9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679ABE2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4C3C3B0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2A7C32A" wp14:editId="68F6EE15">
                  <wp:extent cx="5486400" cy="1193800"/>
                  <wp:effectExtent l="0" t="0" r="0" b="6350"/>
                  <wp:docPr id="1789755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6EE75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766EF33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F33233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94E953" w14:textId="18C4E845" w:rsidR="00C90312" w:rsidRDefault="00C90312" w:rsidP="00AD485C"/>
    <w:p w14:paraId="550F5829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08E98BB5" w14:textId="77777777" w:rsidTr="00C802D1">
        <w:trPr>
          <w:trHeight w:val="531"/>
          <w:jc w:val="center"/>
        </w:trPr>
        <w:tc>
          <w:tcPr>
            <w:tcW w:w="4896" w:type="dxa"/>
          </w:tcPr>
          <w:p w14:paraId="246CE41B" w14:textId="4AC3887E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44E4E">
              <w:rPr>
                <w:rFonts w:ascii="Blinker" w:hAnsi="Blinker"/>
                <w:sz w:val="24"/>
                <w:szCs w:val="24"/>
              </w:rPr>
              <w:t>47</w:t>
            </w:r>
          </w:p>
        </w:tc>
        <w:tc>
          <w:tcPr>
            <w:tcW w:w="4493" w:type="dxa"/>
          </w:tcPr>
          <w:p w14:paraId="0077A45F" w14:textId="3EAD010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44E4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4B69DC3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02A16544" w14:textId="2B06A655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44E4E" w:rsidRPr="00444E4E">
              <w:rPr>
                <w:rFonts w:ascii="Blinker" w:hAnsi="Blinker"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  <w:tr w:rsidR="00C90312" w:rsidRPr="00575048" w14:paraId="1277409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CCEF89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4F36C32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/* PROGRAM 47: LINKED LIST - REVERSE</w:t>
            </w:r>
          </w:p>
          <w:p w14:paraId="298A6DF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EA87DB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0EC5E3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66E6C09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*/</w:t>
            </w:r>
          </w:p>
          <w:p w14:paraId="3D782B1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4618F17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&gt;</w:t>
            </w:r>
          </w:p>
          <w:p w14:paraId="45F3FDE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&gt;</w:t>
            </w:r>
          </w:p>
          <w:p w14:paraId="3C5F7B8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3613AFC2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2C4A6FA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3EAA532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2743DD5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718E85C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};</w:t>
            </w:r>
          </w:p>
          <w:p w14:paraId="03B002B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264AFB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create linked list</w:t>
            </w:r>
          </w:p>
          <w:p w14:paraId="3BB5269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2F9744E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593B330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4F21569A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4D04419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++) {</w:t>
            </w:r>
          </w:p>
          <w:p w14:paraId="37550A0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46FB0D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BE1498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CCEBD2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23C27D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68D20BE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5D1F3C6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25C86E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02AFCC5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2D400F7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D9CF4A4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5961DD7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1A7B012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E892A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4F0E2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7DF916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26DA6AC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243EEA8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lastRenderedPageBreak/>
              <w:t>// Function to display linked list in forward order</w:t>
            </w:r>
          </w:p>
          <w:p w14:paraId="1CB8D4A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9C3C63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6971B5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4E01CFC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68CA49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4C93F20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2B8CBF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7578E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43AC1C4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3CC5618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7B3C39E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display linked list in reverse order using recursion</w:t>
            </w:r>
          </w:p>
          <w:p w14:paraId="50876C4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650B8C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11CD88D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507F60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(head-&gt;next);</w:t>
            </w:r>
          </w:p>
          <w:p w14:paraId="6D76346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 -&gt; ", head-&gt;data);</w:t>
            </w:r>
          </w:p>
          <w:p w14:paraId="6AC5F0D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46B47D2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533464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free linked list</w:t>
            </w:r>
          </w:p>
          <w:p w14:paraId="6B1BA8D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F2A4AC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34829C9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1BD20F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1FA6B01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58BD848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7992B8C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C8E81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127D97C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773353D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24366F0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) {</w:t>
            </w:r>
          </w:p>
          <w:p w14:paraId="574E7F9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79819D1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7C74885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DA078A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30419E4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061A3B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CD29DD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(n);</w:t>
            </w:r>
          </w:p>
          <w:p w14:paraId="56FE0C5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B2C00C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227B63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List in Reverse Order: ");</w:t>
            </w:r>
          </w:p>
          <w:p w14:paraId="1885BAF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B887C11" w14:textId="08E3E784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7C328E0E" w14:textId="77777777" w:rsidR="00A41FAE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</w:p>
          <w:p w14:paraId="3E0C8C2A" w14:textId="3A80B3EF" w:rsidR="008A07E7" w:rsidRPr="008A07E7" w:rsidRDefault="00A41FAE" w:rsidP="008A07E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r w:rsidR="008A07E7" w:rsidRPr="008A07E7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="008A07E7"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026A07F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38C161D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C30216E" w14:textId="77777777" w:rsidR="00C90312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36D131FB" w14:textId="6DD3EC72" w:rsid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3EADD98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3F531C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0845C9D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E7E29D8" wp14:editId="3918003D">
                  <wp:extent cx="5486400" cy="1193800"/>
                  <wp:effectExtent l="0" t="0" r="0" b="6350"/>
                  <wp:docPr id="1362121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1D66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EA8EC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B74109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08C1316" w14:textId="121BB7E3" w:rsidR="00C90312" w:rsidRDefault="00C90312" w:rsidP="00AD485C"/>
    <w:p w14:paraId="4C6A3FD4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4BF5652F" w14:textId="77777777" w:rsidTr="00C802D1">
        <w:trPr>
          <w:trHeight w:val="531"/>
          <w:jc w:val="center"/>
        </w:trPr>
        <w:tc>
          <w:tcPr>
            <w:tcW w:w="4896" w:type="dxa"/>
          </w:tcPr>
          <w:p w14:paraId="231F82FB" w14:textId="23468BA8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815AE">
              <w:rPr>
                <w:rFonts w:ascii="Blinker" w:hAnsi="Blinker"/>
                <w:sz w:val="24"/>
                <w:szCs w:val="24"/>
              </w:rPr>
              <w:t>4</w:t>
            </w:r>
            <w:r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0AF09E4B" w14:textId="5C65FCE4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815A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E990E0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83D36D9" w14:textId="77777777" w:rsidR="00A62505" w:rsidRPr="00A62505" w:rsidRDefault="00C90312" w:rsidP="00A62505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62505" w:rsidRPr="00A62505">
              <w:rPr>
                <w:rFonts w:ascii="Blinker" w:hAnsi="Blinker"/>
                <w:sz w:val="24"/>
                <w:szCs w:val="24"/>
              </w:rPr>
              <w:t>Sort the elements in a linked list using</w:t>
            </w:r>
          </w:p>
          <w:p w14:paraId="0F6E0F8E" w14:textId="77777777" w:rsidR="00A62505" w:rsidRPr="00A62505" w:rsidRDefault="00A62505" w:rsidP="00A62505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A62505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A62505">
              <w:rPr>
                <w:rFonts w:ascii="Blinker" w:hAnsi="Blinker"/>
                <w:sz w:val="24"/>
                <w:szCs w:val="24"/>
              </w:rPr>
              <w:tab/>
              <w:t>changing the values (swapping the values)</w:t>
            </w:r>
          </w:p>
          <w:p w14:paraId="20378FEC" w14:textId="0C578392" w:rsidR="00C90312" w:rsidRPr="005724E1" w:rsidRDefault="00A62505" w:rsidP="00A62505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A62505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A62505">
              <w:rPr>
                <w:rFonts w:ascii="Blinker" w:hAnsi="Blinker"/>
                <w:sz w:val="24"/>
                <w:szCs w:val="24"/>
              </w:rPr>
              <w:tab/>
              <w:t>Changing the address (Swapping the address)</w:t>
            </w:r>
          </w:p>
        </w:tc>
      </w:tr>
      <w:tr w:rsidR="00C90312" w:rsidRPr="00575048" w14:paraId="289C4DB9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0BBEC5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4F7A84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/* PROGRAM 48: LINKED LIST SORTING -&gt; BY VALUES || BY ADDRESS</w:t>
            </w:r>
          </w:p>
          <w:p w14:paraId="0BFEEBE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DABF2E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8924B6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7F6487A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*/</w:t>
            </w:r>
          </w:p>
          <w:p w14:paraId="4EB644C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179580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&gt;</w:t>
            </w:r>
          </w:p>
          <w:p w14:paraId="673357F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&gt;</w:t>
            </w:r>
          </w:p>
          <w:p w14:paraId="37C375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607AD65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Define the node structure</w:t>
            </w:r>
          </w:p>
          <w:p w14:paraId="637E9C9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0B4AB29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4BB1FAE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05F29A8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};</w:t>
            </w:r>
          </w:p>
          <w:p w14:paraId="471DF7A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63B231E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Function to create a linked list</w:t>
            </w:r>
          </w:p>
          <w:p w14:paraId="4632721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createList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1850D00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*head = NULL, *temp,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6F48677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7B532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D6F255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++) {</w:t>
            </w:r>
          </w:p>
          <w:p w14:paraId="7BF7FE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73DA20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212188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);</w:t>
            </w:r>
          </w:p>
          <w:p w14:paraId="5B4397F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-&gt;data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B2A671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34C13D8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74619CD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5FCB8EB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1F2E165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461C9D2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2C5402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7439E17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B8C7EC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07E7A62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DEF41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4839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95F8054" w14:textId="0FA102BF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4FCAE66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>// Function to display the linked list</w:t>
            </w:r>
          </w:p>
          <w:p w14:paraId="35F555E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FEE6FD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19465A6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"List: ");</w:t>
            </w:r>
          </w:p>
          <w:p w14:paraId="3B0741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20788AB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4B6D9C9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471D231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3D8528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CE37DE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1E61035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ACA224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a) Sort by swapping values</w:t>
            </w:r>
          </w:p>
          <w:p w14:paraId="0792F44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sortByValue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2BB2683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*j;</w:t>
            </w:r>
          </w:p>
          <w:p w14:paraId="7654DBB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temp;</w:t>
            </w:r>
          </w:p>
          <w:p w14:paraId="307D341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E4392D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head;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 xml:space="preserve">= NULL;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-&gt;next) {</w:t>
            </w:r>
          </w:p>
          <w:p w14:paraId="11654F6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-&gt;next; 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j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NULL; j = j-&gt;next) {</w:t>
            </w:r>
          </w:p>
          <w:p w14:paraId="76A4ABB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&gt; j-&gt;data) {</w:t>
            </w:r>
          </w:p>
          <w:p w14:paraId="265D52C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-&gt;data;</w:t>
            </w:r>
          </w:p>
          <w:p w14:paraId="653D12A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= j-&gt;data;</w:t>
            </w:r>
          </w:p>
          <w:p w14:paraId="730073C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j-&gt;data = temp;</w:t>
            </w:r>
          </w:p>
          <w:p w14:paraId="736618C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D10D1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EF14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ED807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6C671E8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B0B79E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b) Sort by swapping links (addresses)</w:t>
            </w:r>
          </w:p>
          <w:p w14:paraId="124FDDA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sortByAddress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CF6D72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*j,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*temp;</w:t>
            </w:r>
          </w:p>
          <w:p w14:paraId="44A9200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swapped;</w:t>
            </w:r>
          </w:p>
          <w:p w14:paraId="273E881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24F84C4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6493ED4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1A03A02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1824CC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56BA589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swapped = 0;</w:t>
            </w:r>
          </w:p>
          <w:p w14:paraId="45E50B5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head;</w:t>
            </w:r>
          </w:p>
          <w:p w14:paraId="7EF1FAA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242A9D6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11E5819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2CAA2D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-&gt;next;</w:t>
            </w:r>
          </w:p>
          <w:p w14:paraId="17B0479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&gt; j-&gt;data) {</w:t>
            </w:r>
          </w:p>
          <w:p w14:paraId="60B7670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swapped = 1;</w:t>
            </w:r>
          </w:p>
          <w:p w14:paraId="76F8B5C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// Swap the nodes (not just data)</w:t>
            </w:r>
          </w:p>
          <w:p w14:paraId="3E62C0F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6D92127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j-&gt;next;</w:t>
            </w:r>
          </w:p>
          <w:p w14:paraId="17DAF1F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581541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head = j;</w:t>
            </w:r>
          </w:p>
          <w:p w14:paraId="0D83DB8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j;</w:t>
            </w:r>
          </w:p>
          <w:p w14:paraId="1688EC5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DDE63A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j;</w:t>
            </w:r>
          </w:p>
          <w:p w14:paraId="77A0AB3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j-&gt;next;</w:t>
            </w:r>
          </w:p>
          <w:p w14:paraId="69D46E3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1595E25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j;</w:t>
            </w:r>
          </w:p>
          <w:p w14:paraId="321814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CB82A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A610FB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78A5F79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-&gt;next;</w:t>
            </w:r>
          </w:p>
          <w:p w14:paraId="12192B2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9997B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15F115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 while (swapped);</w:t>
            </w:r>
          </w:p>
          <w:p w14:paraId="57281A3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388320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19716BA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406347E0" w14:textId="77777777" w:rsid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55117FC" w14:textId="2EF321C5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) {</w:t>
            </w:r>
          </w:p>
          <w:p w14:paraId="1311C7D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2C2C137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31F2A07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4026A2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2BAEC56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AD8414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54D55D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createList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(n);</w:t>
            </w:r>
          </w:p>
          <w:p w14:paraId="02E2646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nOriginal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Linked List:\n");</w:t>
            </w:r>
          </w:p>
          <w:p w14:paraId="4233B59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4C93AD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6E33FA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Sorting by swapping values</w:t>
            </w:r>
          </w:p>
          <w:p w14:paraId="170E5CB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sortByValue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1D087B6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List after sorting by values:\n");</w:t>
            </w:r>
          </w:p>
          <w:p w14:paraId="6973EA5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1EF24BC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5052A76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Sorting by swapping addresses</w:t>
            </w:r>
          </w:p>
          <w:p w14:paraId="0DEDE40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sortByAddress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A51BBC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List after sorting by addresses:\n");</w:t>
            </w:r>
          </w:p>
          <w:p w14:paraId="2C9EB0D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EF219D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8D5433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78814C9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*temp;</w:t>
            </w:r>
          </w:p>
          <w:p w14:paraId="1364C12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B52F64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8BE8DA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214C4E2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75F00E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B1F2A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nMemory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freed successfully.\n");</w:t>
            </w:r>
          </w:p>
          <w:p w14:paraId="5FB804D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319E30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F0F90AD" w14:textId="77777777" w:rsidR="00C90312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3E3F974E" w14:textId="1CB2BA47" w:rsidR="0041520B" w:rsidRDefault="0041520B" w:rsidP="00923F40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54F894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F5E898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8FC8D55" w14:textId="77777777" w:rsidR="00C5630B" w:rsidRDefault="00C5630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8CDBE6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52F02A" wp14:editId="43D46701">
                  <wp:extent cx="5486400" cy="1193800"/>
                  <wp:effectExtent l="0" t="0" r="0" b="6350"/>
                  <wp:docPr id="181540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F4E0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E30B0F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D00DDF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E75D9" w14:textId="0F39052F" w:rsidR="00C90312" w:rsidRDefault="00C90312" w:rsidP="00AD485C"/>
    <w:p w14:paraId="1988A715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7ECF9105" w14:textId="77777777" w:rsidTr="00C802D1">
        <w:trPr>
          <w:trHeight w:val="531"/>
          <w:jc w:val="center"/>
        </w:trPr>
        <w:tc>
          <w:tcPr>
            <w:tcW w:w="4896" w:type="dxa"/>
          </w:tcPr>
          <w:p w14:paraId="2A7E7D4A" w14:textId="5DF2F01D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F7058">
              <w:rPr>
                <w:rFonts w:ascii="Blinker" w:hAnsi="Blinker"/>
                <w:sz w:val="24"/>
                <w:szCs w:val="24"/>
              </w:rPr>
              <w:t>49</w:t>
            </w:r>
          </w:p>
        </w:tc>
        <w:tc>
          <w:tcPr>
            <w:tcW w:w="4493" w:type="dxa"/>
          </w:tcPr>
          <w:p w14:paraId="51993D40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7678773C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BFB65AC" w14:textId="28D92170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E2611" w:rsidRPr="002E2611">
              <w:rPr>
                <w:rFonts w:ascii="Blinker" w:hAnsi="Blinker"/>
                <w:sz w:val="24"/>
                <w:szCs w:val="24"/>
              </w:rPr>
              <w:t>Polynomial using linked list - addition and multiplication</w:t>
            </w:r>
            <w:r w:rsidR="002E261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38C4012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6832D77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A4CCC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/* PROGRAM 49: POLYNOMIAL ADDITION AND MULTIPLICATION USING LINKED LIST</w:t>
            </w:r>
          </w:p>
          <w:p w14:paraId="4F58DE4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F556BB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B133935" w14:textId="6E1940FB" w:rsidR="00E43B23" w:rsidRPr="00E43B23" w:rsidRDefault="00843490" w:rsidP="00E43B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27</w:t>
            </w:r>
            <w:r w:rsidR="00E43B23" w:rsidRPr="00E43B23">
              <w:rPr>
                <w:rFonts w:ascii="Blinker" w:hAnsi="Blinker"/>
                <w:sz w:val="24"/>
                <w:szCs w:val="24"/>
              </w:rPr>
              <w:t>/09/2025</w:t>
            </w:r>
          </w:p>
          <w:p w14:paraId="1B86704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*/</w:t>
            </w:r>
          </w:p>
          <w:p w14:paraId="0F8E65A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4DF90C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&gt;</w:t>
            </w:r>
          </w:p>
          <w:p w14:paraId="6FC2614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&gt;</w:t>
            </w:r>
          </w:p>
          <w:p w14:paraId="0F1B077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AF905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Structure to represent a polynomial term</w:t>
            </w:r>
          </w:p>
          <w:p w14:paraId="5E66A9F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239490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// coefficient</w:t>
            </w:r>
          </w:p>
          <w:p w14:paraId="157C2C2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int power;</w:t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// power of x</w:t>
            </w:r>
          </w:p>
          <w:p w14:paraId="57B7981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395240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};</w:t>
            </w:r>
          </w:p>
          <w:p w14:paraId="237CD8E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98EB1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107F591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int power) {</w:t>
            </w:r>
          </w:p>
          <w:p w14:paraId="0088FC9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224E88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39E9455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-&gt;power = power;</w:t>
            </w:r>
          </w:p>
          <w:p w14:paraId="45162F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7F2CF5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7AC0A4F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4B869EE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68BF7A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insert a node into the polynomial (sorted by power)</w:t>
            </w:r>
          </w:p>
          <w:p w14:paraId="42A806A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struct Node* head, 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int power) {</w:t>
            </w:r>
          </w:p>
          <w:p w14:paraId="4312FCD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4A7BBB3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C9523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if (head == NULL || head-&gt;power &lt; power) {</w:t>
            </w:r>
          </w:p>
          <w:p w14:paraId="5164EFA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head;</w:t>
            </w:r>
          </w:p>
          <w:p w14:paraId="284A154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3D1E650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16DED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270A0E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 = head;</w:t>
            </w:r>
          </w:p>
          <w:p w14:paraId="45D95E8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&amp;&amp; temp-&gt;next-&gt;power &gt;= power)</w:t>
            </w:r>
          </w:p>
          <w:p w14:paraId="3F0BA1F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3C50E9B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23677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  <w:t>if (temp-&gt;power == power) {</w:t>
            </w:r>
          </w:p>
          <w:p w14:paraId="7445842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+=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 // Combine like terms</w:t>
            </w:r>
          </w:p>
          <w:p w14:paraId="29EC3F1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);</w:t>
            </w:r>
          </w:p>
          <w:p w14:paraId="673D045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ADC2CD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5BAFEBA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06F1039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23BD7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127DFC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1C1EB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177F1A7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2282E8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5A8D302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757D3CD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6093A11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"0");</w:t>
            </w:r>
          </w:p>
          <w:p w14:paraId="1A9847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5F027A8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23A69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BBA0FD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 = head;</w:t>
            </w:r>
          </w:p>
          <w:p w14:paraId="0BFEC5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7E71A5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"%dx^%d", temp-&gt;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temp-&gt;power);</w:t>
            </w:r>
          </w:p>
          <w:p w14:paraId="07EB52D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if (temp-&gt;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&amp;&amp; temp-&gt;next-&gt;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&gt;= 0)</w:t>
            </w:r>
          </w:p>
          <w:p w14:paraId="69D652B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E2FB7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7A3849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2228B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480AD2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177E8AC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9DD7B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7E68895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p1, struct Node* p2) {</w:t>
            </w:r>
          </w:p>
          <w:p w14:paraId="0B6B0D4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result = NULL;</w:t>
            </w:r>
          </w:p>
          <w:p w14:paraId="24E8475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E0493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(p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|| p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09EE54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if (p1 == NULL) {</w:t>
            </w:r>
          </w:p>
          <w:p w14:paraId="3ACF353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p2-&gt;power);</w:t>
            </w:r>
          </w:p>
          <w:p w14:paraId="3A38E64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33E627B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(p2 == NULL) {</w:t>
            </w:r>
          </w:p>
          <w:p w14:paraId="1F8DE0E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20FB01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587BFCF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(p1-&gt;power &gt; p2-&gt;power) {</w:t>
            </w:r>
          </w:p>
          <w:p w14:paraId="27A3CB7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51C1A8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0D6D753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(p1-&gt;power &lt; p2-&gt;power) {</w:t>
            </w:r>
          </w:p>
          <w:p w14:paraId="3B364F9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p2-&gt;power);</w:t>
            </w:r>
          </w:p>
          <w:p w14:paraId="2D99205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6679749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7A319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+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56CDA0A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29984FD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533B3DD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C092C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CB10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93246B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result;</w:t>
            </w:r>
          </w:p>
          <w:p w14:paraId="38D09F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3695C8B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B428D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33371EE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multiplyPoly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p1, struct Node* p2) {</w:t>
            </w:r>
          </w:p>
          <w:p w14:paraId="64A95B2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result = NULL;</w:t>
            </w:r>
          </w:p>
          <w:p w14:paraId="501A11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324EA0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p1;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= NULL;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-&gt;next) {</w:t>
            </w:r>
          </w:p>
          <w:p w14:paraId="0A32A94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(struct Node* j = p2;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j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NULL; j = j-&gt;next) {</w:t>
            </w:r>
          </w:p>
          <w:p w14:paraId="5495762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* j-&gt;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04E313E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power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-&gt;power + j-&gt;power;</w:t>
            </w:r>
          </w:p>
          <w:p w14:paraId="167E8AC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result,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0F9F18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569008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4557C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744BA3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result;</w:t>
            </w:r>
          </w:p>
          <w:p w14:paraId="52A7C84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09BB743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766E1D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free the linked list</w:t>
            </w:r>
          </w:p>
          <w:p w14:paraId="40F39A6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5C762C9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temp;</w:t>
            </w:r>
          </w:p>
          <w:p w14:paraId="3C9A77C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0CF1C09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3177578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A6484C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D46470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2043C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5CD5919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83E6B2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) {</w:t>
            </w:r>
          </w:p>
          <w:p w14:paraId="5DA26EB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 *poly1 = NULL, *poly2 = NULL, *sum = NULL, *product = NULL;</w:t>
            </w:r>
          </w:p>
          <w:p w14:paraId="3B7E6CB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n,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power;</w:t>
            </w:r>
          </w:p>
          <w:p w14:paraId="7C1DD3E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F57A8A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number of terms in 1st polynomial: ");</w:t>
            </w:r>
          </w:p>
          <w:p w14:paraId="00ECDC4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19CAE3E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95446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coefficient and power: ");</w:t>
            </w:r>
          </w:p>
          <w:p w14:paraId="546CCBB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 %d", &amp;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&amp;power);</w:t>
            </w:r>
          </w:p>
          <w:p w14:paraId="6CD0DDF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poly1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poly1,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23E0868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96BB0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927D7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number of terms in 2nd polynomial: ");</w:t>
            </w:r>
          </w:p>
          <w:p w14:paraId="4AE3605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FF3F9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DB360F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coefficient and power: ");</w:t>
            </w:r>
          </w:p>
          <w:p w14:paraId="059BFCA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 %d", &amp;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&amp;power);</w:t>
            </w:r>
          </w:p>
          <w:p w14:paraId="4C38AED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poly2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poly2,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3597767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A7CA2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6042D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nFirst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Polynomial: ");</w:t>
            </w:r>
          </w:p>
          <w:p w14:paraId="7955BC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display(poly1);</w:t>
            </w:r>
          </w:p>
          <w:p w14:paraId="69292D8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6BC589B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display(poly2);</w:t>
            </w:r>
          </w:p>
          <w:p w14:paraId="1440DEE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7B3874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Addition</w:t>
            </w:r>
          </w:p>
          <w:p w14:paraId="5D5A70D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sum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poly1, poly2);</w:t>
            </w:r>
          </w:p>
          <w:p w14:paraId="71A78FB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");</w:t>
            </w:r>
          </w:p>
          <w:p w14:paraId="4442493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display(sum);</w:t>
            </w:r>
          </w:p>
          <w:p w14:paraId="3E005B2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EB52D7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Multiplication</w:t>
            </w:r>
          </w:p>
          <w:p w14:paraId="779E5A0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product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multiplyPoly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poly1, poly2);</w:t>
            </w:r>
          </w:p>
          <w:p w14:paraId="10F11EB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"Product = ");</w:t>
            </w:r>
          </w:p>
          <w:p w14:paraId="0D34B1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display(product);</w:t>
            </w:r>
          </w:p>
          <w:p w14:paraId="398631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30811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1BD4915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(poly1);</w:t>
            </w:r>
          </w:p>
          <w:p w14:paraId="44D79AF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(poly2);</w:t>
            </w:r>
          </w:p>
          <w:p w14:paraId="1E615EC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(sum);</w:t>
            </w:r>
          </w:p>
          <w:p w14:paraId="187D0E9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(product);</w:t>
            </w:r>
          </w:p>
          <w:p w14:paraId="10A4C59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C3C0CF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nMemory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freed successfully.\n");</w:t>
            </w:r>
          </w:p>
          <w:p w14:paraId="46C9350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3004C96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2994D30" w14:textId="77777777" w:rsidR="00C90312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680A63DE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D3C9AF2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49606CCB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68E0218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9499AEA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65A7EEC" w14:textId="42AE54AC" w:rsidR="00A57B20" w:rsidRDefault="00A57B20" w:rsidP="00E43B2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6A414303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26DBBD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44262356" w14:textId="77777777" w:rsidR="00900E32" w:rsidRDefault="00900E3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CD070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4B4C3C5" wp14:editId="05C75C2C">
                  <wp:extent cx="5486400" cy="1193800"/>
                  <wp:effectExtent l="0" t="0" r="0" b="6350"/>
                  <wp:docPr id="331659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4113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564DA6C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91C359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673B023" w14:textId="26C1083F" w:rsidR="00C90312" w:rsidRDefault="00C90312" w:rsidP="00AD485C"/>
    <w:p w14:paraId="566622D7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29E91E40" w14:textId="77777777" w:rsidTr="00C802D1">
        <w:trPr>
          <w:trHeight w:val="531"/>
          <w:jc w:val="center"/>
        </w:trPr>
        <w:tc>
          <w:tcPr>
            <w:tcW w:w="4896" w:type="dxa"/>
          </w:tcPr>
          <w:p w14:paraId="275376A9" w14:textId="2D104DB8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43EF">
              <w:rPr>
                <w:rFonts w:ascii="Blinker" w:hAnsi="Blinker"/>
                <w:sz w:val="24"/>
                <w:szCs w:val="24"/>
              </w:rPr>
              <w:t>50</w:t>
            </w:r>
          </w:p>
        </w:tc>
        <w:tc>
          <w:tcPr>
            <w:tcW w:w="4493" w:type="dxa"/>
          </w:tcPr>
          <w:p w14:paraId="47FC0218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26F61B09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F3A3452" w14:textId="41BF06E2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B4D8E" w:rsidRPr="003B4D8E">
              <w:rPr>
                <w:rFonts w:ascii="Blinker" w:hAnsi="Blinker"/>
                <w:sz w:val="24"/>
                <w:szCs w:val="24"/>
              </w:rPr>
              <w:t>Linked list using names - insert, delete, display, sort, reverse, count</w:t>
            </w:r>
            <w:r w:rsidR="003B4D8E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495A648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A77FBD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03B3C3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/*PROGRAM 50 LINKED LIST FUNCTIONS - INSERT DELETE DISPLAY SORT REVERSE COUNT</w:t>
            </w:r>
          </w:p>
          <w:p w14:paraId="1B80C2D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5BED3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CF12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26/09/2025</w:t>
            </w:r>
          </w:p>
          <w:p w14:paraId="470460A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*/</w:t>
            </w:r>
          </w:p>
          <w:p w14:paraId="0DFBF50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15F2EC2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35A3DE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#include&lt;stdlib.h&gt;</w:t>
            </w:r>
          </w:p>
          <w:p w14:paraId="5805A76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#include&lt;string.h&gt;</w:t>
            </w:r>
          </w:p>
          <w:p w14:paraId="6BF4D8A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B27CF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Structure for a node</w:t>
            </w:r>
          </w:p>
          <w:p w14:paraId="314ED1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struct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node{</w:t>
            </w:r>
            <w:proofErr w:type="gramEnd"/>
          </w:p>
          <w:p w14:paraId="37CB3AA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0A96571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4496C9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};</w:t>
            </w:r>
          </w:p>
          <w:p w14:paraId="67B7083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typedef struct node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node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3C2F84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node *head = NULL;</w:t>
            </w:r>
          </w:p>
          <w:p w14:paraId="19BA9A0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6B3ABE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//Function to insert a name at the end</w:t>
            </w:r>
          </w:p>
          <w:p w14:paraId="55D5861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]) {</w:t>
            </w:r>
          </w:p>
          <w:p w14:paraId="7B8618C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6270ED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if(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2143ABA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(node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(node));</w:t>
            </w:r>
          </w:p>
          <w:p w14:paraId="3C1DC10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(head-&gt;name, a);</w:t>
            </w:r>
          </w:p>
          <w:p w14:paraId="5C83C1D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head-&gt;next = NULL;</w:t>
            </w:r>
          </w:p>
          <w:p w14:paraId="45B08F8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17F04E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20EB3FF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7C010BB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(t-&gt;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F2A6AE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2954057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761C4F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t-&gt;next = (node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(node));</w:t>
            </w:r>
          </w:p>
          <w:p w14:paraId="1CCE672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(t-&gt;next-&gt;name, a);</w:t>
            </w:r>
          </w:p>
          <w:p w14:paraId="35578C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t-&gt;next-&gt;next = NULL;</w:t>
            </w:r>
          </w:p>
          <w:p w14:paraId="7AA381A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B16B0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4A63247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5879A82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delete a name</w:t>
            </w:r>
          </w:p>
          <w:p w14:paraId="4E34438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delete(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]) {</w:t>
            </w:r>
          </w:p>
          <w:p w14:paraId="46101CD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73301D4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17E11D1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LIST\n");</w:t>
            </w:r>
          </w:p>
          <w:p w14:paraId="3224E6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C994DA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(head-&gt;name, a)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044882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head-&gt;next; </w:t>
            </w:r>
          </w:p>
          <w:p w14:paraId="50276E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3C118B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71DCCEE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(t-&gt;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NULL &amp;&amp;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(t-&gt;next-&gt;name, a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)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0) {</w:t>
            </w:r>
          </w:p>
          <w:p w14:paraId="3EFB8D1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5360F60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B9E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(t-&gt;next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237BFA7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6644B6F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2B243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1319956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t-&gt;next = t-&gt;next-&gt;next;</w:t>
            </w:r>
          </w:p>
          <w:p w14:paraId="578512B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2CCEB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02946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6703F20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1D69FD9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display all names</w:t>
            </w:r>
          </w:p>
          <w:p w14:paraId="063289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display(){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CD544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6F274CA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51B3D41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if (t == NULL)</w:t>
            </w:r>
          </w:p>
          <w:p w14:paraId="7ADB7BB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LIST\n");</w:t>
            </w:r>
          </w:p>
          <w:p w14:paraId="51254E9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F455C5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 )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42F51D4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 \t ", t-&gt;name);</w:t>
            </w:r>
          </w:p>
          <w:p w14:paraId="5070D6D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13EE590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DA75D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0CE70B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16AD298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0C1F52A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sort names alphabetically</w:t>
            </w:r>
          </w:p>
          <w:p w14:paraId="28B36B8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</w:p>
          <w:p w14:paraId="0630C1C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*t1, *t2;</w:t>
            </w:r>
          </w:p>
          <w:p w14:paraId="1785ED4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07ED2A7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3082F75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2B58865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7E26DCD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F251F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24007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for (t1 = head; t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NULL; t1 = t1-&gt;next) {</w:t>
            </w:r>
          </w:p>
          <w:p w14:paraId="1D684ED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for (t2 = t1-&gt;next; t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NULL; t2 = t2-&gt;next) {</w:t>
            </w:r>
          </w:p>
          <w:p w14:paraId="45A4402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(t1-&gt;name, t2-&gt;name) &gt; 0) {</w:t>
            </w:r>
          </w:p>
          <w:p w14:paraId="493CFF2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temp, t1-&gt;name);</w:t>
            </w:r>
          </w:p>
          <w:p w14:paraId="4415CB8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(t1-&gt;name, t2-&gt;name);</w:t>
            </w:r>
          </w:p>
          <w:p w14:paraId="132E72C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(t2-&gt;name, temp);</w:t>
            </w:r>
          </w:p>
          <w:p w14:paraId="77F7247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F3F156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2256D3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DC55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FCC3D9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3963015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636AD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reverse the linked list</w:t>
            </w:r>
          </w:p>
          <w:p w14:paraId="1AAE249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reverse(){</w:t>
            </w:r>
            <w:proofErr w:type="gramEnd"/>
          </w:p>
          <w:p w14:paraId="25BD96A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, *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, *next;</w:t>
            </w:r>
          </w:p>
          <w:p w14:paraId="754A80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462CDE8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head;</w:t>
            </w:r>
          </w:p>
          <w:p w14:paraId="426215F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47F2A48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429E1D5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46D9689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D8DCFE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646DBE7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6130A42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next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-&gt; next;</w:t>
            </w:r>
          </w:p>
          <w:p w14:paraId="2215A27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-&gt; next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330586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60E072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next;</w:t>
            </w:r>
          </w:p>
          <w:p w14:paraId="13343F0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661BDE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EBE93F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3F572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48FF46B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0448A25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count nodes</w:t>
            </w:r>
          </w:p>
          <w:p w14:paraId="71889E7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count(){</w:t>
            </w:r>
            <w:proofErr w:type="gramEnd"/>
          </w:p>
          <w:p w14:paraId="2135658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1883A09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int c = 0;</w:t>
            </w:r>
          </w:p>
          <w:p w14:paraId="0CB57AF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293ACD4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(t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4FE16F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167AFFF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7BA2F6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BA1E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5B3B51E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 )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DC282D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c++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A22E74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 -&gt; next;</w:t>
            </w:r>
          </w:p>
          <w:p w14:paraId="280F287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8914F4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9C1B8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"Number of elements in the linked list: %d", c);</w:t>
            </w:r>
          </w:p>
          <w:p w14:paraId="64D9131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76BE154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7543EA6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 {</w:t>
            </w:r>
          </w:p>
          <w:p w14:paraId="49859ED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262B2A9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printf("\nINSERT-1\nDELETE-2\nDISPLAY-3\nSORT-4\nREVERSE-5\nCOUNT-6\nEXIT-7\n");</w:t>
            </w:r>
          </w:p>
          <w:p w14:paraId="610ED60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Your Choice:");</w:t>
            </w:r>
          </w:p>
          <w:p w14:paraId="113684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738E52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35EF64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3BEE00A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349C9F5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processmenu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779A038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6A85547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1806229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7;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)) {</w:t>
            </w:r>
          </w:p>
          <w:p w14:paraId="3E69A7A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) {</w:t>
            </w:r>
          </w:p>
          <w:p w14:paraId="7651F00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</w:p>
          <w:p w14:paraId="40735E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the name to insert: ");</w:t>
            </w:r>
          </w:p>
          <w:p w14:paraId="24F7293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"%s", name);</w:t>
            </w:r>
          </w:p>
          <w:p w14:paraId="38F4F54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insert(name);</w:t>
            </w:r>
          </w:p>
          <w:p w14:paraId="287183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5BC50C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2 :</w:t>
            </w:r>
            <w:proofErr w:type="gramEnd"/>
          </w:p>
          <w:p w14:paraId="4474973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the name to delete: ");</w:t>
            </w:r>
          </w:p>
          <w:p w14:paraId="47DA3BE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"%s", name);</w:t>
            </w:r>
          </w:p>
          <w:p w14:paraId="1A37D5D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delete(name);</w:t>
            </w:r>
          </w:p>
          <w:p w14:paraId="6B14892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DDE7F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3 :</w:t>
            </w:r>
            <w:proofErr w:type="gramEnd"/>
          </w:p>
          <w:p w14:paraId="2BCA4AF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0AABAB1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6CE9F3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4 :</w:t>
            </w:r>
            <w:proofErr w:type="gramEnd"/>
          </w:p>
          <w:p w14:paraId="6FBFCED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2C6FB6C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4C29B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5 :</w:t>
            </w:r>
            <w:proofErr w:type="gramEnd"/>
          </w:p>
          <w:p w14:paraId="48DCD5F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5B09ECD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6D04BE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6 :</w:t>
            </w:r>
            <w:proofErr w:type="gramEnd"/>
          </w:p>
          <w:p w14:paraId="1FFC953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count(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37F43C1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B1F62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default :</w:t>
            </w:r>
            <w:proofErr w:type="gramEnd"/>
          </w:p>
          <w:p w14:paraId="593E028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"Error: Unknown Option Selected");</w:t>
            </w:r>
          </w:p>
          <w:p w14:paraId="3AF4ABC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6E888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783BF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0DA26B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B0D3F0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636EC6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processmenu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7418A3A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855329E" w14:textId="77777777" w:rsidR="00C90312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2BBE94AC" w14:textId="704B3540" w:rsid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69CDFA3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BD0357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D9ED6B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E060846" wp14:editId="6878208C">
                  <wp:extent cx="5486400" cy="1193800"/>
                  <wp:effectExtent l="0" t="0" r="0" b="6350"/>
                  <wp:docPr id="1020680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FF9D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14021A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457727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162" w14:textId="614D7ED4" w:rsidR="00C90312" w:rsidRDefault="00C90312" w:rsidP="00AD485C"/>
    <w:p w14:paraId="75076FCB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2C24097C" w14:textId="77777777" w:rsidTr="00C802D1">
        <w:trPr>
          <w:trHeight w:val="531"/>
          <w:jc w:val="center"/>
        </w:trPr>
        <w:tc>
          <w:tcPr>
            <w:tcW w:w="4896" w:type="dxa"/>
          </w:tcPr>
          <w:p w14:paraId="3958A459" w14:textId="15703A41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64F14">
              <w:rPr>
                <w:rFonts w:ascii="Blinker" w:hAnsi="Blinker"/>
                <w:sz w:val="24"/>
                <w:szCs w:val="24"/>
              </w:rPr>
              <w:t>51</w:t>
            </w:r>
          </w:p>
        </w:tc>
        <w:tc>
          <w:tcPr>
            <w:tcW w:w="4493" w:type="dxa"/>
          </w:tcPr>
          <w:p w14:paraId="18A5CFDD" w14:textId="63907893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875BD">
              <w:rPr>
                <w:rFonts w:ascii="Blinker" w:hAnsi="Blinker"/>
                <w:sz w:val="24"/>
                <w:szCs w:val="24"/>
              </w:rPr>
              <w:t>17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15715018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D8C965C" w14:textId="05DABFC1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875BD" w:rsidRPr="000875BD">
              <w:rPr>
                <w:rFonts w:ascii="Blinker" w:hAnsi="Blinker"/>
                <w:sz w:val="24"/>
                <w:szCs w:val="24"/>
              </w:rPr>
              <w:t>Perform the respective operations on Linked Stack</w:t>
            </w:r>
            <w:r w:rsidR="000875BD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20E7B31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71A682F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B1BA726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EE808A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6A03904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BB84C8F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85DD853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340C1D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6593F35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8DA8F86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63C0D52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7BE3253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569D8F5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590D9BD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50FE1F65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00749B9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2A4047D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194D17CA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D9654E8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442EC8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1C39B15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182121BD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A181079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83CD05F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70127AE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7AE3335" w14:textId="77777777" w:rsidR="00435466" w:rsidRDefault="00435466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0016761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86880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3CED57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0E135F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C21EC19" wp14:editId="4C6B5AB1">
                  <wp:extent cx="5486400" cy="1193800"/>
                  <wp:effectExtent l="0" t="0" r="0" b="6350"/>
                  <wp:docPr id="53761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F191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BD19C1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5CC117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A704D2D" w14:textId="03E6F14A" w:rsidR="00C90312" w:rsidRDefault="00C90312" w:rsidP="00AD485C"/>
    <w:p w14:paraId="4DC35B7B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7D770B8C" w14:textId="77777777" w:rsidTr="00C802D1">
        <w:trPr>
          <w:trHeight w:val="531"/>
          <w:jc w:val="center"/>
        </w:trPr>
        <w:tc>
          <w:tcPr>
            <w:tcW w:w="4896" w:type="dxa"/>
          </w:tcPr>
          <w:p w14:paraId="5A994EFB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4677D018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19DBC52F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B02EA1A" w14:textId="77777777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C90312" w:rsidRPr="00575048" w14:paraId="03B847C0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F28587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9D6B681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6D245491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5CD397C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2318CC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567B2047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C92194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BE0E90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E586D6A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16A3401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259E28E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6D553368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8A2041B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7A846C3A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538E6FB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301F30A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6CD5A7E3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B96A6D3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D8AD421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1F8C9E9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1066B3E8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F1090F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9962AB9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0F1D0A1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7DD66A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A7370B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FA5490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2EF2E7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9B7DBCC" wp14:editId="0D77E73F">
                  <wp:extent cx="5486400" cy="1193800"/>
                  <wp:effectExtent l="0" t="0" r="0" b="6350"/>
                  <wp:docPr id="589354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6696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896EDB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12A2FAA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7063333" w14:textId="77357234" w:rsidR="00C90312" w:rsidRDefault="00C90312" w:rsidP="00AD485C"/>
    <w:p w14:paraId="586B3491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1D71D3A7" w14:textId="77777777" w:rsidTr="00C802D1">
        <w:trPr>
          <w:trHeight w:val="531"/>
          <w:jc w:val="center"/>
        </w:trPr>
        <w:tc>
          <w:tcPr>
            <w:tcW w:w="4896" w:type="dxa"/>
          </w:tcPr>
          <w:p w14:paraId="23CC8C4C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792F0F7B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2720C7C0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2D16BC9" w14:textId="77777777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C90312" w:rsidRPr="00575048" w14:paraId="35CC13B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F9BE06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9FC861F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7B1F74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1692CF9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AEF2ACA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4497B86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52148C2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950E6FD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FBA74AB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1F1A883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7E91D8B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51F3CBB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A69A69A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0229458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45D0EE2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0110A87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771C3FE0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1CB7715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A41EBF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43C4F1E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58B4018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CAC34E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5770C23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31982B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4B884D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080466C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11CBFB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6F2B5A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BE729D2" wp14:editId="5E3C351A">
                  <wp:extent cx="5486400" cy="1193800"/>
                  <wp:effectExtent l="0" t="0" r="0" b="6350"/>
                  <wp:docPr id="243713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FA51A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6DDC3C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4AC109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5B6F72E" w14:textId="091825A3" w:rsidR="00C90312" w:rsidRDefault="00C90312" w:rsidP="00AD485C"/>
    <w:p w14:paraId="7E68944F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545F3306" w14:textId="77777777" w:rsidTr="00C802D1">
        <w:trPr>
          <w:trHeight w:val="531"/>
          <w:jc w:val="center"/>
        </w:trPr>
        <w:tc>
          <w:tcPr>
            <w:tcW w:w="4896" w:type="dxa"/>
          </w:tcPr>
          <w:p w14:paraId="0D0EA073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052E1819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FBE47C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3355301" w14:textId="77777777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C90312" w:rsidRPr="00575048" w14:paraId="0593CF6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1D52F4F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A84A724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E0CE7D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02631AB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4C2072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27859F84" w14:textId="77777777" w:rsidR="00C90312" w:rsidRPr="00EF6E1C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C45463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8A3C630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DF6CBDE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5FF7F8D6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471206E1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99EB71D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8E3910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D407E6E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E3F3294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98431D5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7F78789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4BB72C3F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D293C3C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1F8B159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CB87E37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CCF10D8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EC61AE4" w14:textId="77777777" w:rsidR="00C90312" w:rsidRPr="00791C04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5102704C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59AFAC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5452612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28983B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408E7AF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65E9C2" wp14:editId="1BC5BA74">
                  <wp:extent cx="5486400" cy="1193800"/>
                  <wp:effectExtent l="0" t="0" r="0" b="6350"/>
                  <wp:docPr id="1719622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F2E4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26EC1D1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E0E43F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7404EB4" w14:textId="21B3AF13" w:rsidR="00651BD1" w:rsidRDefault="00651BD1" w:rsidP="00AD485C"/>
    <w:p w14:paraId="055038B5" w14:textId="77777777" w:rsidR="00651BD1" w:rsidRDefault="00651BD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51BD1" w:rsidRPr="00575048" w14:paraId="4CF6851B" w14:textId="77777777" w:rsidTr="00C802D1">
        <w:trPr>
          <w:trHeight w:val="531"/>
          <w:jc w:val="center"/>
        </w:trPr>
        <w:tc>
          <w:tcPr>
            <w:tcW w:w="4896" w:type="dxa"/>
          </w:tcPr>
          <w:p w14:paraId="719C3232" w14:textId="77777777" w:rsidR="00651BD1" w:rsidRPr="00575048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103E9C15" w14:textId="77777777" w:rsidR="00651BD1" w:rsidRPr="00575048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51BD1" w:rsidRPr="00575048" w14:paraId="19CCFE13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85D2E7B" w14:textId="77777777" w:rsidR="00651BD1" w:rsidRPr="005724E1" w:rsidRDefault="00651BD1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651BD1" w:rsidRPr="00575048" w14:paraId="7FEF9D6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83BED20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E04D6BD" w14:textId="77777777" w:rsidR="00651BD1" w:rsidRPr="00EF6E1C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AAF02FF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712F7E2" w14:textId="77777777" w:rsidR="00651BD1" w:rsidRPr="00EF6E1C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DBC6DB3" w14:textId="77777777" w:rsidR="00651BD1" w:rsidRPr="00EF6E1C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0C92246" w14:textId="77777777" w:rsidR="00651BD1" w:rsidRPr="00EF6E1C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F34C4C1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66CD41D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812389F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E130EAB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4C2686F8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7D14B18E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1DEC9025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762A327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E19BC20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C52F0DC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14EF34F1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7CEAF55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29290C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9186AAE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8C16D53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F8BFA5F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810D3AC" w14:textId="77777777" w:rsidR="00651BD1" w:rsidRPr="00791C04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8953A10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FE143B6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51BD1" w:rsidRPr="00575048" w14:paraId="6F5B9CC6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6760455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891063A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89A52F7" wp14:editId="436D8B19">
                  <wp:extent cx="5486400" cy="1193800"/>
                  <wp:effectExtent l="0" t="0" r="0" b="6350"/>
                  <wp:docPr id="1621228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88E47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366FDE6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1276507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3D4B1BE" w14:textId="724D8F39" w:rsidR="00651BD1" w:rsidRDefault="00651BD1" w:rsidP="00AD485C"/>
    <w:p w14:paraId="247C6E67" w14:textId="77777777" w:rsidR="00651BD1" w:rsidRDefault="00651BD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85EAB" w:rsidRPr="00575048" w14:paraId="37B82AC4" w14:textId="77777777" w:rsidTr="00C802D1">
        <w:trPr>
          <w:trHeight w:val="531"/>
          <w:jc w:val="center"/>
        </w:trPr>
        <w:tc>
          <w:tcPr>
            <w:tcW w:w="4896" w:type="dxa"/>
          </w:tcPr>
          <w:p w14:paraId="174B6347" w14:textId="77777777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422C474D" w14:textId="77777777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85EAB" w:rsidRPr="00575048" w14:paraId="4A56881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F4D7A38" w14:textId="77777777" w:rsidR="00485EAB" w:rsidRPr="005724E1" w:rsidRDefault="00485EAB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485EAB" w:rsidRPr="00575048" w14:paraId="7E8733E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4AFBAB6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49AC896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110DEEB3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E8AF216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3762484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6638C5C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40C65F0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AAF6ABA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69E2070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7B4F2B5F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73FCEAE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55E8A3BB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8DE1174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5A5064C8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9373E19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7561F12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7DF2D525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67E7E3F3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620D6B1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4D90FFA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646D531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66D9DE2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64E9BDA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0BDCF3E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2CC43738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85EAB" w:rsidRPr="00575048" w14:paraId="43C916C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3E05AC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108316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47CB70D" wp14:editId="0F873BE0">
                  <wp:extent cx="5486400" cy="1193800"/>
                  <wp:effectExtent l="0" t="0" r="0" b="6350"/>
                  <wp:docPr id="27654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D2353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A21036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F8BDDCE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12CE4AD" w14:textId="0669C883" w:rsidR="00485EAB" w:rsidRDefault="00485EAB" w:rsidP="00AD485C"/>
    <w:p w14:paraId="233DF679" w14:textId="77777777" w:rsidR="00485EAB" w:rsidRDefault="00485EA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85EAB" w:rsidRPr="00575048" w14:paraId="32DFE317" w14:textId="77777777" w:rsidTr="00C802D1">
        <w:trPr>
          <w:trHeight w:val="531"/>
          <w:jc w:val="center"/>
        </w:trPr>
        <w:tc>
          <w:tcPr>
            <w:tcW w:w="4896" w:type="dxa"/>
          </w:tcPr>
          <w:p w14:paraId="1B25523B" w14:textId="77777777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01D065D9" w14:textId="77777777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85EAB" w:rsidRPr="00575048" w14:paraId="72FED0F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217B81B" w14:textId="77777777" w:rsidR="00485EAB" w:rsidRPr="005724E1" w:rsidRDefault="00485EAB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485EAB" w:rsidRPr="00575048" w14:paraId="4A82DE3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4A3F99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1ABBA01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040B7429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673FA6C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A5ADD8B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AF2154F" w14:textId="77777777" w:rsidR="00485EAB" w:rsidRPr="00EF6E1C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4283C2E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699B1AA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1419177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1B763961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1840C17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61D09DA1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1B3C0A13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95B338C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AD567FC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8031E7E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AB589A3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16DFF18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3DFFD21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2FECAC9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3B634CC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0143D4B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3802F27" w14:textId="77777777" w:rsidR="00485EAB" w:rsidRPr="00791C04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279DBAE5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17A0DB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85EAB" w:rsidRPr="00575048" w14:paraId="59322BF9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9935945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44D4608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CDE278" wp14:editId="19760ED5">
                  <wp:extent cx="5486400" cy="1193800"/>
                  <wp:effectExtent l="0" t="0" r="0" b="6350"/>
                  <wp:docPr id="1883270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7877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4659097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768C3F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1B5CC42" w14:textId="1F4900A8" w:rsidR="00485EAB" w:rsidRDefault="00485EAB" w:rsidP="00AD485C"/>
    <w:p w14:paraId="4EAB011A" w14:textId="77777777" w:rsidR="00485EAB" w:rsidRDefault="00485EA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70771639" w14:textId="77777777" w:rsidTr="00C802D1">
        <w:trPr>
          <w:trHeight w:val="531"/>
          <w:jc w:val="center"/>
        </w:trPr>
        <w:tc>
          <w:tcPr>
            <w:tcW w:w="4896" w:type="dxa"/>
          </w:tcPr>
          <w:p w14:paraId="55EB78BE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4583E864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448E233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39C7701" w14:textId="7777777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3F669A" w:rsidRPr="00575048" w14:paraId="60B5833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BEA34F3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2FE0FB2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67ACC2BA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9B75A13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A076917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9575732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6B8E9B6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EEACF1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116CB3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27EE98E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9D2A7A0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175AA6D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A17D07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EA56043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6ACDEB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16A999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250C7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5531BADB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FDA583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677556E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4B1524D1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24730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4E1A71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FD344F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7089E8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404853E0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E78CD3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B64D1AD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1C69909" wp14:editId="2AE9ADE3">
                  <wp:extent cx="5486400" cy="1193800"/>
                  <wp:effectExtent l="0" t="0" r="0" b="6350"/>
                  <wp:docPr id="827003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CC3E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B831CB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FF2CA5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102B0E4" w14:textId="3ED47575" w:rsidR="003F669A" w:rsidRDefault="003F669A" w:rsidP="00AD485C"/>
    <w:p w14:paraId="77AAEC7B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4206A522" w14:textId="77777777" w:rsidTr="00C802D1">
        <w:trPr>
          <w:trHeight w:val="531"/>
          <w:jc w:val="center"/>
        </w:trPr>
        <w:tc>
          <w:tcPr>
            <w:tcW w:w="4896" w:type="dxa"/>
          </w:tcPr>
          <w:p w14:paraId="733F28DC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590F7BA1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725759F2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3F9D46F" w14:textId="7777777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3F669A" w:rsidRPr="00575048" w14:paraId="6E87865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C229EE3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7363B9C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699C50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427C8F4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54E96C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258B913A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64F325D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74C00E3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CADBE9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16632C26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5A1719D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D907CA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3B0A429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3A8AE36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93018EB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5538DE44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1B3A9F4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648BA18C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BC162A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4F1CB7A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B17CD00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B20765C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769568C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F2A42BB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34EBBCD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3BBECAC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039431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0FCEDB7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75FDBA" wp14:editId="46937C58">
                  <wp:extent cx="5486400" cy="1193800"/>
                  <wp:effectExtent l="0" t="0" r="0" b="6350"/>
                  <wp:docPr id="993758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51F9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E5AD89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E353F0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A15BBDA" w14:textId="7473DB44" w:rsidR="003F669A" w:rsidRDefault="003F669A" w:rsidP="00AD485C"/>
    <w:p w14:paraId="1BAFB318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10F65051" w14:textId="77777777" w:rsidTr="00C802D1">
        <w:trPr>
          <w:trHeight w:val="531"/>
          <w:jc w:val="center"/>
        </w:trPr>
        <w:tc>
          <w:tcPr>
            <w:tcW w:w="4896" w:type="dxa"/>
          </w:tcPr>
          <w:p w14:paraId="127F3C17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363100BE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00F1B51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473FE5A" w14:textId="7777777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3F669A" w:rsidRPr="00575048" w14:paraId="3D202CF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3BDDB06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5884594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47E2203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8FBF6CA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377E6D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CF9C34F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54C691E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0D738F5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BB0EF23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DD2ED4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FE5954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559CD8DA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D37FA09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780191D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8505277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C786C67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2E3AF11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63BFFE8F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795968E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0BDA0ED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5D367AF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A3D7845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33BC4C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6F9251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F0FD30C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65583FC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66A66D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0AF6F3E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94CABC" wp14:editId="38323C4E">
                  <wp:extent cx="5486400" cy="1193800"/>
                  <wp:effectExtent l="0" t="0" r="0" b="6350"/>
                  <wp:docPr id="875559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8DE68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C7919AA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CDA7F7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355FA65" w14:textId="3A0A922D" w:rsidR="003F669A" w:rsidRDefault="003F669A" w:rsidP="00AD485C"/>
    <w:p w14:paraId="4296A81B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43F0A68E" w14:textId="77777777" w:rsidTr="00C802D1">
        <w:trPr>
          <w:trHeight w:val="531"/>
          <w:jc w:val="center"/>
        </w:trPr>
        <w:tc>
          <w:tcPr>
            <w:tcW w:w="4896" w:type="dxa"/>
          </w:tcPr>
          <w:p w14:paraId="28BBF2E5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38</w:t>
            </w:r>
          </w:p>
        </w:tc>
        <w:tc>
          <w:tcPr>
            <w:tcW w:w="4493" w:type="dxa"/>
          </w:tcPr>
          <w:p w14:paraId="4D6201EC" w14:textId="77777777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661A010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02327E0A" w14:textId="7777777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Multiply</w:t>
            </w:r>
            <w:r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3F669A" w:rsidRPr="00575048" w14:paraId="02332D71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EA72B2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E2EBF46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26CA6F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D4D1C1B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23C0642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3C8F2A2" w14:textId="77777777" w:rsidR="003F669A" w:rsidRPr="00EF6E1C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2F1116D5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DA5A506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B8A123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40A79E8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60F389FA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7A012DB5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1A437C8E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2A0E1A8B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A1D20DB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A82740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9A953B6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FFD1E9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C8A9C61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C9E312C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BD1293E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2281B92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7B6872D" w14:textId="77777777" w:rsidR="003F669A" w:rsidRPr="00791C04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306CD31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9EA079E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5A05E61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062F0E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EC00E1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F59F2F4" wp14:editId="28CA3D41">
                  <wp:extent cx="5486400" cy="1193800"/>
                  <wp:effectExtent l="0" t="0" r="0" b="6350"/>
                  <wp:docPr id="1010996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90F6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0006233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9C3DD1A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95697CD" w14:textId="77777777" w:rsidR="006456ED" w:rsidRPr="00026E1A" w:rsidRDefault="006456ED" w:rsidP="00AD485C"/>
    <w:sectPr w:rsidR="006456ED" w:rsidRPr="00026E1A" w:rsidSect="003B4874">
      <w:headerReference w:type="even" r:id="rId67"/>
      <w:headerReference w:type="default" r:id="rId68"/>
      <w:footerReference w:type="default" r:id="rId69"/>
      <w:headerReference w:type="first" r:id="rId70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5D6684" w14:textId="77777777" w:rsidR="00226699" w:rsidRDefault="00226699">
      <w:pPr>
        <w:spacing w:after="0" w:line="240" w:lineRule="auto"/>
      </w:pPr>
      <w:r>
        <w:separator/>
      </w:r>
    </w:p>
  </w:endnote>
  <w:endnote w:type="continuationSeparator" w:id="0">
    <w:p w14:paraId="07E30639" w14:textId="77777777" w:rsidR="00226699" w:rsidRDefault="00226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12369" w14:textId="77777777" w:rsidR="00226699" w:rsidRDefault="00226699">
      <w:pPr>
        <w:spacing w:after="0" w:line="240" w:lineRule="auto"/>
      </w:pPr>
      <w:r>
        <w:separator/>
      </w:r>
    </w:p>
  </w:footnote>
  <w:footnote w:type="continuationSeparator" w:id="0">
    <w:p w14:paraId="337AD4F8" w14:textId="77777777" w:rsidR="00226699" w:rsidRDefault="00226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12E92"/>
    <w:rsid w:val="0002402C"/>
    <w:rsid w:val="00025530"/>
    <w:rsid w:val="00026E1A"/>
    <w:rsid w:val="00032F3C"/>
    <w:rsid w:val="00034616"/>
    <w:rsid w:val="0003713E"/>
    <w:rsid w:val="0003718F"/>
    <w:rsid w:val="0004095B"/>
    <w:rsid w:val="00040EF1"/>
    <w:rsid w:val="00042393"/>
    <w:rsid w:val="00050063"/>
    <w:rsid w:val="0005103A"/>
    <w:rsid w:val="00054241"/>
    <w:rsid w:val="000602CF"/>
    <w:rsid w:val="0006063C"/>
    <w:rsid w:val="00063871"/>
    <w:rsid w:val="00071B68"/>
    <w:rsid w:val="000732E3"/>
    <w:rsid w:val="00073BB7"/>
    <w:rsid w:val="0007455C"/>
    <w:rsid w:val="00083361"/>
    <w:rsid w:val="000875BD"/>
    <w:rsid w:val="00093FF7"/>
    <w:rsid w:val="000A0D01"/>
    <w:rsid w:val="000A323D"/>
    <w:rsid w:val="000A5980"/>
    <w:rsid w:val="000B5E85"/>
    <w:rsid w:val="000B700A"/>
    <w:rsid w:val="000C2491"/>
    <w:rsid w:val="000C7B9C"/>
    <w:rsid w:val="000D21B6"/>
    <w:rsid w:val="000D6F63"/>
    <w:rsid w:val="000E1B38"/>
    <w:rsid w:val="000E4A14"/>
    <w:rsid w:val="00111DE0"/>
    <w:rsid w:val="00112C8E"/>
    <w:rsid w:val="00115C2D"/>
    <w:rsid w:val="00117970"/>
    <w:rsid w:val="00125364"/>
    <w:rsid w:val="00127ABC"/>
    <w:rsid w:val="00133893"/>
    <w:rsid w:val="00133BA5"/>
    <w:rsid w:val="00136C49"/>
    <w:rsid w:val="00141711"/>
    <w:rsid w:val="00146F8F"/>
    <w:rsid w:val="0015074B"/>
    <w:rsid w:val="0015585E"/>
    <w:rsid w:val="00162643"/>
    <w:rsid w:val="00162BAB"/>
    <w:rsid w:val="00167CC3"/>
    <w:rsid w:val="00170B53"/>
    <w:rsid w:val="00171A82"/>
    <w:rsid w:val="00173D32"/>
    <w:rsid w:val="001776F6"/>
    <w:rsid w:val="0018337E"/>
    <w:rsid w:val="00184974"/>
    <w:rsid w:val="001854CE"/>
    <w:rsid w:val="0019369F"/>
    <w:rsid w:val="00195B0A"/>
    <w:rsid w:val="00195E4A"/>
    <w:rsid w:val="001A13AD"/>
    <w:rsid w:val="001A2345"/>
    <w:rsid w:val="001A5EC2"/>
    <w:rsid w:val="001B0881"/>
    <w:rsid w:val="001B0C34"/>
    <w:rsid w:val="001B2A33"/>
    <w:rsid w:val="001B66E7"/>
    <w:rsid w:val="001C022D"/>
    <w:rsid w:val="001C3413"/>
    <w:rsid w:val="001C4593"/>
    <w:rsid w:val="001C50B9"/>
    <w:rsid w:val="001D0D97"/>
    <w:rsid w:val="001D5887"/>
    <w:rsid w:val="001E2ED9"/>
    <w:rsid w:val="001E3F8D"/>
    <w:rsid w:val="001E469A"/>
    <w:rsid w:val="001E5E1A"/>
    <w:rsid w:val="001E65FC"/>
    <w:rsid w:val="001F290A"/>
    <w:rsid w:val="001F48F4"/>
    <w:rsid w:val="002065EF"/>
    <w:rsid w:val="002074E4"/>
    <w:rsid w:val="002144F0"/>
    <w:rsid w:val="00220D80"/>
    <w:rsid w:val="00220EAA"/>
    <w:rsid w:val="00222E79"/>
    <w:rsid w:val="00225086"/>
    <w:rsid w:val="0022558B"/>
    <w:rsid w:val="00225882"/>
    <w:rsid w:val="00226699"/>
    <w:rsid w:val="002273B0"/>
    <w:rsid w:val="00231259"/>
    <w:rsid w:val="00235A2E"/>
    <w:rsid w:val="00235E6E"/>
    <w:rsid w:val="00240665"/>
    <w:rsid w:val="00243ECA"/>
    <w:rsid w:val="002536D7"/>
    <w:rsid w:val="002660A8"/>
    <w:rsid w:val="0026797C"/>
    <w:rsid w:val="0027360F"/>
    <w:rsid w:val="00276520"/>
    <w:rsid w:val="00283C85"/>
    <w:rsid w:val="0029411B"/>
    <w:rsid w:val="0029639D"/>
    <w:rsid w:val="002A5DFA"/>
    <w:rsid w:val="002A65FE"/>
    <w:rsid w:val="002B3145"/>
    <w:rsid w:val="002B6528"/>
    <w:rsid w:val="002B7451"/>
    <w:rsid w:val="002C3C31"/>
    <w:rsid w:val="002C3D89"/>
    <w:rsid w:val="002C6D57"/>
    <w:rsid w:val="002C76EB"/>
    <w:rsid w:val="002D314B"/>
    <w:rsid w:val="002E0D67"/>
    <w:rsid w:val="002E2611"/>
    <w:rsid w:val="002E525E"/>
    <w:rsid w:val="002F114A"/>
    <w:rsid w:val="002F310A"/>
    <w:rsid w:val="002F77BB"/>
    <w:rsid w:val="002F78C4"/>
    <w:rsid w:val="00300E30"/>
    <w:rsid w:val="00301CD1"/>
    <w:rsid w:val="003104FD"/>
    <w:rsid w:val="00311069"/>
    <w:rsid w:val="00315E83"/>
    <w:rsid w:val="00316050"/>
    <w:rsid w:val="00317766"/>
    <w:rsid w:val="00317A8C"/>
    <w:rsid w:val="0032060E"/>
    <w:rsid w:val="00326F90"/>
    <w:rsid w:val="00331C05"/>
    <w:rsid w:val="00332C09"/>
    <w:rsid w:val="00333CD4"/>
    <w:rsid w:val="003357EC"/>
    <w:rsid w:val="003407CF"/>
    <w:rsid w:val="00340DB1"/>
    <w:rsid w:val="003431CB"/>
    <w:rsid w:val="00343B56"/>
    <w:rsid w:val="0034592D"/>
    <w:rsid w:val="00347FE2"/>
    <w:rsid w:val="003501A5"/>
    <w:rsid w:val="00351E52"/>
    <w:rsid w:val="00354C94"/>
    <w:rsid w:val="0036212D"/>
    <w:rsid w:val="00362433"/>
    <w:rsid w:val="00367B2D"/>
    <w:rsid w:val="00372AF8"/>
    <w:rsid w:val="00380FCE"/>
    <w:rsid w:val="0038165B"/>
    <w:rsid w:val="00381B52"/>
    <w:rsid w:val="00391F8F"/>
    <w:rsid w:val="003A19AE"/>
    <w:rsid w:val="003A4A6F"/>
    <w:rsid w:val="003A6648"/>
    <w:rsid w:val="003B4874"/>
    <w:rsid w:val="003B4D8E"/>
    <w:rsid w:val="003C3EEA"/>
    <w:rsid w:val="003C525D"/>
    <w:rsid w:val="003D679B"/>
    <w:rsid w:val="003E25BE"/>
    <w:rsid w:val="003E303B"/>
    <w:rsid w:val="003E536A"/>
    <w:rsid w:val="003F0910"/>
    <w:rsid w:val="003F0EA7"/>
    <w:rsid w:val="003F2CAE"/>
    <w:rsid w:val="003F669A"/>
    <w:rsid w:val="004059A3"/>
    <w:rsid w:val="00410400"/>
    <w:rsid w:val="004139B7"/>
    <w:rsid w:val="0041520B"/>
    <w:rsid w:val="004269CA"/>
    <w:rsid w:val="004269E4"/>
    <w:rsid w:val="004272D9"/>
    <w:rsid w:val="00430410"/>
    <w:rsid w:val="00435466"/>
    <w:rsid w:val="00444E4E"/>
    <w:rsid w:val="00445181"/>
    <w:rsid w:val="00450738"/>
    <w:rsid w:val="004619B9"/>
    <w:rsid w:val="00465349"/>
    <w:rsid w:val="00466236"/>
    <w:rsid w:val="00470155"/>
    <w:rsid w:val="00475AF4"/>
    <w:rsid w:val="00476D55"/>
    <w:rsid w:val="00483B46"/>
    <w:rsid w:val="00484956"/>
    <w:rsid w:val="00485EAB"/>
    <w:rsid w:val="004923F4"/>
    <w:rsid w:val="00494316"/>
    <w:rsid w:val="004B1BD9"/>
    <w:rsid w:val="004B31FA"/>
    <w:rsid w:val="004B3336"/>
    <w:rsid w:val="004C10B2"/>
    <w:rsid w:val="004C61E4"/>
    <w:rsid w:val="004C6F1E"/>
    <w:rsid w:val="004F040B"/>
    <w:rsid w:val="00506B84"/>
    <w:rsid w:val="005113C7"/>
    <w:rsid w:val="0051262B"/>
    <w:rsid w:val="00515968"/>
    <w:rsid w:val="00517887"/>
    <w:rsid w:val="00520751"/>
    <w:rsid w:val="00526DD2"/>
    <w:rsid w:val="00527F58"/>
    <w:rsid w:val="00531F1E"/>
    <w:rsid w:val="005340E6"/>
    <w:rsid w:val="00540BD9"/>
    <w:rsid w:val="00547114"/>
    <w:rsid w:val="00550898"/>
    <w:rsid w:val="00551452"/>
    <w:rsid w:val="00551835"/>
    <w:rsid w:val="00552363"/>
    <w:rsid w:val="005549CB"/>
    <w:rsid w:val="00565E45"/>
    <w:rsid w:val="00570C43"/>
    <w:rsid w:val="005724E1"/>
    <w:rsid w:val="00575048"/>
    <w:rsid w:val="005755B2"/>
    <w:rsid w:val="005825A5"/>
    <w:rsid w:val="005840C6"/>
    <w:rsid w:val="0058424D"/>
    <w:rsid w:val="00593932"/>
    <w:rsid w:val="00596234"/>
    <w:rsid w:val="005A224E"/>
    <w:rsid w:val="005A5D39"/>
    <w:rsid w:val="005B27F0"/>
    <w:rsid w:val="005B58A8"/>
    <w:rsid w:val="005C2243"/>
    <w:rsid w:val="005C31FB"/>
    <w:rsid w:val="005C5D8B"/>
    <w:rsid w:val="005E28FE"/>
    <w:rsid w:val="005E677E"/>
    <w:rsid w:val="005E73DC"/>
    <w:rsid w:val="005F0E5D"/>
    <w:rsid w:val="005F6E66"/>
    <w:rsid w:val="006038F7"/>
    <w:rsid w:val="00634CC4"/>
    <w:rsid w:val="00636C65"/>
    <w:rsid w:val="0064313C"/>
    <w:rsid w:val="006456ED"/>
    <w:rsid w:val="00651BD1"/>
    <w:rsid w:val="00651FA6"/>
    <w:rsid w:val="0065408A"/>
    <w:rsid w:val="0065544B"/>
    <w:rsid w:val="006703ED"/>
    <w:rsid w:val="00671364"/>
    <w:rsid w:val="006753BD"/>
    <w:rsid w:val="0067579F"/>
    <w:rsid w:val="00675BC7"/>
    <w:rsid w:val="00685BAD"/>
    <w:rsid w:val="00692E13"/>
    <w:rsid w:val="006953CE"/>
    <w:rsid w:val="006A5302"/>
    <w:rsid w:val="006A69D6"/>
    <w:rsid w:val="006B0CCE"/>
    <w:rsid w:val="006B4F87"/>
    <w:rsid w:val="006B5E94"/>
    <w:rsid w:val="006C13C2"/>
    <w:rsid w:val="006C268A"/>
    <w:rsid w:val="006E5454"/>
    <w:rsid w:val="006E7B2D"/>
    <w:rsid w:val="006F0471"/>
    <w:rsid w:val="006F238E"/>
    <w:rsid w:val="007028BF"/>
    <w:rsid w:val="00703132"/>
    <w:rsid w:val="00704994"/>
    <w:rsid w:val="00706440"/>
    <w:rsid w:val="007069CD"/>
    <w:rsid w:val="007111A1"/>
    <w:rsid w:val="00720770"/>
    <w:rsid w:val="007214BE"/>
    <w:rsid w:val="0072671B"/>
    <w:rsid w:val="00730CB8"/>
    <w:rsid w:val="00735637"/>
    <w:rsid w:val="00737F04"/>
    <w:rsid w:val="00746004"/>
    <w:rsid w:val="00747727"/>
    <w:rsid w:val="00750A8D"/>
    <w:rsid w:val="0075197F"/>
    <w:rsid w:val="00753BB6"/>
    <w:rsid w:val="00764E2F"/>
    <w:rsid w:val="00765EC3"/>
    <w:rsid w:val="00786A4D"/>
    <w:rsid w:val="007914EB"/>
    <w:rsid w:val="00791C04"/>
    <w:rsid w:val="0079584C"/>
    <w:rsid w:val="0079658A"/>
    <w:rsid w:val="007A4FA0"/>
    <w:rsid w:val="007A52DC"/>
    <w:rsid w:val="007B4C80"/>
    <w:rsid w:val="007C43CB"/>
    <w:rsid w:val="007C66F3"/>
    <w:rsid w:val="007D5F5C"/>
    <w:rsid w:val="007E7B98"/>
    <w:rsid w:val="007F22FE"/>
    <w:rsid w:val="007F3026"/>
    <w:rsid w:val="007F51CC"/>
    <w:rsid w:val="007F7058"/>
    <w:rsid w:val="00801838"/>
    <w:rsid w:val="00802861"/>
    <w:rsid w:val="008102AF"/>
    <w:rsid w:val="008117CB"/>
    <w:rsid w:val="00811CF9"/>
    <w:rsid w:val="00812B3E"/>
    <w:rsid w:val="00817891"/>
    <w:rsid w:val="00843490"/>
    <w:rsid w:val="00846AC1"/>
    <w:rsid w:val="0084702A"/>
    <w:rsid w:val="00850901"/>
    <w:rsid w:val="00855E5A"/>
    <w:rsid w:val="008562B3"/>
    <w:rsid w:val="00862E10"/>
    <w:rsid w:val="008660D8"/>
    <w:rsid w:val="00870D5A"/>
    <w:rsid w:val="008801E1"/>
    <w:rsid w:val="008917B9"/>
    <w:rsid w:val="0089616E"/>
    <w:rsid w:val="008A07E7"/>
    <w:rsid w:val="008A0B55"/>
    <w:rsid w:val="008B771D"/>
    <w:rsid w:val="008C3412"/>
    <w:rsid w:val="008D542A"/>
    <w:rsid w:val="008E7C0E"/>
    <w:rsid w:val="0090039D"/>
    <w:rsid w:val="00900E32"/>
    <w:rsid w:val="009011FB"/>
    <w:rsid w:val="00906271"/>
    <w:rsid w:val="00915528"/>
    <w:rsid w:val="00916344"/>
    <w:rsid w:val="00917062"/>
    <w:rsid w:val="00920731"/>
    <w:rsid w:val="00923F40"/>
    <w:rsid w:val="0093474F"/>
    <w:rsid w:val="00934D0C"/>
    <w:rsid w:val="00935C18"/>
    <w:rsid w:val="009421D1"/>
    <w:rsid w:val="0094729C"/>
    <w:rsid w:val="00952478"/>
    <w:rsid w:val="0096103A"/>
    <w:rsid w:val="00964F14"/>
    <w:rsid w:val="00964F6D"/>
    <w:rsid w:val="009717D1"/>
    <w:rsid w:val="00973ECF"/>
    <w:rsid w:val="009743EF"/>
    <w:rsid w:val="009779B3"/>
    <w:rsid w:val="009825D1"/>
    <w:rsid w:val="00995FA4"/>
    <w:rsid w:val="00997967"/>
    <w:rsid w:val="00997C3D"/>
    <w:rsid w:val="009A11EE"/>
    <w:rsid w:val="009B65DF"/>
    <w:rsid w:val="009D118B"/>
    <w:rsid w:val="009D1A65"/>
    <w:rsid w:val="009D6CA5"/>
    <w:rsid w:val="009D747A"/>
    <w:rsid w:val="009E3234"/>
    <w:rsid w:val="009E330A"/>
    <w:rsid w:val="009E4954"/>
    <w:rsid w:val="00A0112A"/>
    <w:rsid w:val="00A04A1C"/>
    <w:rsid w:val="00A06D4A"/>
    <w:rsid w:val="00A07E1B"/>
    <w:rsid w:val="00A22A46"/>
    <w:rsid w:val="00A272D0"/>
    <w:rsid w:val="00A33225"/>
    <w:rsid w:val="00A41FAE"/>
    <w:rsid w:val="00A43511"/>
    <w:rsid w:val="00A51281"/>
    <w:rsid w:val="00A574E4"/>
    <w:rsid w:val="00A57B20"/>
    <w:rsid w:val="00A62505"/>
    <w:rsid w:val="00A6613E"/>
    <w:rsid w:val="00A8058A"/>
    <w:rsid w:val="00A863C9"/>
    <w:rsid w:val="00A90AB8"/>
    <w:rsid w:val="00AA1D8D"/>
    <w:rsid w:val="00AB1114"/>
    <w:rsid w:val="00AB1CA8"/>
    <w:rsid w:val="00AB4385"/>
    <w:rsid w:val="00AC30CC"/>
    <w:rsid w:val="00AC75B9"/>
    <w:rsid w:val="00AD200F"/>
    <w:rsid w:val="00AD485C"/>
    <w:rsid w:val="00AD63A9"/>
    <w:rsid w:val="00AF5A79"/>
    <w:rsid w:val="00AF66AE"/>
    <w:rsid w:val="00B00033"/>
    <w:rsid w:val="00B00B9B"/>
    <w:rsid w:val="00B071A8"/>
    <w:rsid w:val="00B24152"/>
    <w:rsid w:val="00B272F1"/>
    <w:rsid w:val="00B27A13"/>
    <w:rsid w:val="00B27F27"/>
    <w:rsid w:val="00B31185"/>
    <w:rsid w:val="00B33C41"/>
    <w:rsid w:val="00B35A61"/>
    <w:rsid w:val="00B47730"/>
    <w:rsid w:val="00B525CB"/>
    <w:rsid w:val="00B63B37"/>
    <w:rsid w:val="00B714D8"/>
    <w:rsid w:val="00B77306"/>
    <w:rsid w:val="00B77E9C"/>
    <w:rsid w:val="00B81251"/>
    <w:rsid w:val="00B83277"/>
    <w:rsid w:val="00B86B11"/>
    <w:rsid w:val="00BA125B"/>
    <w:rsid w:val="00BA65EA"/>
    <w:rsid w:val="00BB0E13"/>
    <w:rsid w:val="00BB4D19"/>
    <w:rsid w:val="00BB56D4"/>
    <w:rsid w:val="00BB5B06"/>
    <w:rsid w:val="00BB635F"/>
    <w:rsid w:val="00BC0CDF"/>
    <w:rsid w:val="00BC5429"/>
    <w:rsid w:val="00BC6E30"/>
    <w:rsid w:val="00BD2916"/>
    <w:rsid w:val="00BD40E1"/>
    <w:rsid w:val="00BD6176"/>
    <w:rsid w:val="00BD7A78"/>
    <w:rsid w:val="00BE79BA"/>
    <w:rsid w:val="00BE7E42"/>
    <w:rsid w:val="00BF7A99"/>
    <w:rsid w:val="00C056CE"/>
    <w:rsid w:val="00C1253F"/>
    <w:rsid w:val="00C152B1"/>
    <w:rsid w:val="00C20587"/>
    <w:rsid w:val="00C26CB0"/>
    <w:rsid w:val="00C2780A"/>
    <w:rsid w:val="00C412B0"/>
    <w:rsid w:val="00C44A7C"/>
    <w:rsid w:val="00C44FA9"/>
    <w:rsid w:val="00C52481"/>
    <w:rsid w:val="00C5499F"/>
    <w:rsid w:val="00C5630B"/>
    <w:rsid w:val="00C71584"/>
    <w:rsid w:val="00C71714"/>
    <w:rsid w:val="00C71F7B"/>
    <w:rsid w:val="00C749F5"/>
    <w:rsid w:val="00C90312"/>
    <w:rsid w:val="00C93386"/>
    <w:rsid w:val="00CB0664"/>
    <w:rsid w:val="00CB18FE"/>
    <w:rsid w:val="00CB1CB1"/>
    <w:rsid w:val="00CB5644"/>
    <w:rsid w:val="00CB5D7C"/>
    <w:rsid w:val="00CC5045"/>
    <w:rsid w:val="00CD02D2"/>
    <w:rsid w:val="00CD605B"/>
    <w:rsid w:val="00CE08D7"/>
    <w:rsid w:val="00CE4D57"/>
    <w:rsid w:val="00CF1173"/>
    <w:rsid w:val="00CF13BB"/>
    <w:rsid w:val="00CF1451"/>
    <w:rsid w:val="00CF441E"/>
    <w:rsid w:val="00D00BCE"/>
    <w:rsid w:val="00D01419"/>
    <w:rsid w:val="00D10C3D"/>
    <w:rsid w:val="00D11CB6"/>
    <w:rsid w:val="00D15559"/>
    <w:rsid w:val="00D24D46"/>
    <w:rsid w:val="00D31634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763D9"/>
    <w:rsid w:val="00D76B23"/>
    <w:rsid w:val="00D8232C"/>
    <w:rsid w:val="00D82C1C"/>
    <w:rsid w:val="00D8448A"/>
    <w:rsid w:val="00D847EE"/>
    <w:rsid w:val="00D87B8B"/>
    <w:rsid w:val="00D91713"/>
    <w:rsid w:val="00D943B2"/>
    <w:rsid w:val="00D95A23"/>
    <w:rsid w:val="00D97359"/>
    <w:rsid w:val="00DA23B6"/>
    <w:rsid w:val="00DA62FF"/>
    <w:rsid w:val="00DB19E4"/>
    <w:rsid w:val="00DB3EC5"/>
    <w:rsid w:val="00DB42CB"/>
    <w:rsid w:val="00DC0E81"/>
    <w:rsid w:val="00DC1059"/>
    <w:rsid w:val="00DC3115"/>
    <w:rsid w:val="00DD1EC7"/>
    <w:rsid w:val="00DD277F"/>
    <w:rsid w:val="00DD49FD"/>
    <w:rsid w:val="00DD5736"/>
    <w:rsid w:val="00DF4C62"/>
    <w:rsid w:val="00E00048"/>
    <w:rsid w:val="00E130E4"/>
    <w:rsid w:val="00E22932"/>
    <w:rsid w:val="00E27B2E"/>
    <w:rsid w:val="00E30730"/>
    <w:rsid w:val="00E30D1C"/>
    <w:rsid w:val="00E3462D"/>
    <w:rsid w:val="00E43B23"/>
    <w:rsid w:val="00E443F2"/>
    <w:rsid w:val="00E47230"/>
    <w:rsid w:val="00E620B3"/>
    <w:rsid w:val="00E67776"/>
    <w:rsid w:val="00E71871"/>
    <w:rsid w:val="00E740EA"/>
    <w:rsid w:val="00E81550"/>
    <w:rsid w:val="00E815AE"/>
    <w:rsid w:val="00E9031D"/>
    <w:rsid w:val="00E94650"/>
    <w:rsid w:val="00EA02F5"/>
    <w:rsid w:val="00EA13C1"/>
    <w:rsid w:val="00EA1B1F"/>
    <w:rsid w:val="00EA2AA6"/>
    <w:rsid w:val="00EA66D3"/>
    <w:rsid w:val="00EB334F"/>
    <w:rsid w:val="00EB683D"/>
    <w:rsid w:val="00EC2208"/>
    <w:rsid w:val="00EC2CAC"/>
    <w:rsid w:val="00EC7C44"/>
    <w:rsid w:val="00EE3707"/>
    <w:rsid w:val="00EF3748"/>
    <w:rsid w:val="00EF5231"/>
    <w:rsid w:val="00EF6E1C"/>
    <w:rsid w:val="00EF70F0"/>
    <w:rsid w:val="00EF7FB6"/>
    <w:rsid w:val="00F009DB"/>
    <w:rsid w:val="00F01015"/>
    <w:rsid w:val="00F0408F"/>
    <w:rsid w:val="00F05B87"/>
    <w:rsid w:val="00F12B0E"/>
    <w:rsid w:val="00F215CB"/>
    <w:rsid w:val="00F33916"/>
    <w:rsid w:val="00F34D7F"/>
    <w:rsid w:val="00F46E9A"/>
    <w:rsid w:val="00F97171"/>
    <w:rsid w:val="00F979F4"/>
    <w:rsid w:val="00FC32A3"/>
    <w:rsid w:val="00FC693F"/>
    <w:rsid w:val="00FD0510"/>
    <w:rsid w:val="00FD4336"/>
    <w:rsid w:val="00FD5600"/>
    <w:rsid w:val="00FD78C5"/>
    <w:rsid w:val="00FE01CE"/>
    <w:rsid w:val="00FE207B"/>
    <w:rsid w:val="00FF1BFF"/>
    <w:rsid w:val="00FF4499"/>
    <w:rsid w:val="00FF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69A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172</Pages>
  <Words>14895</Words>
  <Characters>84903</Characters>
  <Application>Microsoft Office Word</Application>
  <DocSecurity>0</DocSecurity>
  <Lines>707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99599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338</cp:revision>
  <cp:lastPrinted>2025-07-28T12:18:00Z</cp:lastPrinted>
  <dcterms:created xsi:type="dcterms:W3CDTF">2025-09-10T19:08:00Z</dcterms:created>
  <dcterms:modified xsi:type="dcterms:W3CDTF">2025-10-21T18:56:00Z</dcterms:modified>
  <cp:category/>
</cp:coreProperties>
</file>