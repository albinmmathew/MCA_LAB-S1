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4D585ED3" w14:textId="77777777" w:rsidR="001B0C34" w:rsidRPr="001B0C34" w:rsidRDefault="001B0C34" w:rsidP="001B0C34">
            <w:pPr>
              <w:rPr>
                <w:rFonts w:ascii="Blinker" w:hAnsi="Blinker"/>
                <w:sz w:val="24"/>
                <w:szCs w:val="24"/>
              </w:rPr>
            </w:pPr>
            <w:r w:rsidRPr="001B0C34">
              <w:rPr>
                <w:rFonts w:ascii="Blinker" w:hAnsi="Blinker"/>
                <w:sz w:val="24"/>
                <w:szCs w:val="24"/>
              </w:rPr>
              <w:t>/*Program 29 QUEUE</w:t>
            </w:r>
          </w:p>
          <w:p w14:paraId="523AAF93" w14:textId="77777777" w:rsidR="001B0C34" w:rsidRPr="001B0C34" w:rsidRDefault="001B0C34" w:rsidP="001B0C34">
            <w:pPr>
              <w:rPr>
                <w:rFonts w:ascii="Blinker" w:hAnsi="Blinker"/>
                <w:sz w:val="24"/>
                <w:szCs w:val="24"/>
              </w:rPr>
            </w:pPr>
            <w:r w:rsidRPr="001B0C34">
              <w:rPr>
                <w:rFonts w:ascii="Blinker" w:hAnsi="Blinker"/>
                <w:sz w:val="24"/>
                <w:szCs w:val="24"/>
              </w:rPr>
              <w:t>@ALBIN MAMMEN MATHEW</w:t>
            </w:r>
          </w:p>
          <w:p w14:paraId="306E7BF6" w14:textId="77777777" w:rsidR="001B0C34" w:rsidRPr="001B0C34" w:rsidRDefault="001B0C34" w:rsidP="001B0C34">
            <w:pPr>
              <w:rPr>
                <w:rFonts w:ascii="Blinker" w:hAnsi="Blinker"/>
                <w:sz w:val="24"/>
                <w:szCs w:val="24"/>
              </w:rPr>
            </w:pPr>
            <w:r w:rsidRPr="001B0C34">
              <w:rPr>
                <w:rFonts w:ascii="Blinker" w:hAnsi="Blinker"/>
                <w:sz w:val="24"/>
                <w:szCs w:val="24"/>
              </w:rPr>
              <w:t>Roll No: 08</w:t>
            </w:r>
          </w:p>
          <w:p w14:paraId="199652E1" w14:textId="77777777" w:rsidR="001B0C34" w:rsidRPr="001B0C34" w:rsidRDefault="001B0C34" w:rsidP="001B0C34">
            <w:pPr>
              <w:rPr>
                <w:rFonts w:ascii="Blinker" w:hAnsi="Blinker"/>
                <w:sz w:val="24"/>
                <w:szCs w:val="24"/>
              </w:rPr>
            </w:pPr>
            <w:r w:rsidRPr="001B0C34">
              <w:rPr>
                <w:rFonts w:ascii="Blinker" w:hAnsi="Blinker"/>
                <w:sz w:val="24"/>
                <w:szCs w:val="24"/>
              </w:rPr>
              <w:t>Date: 09/08/2025</w:t>
            </w:r>
          </w:p>
          <w:p w14:paraId="36F6324B"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1DF435B3" w14:textId="77777777" w:rsidR="001B0C34" w:rsidRPr="001B0C34" w:rsidRDefault="001B0C34" w:rsidP="001B0C34">
            <w:pPr>
              <w:rPr>
                <w:rFonts w:ascii="Blinker" w:hAnsi="Blinker"/>
                <w:sz w:val="24"/>
                <w:szCs w:val="24"/>
              </w:rPr>
            </w:pPr>
          </w:p>
          <w:p w14:paraId="3CBCCE52" w14:textId="77777777" w:rsidR="001B0C34" w:rsidRPr="001B0C34" w:rsidRDefault="001B0C34" w:rsidP="001B0C34">
            <w:pPr>
              <w:rPr>
                <w:rFonts w:ascii="Blinker" w:hAnsi="Blinker"/>
                <w:sz w:val="24"/>
                <w:szCs w:val="24"/>
              </w:rPr>
            </w:pPr>
            <w:r w:rsidRPr="001B0C34">
              <w:rPr>
                <w:rFonts w:ascii="Blinker" w:hAnsi="Blinker"/>
                <w:sz w:val="24"/>
                <w:szCs w:val="24"/>
              </w:rPr>
              <w:t>#include&lt;stdio.h&gt;</w:t>
            </w:r>
          </w:p>
          <w:p w14:paraId="324405C5" w14:textId="77777777" w:rsidR="001B0C34" w:rsidRPr="001B0C34" w:rsidRDefault="001B0C34" w:rsidP="001B0C34">
            <w:pPr>
              <w:rPr>
                <w:rFonts w:ascii="Blinker" w:hAnsi="Blinker"/>
                <w:sz w:val="24"/>
                <w:szCs w:val="24"/>
              </w:rPr>
            </w:pPr>
            <w:r w:rsidRPr="001B0C34">
              <w:rPr>
                <w:rFonts w:ascii="Blinker" w:hAnsi="Blinker"/>
                <w:sz w:val="24"/>
                <w:szCs w:val="24"/>
              </w:rPr>
              <w:t>int q[5],front=-1,rear=-1;</w:t>
            </w:r>
          </w:p>
          <w:p w14:paraId="769E1235" w14:textId="77777777" w:rsidR="001B0C34" w:rsidRPr="001B0C34" w:rsidRDefault="001B0C34" w:rsidP="001B0C34">
            <w:pPr>
              <w:rPr>
                <w:rFonts w:ascii="Blinker" w:hAnsi="Blinker"/>
                <w:sz w:val="24"/>
                <w:szCs w:val="24"/>
              </w:rPr>
            </w:pPr>
            <w:r w:rsidRPr="001B0C34">
              <w:rPr>
                <w:rFonts w:ascii="Blinker" w:hAnsi="Blinker"/>
                <w:sz w:val="24"/>
                <w:szCs w:val="24"/>
              </w:rPr>
              <w:t>void enqueue(int v){</w:t>
            </w:r>
          </w:p>
          <w:p w14:paraId="292D6B93" w14:textId="77777777" w:rsidR="001B0C34" w:rsidRPr="001B0C34" w:rsidRDefault="001B0C34" w:rsidP="001B0C34">
            <w:pPr>
              <w:rPr>
                <w:rFonts w:ascii="Blinker" w:hAnsi="Blinker"/>
                <w:sz w:val="24"/>
                <w:szCs w:val="24"/>
              </w:rPr>
            </w:pPr>
            <w:r w:rsidRPr="001B0C34">
              <w:rPr>
                <w:rFonts w:ascii="Blinker" w:hAnsi="Blinker"/>
                <w:sz w:val="24"/>
                <w:szCs w:val="24"/>
              </w:rPr>
              <w:tab/>
              <w:t>if (rear==4){</w:t>
            </w:r>
          </w:p>
          <w:p w14:paraId="4E84A4A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printf("Error:Queue is Full.\n");</w:t>
            </w:r>
          </w:p>
          <w:p w14:paraId="51AE0BC9" w14:textId="77777777" w:rsidR="001B0C34" w:rsidRPr="001B0C34" w:rsidRDefault="001B0C34" w:rsidP="001B0C34">
            <w:pPr>
              <w:rPr>
                <w:rFonts w:ascii="Blinker" w:hAnsi="Blinker"/>
                <w:sz w:val="24"/>
                <w:szCs w:val="24"/>
              </w:rPr>
            </w:pPr>
            <w:r w:rsidRPr="001B0C34">
              <w:rPr>
                <w:rFonts w:ascii="Blinker" w:hAnsi="Blinker"/>
                <w:sz w:val="24"/>
                <w:szCs w:val="24"/>
              </w:rPr>
              <w:tab/>
              <w:t>}else{</w:t>
            </w:r>
          </w:p>
          <w:p w14:paraId="1D070BC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if(front==-1)</w:t>
            </w:r>
          </w:p>
          <w:p w14:paraId="325C2232"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front=0;</w:t>
            </w:r>
          </w:p>
          <w:p w14:paraId="13989B87"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q[++rear]=v;</w:t>
            </w:r>
          </w:p>
          <w:p w14:paraId="609348D5"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printf("Enqueued\n");</w:t>
            </w:r>
          </w:p>
          <w:p w14:paraId="0D5DF577" w14:textId="77777777" w:rsidR="001B0C34" w:rsidRPr="001B0C34" w:rsidRDefault="001B0C34" w:rsidP="001B0C34">
            <w:pPr>
              <w:rPr>
                <w:rFonts w:ascii="Blinker" w:hAnsi="Blinker"/>
                <w:sz w:val="24"/>
                <w:szCs w:val="24"/>
              </w:rPr>
            </w:pPr>
            <w:r w:rsidRPr="001B0C34">
              <w:rPr>
                <w:rFonts w:ascii="Blinker" w:hAnsi="Blinker"/>
                <w:sz w:val="24"/>
                <w:szCs w:val="24"/>
              </w:rPr>
              <w:tab/>
              <w:t>}</w:t>
            </w:r>
          </w:p>
          <w:p w14:paraId="689E80CA"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23BFA5D1" w14:textId="77777777" w:rsidR="001B0C34" w:rsidRPr="001B0C34" w:rsidRDefault="001B0C34" w:rsidP="001B0C34">
            <w:pPr>
              <w:rPr>
                <w:rFonts w:ascii="Blinker" w:hAnsi="Blinker"/>
                <w:sz w:val="24"/>
                <w:szCs w:val="24"/>
              </w:rPr>
            </w:pPr>
          </w:p>
          <w:p w14:paraId="0A491400" w14:textId="77777777" w:rsidR="001B0C34" w:rsidRPr="001B0C34" w:rsidRDefault="001B0C34" w:rsidP="001B0C34">
            <w:pPr>
              <w:rPr>
                <w:rFonts w:ascii="Blinker" w:hAnsi="Blinker"/>
                <w:sz w:val="24"/>
                <w:szCs w:val="24"/>
              </w:rPr>
            </w:pPr>
            <w:r w:rsidRPr="001B0C34">
              <w:rPr>
                <w:rFonts w:ascii="Blinker" w:hAnsi="Blinker"/>
                <w:sz w:val="24"/>
                <w:szCs w:val="24"/>
              </w:rPr>
              <w:t>void dequeue(){</w:t>
            </w:r>
          </w:p>
          <w:p w14:paraId="30910C02"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if (front==-1 || front&gt;rear){</w:t>
            </w:r>
          </w:p>
          <w:p w14:paraId="4786718F"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printf("Error: Empty Queue.\n");</w:t>
            </w:r>
          </w:p>
          <w:p w14:paraId="0BBF43B5"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w:t>
            </w:r>
          </w:p>
          <w:p w14:paraId="4395388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else{</w:t>
            </w:r>
          </w:p>
          <w:p w14:paraId="4EA6F267"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printf("Disqueued Element: %d\n",q[front]);</w:t>
            </w:r>
          </w:p>
          <w:p w14:paraId="75AE4550"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front++;</w:t>
            </w:r>
          </w:p>
          <w:p w14:paraId="39A5FD7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if (rear&lt;front)</w:t>
            </w:r>
          </w:p>
          <w:p w14:paraId="2FFA356C"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front=rear=-1;</w:t>
            </w:r>
          </w:p>
          <w:p w14:paraId="2CE02CA1"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w:t>
            </w:r>
          </w:p>
          <w:p w14:paraId="2F1CDF67"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01B32DC4" w14:textId="77777777" w:rsidR="001B0C34" w:rsidRPr="001B0C34" w:rsidRDefault="001B0C34" w:rsidP="001B0C34">
            <w:pPr>
              <w:rPr>
                <w:rFonts w:ascii="Blinker" w:hAnsi="Blinker"/>
                <w:sz w:val="24"/>
                <w:szCs w:val="24"/>
              </w:rPr>
            </w:pPr>
          </w:p>
          <w:p w14:paraId="51EF6649" w14:textId="77777777" w:rsidR="001B0C34" w:rsidRPr="001B0C34" w:rsidRDefault="001B0C34" w:rsidP="001B0C34">
            <w:pPr>
              <w:rPr>
                <w:rFonts w:ascii="Blinker" w:hAnsi="Blinker"/>
                <w:sz w:val="24"/>
                <w:szCs w:val="24"/>
              </w:rPr>
            </w:pPr>
            <w:r w:rsidRPr="001B0C34">
              <w:rPr>
                <w:rFonts w:ascii="Blinker" w:hAnsi="Blinker"/>
                <w:sz w:val="24"/>
                <w:szCs w:val="24"/>
              </w:rPr>
              <w:t>void display(){</w:t>
            </w:r>
          </w:p>
          <w:p w14:paraId="6833CD32"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if (front==-1 || rear==-1 || front&gt;rear){</w:t>
            </w:r>
          </w:p>
          <w:p w14:paraId="2653DD5E"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printf("Error: Empty Queue.\n");</w:t>
            </w:r>
          </w:p>
          <w:p w14:paraId="7A602FB1"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}else{</w:t>
            </w:r>
          </w:p>
          <w:p w14:paraId="5712A39E"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int i;</w:t>
            </w:r>
          </w:p>
          <w:p w14:paraId="011BCA3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for(i=front;i&lt;=rear;i++){</w:t>
            </w:r>
          </w:p>
          <w:p w14:paraId="2229E724"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printf("%d \t",q[i]);</w:t>
            </w:r>
          </w:p>
          <w:p w14:paraId="3C952247" w14:textId="77777777" w:rsidR="001B0C34" w:rsidRPr="001B0C34" w:rsidRDefault="001B0C34" w:rsidP="001B0C34">
            <w:pPr>
              <w:rPr>
                <w:rFonts w:ascii="Blinker" w:hAnsi="Blinker"/>
                <w:sz w:val="24"/>
                <w:szCs w:val="24"/>
              </w:rPr>
            </w:pPr>
            <w:r w:rsidRPr="001B0C34">
              <w:rPr>
                <w:rFonts w:ascii="Blinker" w:hAnsi="Blinker"/>
                <w:sz w:val="24"/>
                <w:szCs w:val="24"/>
              </w:rPr>
              <w:lastRenderedPageBreak/>
              <w:tab/>
            </w:r>
            <w:r w:rsidRPr="001B0C34">
              <w:rPr>
                <w:rFonts w:ascii="Blinker" w:hAnsi="Blinker"/>
                <w:sz w:val="24"/>
                <w:szCs w:val="24"/>
              </w:rPr>
              <w:tab/>
              <w:t>}</w:t>
            </w:r>
          </w:p>
          <w:p w14:paraId="4050C6BC"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printf("\n");</w:t>
            </w:r>
          </w:p>
          <w:p w14:paraId="75E500A5"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w:t>
            </w:r>
          </w:p>
          <w:p w14:paraId="6D56BEC9"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33E2272C" w14:textId="77777777" w:rsidR="001B0C34" w:rsidRPr="001B0C34" w:rsidRDefault="001B0C34" w:rsidP="001B0C34">
            <w:pPr>
              <w:rPr>
                <w:rFonts w:ascii="Blinker" w:hAnsi="Blinker"/>
                <w:sz w:val="24"/>
                <w:szCs w:val="24"/>
              </w:rPr>
            </w:pPr>
            <w:r w:rsidRPr="001B0C34">
              <w:rPr>
                <w:rFonts w:ascii="Blinker" w:hAnsi="Blinker"/>
                <w:sz w:val="24"/>
                <w:szCs w:val="24"/>
              </w:rPr>
              <w:t>int menu(){ //function for menu</w:t>
            </w:r>
          </w:p>
          <w:p w14:paraId="06058A18" w14:textId="77777777" w:rsidR="001B0C34" w:rsidRPr="001B0C34" w:rsidRDefault="001B0C34" w:rsidP="001B0C34">
            <w:pPr>
              <w:rPr>
                <w:rFonts w:ascii="Blinker" w:hAnsi="Blinker"/>
                <w:sz w:val="24"/>
                <w:szCs w:val="24"/>
              </w:rPr>
            </w:pPr>
            <w:r w:rsidRPr="001B0C34">
              <w:rPr>
                <w:rFonts w:ascii="Blinker" w:hAnsi="Blinker"/>
                <w:sz w:val="24"/>
                <w:szCs w:val="24"/>
              </w:rPr>
              <w:tab/>
              <w:t>int ch;</w:t>
            </w:r>
          </w:p>
          <w:p w14:paraId="1D8F7CA8" w14:textId="77777777" w:rsidR="001B0C34" w:rsidRPr="001B0C34" w:rsidRDefault="001B0C34" w:rsidP="001B0C34">
            <w:pPr>
              <w:rPr>
                <w:rFonts w:ascii="Blinker" w:hAnsi="Blinker"/>
                <w:sz w:val="24"/>
                <w:szCs w:val="24"/>
              </w:rPr>
            </w:pPr>
            <w:r w:rsidRPr="001B0C34">
              <w:rPr>
                <w:rFonts w:ascii="Blinker" w:hAnsi="Blinker"/>
                <w:sz w:val="24"/>
                <w:szCs w:val="24"/>
              </w:rPr>
              <w:tab/>
              <w:t>printf("\n ENQUEUE-1 \n DEQUEUE-2 \n DISPLAY-3 \n EXIT -4 \n Enter your choice : ");</w:t>
            </w:r>
          </w:p>
          <w:p w14:paraId="24AE0CE1" w14:textId="77777777" w:rsidR="001B0C34" w:rsidRPr="001B0C34" w:rsidRDefault="001B0C34" w:rsidP="001B0C34">
            <w:pPr>
              <w:rPr>
                <w:rFonts w:ascii="Blinker" w:hAnsi="Blinker"/>
                <w:sz w:val="24"/>
                <w:szCs w:val="24"/>
              </w:rPr>
            </w:pPr>
            <w:r w:rsidRPr="001B0C34">
              <w:rPr>
                <w:rFonts w:ascii="Blinker" w:hAnsi="Blinker"/>
                <w:sz w:val="24"/>
                <w:szCs w:val="24"/>
              </w:rPr>
              <w:tab/>
              <w:t>scanf("%d",&amp;ch);</w:t>
            </w:r>
          </w:p>
          <w:p w14:paraId="4430D108" w14:textId="77777777" w:rsidR="001B0C34" w:rsidRPr="001B0C34" w:rsidRDefault="001B0C34" w:rsidP="001B0C34">
            <w:pPr>
              <w:rPr>
                <w:rFonts w:ascii="Blinker" w:hAnsi="Blinker"/>
                <w:sz w:val="24"/>
                <w:szCs w:val="24"/>
              </w:rPr>
            </w:pPr>
            <w:r w:rsidRPr="001B0C34">
              <w:rPr>
                <w:rFonts w:ascii="Blinker" w:hAnsi="Blinker"/>
                <w:sz w:val="24"/>
                <w:szCs w:val="24"/>
              </w:rPr>
              <w:tab/>
              <w:t>return ch;</w:t>
            </w:r>
          </w:p>
          <w:p w14:paraId="1FCFE9B7"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0645C1BD" w14:textId="77777777" w:rsidR="001B0C34" w:rsidRPr="001B0C34" w:rsidRDefault="001B0C34" w:rsidP="001B0C34">
            <w:pPr>
              <w:rPr>
                <w:rFonts w:ascii="Blinker" w:hAnsi="Blinker"/>
                <w:sz w:val="24"/>
                <w:szCs w:val="24"/>
              </w:rPr>
            </w:pPr>
            <w:r w:rsidRPr="001B0C34">
              <w:rPr>
                <w:rFonts w:ascii="Blinker" w:hAnsi="Blinker"/>
                <w:sz w:val="24"/>
                <w:szCs w:val="24"/>
              </w:rPr>
              <w:t>void processQueue(){ //working of menu</w:t>
            </w:r>
          </w:p>
          <w:p w14:paraId="3D26223D" w14:textId="77777777" w:rsidR="001B0C34" w:rsidRPr="001B0C34" w:rsidRDefault="001B0C34" w:rsidP="001B0C34">
            <w:pPr>
              <w:rPr>
                <w:rFonts w:ascii="Blinker" w:hAnsi="Blinker"/>
                <w:sz w:val="24"/>
                <w:szCs w:val="24"/>
              </w:rPr>
            </w:pPr>
            <w:r w:rsidRPr="001B0C34">
              <w:rPr>
                <w:rFonts w:ascii="Blinker" w:hAnsi="Blinker"/>
                <w:sz w:val="24"/>
                <w:szCs w:val="24"/>
              </w:rPr>
              <w:tab/>
              <w:t>int ch,b;</w:t>
            </w:r>
          </w:p>
          <w:p w14:paraId="7AFC48EF" w14:textId="77777777" w:rsidR="001B0C34" w:rsidRPr="001B0C34" w:rsidRDefault="001B0C34" w:rsidP="001B0C34">
            <w:pPr>
              <w:rPr>
                <w:rFonts w:ascii="Blinker" w:hAnsi="Blinker"/>
                <w:sz w:val="24"/>
                <w:szCs w:val="24"/>
              </w:rPr>
            </w:pPr>
            <w:r w:rsidRPr="001B0C34">
              <w:rPr>
                <w:rFonts w:ascii="Blinker" w:hAnsi="Blinker"/>
                <w:sz w:val="24"/>
                <w:szCs w:val="24"/>
              </w:rPr>
              <w:tab/>
              <w:t>for (ch=menu();ch!=4;ch=menu()){</w:t>
            </w:r>
          </w:p>
          <w:p w14:paraId="3B8703A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switch(ch){</w:t>
            </w:r>
          </w:p>
          <w:p w14:paraId="45A480ED"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case 1:</w:t>
            </w:r>
          </w:p>
          <w:p w14:paraId="52F2DAB7"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printf("Enter the value to insert : ");</w:t>
            </w:r>
          </w:p>
          <w:p w14:paraId="49BD776C"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scanf("%d",&amp;b);</w:t>
            </w:r>
          </w:p>
          <w:p w14:paraId="049B3504"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enqueue(b);</w:t>
            </w:r>
          </w:p>
          <w:p w14:paraId="514D9891"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break;</w:t>
            </w:r>
          </w:p>
          <w:p w14:paraId="28E2E2C5"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case 2:</w:t>
            </w:r>
          </w:p>
          <w:p w14:paraId="23226F38"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dequeue();</w:t>
            </w:r>
          </w:p>
          <w:p w14:paraId="7B116E0A"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break;</w:t>
            </w:r>
          </w:p>
          <w:p w14:paraId="66B76666"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case 3:</w:t>
            </w:r>
          </w:p>
          <w:p w14:paraId="24E03F22"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display();</w:t>
            </w:r>
          </w:p>
          <w:p w14:paraId="49E2BA4B"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break;</w:t>
            </w:r>
          </w:p>
          <w:p w14:paraId="1A1198E7"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default:</w:t>
            </w:r>
          </w:p>
          <w:p w14:paraId="30239E9A"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printf("Error: Wrong Choice");</w:t>
            </w:r>
          </w:p>
          <w:p w14:paraId="618834C3"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r>
            <w:r w:rsidRPr="001B0C34">
              <w:rPr>
                <w:rFonts w:ascii="Blinker" w:hAnsi="Blinker"/>
                <w:sz w:val="24"/>
                <w:szCs w:val="24"/>
              </w:rPr>
              <w:tab/>
              <w:t>break;</w:t>
            </w:r>
            <w:r w:rsidRPr="001B0C34">
              <w:rPr>
                <w:rFonts w:ascii="Blinker" w:hAnsi="Blinker"/>
                <w:sz w:val="24"/>
                <w:szCs w:val="24"/>
              </w:rPr>
              <w:tab/>
            </w:r>
          </w:p>
          <w:p w14:paraId="415D0D3C" w14:textId="77777777" w:rsidR="001B0C34" w:rsidRPr="001B0C34" w:rsidRDefault="001B0C34" w:rsidP="001B0C34">
            <w:pPr>
              <w:rPr>
                <w:rFonts w:ascii="Blinker" w:hAnsi="Blinker"/>
                <w:sz w:val="24"/>
                <w:szCs w:val="24"/>
              </w:rPr>
            </w:pPr>
            <w:r w:rsidRPr="001B0C34">
              <w:rPr>
                <w:rFonts w:ascii="Blinker" w:hAnsi="Blinker"/>
                <w:sz w:val="24"/>
                <w:szCs w:val="24"/>
              </w:rPr>
              <w:tab/>
            </w:r>
            <w:r w:rsidRPr="001B0C34">
              <w:rPr>
                <w:rFonts w:ascii="Blinker" w:hAnsi="Blinker"/>
                <w:sz w:val="24"/>
                <w:szCs w:val="24"/>
              </w:rPr>
              <w:tab/>
              <w:t>}</w:t>
            </w:r>
          </w:p>
          <w:p w14:paraId="29D17BF5" w14:textId="77777777" w:rsidR="001B0C34" w:rsidRPr="001B0C34" w:rsidRDefault="001B0C34" w:rsidP="001B0C34">
            <w:pPr>
              <w:rPr>
                <w:rFonts w:ascii="Blinker" w:hAnsi="Blinker"/>
                <w:sz w:val="24"/>
                <w:szCs w:val="24"/>
              </w:rPr>
            </w:pPr>
            <w:r w:rsidRPr="001B0C34">
              <w:rPr>
                <w:rFonts w:ascii="Blinker" w:hAnsi="Blinker"/>
                <w:sz w:val="24"/>
                <w:szCs w:val="24"/>
              </w:rPr>
              <w:tab/>
              <w:t>}</w:t>
            </w:r>
          </w:p>
          <w:p w14:paraId="648D3294" w14:textId="77777777" w:rsidR="001B0C34" w:rsidRPr="001B0C34" w:rsidRDefault="001B0C34" w:rsidP="001B0C34">
            <w:pPr>
              <w:rPr>
                <w:rFonts w:ascii="Blinker" w:hAnsi="Blinker"/>
                <w:sz w:val="24"/>
                <w:szCs w:val="24"/>
              </w:rPr>
            </w:pPr>
            <w:r w:rsidRPr="001B0C34">
              <w:rPr>
                <w:rFonts w:ascii="Blinker" w:hAnsi="Blinker"/>
                <w:sz w:val="24"/>
                <w:szCs w:val="24"/>
              </w:rPr>
              <w:t>}</w:t>
            </w:r>
          </w:p>
          <w:p w14:paraId="17DA4A09" w14:textId="77777777" w:rsidR="001B0C34" w:rsidRPr="001B0C34" w:rsidRDefault="001B0C34" w:rsidP="001B0C34">
            <w:pPr>
              <w:rPr>
                <w:rFonts w:ascii="Blinker" w:hAnsi="Blinker"/>
                <w:sz w:val="24"/>
                <w:szCs w:val="24"/>
              </w:rPr>
            </w:pPr>
            <w:r w:rsidRPr="001B0C34">
              <w:rPr>
                <w:rFonts w:ascii="Blinker" w:hAnsi="Blinker"/>
                <w:sz w:val="24"/>
                <w:szCs w:val="24"/>
              </w:rPr>
              <w:t>int main() {</w:t>
            </w:r>
          </w:p>
          <w:p w14:paraId="2C56EED2" w14:textId="77777777" w:rsidR="001B0C34" w:rsidRPr="001B0C34" w:rsidRDefault="001B0C34" w:rsidP="001B0C34">
            <w:pPr>
              <w:rPr>
                <w:rFonts w:ascii="Blinker" w:hAnsi="Blinker"/>
                <w:sz w:val="24"/>
                <w:szCs w:val="24"/>
              </w:rPr>
            </w:pPr>
            <w:r w:rsidRPr="001B0C34">
              <w:rPr>
                <w:rFonts w:ascii="Blinker" w:hAnsi="Blinker"/>
                <w:sz w:val="24"/>
                <w:szCs w:val="24"/>
              </w:rPr>
              <w:tab/>
              <w:t>processQueue();</w:t>
            </w:r>
          </w:p>
          <w:p w14:paraId="1E14C6EE" w14:textId="77777777" w:rsidR="001B0C34" w:rsidRPr="001B0C34" w:rsidRDefault="001B0C34" w:rsidP="001B0C34">
            <w:pPr>
              <w:rPr>
                <w:rFonts w:ascii="Blinker" w:hAnsi="Blinker"/>
                <w:sz w:val="24"/>
                <w:szCs w:val="24"/>
              </w:rPr>
            </w:pPr>
            <w:r w:rsidRPr="001B0C34">
              <w:rPr>
                <w:rFonts w:ascii="Blinker" w:hAnsi="Blinker"/>
                <w:sz w:val="24"/>
                <w:szCs w:val="24"/>
              </w:rPr>
              <w:tab/>
              <w:t>return 0;</w:t>
            </w:r>
          </w:p>
          <w:p w14:paraId="527B05D9" w14:textId="6860C9CB" w:rsidR="0022558B" w:rsidRDefault="001B0C34" w:rsidP="001B0C34">
            <w:pPr>
              <w:rPr>
                <w:rFonts w:ascii="Blinker" w:hAnsi="Blinker"/>
                <w:sz w:val="24"/>
                <w:szCs w:val="24"/>
              </w:rPr>
            </w:pPr>
            <w:r w:rsidRPr="001B0C34">
              <w:rPr>
                <w:rFonts w:ascii="Blinker" w:hAnsi="Blinker"/>
                <w:sz w:val="24"/>
                <w:szCs w:val="24"/>
              </w:rPr>
              <w:t>}</w:t>
            </w:r>
          </w:p>
          <w:p w14:paraId="481CCFE7" w14:textId="77777777" w:rsidR="0090039D" w:rsidRDefault="0090039D" w:rsidP="001B0C34">
            <w:pPr>
              <w:rPr>
                <w:rFonts w:ascii="Blinker" w:hAnsi="Blinker"/>
                <w:sz w:val="24"/>
                <w:szCs w:val="24"/>
              </w:rPr>
            </w:pPr>
          </w:p>
          <w:p w14:paraId="08EE935D" w14:textId="77777777" w:rsidR="0022558B" w:rsidRDefault="0022558B" w:rsidP="001B0C34">
            <w:pPr>
              <w:rPr>
                <w:rFonts w:ascii="Blinker" w:hAnsi="Blinker"/>
                <w:sz w:val="24"/>
                <w:szCs w:val="24"/>
              </w:rPr>
            </w:pP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31A06119" wp14:editId="70B9C3DC">
                  <wp:extent cx="5486400" cy="1193800"/>
                  <wp:effectExtent l="0" t="0" r="0" b="6350"/>
                  <wp:docPr id="66210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77777777" w:rsidR="006456ED" w:rsidRDefault="006456ED" w:rsidP="00CF2653">
            <w:pPr>
              <w:rPr>
                <w:rFonts w:ascii="Blinker" w:hAnsi="Blinker"/>
                <w:sz w:val="24"/>
                <w:szCs w:val="24"/>
              </w:rPr>
            </w:pPr>
          </w:p>
          <w:p w14:paraId="76545538" w14:textId="77777777" w:rsidR="006456ED" w:rsidRDefault="006456ED" w:rsidP="00CF2653">
            <w:pPr>
              <w:rPr>
                <w:rFonts w:ascii="Blinker" w:hAnsi="Blinker"/>
                <w:sz w:val="24"/>
                <w:szCs w:val="24"/>
              </w:rPr>
            </w:pP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4A17B4AB"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0A7AD98B"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25F85FAC" w14:textId="77777777" w:rsidR="006456ED" w:rsidRPr="00EF6E1C" w:rsidRDefault="006456ED" w:rsidP="00CF2653">
            <w:pPr>
              <w:rPr>
                <w:rFonts w:ascii="Blinker" w:hAnsi="Blinker"/>
                <w:sz w:val="24"/>
                <w:szCs w:val="24"/>
              </w:rPr>
            </w:pPr>
            <w:r>
              <w:rPr>
                <w:rFonts w:ascii="Blinker" w:hAnsi="Blinker"/>
                <w:sz w:val="24"/>
                <w:szCs w:val="24"/>
              </w:rPr>
              <w:t>Roll No: 08</w:t>
            </w:r>
          </w:p>
          <w:p w14:paraId="447B0979" w14:textId="77777777" w:rsidR="006456ED" w:rsidRPr="00EF6E1C" w:rsidRDefault="006456ED" w:rsidP="00CF2653">
            <w:pPr>
              <w:rPr>
                <w:rFonts w:ascii="Blinker" w:hAnsi="Blinker"/>
                <w:sz w:val="24"/>
                <w:szCs w:val="24"/>
              </w:rPr>
            </w:pPr>
            <w:r>
              <w:rPr>
                <w:rFonts w:ascii="Blinker" w:hAnsi="Blinker"/>
                <w:sz w:val="24"/>
                <w:szCs w:val="24"/>
              </w:rPr>
              <w:t>Date: 23/07/2025</w:t>
            </w:r>
          </w:p>
          <w:p w14:paraId="3F274571"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609FDBC3" w14:textId="77777777" w:rsidR="006456ED" w:rsidRDefault="006456ED" w:rsidP="00CF2653">
            <w:pPr>
              <w:rPr>
                <w:rFonts w:ascii="Blinker" w:hAnsi="Blinker"/>
                <w:sz w:val="24"/>
                <w:szCs w:val="24"/>
              </w:rPr>
            </w:pPr>
          </w:p>
          <w:p w14:paraId="6FBEAE44"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01304C29"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34E67246"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07BAB5CF"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20DD8507"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D452FE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124C7925"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1AD03AD0"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416D0425"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0E44DD54"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02EBA9D9"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25DFA48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0FB6A4F6"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CE32F68"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29E91E7"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850451F"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3A78C048" w14:textId="77777777" w:rsidR="006456ED" w:rsidRDefault="006456ED" w:rsidP="00CF2653">
            <w:pPr>
              <w:rPr>
                <w:rFonts w:ascii="Blinker" w:hAnsi="Blinker"/>
                <w:sz w:val="24"/>
                <w:szCs w:val="24"/>
              </w:rPr>
            </w:pPr>
            <w:r w:rsidRPr="00791C04">
              <w:rPr>
                <w:rFonts w:ascii="Blinker" w:hAnsi="Blinker"/>
                <w:sz w:val="24"/>
                <w:szCs w:val="24"/>
              </w:rPr>
              <w:t>}</w:t>
            </w:r>
          </w:p>
          <w:p w14:paraId="4575541C" w14:textId="77777777" w:rsidR="006456ED" w:rsidRDefault="006456ED" w:rsidP="00CF2653">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t xml:space="preserve">Output </w:t>
            </w:r>
          </w:p>
          <w:p w14:paraId="0B91FC99"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7D83566F" wp14:editId="3297DBE2">
                  <wp:extent cx="5486400" cy="1193800"/>
                  <wp:effectExtent l="0" t="0" r="0" b="6350"/>
                  <wp:docPr id="83055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0C775737"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AEFBBDD"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135B6971"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34E8C8E0"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616F1563" w14:textId="77777777" w:rsidR="006456ED" w:rsidRPr="00EF6E1C" w:rsidRDefault="006456ED" w:rsidP="00CF2653">
            <w:pPr>
              <w:rPr>
                <w:rFonts w:ascii="Blinker" w:hAnsi="Blinker"/>
                <w:sz w:val="24"/>
                <w:szCs w:val="24"/>
              </w:rPr>
            </w:pPr>
            <w:r>
              <w:rPr>
                <w:rFonts w:ascii="Blinker" w:hAnsi="Blinker"/>
                <w:sz w:val="24"/>
                <w:szCs w:val="24"/>
              </w:rPr>
              <w:t>Roll No: 08</w:t>
            </w:r>
          </w:p>
          <w:p w14:paraId="7D9452E6" w14:textId="77777777" w:rsidR="006456ED" w:rsidRPr="00EF6E1C" w:rsidRDefault="006456ED" w:rsidP="00CF2653">
            <w:pPr>
              <w:rPr>
                <w:rFonts w:ascii="Blinker" w:hAnsi="Blinker"/>
                <w:sz w:val="24"/>
                <w:szCs w:val="24"/>
              </w:rPr>
            </w:pPr>
            <w:r>
              <w:rPr>
                <w:rFonts w:ascii="Blinker" w:hAnsi="Blinker"/>
                <w:sz w:val="24"/>
                <w:szCs w:val="24"/>
              </w:rPr>
              <w:t>Date: 23/07/2025</w:t>
            </w:r>
          </w:p>
          <w:p w14:paraId="3E3D3CE3"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4E55A9B4" w14:textId="77777777" w:rsidR="006456ED" w:rsidRDefault="006456ED" w:rsidP="00CF2653">
            <w:pPr>
              <w:rPr>
                <w:rFonts w:ascii="Blinker" w:hAnsi="Blinker"/>
                <w:sz w:val="24"/>
                <w:szCs w:val="24"/>
              </w:rPr>
            </w:pPr>
          </w:p>
          <w:p w14:paraId="475C450B"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39D18AFE"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36CDFD8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1782FF6E"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178DCFF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367008A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0307D06C"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5DD38118"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160C68F7"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75237DC8"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6D9D486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5EEB2A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71480BB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73F6C9B7"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DA56817"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D9728E0"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B07F025" w14:textId="77777777" w:rsidR="006456ED" w:rsidRDefault="006456ED" w:rsidP="00CF2653">
            <w:pPr>
              <w:rPr>
                <w:rFonts w:ascii="Blinker" w:hAnsi="Blinker"/>
                <w:sz w:val="24"/>
                <w:szCs w:val="24"/>
              </w:rPr>
            </w:pPr>
            <w:r w:rsidRPr="00791C04">
              <w:rPr>
                <w:rFonts w:ascii="Blinker" w:hAnsi="Blinker"/>
                <w:sz w:val="24"/>
                <w:szCs w:val="24"/>
              </w:rPr>
              <w:t>}</w:t>
            </w:r>
          </w:p>
          <w:p w14:paraId="1A947BF5" w14:textId="77777777" w:rsidR="006456ED" w:rsidRDefault="006456ED" w:rsidP="00CF2653">
            <w:pPr>
              <w:rPr>
                <w:rFonts w:ascii="Blinker" w:hAnsi="Blinker"/>
                <w:sz w:val="24"/>
                <w:szCs w:val="24"/>
              </w:rPr>
            </w:pPr>
          </w:p>
        </w:tc>
      </w:tr>
      <w:tr w:rsidR="006456ED" w:rsidRPr="00575048" w14:paraId="61C5BE31" w14:textId="77777777" w:rsidTr="00CF2653">
        <w:trPr>
          <w:trHeight w:val="604"/>
          <w:jc w:val="center"/>
        </w:trPr>
        <w:tc>
          <w:tcPr>
            <w:tcW w:w="9389" w:type="dxa"/>
            <w:gridSpan w:val="2"/>
          </w:tcPr>
          <w:p w14:paraId="16741B5D" w14:textId="77777777" w:rsidR="006456ED" w:rsidRDefault="006456ED" w:rsidP="00CF2653">
            <w:pPr>
              <w:rPr>
                <w:rFonts w:ascii="Blinker" w:hAnsi="Blinker"/>
                <w:sz w:val="24"/>
                <w:szCs w:val="24"/>
              </w:rPr>
            </w:pPr>
            <w:r>
              <w:rPr>
                <w:rFonts w:ascii="Blinker" w:hAnsi="Blinker"/>
                <w:sz w:val="24"/>
                <w:szCs w:val="24"/>
              </w:rPr>
              <w:t xml:space="preserve">Output </w:t>
            </w:r>
          </w:p>
          <w:p w14:paraId="7F4A8178"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7A1E4F3D" wp14:editId="77D2D782">
                  <wp:extent cx="5486400" cy="1193800"/>
                  <wp:effectExtent l="0" t="0" r="0" b="6350"/>
                  <wp:docPr id="17576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855CBC2" w14:textId="77777777" w:rsidR="006456ED" w:rsidRDefault="006456ED" w:rsidP="00CF2653">
            <w:pPr>
              <w:rPr>
                <w:rFonts w:ascii="Blinker" w:hAnsi="Blinker"/>
                <w:sz w:val="24"/>
                <w:szCs w:val="24"/>
              </w:rPr>
            </w:pPr>
          </w:p>
          <w:p w14:paraId="3E76B25C" w14:textId="77777777" w:rsidR="006456ED" w:rsidRDefault="006456ED" w:rsidP="00CF2653">
            <w:pPr>
              <w:rPr>
                <w:rFonts w:ascii="Blinker" w:hAnsi="Blinker"/>
                <w:sz w:val="24"/>
                <w:szCs w:val="24"/>
              </w:rPr>
            </w:pPr>
          </w:p>
          <w:p w14:paraId="6AA547F0" w14:textId="77777777" w:rsidR="006456ED" w:rsidRDefault="006456ED" w:rsidP="00CF2653">
            <w:pPr>
              <w:rPr>
                <w:rFonts w:ascii="Blinker" w:hAnsi="Blinker"/>
                <w:sz w:val="24"/>
                <w:szCs w:val="24"/>
              </w:rPr>
            </w:pPr>
          </w:p>
        </w:tc>
      </w:tr>
    </w:tbl>
    <w:p w14:paraId="5F5F40EA" w14:textId="77777777" w:rsidR="006456ED" w:rsidRDefault="006456ED" w:rsidP="00AD485C"/>
    <w:p w14:paraId="33042452" w14:textId="77227249"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3726840" w14:textId="77777777" w:rsidTr="00CF2653">
        <w:trPr>
          <w:trHeight w:val="531"/>
          <w:jc w:val="center"/>
        </w:trPr>
        <w:tc>
          <w:tcPr>
            <w:tcW w:w="4896" w:type="dxa"/>
          </w:tcPr>
          <w:p w14:paraId="05C1A79E"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1480846"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7166527"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01332D10" w14:textId="77777777" w:rsidR="006456ED" w:rsidRPr="005724E1" w:rsidRDefault="006456ED" w:rsidP="00CF2653">
            <w:pPr>
              <w:textAlignment w:val="baseline"/>
              <w:rPr>
                <w:rFonts w:eastAsia="Times New Roman" w:cs="Arial"/>
                <w:color w:val="000000"/>
              </w:rPr>
            </w:pP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6D8C3425"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36B973D7"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39DD773" w14:textId="77777777" w:rsidR="006456ED" w:rsidRPr="00EF6E1C" w:rsidRDefault="006456ED" w:rsidP="00CF2653">
            <w:pPr>
              <w:rPr>
                <w:rFonts w:ascii="Blinker" w:hAnsi="Blinker"/>
                <w:sz w:val="24"/>
                <w:szCs w:val="24"/>
              </w:rPr>
            </w:pPr>
            <w:r>
              <w:rPr>
                <w:rFonts w:ascii="Blinker" w:hAnsi="Blinker"/>
                <w:sz w:val="24"/>
                <w:szCs w:val="24"/>
              </w:rPr>
              <w:t>Roll No: 08</w:t>
            </w:r>
          </w:p>
          <w:p w14:paraId="595F102C" w14:textId="77777777" w:rsidR="006456ED" w:rsidRPr="00EF6E1C" w:rsidRDefault="006456ED" w:rsidP="00CF2653">
            <w:pPr>
              <w:rPr>
                <w:rFonts w:ascii="Blinker" w:hAnsi="Blinker"/>
                <w:sz w:val="24"/>
                <w:szCs w:val="24"/>
              </w:rPr>
            </w:pPr>
            <w:r>
              <w:rPr>
                <w:rFonts w:ascii="Blinker" w:hAnsi="Blinker"/>
                <w:sz w:val="24"/>
                <w:szCs w:val="24"/>
              </w:rPr>
              <w:t>Date: 23/07/2025</w:t>
            </w:r>
          </w:p>
          <w:p w14:paraId="2EFC4712"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F3F4446" w14:textId="77777777" w:rsidR="006456ED" w:rsidRDefault="006456ED" w:rsidP="00CF2653">
            <w:pPr>
              <w:rPr>
                <w:rFonts w:ascii="Blinker" w:hAnsi="Blinker"/>
                <w:sz w:val="24"/>
                <w:szCs w:val="24"/>
              </w:rPr>
            </w:pPr>
          </w:p>
          <w:p w14:paraId="592AF6E3"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604E4AEA"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369CD4CA"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399C24CC"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363C70AA"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47BAF95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6AFC07F8"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61CAA9FB"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36E7E9CF"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7A018C0D"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2866D778"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0C64DD1B"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1483055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01718F3D"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C90D173"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AC0351E"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AC2AD85" w14:textId="77777777" w:rsidR="006456ED" w:rsidRDefault="006456ED" w:rsidP="00CF2653">
            <w:pPr>
              <w:rPr>
                <w:rFonts w:ascii="Blinker" w:hAnsi="Blinker"/>
                <w:sz w:val="24"/>
                <w:szCs w:val="24"/>
              </w:rPr>
            </w:pPr>
            <w:r w:rsidRPr="00791C04">
              <w:rPr>
                <w:rFonts w:ascii="Blinker" w:hAnsi="Blinker"/>
                <w:sz w:val="24"/>
                <w:szCs w:val="24"/>
              </w:rPr>
              <w:t>}</w:t>
            </w:r>
          </w:p>
          <w:p w14:paraId="39879731" w14:textId="77777777" w:rsidR="006456ED" w:rsidRDefault="006456ED" w:rsidP="00CF2653">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t xml:space="preserve">Output </w:t>
            </w:r>
          </w:p>
          <w:p w14:paraId="690CF669"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2F57B78" wp14:editId="5E8E89FA">
                  <wp:extent cx="5486400" cy="1193800"/>
                  <wp:effectExtent l="0" t="0" r="0" b="6350"/>
                  <wp:docPr id="50478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1561447" w14:textId="77777777" w:rsidR="006456ED" w:rsidRDefault="006456ED" w:rsidP="00CF2653">
            <w:pPr>
              <w:rPr>
                <w:rFonts w:ascii="Blinker" w:hAnsi="Blinker"/>
                <w:sz w:val="24"/>
                <w:szCs w:val="24"/>
              </w:rPr>
            </w:pPr>
          </w:p>
          <w:p w14:paraId="4E54C47B" w14:textId="77777777" w:rsidR="006456ED" w:rsidRDefault="006456ED" w:rsidP="00CF2653">
            <w:pPr>
              <w:rPr>
                <w:rFonts w:ascii="Blinker" w:hAnsi="Blinker"/>
                <w:sz w:val="24"/>
                <w:szCs w:val="24"/>
              </w:rPr>
            </w:pPr>
          </w:p>
          <w:p w14:paraId="2502709C" w14:textId="77777777" w:rsidR="006456ED" w:rsidRDefault="006456ED" w:rsidP="00CF2653">
            <w:pPr>
              <w:rPr>
                <w:rFonts w:ascii="Blinker" w:hAnsi="Blinker"/>
                <w:sz w:val="24"/>
                <w:szCs w:val="24"/>
              </w:rPr>
            </w:pPr>
          </w:p>
        </w:tc>
      </w:tr>
    </w:tbl>
    <w:p w14:paraId="7F875480" w14:textId="0E7C8678" w:rsidR="006456ED" w:rsidRDefault="006456ED" w:rsidP="00AD485C"/>
    <w:p w14:paraId="5A3F56ED"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846C54" w14:textId="77777777" w:rsidTr="00CF2653">
        <w:trPr>
          <w:trHeight w:val="531"/>
          <w:jc w:val="center"/>
        </w:trPr>
        <w:tc>
          <w:tcPr>
            <w:tcW w:w="4896" w:type="dxa"/>
          </w:tcPr>
          <w:p w14:paraId="4AF697D1"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12AFEF8"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6F2D900F"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1FC7D4B"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E5F8B2E" w14:textId="77777777" w:rsidR="006456ED" w:rsidRPr="00EF6E1C" w:rsidRDefault="006456ED" w:rsidP="00CF2653">
            <w:pPr>
              <w:rPr>
                <w:rFonts w:ascii="Blinker" w:hAnsi="Blinker"/>
                <w:sz w:val="24"/>
                <w:szCs w:val="24"/>
              </w:rPr>
            </w:pPr>
            <w:r>
              <w:rPr>
                <w:rFonts w:ascii="Blinker" w:hAnsi="Blinker"/>
                <w:sz w:val="24"/>
                <w:szCs w:val="24"/>
              </w:rPr>
              <w:t>Roll No: 08</w:t>
            </w:r>
          </w:p>
          <w:p w14:paraId="026B0A87" w14:textId="77777777" w:rsidR="006456ED" w:rsidRPr="00EF6E1C" w:rsidRDefault="006456ED" w:rsidP="00CF2653">
            <w:pPr>
              <w:rPr>
                <w:rFonts w:ascii="Blinker" w:hAnsi="Blinker"/>
                <w:sz w:val="24"/>
                <w:szCs w:val="24"/>
              </w:rPr>
            </w:pPr>
            <w:r>
              <w:rPr>
                <w:rFonts w:ascii="Blinker" w:hAnsi="Blinker"/>
                <w:sz w:val="24"/>
                <w:szCs w:val="24"/>
              </w:rPr>
              <w:t>Date: 23/07/2025</w:t>
            </w:r>
          </w:p>
          <w:p w14:paraId="5F7F93F7"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3C5C4A0B" w14:textId="77777777" w:rsidR="006456ED" w:rsidRDefault="006456ED" w:rsidP="00CF2653">
            <w:pPr>
              <w:rPr>
                <w:rFonts w:ascii="Blinker" w:hAnsi="Blinker"/>
                <w:sz w:val="24"/>
                <w:szCs w:val="24"/>
              </w:rPr>
            </w:pPr>
          </w:p>
          <w:p w14:paraId="3B915446"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515AD7D2"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5167DB0"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AE0A014"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466A029F"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BF3623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730B59ED"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1585CED0"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495BC2D3"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604DFA82"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2A902F9C"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787F3A1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43E4EDC2"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4081FE1F"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5FED283"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BDED0F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E038AB8" w14:textId="77777777" w:rsidR="006456ED" w:rsidRDefault="006456ED" w:rsidP="00CF2653">
            <w:pPr>
              <w:rPr>
                <w:rFonts w:ascii="Blinker" w:hAnsi="Blinker"/>
                <w:sz w:val="24"/>
                <w:szCs w:val="24"/>
              </w:rPr>
            </w:pPr>
            <w:r w:rsidRPr="00791C04">
              <w:rPr>
                <w:rFonts w:ascii="Blinker" w:hAnsi="Blinker"/>
                <w:sz w:val="24"/>
                <w:szCs w:val="24"/>
              </w:rPr>
              <w:t>}</w:t>
            </w:r>
          </w:p>
          <w:p w14:paraId="08ED7968" w14:textId="77777777" w:rsidR="006456ED" w:rsidRDefault="006456ED" w:rsidP="00CF2653">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77777777" w:rsidR="006456ED" w:rsidRDefault="006456ED" w:rsidP="00CF2653">
            <w:pPr>
              <w:rPr>
                <w:rFonts w:ascii="Blinker" w:hAnsi="Blinker"/>
                <w:sz w:val="24"/>
                <w:szCs w:val="24"/>
              </w:rPr>
            </w:pPr>
            <w:r>
              <w:rPr>
                <w:rFonts w:ascii="Blinker" w:hAnsi="Blinker"/>
                <w:sz w:val="24"/>
                <w:szCs w:val="24"/>
              </w:rPr>
              <w:t xml:space="preserve">Output </w:t>
            </w:r>
          </w:p>
          <w:p w14:paraId="3FDDC36F"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09D39E6" wp14:editId="6AC3112E">
                  <wp:extent cx="5486400" cy="1193800"/>
                  <wp:effectExtent l="0" t="0" r="0" b="6350"/>
                  <wp:docPr id="2185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99F47C6" w14:textId="77777777" w:rsidR="006456ED" w:rsidRDefault="006456ED" w:rsidP="00CF2653">
            <w:pPr>
              <w:rPr>
                <w:rFonts w:ascii="Blinker" w:hAnsi="Blinker"/>
                <w:sz w:val="24"/>
                <w:szCs w:val="24"/>
              </w:rPr>
            </w:pP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44451342"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19F629A2"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42A5D02E" w14:textId="77777777" w:rsidR="006456ED" w:rsidRDefault="006456ED" w:rsidP="00CF2653">
            <w:pPr>
              <w:rPr>
                <w:rFonts w:ascii="Blinker" w:hAnsi="Blinker"/>
                <w:sz w:val="24"/>
                <w:szCs w:val="24"/>
              </w:rPr>
            </w:pPr>
          </w:p>
          <w:p w14:paraId="6E304063"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C230156"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75F72551" w14:textId="77777777" w:rsidR="006456ED" w:rsidRPr="00EF6E1C" w:rsidRDefault="006456ED" w:rsidP="00CF2653">
            <w:pPr>
              <w:rPr>
                <w:rFonts w:ascii="Blinker" w:hAnsi="Blinker"/>
                <w:sz w:val="24"/>
                <w:szCs w:val="24"/>
              </w:rPr>
            </w:pPr>
            <w:r>
              <w:rPr>
                <w:rFonts w:ascii="Blinker" w:hAnsi="Blinker"/>
                <w:sz w:val="24"/>
                <w:szCs w:val="24"/>
              </w:rPr>
              <w:t>Roll No: 08</w:t>
            </w:r>
          </w:p>
          <w:p w14:paraId="255F95E7" w14:textId="77777777" w:rsidR="006456ED" w:rsidRPr="00EF6E1C" w:rsidRDefault="006456ED" w:rsidP="00CF2653">
            <w:pPr>
              <w:rPr>
                <w:rFonts w:ascii="Blinker" w:hAnsi="Blinker"/>
                <w:sz w:val="24"/>
                <w:szCs w:val="24"/>
              </w:rPr>
            </w:pPr>
            <w:r>
              <w:rPr>
                <w:rFonts w:ascii="Blinker" w:hAnsi="Blinker"/>
                <w:sz w:val="24"/>
                <w:szCs w:val="24"/>
              </w:rPr>
              <w:t>Date: 23/07/2025</w:t>
            </w:r>
          </w:p>
          <w:p w14:paraId="5F0693F6"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A67246E" w14:textId="77777777" w:rsidR="006456ED" w:rsidRDefault="006456ED" w:rsidP="00CF2653">
            <w:pPr>
              <w:rPr>
                <w:rFonts w:ascii="Blinker" w:hAnsi="Blinker"/>
                <w:sz w:val="24"/>
                <w:szCs w:val="24"/>
              </w:rPr>
            </w:pPr>
          </w:p>
          <w:p w14:paraId="01ED3E32"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0577BA6B"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5D373B77"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2AF1359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02A1A59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0E5A737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3F0D4FE4"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7CBEA143"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383D7376"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288353E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51369D2F"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3738ECD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1DE3BD7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44E95122"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5DA4E55"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2FBE992"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753C65F2" w14:textId="77777777" w:rsidR="006456ED" w:rsidRDefault="006456ED" w:rsidP="00CF2653">
            <w:pPr>
              <w:rPr>
                <w:rFonts w:ascii="Blinker" w:hAnsi="Blinker"/>
                <w:sz w:val="24"/>
                <w:szCs w:val="24"/>
              </w:rPr>
            </w:pPr>
            <w:r w:rsidRPr="00791C04">
              <w:rPr>
                <w:rFonts w:ascii="Blinker" w:hAnsi="Blinker"/>
                <w:sz w:val="24"/>
                <w:szCs w:val="24"/>
              </w:rPr>
              <w:t>}</w:t>
            </w:r>
          </w:p>
          <w:p w14:paraId="291FE1F0" w14:textId="77777777" w:rsidR="006456ED" w:rsidRDefault="006456ED" w:rsidP="00CF2653">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t xml:space="preserve">Output </w:t>
            </w:r>
          </w:p>
          <w:p w14:paraId="2CFCAB2C"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77D386DC" wp14:editId="08E990A0">
                  <wp:extent cx="5486400" cy="1193800"/>
                  <wp:effectExtent l="0" t="0" r="0" b="6350"/>
                  <wp:docPr id="55997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43F6FED" w14:textId="77777777" w:rsidR="006456ED" w:rsidRDefault="006456ED" w:rsidP="00CF2653">
            <w:pPr>
              <w:rPr>
                <w:rFonts w:ascii="Blinker" w:hAnsi="Blinker"/>
                <w:sz w:val="24"/>
                <w:szCs w:val="24"/>
              </w:rPr>
            </w:pPr>
          </w:p>
          <w:p w14:paraId="40B5D919" w14:textId="77777777" w:rsidR="006456ED" w:rsidRDefault="006456ED" w:rsidP="00CF2653">
            <w:pPr>
              <w:rPr>
                <w:rFonts w:ascii="Blinker" w:hAnsi="Blinker"/>
                <w:sz w:val="24"/>
                <w:szCs w:val="24"/>
              </w:rPr>
            </w:pP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45DBBC64"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6D663BDE"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0613AC70" w14:textId="77777777" w:rsidR="006456ED" w:rsidRPr="005724E1" w:rsidRDefault="006456ED" w:rsidP="00CF2653">
            <w:pPr>
              <w:textAlignment w:val="baseline"/>
              <w:rPr>
                <w:rFonts w:eastAsia="Times New Roman" w:cs="Arial"/>
                <w:color w:val="000000"/>
              </w:rPr>
            </w:pP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073D0ACA"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4BD39038"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0E508DF6" w14:textId="77777777" w:rsidR="006456ED" w:rsidRPr="00EF6E1C" w:rsidRDefault="006456ED" w:rsidP="00CF2653">
            <w:pPr>
              <w:rPr>
                <w:rFonts w:ascii="Blinker" w:hAnsi="Blinker"/>
                <w:sz w:val="24"/>
                <w:szCs w:val="24"/>
              </w:rPr>
            </w:pPr>
            <w:r>
              <w:rPr>
                <w:rFonts w:ascii="Blinker" w:hAnsi="Blinker"/>
                <w:sz w:val="24"/>
                <w:szCs w:val="24"/>
              </w:rPr>
              <w:t>Roll No: 08</w:t>
            </w:r>
          </w:p>
          <w:p w14:paraId="4362D322" w14:textId="77777777" w:rsidR="006456ED" w:rsidRPr="00EF6E1C" w:rsidRDefault="006456ED" w:rsidP="00CF2653">
            <w:pPr>
              <w:rPr>
                <w:rFonts w:ascii="Blinker" w:hAnsi="Blinker"/>
                <w:sz w:val="24"/>
                <w:szCs w:val="24"/>
              </w:rPr>
            </w:pPr>
            <w:r>
              <w:rPr>
                <w:rFonts w:ascii="Blinker" w:hAnsi="Blinker"/>
                <w:sz w:val="24"/>
                <w:szCs w:val="24"/>
              </w:rPr>
              <w:t>Date: 23/07/2025</w:t>
            </w:r>
          </w:p>
          <w:p w14:paraId="414AA51B"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67ACC9E8" w14:textId="77777777" w:rsidR="006456ED" w:rsidRDefault="006456ED" w:rsidP="00CF2653">
            <w:pPr>
              <w:rPr>
                <w:rFonts w:ascii="Blinker" w:hAnsi="Blinker"/>
                <w:sz w:val="24"/>
                <w:szCs w:val="24"/>
              </w:rPr>
            </w:pPr>
          </w:p>
          <w:p w14:paraId="6ACAC5F6"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001951CD"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6663DA72"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1FC0315E"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2B329E1E"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4FE8BCD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2EA24D91"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23868101"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7A0FC83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4A8109C6"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5360CD77"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3B7349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6669169D"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89560BF"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5AD65D0"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827C204"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84AEB0C" w14:textId="77777777" w:rsidR="006456ED" w:rsidRDefault="006456ED" w:rsidP="00CF2653">
            <w:pPr>
              <w:rPr>
                <w:rFonts w:ascii="Blinker" w:hAnsi="Blinker"/>
                <w:sz w:val="24"/>
                <w:szCs w:val="24"/>
              </w:rPr>
            </w:pPr>
            <w:r w:rsidRPr="00791C04">
              <w:rPr>
                <w:rFonts w:ascii="Blinker" w:hAnsi="Blinker"/>
                <w:sz w:val="24"/>
                <w:szCs w:val="24"/>
              </w:rPr>
              <w:t>}</w:t>
            </w:r>
          </w:p>
          <w:p w14:paraId="0D27EBCD" w14:textId="77777777" w:rsidR="006456ED" w:rsidRDefault="006456ED" w:rsidP="00CF2653">
            <w:pPr>
              <w:rPr>
                <w:rFonts w:ascii="Blinker" w:hAnsi="Blinker"/>
                <w:sz w:val="24"/>
                <w:szCs w:val="24"/>
              </w:rPr>
            </w:pPr>
          </w:p>
        </w:tc>
      </w:tr>
      <w:tr w:rsidR="006456ED" w:rsidRPr="00575048" w14:paraId="26915AA9" w14:textId="77777777" w:rsidTr="00CF2653">
        <w:trPr>
          <w:trHeight w:val="604"/>
          <w:jc w:val="center"/>
        </w:trPr>
        <w:tc>
          <w:tcPr>
            <w:tcW w:w="9389" w:type="dxa"/>
            <w:gridSpan w:val="2"/>
          </w:tcPr>
          <w:p w14:paraId="0EE60FFC" w14:textId="77777777" w:rsidR="006456ED" w:rsidRDefault="006456ED" w:rsidP="00CF2653">
            <w:pPr>
              <w:rPr>
                <w:rFonts w:ascii="Blinker" w:hAnsi="Blinker"/>
                <w:sz w:val="24"/>
                <w:szCs w:val="24"/>
              </w:rPr>
            </w:pPr>
            <w:r>
              <w:rPr>
                <w:rFonts w:ascii="Blinker" w:hAnsi="Blinker"/>
                <w:sz w:val="24"/>
                <w:szCs w:val="24"/>
              </w:rPr>
              <w:t xml:space="preserve">Output </w:t>
            </w:r>
          </w:p>
          <w:p w14:paraId="2AFFF8DC"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314FC409" wp14:editId="5C20616A">
                  <wp:extent cx="5486400" cy="1193800"/>
                  <wp:effectExtent l="0" t="0" r="0" b="6350"/>
                  <wp:docPr id="18647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8FAE03F" w14:textId="77777777" w:rsidR="006456ED" w:rsidRDefault="006456ED" w:rsidP="00CF2653">
            <w:pPr>
              <w:rPr>
                <w:rFonts w:ascii="Blinker" w:hAnsi="Blinker"/>
                <w:sz w:val="24"/>
                <w:szCs w:val="24"/>
              </w:rPr>
            </w:pP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8164FA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Default="006456ED" w:rsidP="00CF2653">
            <w:pPr>
              <w:rPr>
                <w:rFonts w:ascii="Blinker" w:hAnsi="Blinker"/>
                <w:sz w:val="24"/>
                <w:szCs w:val="24"/>
              </w:rPr>
            </w:pPr>
          </w:p>
          <w:p w14:paraId="32A35793"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3F637293"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652F58E0" w14:textId="77777777" w:rsidR="006456ED" w:rsidRPr="00EF6E1C" w:rsidRDefault="006456ED" w:rsidP="00CF2653">
            <w:pPr>
              <w:rPr>
                <w:rFonts w:ascii="Blinker" w:hAnsi="Blinker"/>
                <w:sz w:val="24"/>
                <w:szCs w:val="24"/>
              </w:rPr>
            </w:pPr>
            <w:r>
              <w:rPr>
                <w:rFonts w:ascii="Blinker" w:hAnsi="Blinker"/>
                <w:sz w:val="24"/>
                <w:szCs w:val="24"/>
              </w:rPr>
              <w:t>Roll No: 08</w:t>
            </w:r>
          </w:p>
          <w:p w14:paraId="647183A8" w14:textId="77777777" w:rsidR="006456ED" w:rsidRPr="00EF6E1C" w:rsidRDefault="006456ED" w:rsidP="00CF2653">
            <w:pPr>
              <w:rPr>
                <w:rFonts w:ascii="Blinker" w:hAnsi="Blinker"/>
                <w:sz w:val="24"/>
                <w:szCs w:val="24"/>
              </w:rPr>
            </w:pPr>
            <w:r>
              <w:rPr>
                <w:rFonts w:ascii="Blinker" w:hAnsi="Blinker"/>
                <w:sz w:val="24"/>
                <w:szCs w:val="24"/>
              </w:rPr>
              <w:t>Date: 23/07/2025</w:t>
            </w:r>
          </w:p>
          <w:p w14:paraId="71D4AEA7"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073D28B8" w14:textId="77777777" w:rsidR="006456ED" w:rsidRDefault="006456ED" w:rsidP="00CF2653">
            <w:pPr>
              <w:rPr>
                <w:rFonts w:ascii="Blinker" w:hAnsi="Blinker"/>
                <w:sz w:val="24"/>
                <w:szCs w:val="24"/>
              </w:rPr>
            </w:pPr>
          </w:p>
          <w:p w14:paraId="504FCB9F"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2043761E"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5717313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2FC70BE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0220745D"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321CC64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14EFC8B3"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4DF32DE7"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0534DD93"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5824FE08"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1E326A80"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0F2C721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3720A72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7ABA619B"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5B3F659A"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2A29AD2C"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1BE53DDD" w14:textId="77777777" w:rsidR="006456ED" w:rsidRDefault="006456ED" w:rsidP="00CF2653">
            <w:pPr>
              <w:rPr>
                <w:rFonts w:ascii="Blinker" w:hAnsi="Blinker"/>
                <w:sz w:val="24"/>
                <w:szCs w:val="24"/>
              </w:rPr>
            </w:pPr>
            <w:r w:rsidRPr="00791C04">
              <w:rPr>
                <w:rFonts w:ascii="Blinker" w:hAnsi="Blinker"/>
                <w:sz w:val="24"/>
                <w:szCs w:val="24"/>
              </w:rPr>
              <w:t>}</w:t>
            </w:r>
          </w:p>
          <w:p w14:paraId="448308B3" w14:textId="77777777" w:rsidR="006456ED" w:rsidRDefault="006456ED" w:rsidP="00CF2653">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t xml:space="preserve">Output </w:t>
            </w:r>
          </w:p>
          <w:p w14:paraId="38CFBF33"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4EAF3A5D" wp14:editId="335EDE79">
                  <wp:extent cx="5486400" cy="1193800"/>
                  <wp:effectExtent l="0" t="0" r="0" b="6350"/>
                  <wp:docPr id="8015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4E6D767" w14:textId="77777777" w:rsidR="006456ED" w:rsidRDefault="006456ED" w:rsidP="00CF2653">
            <w:pPr>
              <w:rPr>
                <w:rFonts w:ascii="Blinker" w:hAnsi="Blinker"/>
                <w:sz w:val="24"/>
                <w:szCs w:val="24"/>
              </w:rPr>
            </w:pP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3117934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3BE70EC5"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2A2E6D64"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5227564A" w14:textId="77777777" w:rsidR="006456ED" w:rsidRPr="00EF6E1C" w:rsidRDefault="006456ED" w:rsidP="00CF2653">
            <w:pPr>
              <w:rPr>
                <w:rFonts w:ascii="Blinker" w:hAnsi="Blinker"/>
                <w:sz w:val="24"/>
                <w:szCs w:val="24"/>
              </w:rPr>
            </w:pPr>
            <w:r>
              <w:rPr>
                <w:rFonts w:ascii="Blinker" w:hAnsi="Blinker"/>
                <w:sz w:val="24"/>
                <w:szCs w:val="24"/>
              </w:rPr>
              <w:t>Roll No: 08</w:t>
            </w:r>
          </w:p>
          <w:p w14:paraId="4A26413B" w14:textId="77777777" w:rsidR="006456ED" w:rsidRPr="00EF6E1C" w:rsidRDefault="006456ED" w:rsidP="00CF2653">
            <w:pPr>
              <w:rPr>
                <w:rFonts w:ascii="Blinker" w:hAnsi="Blinker"/>
                <w:sz w:val="24"/>
                <w:szCs w:val="24"/>
              </w:rPr>
            </w:pPr>
            <w:r>
              <w:rPr>
                <w:rFonts w:ascii="Blinker" w:hAnsi="Blinker"/>
                <w:sz w:val="24"/>
                <w:szCs w:val="24"/>
              </w:rPr>
              <w:t>Date: 23/07/2025</w:t>
            </w:r>
          </w:p>
          <w:p w14:paraId="38A140F0"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D44FC20" w14:textId="77777777" w:rsidR="006456ED" w:rsidRDefault="006456ED" w:rsidP="00CF2653">
            <w:pPr>
              <w:rPr>
                <w:rFonts w:ascii="Blinker" w:hAnsi="Blinker"/>
                <w:sz w:val="24"/>
                <w:szCs w:val="24"/>
              </w:rPr>
            </w:pPr>
          </w:p>
          <w:p w14:paraId="7A890F4B"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771CAEDF"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26DA05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2AC0E4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7DACA53D"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34C012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75D44572"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6B792D48"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2CB2190"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65D35545"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77B2E9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BB7B1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611E503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2F8B2A9"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9EAE551"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36C52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2D989A94" w14:textId="77777777" w:rsidR="006456ED" w:rsidRDefault="006456ED" w:rsidP="00CF2653">
            <w:pPr>
              <w:rPr>
                <w:rFonts w:ascii="Blinker" w:hAnsi="Blinker"/>
                <w:sz w:val="24"/>
                <w:szCs w:val="24"/>
              </w:rPr>
            </w:pPr>
            <w:r w:rsidRPr="00791C04">
              <w:rPr>
                <w:rFonts w:ascii="Blinker" w:hAnsi="Blinker"/>
                <w:sz w:val="24"/>
                <w:szCs w:val="24"/>
              </w:rPr>
              <w:t>}</w:t>
            </w:r>
          </w:p>
          <w:p w14:paraId="526EF5A2" w14:textId="77777777" w:rsidR="006456ED" w:rsidRDefault="006456ED" w:rsidP="00CF2653">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t xml:space="preserve">Output </w:t>
            </w:r>
          </w:p>
          <w:p w14:paraId="754D98E1"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6FB09406" wp14:editId="642B96E6">
                  <wp:extent cx="5486400" cy="1193800"/>
                  <wp:effectExtent l="0" t="0" r="0" b="6350"/>
                  <wp:docPr id="12228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CEEDCAF" w14:textId="77777777" w:rsidR="006456ED" w:rsidRDefault="006456ED" w:rsidP="00CF2653">
            <w:pPr>
              <w:rPr>
                <w:rFonts w:ascii="Blinker" w:hAnsi="Blinker"/>
                <w:sz w:val="24"/>
                <w:szCs w:val="24"/>
              </w:rPr>
            </w:pP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7777777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523F90E3" w14:textId="7777777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5FCFC914" w14:textId="77777777"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4161E4B3" w14:textId="77777777" w:rsidR="006456ED" w:rsidRPr="005724E1" w:rsidRDefault="006456ED" w:rsidP="00CF2653">
            <w:pPr>
              <w:textAlignment w:val="baseline"/>
              <w:rPr>
                <w:rFonts w:eastAsia="Times New Roman" w:cs="Arial"/>
                <w:color w:val="000000"/>
              </w:rPr>
            </w:pP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09183BF9"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01C18837"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789367C4" w14:textId="77777777" w:rsidR="006456ED" w:rsidRPr="00EF6E1C" w:rsidRDefault="006456ED" w:rsidP="00CF2653">
            <w:pPr>
              <w:rPr>
                <w:rFonts w:ascii="Blinker" w:hAnsi="Blinker"/>
                <w:sz w:val="24"/>
                <w:szCs w:val="24"/>
              </w:rPr>
            </w:pPr>
            <w:r>
              <w:rPr>
                <w:rFonts w:ascii="Blinker" w:hAnsi="Blinker"/>
                <w:sz w:val="24"/>
                <w:szCs w:val="24"/>
              </w:rPr>
              <w:t>Roll No: 08</w:t>
            </w:r>
          </w:p>
          <w:p w14:paraId="4A00B67A" w14:textId="77777777" w:rsidR="006456ED" w:rsidRPr="00EF6E1C" w:rsidRDefault="006456ED" w:rsidP="00CF2653">
            <w:pPr>
              <w:rPr>
                <w:rFonts w:ascii="Blinker" w:hAnsi="Blinker"/>
                <w:sz w:val="24"/>
                <w:szCs w:val="24"/>
              </w:rPr>
            </w:pPr>
            <w:r>
              <w:rPr>
                <w:rFonts w:ascii="Blinker" w:hAnsi="Blinker"/>
                <w:sz w:val="24"/>
                <w:szCs w:val="24"/>
              </w:rPr>
              <w:t>Date: 23/07/2025</w:t>
            </w:r>
          </w:p>
          <w:p w14:paraId="186542DC"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7FC2B1E8" w14:textId="77777777" w:rsidR="006456ED" w:rsidRDefault="006456ED" w:rsidP="00CF2653">
            <w:pPr>
              <w:rPr>
                <w:rFonts w:ascii="Blinker" w:hAnsi="Blinker"/>
                <w:sz w:val="24"/>
                <w:szCs w:val="24"/>
              </w:rPr>
            </w:pPr>
          </w:p>
          <w:p w14:paraId="6B301620"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2ECDCBC7"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80F5867"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FBF295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13A25BE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56AC90A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35360114"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73D42EC2"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E12C8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21956DC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CA1AE4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61A6E59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5AC2433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99A919D"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9D12A0C"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1846EB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73C258A3" w14:textId="77777777" w:rsidR="006456ED" w:rsidRDefault="006456ED" w:rsidP="00CF2653">
            <w:pPr>
              <w:rPr>
                <w:rFonts w:ascii="Blinker" w:hAnsi="Blinker"/>
                <w:sz w:val="24"/>
                <w:szCs w:val="24"/>
              </w:rPr>
            </w:pPr>
            <w:r w:rsidRPr="00791C04">
              <w:rPr>
                <w:rFonts w:ascii="Blinker" w:hAnsi="Blinker"/>
                <w:sz w:val="24"/>
                <w:szCs w:val="24"/>
              </w:rPr>
              <w:t>}</w:t>
            </w:r>
          </w:p>
          <w:p w14:paraId="01CF4D38" w14:textId="77777777" w:rsidR="006456ED" w:rsidRDefault="006456ED" w:rsidP="00CF2653">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t xml:space="preserve">Output </w:t>
            </w:r>
          </w:p>
          <w:p w14:paraId="585DB430"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1D63B5E9" wp14:editId="1546687D">
                  <wp:extent cx="5486400" cy="1193800"/>
                  <wp:effectExtent l="0" t="0" r="0" b="6350"/>
                  <wp:docPr id="6204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DD6884E" w14:textId="77777777" w:rsidR="006456ED" w:rsidRDefault="006456ED" w:rsidP="00CF2653">
            <w:pPr>
              <w:rPr>
                <w:rFonts w:ascii="Blinker" w:hAnsi="Blinker"/>
                <w:sz w:val="24"/>
                <w:szCs w:val="24"/>
              </w:rPr>
            </w:pP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tbl>
    <w:p w14:paraId="1222AFC7" w14:textId="77777777" w:rsidR="006456ED" w:rsidRPr="00026E1A" w:rsidRDefault="006456ED" w:rsidP="00AD485C"/>
    <w:sectPr w:rsidR="006456ED" w:rsidRPr="00026E1A" w:rsidSect="003B4874">
      <w:headerReference w:type="even" r:id="rId44"/>
      <w:headerReference w:type="default" r:id="rId45"/>
      <w:footerReference w:type="default" r:id="rId46"/>
      <w:headerReference w:type="first" r:id="rId47"/>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192D8" w14:textId="77777777" w:rsidR="00920731" w:rsidRDefault="00920731">
      <w:pPr>
        <w:spacing w:after="0" w:line="240" w:lineRule="auto"/>
      </w:pPr>
      <w:r>
        <w:separator/>
      </w:r>
    </w:p>
  </w:endnote>
  <w:endnote w:type="continuationSeparator" w:id="0">
    <w:p w14:paraId="3F7F0906" w14:textId="77777777" w:rsidR="00920731" w:rsidRDefault="00920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8B4AF" w14:textId="77777777" w:rsidR="00920731" w:rsidRDefault="00920731">
      <w:pPr>
        <w:spacing w:after="0" w:line="240" w:lineRule="auto"/>
      </w:pPr>
      <w:r>
        <w:separator/>
      </w:r>
    </w:p>
  </w:footnote>
  <w:footnote w:type="continuationSeparator" w:id="0">
    <w:p w14:paraId="4D204C68" w14:textId="77777777" w:rsidR="00920731" w:rsidRDefault="00920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2402C"/>
    <w:rsid w:val="00025530"/>
    <w:rsid w:val="00026E1A"/>
    <w:rsid w:val="00034616"/>
    <w:rsid w:val="0003718F"/>
    <w:rsid w:val="00040EF1"/>
    <w:rsid w:val="0005103A"/>
    <w:rsid w:val="000602CF"/>
    <w:rsid w:val="0006063C"/>
    <w:rsid w:val="00063871"/>
    <w:rsid w:val="00071B68"/>
    <w:rsid w:val="00073BB7"/>
    <w:rsid w:val="0007455C"/>
    <w:rsid w:val="00093FF7"/>
    <w:rsid w:val="000A0D01"/>
    <w:rsid w:val="000A323D"/>
    <w:rsid w:val="000B5E85"/>
    <w:rsid w:val="000C7B9C"/>
    <w:rsid w:val="000E1B38"/>
    <w:rsid w:val="000E4A14"/>
    <w:rsid w:val="00111DE0"/>
    <w:rsid w:val="00117970"/>
    <w:rsid w:val="00125364"/>
    <w:rsid w:val="00127ABC"/>
    <w:rsid w:val="00133893"/>
    <w:rsid w:val="00136C49"/>
    <w:rsid w:val="00146F8F"/>
    <w:rsid w:val="0015074B"/>
    <w:rsid w:val="0015585E"/>
    <w:rsid w:val="00162643"/>
    <w:rsid w:val="00162BAB"/>
    <w:rsid w:val="00171A82"/>
    <w:rsid w:val="001776F6"/>
    <w:rsid w:val="0018337E"/>
    <w:rsid w:val="0019369F"/>
    <w:rsid w:val="00195B0A"/>
    <w:rsid w:val="001A5EC2"/>
    <w:rsid w:val="001B0881"/>
    <w:rsid w:val="001B0C34"/>
    <w:rsid w:val="001B2A33"/>
    <w:rsid w:val="001B66E7"/>
    <w:rsid w:val="001C022D"/>
    <w:rsid w:val="001C3413"/>
    <w:rsid w:val="001C4593"/>
    <w:rsid w:val="001C50B9"/>
    <w:rsid w:val="001D0D97"/>
    <w:rsid w:val="001D5887"/>
    <w:rsid w:val="001E2ED9"/>
    <w:rsid w:val="001E3F8D"/>
    <w:rsid w:val="001F290A"/>
    <w:rsid w:val="001F48F4"/>
    <w:rsid w:val="002065EF"/>
    <w:rsid w:val="002074E4"/>
    <w:rsid w:val="002144F0"/>
    <w:rsid w:val="00220D80"/>
    <w:rsid w:val="00220EAA"/>
    <w:rsid w:val="00225086"/>
    <w:rsid w:val="0022558B"/>
    <w:rsid w:val="00225882"/>
    <w:rsid w:val="002273B0"/>
    <w:rsid w:val="00235E6E"/>
    <w:rsid w:val="00240665"/>
    <w:rsid w:val="00243ECA"/>
    <w:rsid w:val="0026797C"/>
    <w:rsid w:val="0027360F"/>
    <w:rsid w:val="00276520"/>
    <w:rsid w:val="00283C85"/>
    <w:rsid w:val="0029639D"/>
    <w:rsid w:val="002A65FE"/>
    <w:rsid w:val="002B3145"/>
    <w:rsid w:val="002B7451"/>
    <w:rsid w:val="002C6D57"/>
    <w:rsid w:val="002C76EB"/>
    <w:rsid w:val="002D314B"/>
    <w:rsid w:val="002E0D67"/>
    <w:rsid w:val="002E525E"/>
    <w:rsid w:val="002F114A"/>
    <w:rsid w:val="002F310A"/>
    <w:rsid w:val="002F77BB"/>
    <w:rsid w:val="002F78C4"/>
    <w:rsid w:val="00301CD1"/>
    <w:rsid w:val="003104FD"/>
    <w:rsid w:val="00315E83"/>
    <w:rsid w:val="00316050"/>
    <w:rsid w:val="0032060E"/>
    <w:rsid w:val="00326F90"/>
    <w:rsid w:val="00331C05"/>
    <w:rsid w:val="00332C09"/>
    <w:rsid w:val="00333CD4"/>
    <w:rsid w:val="003357EC"/>
    <w:rsid w:val="00343B56"/>
    <w:rsid w:val="00347FE2"/>
    <w:rsid w:val="00351E52"/>
    <w:rsid w:val="00354C94"/>
    <w:rsid w:val="0036212D"/>
    <w:rsid w:val="00362433"/>
    <w:rsid w:val="00367B2D"/>
    <w:rsid w:val="00372AF8"/>
    <w:rsid w:val="00381B52"/>
    <w:rsid w:val="00391F8F"/>
    <w:rsid w:val="003A19AE"/>
    <w:rsid w:val="003A6648"/>
    <w:rsid w:val="003B4874"/>
    <w:rsid w:val="003C3EEA"/>
    <w:rsid w:val="003C525D"/>
    <w:rsid w:val="003D679B"/>
    <w:rsid w:val="003E25BE"/>
    <w:rsid w:val="003E303B"/>
    <w:rsid w:val="003E536A"/>
    <w:rsid w:val="003F0EA7"/>
    <w:rsid w:val="003F2CAE"/>
    <w:rsid w:val="004059A3"/>
    <w:rsid w:val="00410400"/>
    <w:rsid w:val="004139B7"/>
    <w:rsid w:val="004269CA"/>
    <w:rsid w:val="004272D9"/>
    <w:rsid w:val="00430410"/>
    <w:rsid w:val="00445181"/>
    <w:rsid w:val="00450738"/>
    <w:rsid w:val="004619B9"/>
    <w:rsid w:val="00465349"/>
    <w:rsid w:val="00466236"/>
    <w:rsid w:val="00470155"/>
    <w:rsid w:val="00475AF4"/>
    <w:rsid w:val="00476D55"/>
    <w:rsid w:val="00483B46"/>
    <w:rsid w:val="004923F4"/>
    <w:rsid w:val="00494316"/>
    <w:rsid w:val="004B1BD9"/>
    <w:rsid w:val="004B31FA"/>
    <w:rsid w:val="004B3336"/>
    <w:rsid w:val="004C10B2"/>
    <w:rsid w:val="004C6F1E"/>
    <w:rsid w:val="004F040B"/>
    <w:rsid w:val="00506B84"/>
    <w:rsid w:val="005113C7"/>
    <w:rsid w:val="0051262B"/>
    <w:rsid w:val="00515968"/>
    <w:rsid w:val="00526DD2"/>
    <w:rsid w:val="00527F58"/>
    <w:rsid w:val="00531F1E"/>
    <w:rsid w:val="00540BD9"/>
    <w:rsid w:val="00547114"/>
    <w:rsid w:val="00550898"/>
    <w:rsid w:val="00551835"/>
    <w:rsid w:val="005549CB"/>
    <w:rsid w:val="00565E45"/>
    <w:rsid w:val="005724E1"/>
    <w:rsid w:val="00575048"/>
    <w:rsid w:val="005755B2"/>
    <w:rsid w:val="005825A5"/>
    <w:rsid w:val="005840C6"/>
    <w:rsid w:val="0058424D"/>
    <w:rsid w:val="00593932"/>
    <w:rsid w:val="00596234"/>
    <w:rsid w:val="005B27F0"/>
    <w:rsid w:val="005B58A8"/>
    <w:rsid w:val="005C2243"/>
    <w:rsid w:val="005C31FB"/>
    <w:rsid w:val="005C5D8B"/>
    <w:rsid w:val="005E677E"/>
    <w:rsid w:val="005E73DC"/>
    <w:rsid w:val="005F6E66"/>
    <w:rsid w:val="00634CC4"/>
    <w:rsid w:val="00636C65"/>
    <w:rsid w:val="0064313C"/>
    <w:rsid w:val="006456ED"/>
    <w:rsid w:val="00651FA6"/>
    <w:rsid w:val="0065544B"/>
    <w:rsid w:val="006703ED"/>
    <w:rsid w:val="00671364"/>
    <w:rsid w:val="00675BC7"/>
    <w:rsid w:val="00685BAD"/>
    <w:rsid w:val="00692E13"/>
    <w:rsid w:val="006953CE"/>
    <w:rsid w:val="006A69D6"/>
    <w:rsid w:val="006C13C2"/>
    <w:rsid w:val="006E5454"/>
    <w:rsid w:val="006E7B2D"/>
    <w:rsid w:val="006F0471"/>
    <w:rsid w:val="006F238E"/>
    <w:rsid w:val="00704994"/>
    <w:rsid w:val="00706440"/>
    <w:rsid w:val="007069CD"/>
    <w:rsid w:val="00720770"/>
    <w:rsid w:val="007214BE"/>
    <w:rsid w:val="00737F04"/>
    <w:rsid w:val="00746004"/>
    <w:rsid w:val="00750A8D"/>
    <w:rsid w:val="0075197F"/>
    <w:rsid w:val="00753BB6"/>
    <w:rsid w:val="00764E2F"/>
    <w:rsid w:val="00791C04"/>
    <w:rsid w:val="0079584C"/>
    <w:rsid w:val="0079658A"/>
    <w:rsid w:val="007A4FA0"/>
    <w:rsid w:val="007B4C80"/>
    <w:rsid w:val="007C43CB"/>
    <w:rsid w:val="007C66F3"/>
    <w:rsid w:val="007D5F5C"/>
    <w:rsid w:val="007E7B98"/>
    <w:rsid w:val="007F22FE"/>
    <w:rsid w:val="007F51CC"/>
    <w:rsid w:val="00801838"/>
    <w:rsid w:val="008102AF"/>
    <w:rsid w:val="008117CB"/>
    <w:rsid w:val="00811CF9"/>
    <w:rsid w:val="00812B3E"/>
    <w:rsid w:val="00817891"/>
    <w:rsid w:val="00846AC1"/>
    <w:rsid w:val="0084702A"/>
    <w:rsid w:val="00855E5A"/>
    <w:rsid w:val="008562B3"/>
    <w:rsid w:val="00862E10"/>
    <w:rsid w:val="008660D8"/>
    <w:rsid w:val="008801E1"/>
    <w:rsid w:val="0089616E"/>
    <w:rsid w:val="008A0B55"/>
    <w:rsid w:val="008B771D"/>
    <w:rsid w:val="008C3412"/>
    <w:rsid w:val="0090039D"/>
    <w:rsid w:val="009011FB"/>
    <w:rsid w:val="00906271"/>
    <w:rsid w:val="00915528"/>
    <w:rsid w:val="00917062"/>
    <w:rsid w:val="00920731"/>
    <w:rsid w:val="0093474F"/>
    <w:rsid w:val="00934D0C"/>
    <w:rsid w:val="00935C18"/>
    <w:rsid w:val="009421D1"/>
    <w:rsid w:val="009717D1"/>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4A1C"/>
    <w:rsid w:val="00A06D4A"/>
    <w:rsid w:val="00A07E1B"/>
    <w:rsid w:val="00A22A46"/>
    <w:rsid w:val="00A43511"/>
    <w:rsid w:val="00A51281"/>
    <w:rsid w:val="00A574E4"/>
    <w:rsid w:val="00A6613E"/>
    <w:rsid w:val="00A863C9"/>
    <w:rsid w:val="00AA1D8D"/>
    <w:rsid w:val="00AB1114"/>
    <w:rsid w:val="00AB1CA8"/>
    <w:rsid w:val="00AB4385"/>
    <w:rsid w:val="00AC30CC"/>
    <w:rsid w:val="00AD200F"/>
    <w:rsid w:val="00AD485C"/>
    <w:rsid w:val="00AD63A9"/>
    <w:rsid w:val="00AF66AE"/>
    <w:rsid w:val="00B00B9B"/>
    <w:rsid w:val="00B071A8"/>
    <w:rsid w:val="00B272F1"/>
    <w:rsid w:val="00B27F27"/>
    <w:rsid w:val="00B33C41"/>
    <w:rsid w:val="00B35A61"/>
    <w:rsid w:val="00B47730"/>
    <w:rsid w:val="00B63B37"/>
    <w:rsid w:val="00B77E9C"/>
    <w:rsid w:val="00B81251"/>
    <w:rsid w:val="00BA125B"/>
    <w:rsid w:val="00BB56D4"/>
    <w:rsid w:val="00BB635F"/>
    <w:rsid w:val="00BC6E30"/>
    <w:rsid w:val="00BD2916"/>
    <w:rsid w:val="00BD40E1"/>
    <w:rsid w:val="00BD6176"/>
    <w:rsid w:val="00BE79BA"/>
    <w:rsid w:val="00BF7A99"/>
    <w:rsid w:val="00C056CE"/>
    <w:rsid w:val="00C1253F"/>
    <w:rsid w:val="00C152B1"/>
    <w:rsid w:val="00C26CB0"/>
    <w:rsid w:val="00C2780A"/>
    <w:rsid w:val="00C412B0"/>
    <w:rsid w:val="00C44A7C"/>
    <w:rsid w:val="00C52481"/>
    <w:rsid w:val="00C71584"/>
    <w:rsid w:val="00C71F7B"/>
    <w:rsid w:val="00C93386"/>
    <w:rsid w:val="00CB0664"/>
    <w:rsid w:val="00CB18FE"/>
    <w:rsid w:val="00CD02D2"/>
    <w:rsid w:val="00CE4D57"/>
    <w:rsid w:val="00CF1451"/>
    <w:rsid w:val="00CF441E"/>
    <w:rsid w:val="00D00BCE"/>
    <w:rsid w:val="00D01419"/>
    <w:rsid w:val="00D24D46"/>
    <w:rsid w:val="00D32942"/>
    <w:rsid w:val="00D351F0"/>
    <w:rsid w:val="00D43346"/>
    <w:rsid w:val="00D66006"/>
    <w:rsid w:val="00D67681"/>
    <w:rsid w:val="00D7040F"/>
    <w:rsid w:val="00D725F9"/>
    <w:rsid w:val="00D727B8"/>
    <w:rsid w:val="00D72B1F"/>
    <w:rsid w:val="00D763D9"/>
    <w:rsid w:val="00D76B23"/>
    <w:rsid w:val="00D8232C"/>
    <w:rsid w:val="00D943B2"/>
    <w:rsid w:val="00D95A23"/>
    <w:rsid w:val="00D97359"/>
    <w:rsid w:val="00DB19E4"/>
    <w:rsid w:val="00DC1059"/>
    <w:rsid w:val="00DC3115"/>
    <w:rsid w:val="00DD277F"/>
    <w:rsid w:val="00DD49FD"/>
    <w:rsid w:val="00DD5736"/>
    <w:rsid w:val="00DF4C62"/>
    <w:rsid w:val="00E00048"/>
    <w:rsid w:val="00E130E4"/>
    <w:rsid w:val="00E22932"/>
    <w:rsid w:val="00E30730"/>
    <w:rsid w:val="00E30D1C"/>
    <w:rsid w:val="00E3462D"/>
    <w:rsid w:val="00E620B3"/>
    <w:rsid w:val="00E67776"/>
    <w:rsid w:val="00E71871"/>
    <w:rsid w:val="00E740EA"/>
    <w:rsid w:val="00E81550"/>
    <w:rsid w:val="00E9031D"/>
    <w:rsid w:val="00E94650"/>
    <w:rsid w:val="00EA02F5"/>
    <w:rsid w:val="00EA1B1F"/>
    <w:rsid w:val="00EA2AA6"/>
    <w:rsid w:val="00EB334F"/>
    <w:rsid w:val="00EC2208"/>
    <w:rsid w:val="00EF5231"/>
    <w:rsid w:val="00EF6E1C"/>
    <w:rsid w:val="00EF70F0"/>
    <w:rsid w:val="00EF7FB6"/>
    <w:rsid w:val="00F009DB"/>
    <w:rsid w:val="00F01015"/>
    <w:rsid w:val="00F05B87"/>
    <w:rsid w:val="00F215CB"/>
    <w:rsid w:val="00F33916"/>
    <w:rsid w:val="00F34D7F"/>
    <w:rsid w:val="00F46E9A"/>
    <w:rsid w:val="00F97171"/>
    <w:rsid w:val="00F979F4"/>
    <w:rsid w:val="00FC32A3"/>
    <w:rsid w:val="00FC693F"/>
    <w:rsid w:val="00FD4336"/>
    <w:rsid w:val="00FD5600"/>
    <w:rsid w:val="00FE01CE"/>
    <w:rsid w:val="00FE207B"/>
    <w:rsid w:val="00FF1BFF"/>
    <w:rsid w:val="00FF4499"/>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6ED"/>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92</Pages>
  <Words>8205</Words>
  <Characters>46775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137</cp:revision>
  <cp:lastPrinted>2025-07-28T12:18:00Z</cp:lastPrinted>
  <dcterms:created xsi:type="dcterms:W3CDTF">2025-09-10T19:08:00Z</dcterms:created>
  <dcterms:modified xsi:type="dcterms:W3CDTF">2025-10-03T20:47:00Z</dcterms:modified>
  <cp:category/>
</cp:coreProperties>
</file>