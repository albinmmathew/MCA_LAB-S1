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3FE9CFD" w14:textId="4BBA3E19" w:rsidR="00575048" w:rsidRDefault="00575048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52F251D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539D66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06E41E7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78709EC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13882E4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A65437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49DA4A54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6625C6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67F6D6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194D2AC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3562EA8D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ECCE370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53E0CB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387A97D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21F87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EA0A0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7727D79" w14:textId="133C9AD1" w:rsidR="00DC3115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43E7DC04" w:rsidR="00575048" w:rsidRDefault="00791C0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F06CA1" wp14:editId="7D9F07C2">
                  <wp:extent cx="5486400" cy="1193800"/>
                  <wp:effectExtent l="0" t="0" r="0" b="6350"/>
                  <wp:docPr id="115720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E2356" w14:textId="0BCF2111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"%d\t", a[i]);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4943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315E8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707E2625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7B4C8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10];</w:t>
            </w:r>
          </w:p>
          <w:p w14:paraId="474D8597" w14:textId="2E5C5238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  <w:r w:rsidR="00D8232C"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24EAF40C" w14:textId="6B804DA4" w:rsidR="00675BC7" w:rsidRPr="00675BC7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675BC7" w:rsidRPr="00675BC7">
              <w:rPr>
                <w:rFonts w:ascii="Blinker" w:hAnsi="Blinker"/>
                <w:sz w:val="24"/>
                <w:szCs w:val="24"/>
              </w:rPr>
              <w:t>if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(j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&lt;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10)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{</w:t>
            </w:r>
          </w:p>
          <w:p w14:paraId="64A13AC3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[j]);</w:t>
            </w:r>
          </w:p>
          <w:p w14:paraId="185832D8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;</w:t>
            </w:r>
          </w:p>
          <w:p w14:paraId="0AA34072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);</w:t>
            </w:r>
          </w:p>
          <w:p w14:paraId="33EBFCD4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4F1951" w14:textId="672EB480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10)</w:t>
            </w:r>
          </w:p>
          <w:p w14:paraId="7E3C118B" w14:textId="77777777" w:rsid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>
              <w:rPr>
                <w:rFonts w:ascii="Blinker" w:hAnsi="Blinker"/>
                <w:sz w:val="24"/>
                <w:szCs w:val="24"/>
              </w:rPr>
              <w:t xml:space="preserve">j </w:t>
            </w:r>
            <w:r w:rsidRPr="00675BC7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0;</w:t>
            </w:r>
          </w:p>
          <w:p w14:paraId="4E122902" w14:textId="230126D9" w:rsidR="007B4C80" w:rsidRPr="007B4C80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3E66305B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A574E4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5DBB709A" w14:textId="4D8A3AFA" w:rsidR="009779B3" w:rsidRPr="009779B3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="009779B3" w:rsidRPr="009779B3">
              <w:rPr>
                <w:rFonts w:ascii="Blinker" w:hAnsi="Blinker"/>
                <w:sz w:val="24"/>
                <w:szCs w:val="24"/>
              </w:rPr>
              <w:t>if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(j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&gt;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0)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{</w:t>
            </w:r>
          </w:p>
          <w:p w14:paraId="7ADBBF46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5B45DFE2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779B3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[j]);</w:t>
            </w:r>
          </w:p>
          <w:p w14:paraId="22AAB9E5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);</w:t>
            </w:r>
          </w:p>
          <w:p w14:paraId="0AAA4309" w14:textId="20DA1CD3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0)</w:t>
            </w:r>
          </w:p>
          <w:p w14:paraId="40DA76A1" w14:textId="4565DC99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10;</w:t>
            </w:r>
          </w:p>
          <w:p w14:paraId="21EA596E" w14:textId="77777777" w:rsid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30C21D49" w:rsidR="00A574E4" w:rsidRPr="00A574E4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3CCB3EF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D95A23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="00D95A23"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D95A23" w:rsidRPr="00D95A23">
              <w:rPr>
                <w:rFonts w:ascii="Blinker" w:hAnsi="Blinker"/>
                <w:sz w:val="24"/>
                <w:szCs w:val="24"/>
              </w:rPr>
              <w:t>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</w:t>
            </w:r>
            <w:proofErr w:type="spellStart"/>
            <w:r w:rsidR="00D95A23"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0554FD7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7D548B0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20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D706536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det =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+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628C3A9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BD40E1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67ECFC04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proofErr w:type="gram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0360F872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25EB88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 xml:space="preserve">int n, </w:t>
            </w:r>
            <w:proofErr w:type="spellStart"/>
            <w:r w:rsidR="00801838"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01838"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070ADE0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3853C9B9" w:rsidR="009D747A" w:rsidRDefault="009D747A" w:rsidP="00AD485C">
      <w:pPr>
        <w:rPr>
          <w:rFonts w:ascii="Blinker" w:hAnsi="Blinker"/>
          <w:sz w:val="24"/>
          <w:szCs w:val="24"/>
        </w:rPr>
      </w:pPr>
    </w:p>
    <w:p w14:paraId="016E8A90" w14:textId="77777777" w:rsidR="009D747A" w:rsidRDefault="009D747A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9D747A" w:rsidRPr="00575048" w14:paraId="545B3AD6" w14:textId="77777777" w:rsidTr="009D747A">
        <w:trPr>
          <w:trHeight w:val="531"/>
          <w:jc w:val="center"/>
        </w:trPr>
        <w:tc>
          <w:tcPr>
            <w:tcW w:w="4896" w:type="dxa"/>
          </w:tcPr>
          <w:p w14:paraId="08C66D50" w14:textId="24157EEA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17</w:t>
            </w:r>
          </w:p>
        </w:tc>
        <w:tc>
          <w:tcPr>
            <w:tcW w:w="4493" w:type="dxa"/>
          </w:tcPr>
          <w:p w14:paraId="3F5C55FA" w14:textId="357DDEF2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817891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9D747A" w:rsidRPr="005724E1" w14:paraId="03DF8B3D" w14:textId="77777777" w:rsidTr="009D747A">
        <w:trPr>
          <w:trHeight w:val="808"/>
          <w:jc w:val="center"/>
        </w:trPr>
        <w:tc>
          <w:tcPr>
            <w:tcW w:w="9389" w:type="dxa"/>
            <w:gridSpan w:val="2"/>
          </w:tcPr>
          <w:p w14:paraId="4AED1230" w14:textId="1E2765FA" w:rsidR="009D747A" w:rsidRPr="005724E1" w:rsidRDefault="009D747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817891" w:rsidRPr="00817891">
              <w:rPr>
                <w:rFonts w:ascii="Blinker" w:hAnsi="Blinker"/>
                <w:sz w:val="24"/>
                <w:szCs w:val="24"/>
              </w:rPr>
              <w:t>Convert an expression from infix expression to postfix using stack</w:t>
            </w:r>
            <w:r w:rsidR="00817891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9D747A" w14:paraId="22D52E70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31ED67CC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442E59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/*Program 17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INFIX TO POSTFIX CONVERSION USING STACK</w:t>
            </w:r>
          </w:p>
          <w:p w14:paraId="456F08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F9B9DC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0005C5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48E364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*/</w:t>
            </w:r>
          </w:p>
          <w:p w14:paraId="568AB62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227A14F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4083F13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20C8E95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56ACE18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415515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781FA86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char stack[s], expr[s], post[s];</w:t>
            </w:r>
          </w:p>
          <w:p w14:paraId="718B76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E5DDB9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1BD9E3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e)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insert element into stack</w:t>
            </w:r>
          </w:p>
          <w:p w14:paraId="226CBCC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40936C6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72B3394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AA6FE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0592DF0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E831D0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36FCAD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168C239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93D161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78554D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145F7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59F749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01493B6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717776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0EF939C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295C6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FC9E91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2FFF77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876FB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44D57D3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31C0F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c)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08C45B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return (c == '+' || c == '-' || c == '*' || c == '/' || c == '^'); </w:t>
            </w:r>
          </w:p>
          <w:p w14:paraId="6FEDCE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110AFD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DA31C0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2576275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0CFC11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7D30828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90D2F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19D942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EDEA2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7E19BEF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CC0C22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49E649A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A3AD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C405B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C08EC9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0D6904F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10EF72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4CFD41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2ABC56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64CF7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21ACC5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7C3199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15CA131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4A509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2035D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636D3C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4066E6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46A22CA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5698BD3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3C9FD5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 &amp;&amp; (e &lt;= f)) {</w:t>
            </w:r>
          </w:p>
          <w:p w14:paraId="5ABD270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258FAA3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1382A67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6385DC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0B7240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914267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55142DD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023095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1CF3D39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10896A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5187825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6A12ED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008F78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02306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3E0812B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56C31BB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160BD9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F9A8A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6B77C5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0829F8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2CAA9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convert infix to postfix</w:t>
            </w:r>
          </w:p>
          <w:p w14:paraId="45985A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;</w:t>
            </w:r>
          </w:p>
          <w:p w14:paraId="00CB912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1C8C9D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971B6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];</w:t>
            </w:r>
          </w:p>
          <w:p w14:paraId="7A6C28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22574A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09DA310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1297147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48F8BA9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1A6CB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55C9CE7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A01D2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E4AA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496125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2EDD708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0335BD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4D57FF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3E576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ECFAF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6510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1A463D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13BA807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74DFB0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449037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BA336C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6F7995E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677E96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42CA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post[j] = '\0'; // Null terminate postfix string</w:t>
            </w:r>
          </w:p>
          <w:p w14:paraId="5A6CAEE9" w14:textId="0864D0FF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</w:t>
            </w:r>
            <w:r w:rsidR="001D5887">
              <w:rPr>
                <w:rFonts w:ascii="Blinker" w:hAnsi="Blinker"/>
                <w:sz w:val="24"/>
                <w:szCs w:val="24"/>
              </w:rPr>
              <w:t>P</w:t>
            </w:r>
            <w:r w:rsidRPr="00DD49FD">
              <w:rPr>
                <w:rFonts w:ascii="Blinker" w:hAnsi="Blinker"/>
                <w:sz w:val="24"/>
                <w:szCs w:val="24"/>
              </w:rPr>
              <w:t>ostfix Expression: %s\n", post);</w:t>
            </w:r>
          </w:p>
          <w:p w14:paraId="167F16C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249AC7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F11E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{</w:t>
            </w:r>
          </w:p>
          <w:p w14:paraId="1D3B6CA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BC4B36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1423B47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38CDF8B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546D703" w14:textId="50CC5283" w:rsidR="00811CF9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61A21A3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9D747A" w14:paraId="48E49ED4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676352D4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6D8E8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926E9A" w14:textId="503A069B" w:rsidR="008B771D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  <w:r w:rsidRPr="007F51C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D1C369B" wp14:editId="1E67D165">
                  <wp:extent cx="3324689" cy="533474"/>
                  <wp:effectExtent l="0" t="0" r="9525" b="0"/>
                  <wp:docPr id="1611771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77150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F71F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E024A2E" w14:textId="1B98DEF8" w:rsidR="007F51CC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9CFEA13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p w14:paraId="38ED6EE2" w14:textId="7BAB8CE6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06236AA2" w14:textId="77777777" w:rsidTr="003921F7">
        <w:trPr>
          <w:trHeight w:val="531"/>
          <w:jc w:val="center"/>
        </w:trPr>
        <w:tc>
          <w:tcPr>
            <w:tcW w:w="4896" w:type="dxa"/>
          </w:tcPr>
          <w:p w14:paraId="3BCE6343" w14:textId="3C74A21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18</w:t>
            </w:r>
          </w:p>
        </w:tc>
        <w:tc>
          <w:tcPr>
            <w:tcW w:w="4493" w:type="dxa"/>
          </w:tcPr>
          <w:p w14:paraId="77C2C599" w14:textId="4BCAD786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C1059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00F34AC4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7BE79A2" w14:textId="647A8072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C1059" w:rsidRPr="00DC1059">
              <w:rPr>
                <w:rFonts w:ascii="Blinker" w:hAnsi="Blinker"/>
                <w:sz w:val="24"/>
                <w:szCs w:val="24"/>
              </w:rPr>
              <w:t>Convert an expression from infix expression to prefix using stack</w:t>
            </w:r>
          </w:p>
          <w:p w14:paraId="014CF8D9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24F17B6E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08801F2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9EEEB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/*Program 18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INFIX TO PREFIX CONVERSION USING STACK</w:t>
            </w:r>
          </w:p>
          <w:p w14:paraId="3DD832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A26445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919088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70685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*/</w:t>
            </w:r>
          </w:p>
          <w:p w14:paraId="6F0ECC6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5C402F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BB210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292BF70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16B025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7EAAD3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7A7CF1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36A4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char stack[s], expr[s], pre[s];</w:t>
            </w:r>
          </w:p>
          <w:p w14:paraId="194EED8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3FBE8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21A26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 xml:space="preserve">{ 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// Function to insert element into stack</w:t>
            </w:r>
          </w:p>
          <w:p w14:paraId="703E9E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2D5CBA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5971C4E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C9CA8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20FE6EA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5BE8A74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076562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5784565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AF0D10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3908E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C524B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051DC9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2BEC7E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4C0814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D12F08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A29F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BCCA7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153F92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D5E92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35E965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EB9AC1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char c) {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340CDD0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(c == '+' || c == '-' || c == '*' || c == '/' || c == '^');</w:t>
            </w:r>
          </w:p>
          <w:p w14:paraId="6C893A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 xml:space="preserve"> } </w:t>
            </w:r>
          </w:p>
          <w:p w14:paraId="6787C7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F0BA5B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5CE1CA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5D1339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4582D61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75B1D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0D848A8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0C261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2C287DD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870497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76C03CF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7EEBF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D23EC9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637AC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30E56A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6C3A94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1E51F76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498C170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E5C831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5E1E0C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41DFF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4943D4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35EC5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1B7A9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DF552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57622E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6C8BCFC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4AADEE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));</w:t>
            </w:r>
          </w:p>
          <w:p w14:paraId="0DA20C7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 &amp;&amp; ((e &lt; f) || (e == f))) {</w:t>
            </w:r>
          </w:p>
          <w:p w14:paraId="1CC61F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7B845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5D427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BCADF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0E7C5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8DF43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2EDEA0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2DD327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1895F9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4CA0CE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00FF5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0F387D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54348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013F91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7EB0B7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5C8AC80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3283D4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C4E33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14D24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76F981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str[s])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reverse the string and swap parenthesis</w:t>
            </w:r>
          </w:p>
          <w:p w14:paraId="7F2BB57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4ADCF4F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temp;</w:t>
            </w:r>
          </w:p>
          <w:p w14:paraId="19AE68B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j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52F33AA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j)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Swapping end characters</w:t>
            </w:r>
          </w:p>
          <w:p w14:paraId="581DBE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temp = 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082DD0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6096866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str[j] = temp;</w:t>
            </w:r>
          </w:p>
          <w:p w14:paraId="09AE5C3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++;</w:t>
            </w:r>
          </w:p>
          <w:p w14:paraId="01151C3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21E899E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656C5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(str);</w:t>
            </w:r>
          </w:p>
          <w:p w14:paraId="14FB26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0205D3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'(')</w:t>
            </w:r>
          </w:p>
          <w:p w14:paraId="349DBC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')';</w:t>
            </w:r>
          </w:p>
          <w:p w14:paraId="224C8DF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 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')')</w:t>
            </w:r>
          </w:p>
          <w:p w14:paraId="6DF01B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'(';</w:t>
            </w:r>
          </w:p>
          <w:p w14:paraId="2F5AAE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E156C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3CB9E7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058BD4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convert infix to prefix</w:t>
            </w:r>
          </w:p>
          <w:p w14:paraId="606D1A6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;</w:t>
            </w:r>
          </w:p>
          <w:p w14:paraId="549A765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44BA1BA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32C2C24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74A439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5B38C2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2B7B574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35CF43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6B5BE07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BEB3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34EAF5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4E824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C02E2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0FB798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116772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9F237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C21273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EB04C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92455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61E2F4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AD1B6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3A5970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143CAE3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6F37E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64E488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3441FD2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2996F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36A77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pre[j] = '\0'; // Null terminate prefix string</w:t>
            </w:r>
          </w:p>
          <w:p w14:paraId="167C4E3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reverse(pre);</w:t>
            </w:r>
          </w:p>
          <w:p w14:paraId="39D0FE41" w14:textId="0DD06354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</w:t>
            </w:r>
            <w:r w:rsidR="00685BAD">
              <w:rPr>
                <w:rFonts w:ascii="Blinker" w:hAnsi="Blinker"/>
                <w:sz w:val="24"/>
                <w:szCs w:val="24"/>
              </w:rPr>
              <w:t>P</w:t>
            </w:r>
            <w:r w:rsidRPr="003D679B">
              <w:rPr>
                <w:rFonts w:ascii="Blinker" w:hAnsi="Blinker"/>
                <w:sz w:val="24"/>
                <w:szCs w:val="24"/>
              </w:rPr>
              <w:t>refix Expression: %s\n", pre);</w:t>
            </w:r>
          </w:p>
          <w:p w14:paraId="21B6C38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7B77E98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247F2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{</w:t>
            </w:r>
          </w:p>
          <w:p w14:paraId="5D39C8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CD890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6B3025A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reverse(expr);</w:t>
            </w:r>
          </w:p>
          <w:p w14:paraId="3121835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6DB843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9F13CE9" w14:textId="5111973C" w:rsidR="004B31FA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6FC2F302" w14:textId="6A3C57C9" w:rsidR="004B31FA" w:rsidRDefault="004B31FA" w:rsidP="00DC105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AC067FB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F18ED6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A59267E" w14:textId="7AD1D3C0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613E99A" w14:textId="3C94CBBD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  <w:r w:rsidRPr="003F0EA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58F6E4" wp14:editId="77044B83">
                  <wp:extent cx="3486637" cy="590632"/>
                  <wp:effectExtent l="0" t="0" r="0" b="0"/>
                  <wp:docPr id="1750912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91238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FD23A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8C939EE" w14:textId="77777777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F495853" w14:textId="6E5351C1" w:rsidR="00026E1A" w:rsidRDefault="00026E1A" w:rsidP="00AD485C"/>
    <w:p w14:paraId="0D745E57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283138D" w14:textId="77777777" w:rsidTr="003921F7">
        <w:trPr>
          <w:trHeight w:val="531"/>
          <w:jc w:val="center"/>
        </w:trPr>
        <w:tc>
          <w:tcPr>
            <w:tcW w:w="4896" w:type="dxa"/>
          </w:tcPr>
          <w:p w14:paraId="4453E195" w14:textId="049ACDF0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19</w:t>
            </w:r>
          </w:p>
        </w:tc>
        <w:tc>
          <w:tcPr>
            <w:tcW w:w="4493" w:type="dxa"/>
          </w:tcPr>
          <w:p w14:paraId="6101F0E3" w14:textId="10D777F3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E130E4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3F116151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991CEF5" w14:textId="24B0B4E8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CF1451" w:rsidRPr="00CF1451">
              <w:rPr>
                <w:rFonts w:ascii="Blinker" w:hAnsi="Blinker"/>
                <w:sz w:val="24"/>
                <w:szCs w:val="24"/>
              </w:rPr>
              <w:t>Evaluate an infix expression using stack</w:t>
            </w:r>
          </w:p>
          <w:p w14:paraId="09BD527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A328D2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8CF423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08077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/*Program 19    EVALUATION OF INFIX EXPRESSION</w:t>
            </w:r>
          </w:p>
          <w:p w14:paraId="5F13C60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4A124A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5071AC5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Date: 15/9/2025</w:t>
            </w:r>
          </w:p>
          <w:p w14:paraId="7C9AA8B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*/</w:t>
            </w:r>
          </w:p>
          <w:p w14:paraId="553A24F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32A9546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2517B52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&gt;</w:t>
            </w:r>
          </w:p>
          <w:p w14:paraId="198C984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&gt;</w:t>
            </w:r>
          </w:p>
          <w:p w14:paraId="41BB3EE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4768EC99" w14:textId="2D34B125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char op)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{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35A61">
              <w:rPr>
                <w:rFonts w:ascii="Blinker" w:hAnsi="Blinker"/>
                <w:sz w:val="24"/>
                <w:szCs w:val="24"/>
              </w:rPr>
              <w:t>/</w:t>
            </w:r>
            <w:r w:rsidRPr="00117970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1F498AC4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switch (op) {</w:t>
            </w:r>
          </w:p>
          <w:p w14:paraId="635D4B3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'/':</w:t>
            </w:r>
          </w:p>
          <w:p w14:paraId="0D1C01F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'*': return 1;</w:t>
            </w:r>
          </w:p>
          <w:p w14:paraId="0683E09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0C4B800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'-': return 0;</w:t>
            </w:r>
          </w:p>
          <w:p w14:paraId="477B8CD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9D62CE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-1;</w:t>
            </w:r>
          </w:p>
          <w:p w14:paraId="58867BB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3A45838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17D3E701" w14:textId="597C9F79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int a, int b, char sign)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17970">
              <w:rPr>
                <w:rFonts w:ascii="Blinker" w:hAnsi="Blinker"/>
                <w:sz w:val="24"/>
                <w:szCs w:val="24"/>
              </w:rPr>
              <w:t>/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 function to apply the operator on two operands</w:t>
            </w:r>
          </w:p>
          <w:p w14:paraId="3751C8B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switch (sign) {</w:t>
            </w:r>
          </w:p>
          <w:p w14:paraId="578EB70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'+': return a + b;</w:t>
            </w:r>
          </w:p>
          <w:p w14:paraId="1911570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'-': return a - b;</w:t>
            </w:r>
          </w:p>
          <w:p w14:paraId="4943565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'*': return a * b;</w:t>
            </w:r>
          </w:p>
          <w:p w14:paraId="3754426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'/': return a / b;</w:t>
            </w:r>
          </w:p>
          <w:p w14:paraId="3684AB2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A7F94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912CC0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212AA52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7C0DA260" w14:textId="7509DCD9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evaluate(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100])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End"/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17970">
              <w:rPr>
                <w:rFonts w:ascii="Blinker" w:hAnsi="Blinker"/>
                <w:sz w:val="24"/>
                <w:szCs w:val="24"/>
              </w:rPr>
              <w:t>// function to evaluate infix expression</w:t>
            </w:r>
          </w:p>
          <w:p w14:paraId="321B305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0,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100],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-1,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-1;</w:t>
            </w:r>
          </w:p>
          <w:p w14:paraId="581A4FF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100], sign;</w:t>
            </w:r>
          </w:p>
          <w:p w14:paraId="047BD40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int v1, v2;</w:t>
            </w:r>
          </w:p>
          <w:p w14:paraId="1D82346A" w14:textId="0829A9F1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int number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0;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// variable to store the parsed number</w:t>
            </w:r>
          </w:p>
          <w:p w14:paraId="2721838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4BBE99C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6A1EE7D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3EB1474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number = 0;</w:t>
            </w:r>
          </w:p>
          <w:p w14:paraId="3208214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7CF2246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number = number * 10 +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- '0');</w:t>
            </w:r>
          </w:p>
          <w:p w14:paraId="706C057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++;</w:t>
            </w:r>
          </w:p>
          <w:p w14:paraId="7B1ABC4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B71C4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 number;</w:t>
            </w:r>
          </w:p>
          <w:p w14:paraId="4AC5D50C" w14:textId="7A30F465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continue;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// Go to the next character in the outer loop</w:t>
            </w:r>
          </w:p>
          <w:p w14:paraId="228AF8B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 else if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'+'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'-'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'*'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'/') {</w:t>
            </w:r>
          </w:p>
          <w:p w14:paraId="48753A2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-1 &amp;&amp; precedence(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 &gt;= precedence(a[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54450605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7704C07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0C58561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sign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33ECA26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v1, v2, sign);</w:t>
            </w:r>
          </w:p>
          <w:p w14:paraId="18200E2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0CBF73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];</w:t>
            </w:r>
          </w:p>
          <w:p w14:paraId="4BD7B4E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D44A79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++;</w:t>
            </w:r>
          </w:p>
          <w:p w14:paraId="653D68CC" w14:textId="42772BF8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EA3DE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85611B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78F3C13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3A47A22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sign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6925CB33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v1, v2, sign);</w:t>
            </w:r>
          </w:p>
          <w:p w14:paraId="69F1537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1C0AA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0];</w:t>
            </w:r>
          </w:p>
          <w:p w14:paraId="50D2276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293F4A4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7C10684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) {</w:t>
            </w:r>
          </w:p>
          <w:p w14:paraId="1C7DE66E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100];</w:t>
            </w:r>
          </w:p>
          <w:p w14:paraId="24FDD41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int result;</w:t>
            </w:r>
          </w:p>
          <w:p w14:paraId="38BD5C4E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"enter infix expression: ");</w:t>
            </w:r>
          </w:p>
          <w:p w14:paraId="538AE4C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"%s", a);</w:t>
            </w:r>
          </w:p>
          <w:p w14:paraId="12780C0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result = evaluate(a);</w:t>
            </w:r>
          </w:p>
          <w:p w14:paraId="22721893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"RESULT: %d", result);</w:t>
            </w:r>
          </w:p>
          <w:p w14:paraId="0E25837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0ED07F2" w14:textId="77777777" w:rsidR="00117970" w:rsidRDefault="00117970" w:rsidP="003921F7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7E3D8C0B" w14:textId="431CC9D1" w:rsidR="002E0D67" w:rsidRDefault="002E0D6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074608B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05D5D6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8D4B1D3" w14:textId="5993CBBC" w:rsidR="00026E1A" w:rsidRDefault="00026E1A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7AF11167" w14:textId="19DE77A1" w:rsidR="00111DE0" w:rsidRDefault="00111DE0" w:rsidP="003921F7">
            <w:pPr>
              <w:rPr>
                <w:rFonts w:ascii="Blinker" w:hAnsi="Blinker"/>
                <w:sz w:val="24"/>
                <w:szCs w:val="24"/>
              </w:rPr>
            </w:pPr>
            <w:r w:rsidRPr="00111DE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6A00A8C" wp14:editId="44C15308">
                  <wp:extent cx="3734321" cy="590632"/>
                  <wp:effectExtent l="0" t="0" r="0" b="0"/>
                  <wp:docPr id="1664963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6324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8F1E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42E2688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49F0609" w14:textId="77777777" w:rsidTr="003921F7">
        <w:trPr>
          <w:trHeight w:val="531"/>
          <w:jc w:val="center"/>
        </w:trPr>
        <w:tc>
          <w:tcPr>
            <w:tcW w:w="4896" w:type="dxa"/>
          </w:tcPr>
          <w:p w14:paraId="23BA2642" w14:textId="3BA87D4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20</w:t>
            </w:r>
          </w:p>
        </w:tc>
        <w:tc>
          <w:tcPr>
            <w:tcW w:w="4493" w:type="dxa"/>
          </w:tcPr>
          <w:p w14:paraId="375A7749" w14:textId="7070421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32942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21FB0839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3B74AEF" w14:textId="0BC43F4A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32942" w:rsidRPr="00D32942">
              <w:rPr>
                <w:rFonts w:ascii="Blinker" w:hAnsi="Blinker"/>
                <w:sz w:val="24"/>
                <w:szCs w:val="24"/>
              </w:rPr>
              <w:t>Evaluate an expression using stack by converting it into postfix before evaluating</w:t>
            </w:r>
            <w:r w:rsidR="00D32942">
              <w:rPr>
                <w:rFonts w:ascii="Blinker" w:hAnsi="Blinker"/>
                <w:sz w:val="24"/>
                <w:szCs w:val="24"/>
              </w:rPr>
              <w:t>.</w:t>
            </w:r>
          </w:p>
          <w:p w14:paraId="29C26720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35AD865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677452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6F94DF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/*Program 20    EVALUATING INFIX TO POSTFIX EXPRESSION</w:t>
            </w:r>
          </w:p>
          <w:p w14:paraId="553178F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5F9789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E94E85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Date: 15/9/2025</w:t>
            </w:r>
          </w:p>
          <w:p w14:paraId="21A137A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*/</w:t>
            </w:r>
          </w:p>
          <w:p w14:paraId="40DFEAE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943DB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6B3BB10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6C031A0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&gt;</w:t>
            </w:r>
          </w:p>
          <w:p w14:paraId="4E0B740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28704FB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77AF31B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char stack[s], expr[s], post[s];</w:t>
            </w:r>
          </w:p>
          <w:p w14:paraId="17140F1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77934F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970F2C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D1DBF8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e)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stack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[++top] = e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; }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// Function to insert element into stack</w:t>
            </w:r>
          </w:p>
          <w:p w14:paraId="6949DA6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514CE0B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0D55758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228B1DA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4DFD666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D4F973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168686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D7B02D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2841B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4A6D633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1832F9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00C6413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50C1017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176249A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0B0C15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07F71F5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7A57E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268ADFB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38B5E63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c)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return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(c == '+' || c == '-' || c == '*' || c == '/' || c == '^')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; }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 // Function to check if character is operator</w:t>
            </w:r>
          </w:p>
          <w:p w14:paraId="354DD1A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0570CF4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53CDC2C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  <w:t>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(d)) {</w:t>
            </w:r>
          </w:p>
          <w:p w14:paraId="17B6CF5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5B3C540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(d)) {</w:t>
            </w:r>
          </w:p>
          <w:p w14:paraId="346F94B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37A7F41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414CBDA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38145D3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0493E5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14E9089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FA534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005ABB2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33C973D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526F03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07D9194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2EAAB8E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6683DA5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6B5C41C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4D553B8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59D96CC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052FEE9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E18C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59EAE09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2B5CA8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3328860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34AB59B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2C9EB0A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));</w:t>
            </w:r>
          </w:p>
          <w:p w14:paraId="5EEAEBD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 &amp;&amp; (e &lt;= f)) {</w:t>
            </w:r>
          </w:p>
          <w:p w14:paraId="7565E79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172D2A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));</w:t>
            </w:r>
          </w:p>
          <w:p w14:paraId="0D07B36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791C8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704838C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1DB77DD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23628C1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16A483E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4064137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A4AEBE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074907E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17C14D5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DBFBD7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D4826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469B932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5968B14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2066E66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26A130C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10D8B00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63E530A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6A87DD5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convert infix to postfix</w:t>
            </w:r>
          </w:p>
          <w:p w14:paraId="794343A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;</w:t>
            </w:r>
          </w:p>
          <w:p w14:paraId="2487FAF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0FB4D67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++) {</w:t>
            </w:r>
          </w:p>
          <w:p w14:paraId="279548B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];</w:t>
            </w:r>
          </w:p>
          <w:p w14:paraId="2512422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(d);</w:t>
            </w:r>
          </w:p>
          <w:p w14:paraId="4880D78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11D9AF4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672566E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(d);</w:t>
            </w:r>
          </w:p>
          <w:p w14:paraId="20EA2D7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2DE53B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363E838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= d;</w:t>
            </w:r>
          </w:p>
          <w:p w14:paraId="17478E2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F265BE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6DA02A3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348091D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368BE4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245962D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431CE4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C2B95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4DA9C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0078243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1C115C4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610D8F3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603B451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5CD7913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);</w:t>
            </w:r>
          </w:p>
          <w:p w14:paraId="54EB252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FE17A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DDE0F2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post[j] = '\0'; // Null terminate postfix string</w:t>
            </w:r>
          </w:p>
          <w:p w14:paraId="0AF8087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"postfix Expression: %s\n", post);</w:t>
            </w:r>
          </w:p>
          <w:p w14:paraId="686960A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2DAE7D1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1A02276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char post[s])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/ function to evaluate postfix expression</w:t>
            </w:r>
          </w:p>
          <w:p w14:paraId="5FADCBB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0, </w:t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100],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 = -1;</w:t>
            </w:r>
          </w:p>
          <w:p w14:paraId="296E1C8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int v1, v2;</w:t>
            </w:r>
          </w:p>
          <w:p w14:paraId="00484A9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while 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706278D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])) {</w:t>
            </w:r>
          </w:p>
          <w:p w14:paraId="0CC3B9B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= 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 - '0'; // Convert char to int</w:t>
            </w:r>
          </w:p>
          <w:p w14:paraId="4BB853E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])) {</w:t>
            </w:r>
          </w:p>
          <w:p w14:paraId="7977CE7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--];</w:t>
            </w:r>
          </w:p>
          <w:p w14:paraId="043957C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--];</w:t>
            </w:r>
          </w:p>
          <w:p w14:paraId="26E8E9A0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v1, v2, post[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]);</w:t>
            </w:r>
          </w:p>
          <w:p w14:paraId="5057566C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19B490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++;</w:t>
            </w:r>
          </w:p>
          <w:p w14:paraId="7D4D323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58C22F4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];</w:t>
            </w:r>
          </w:p>
          <w:p w14:paraId="3C259C5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09EAB9AD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  <w:p w14:paraId="0CE1EB0E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{</w:t>
            </w:r>
          </w:p>
          <w:p w14:paraId="52033D5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"Enter the infix expression: ");</w:t>
            </w:r>
          </w:p>
          <w:p w14:paraId="6154465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791B190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infix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expr);</w:t>
            </w:r>
          </w:p>
          <w:p w14:paraId="1F9BD578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385931CA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postfix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post);</w:t>
            </w:r>
          </w:p>
          <w:p w14:paraId="50D7DA0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"The evaluated result is: %d\n",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(post));</w:t>
            </w:r>
          </w:p>
          <w:p w14:paraId="03D397CF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7739732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587C3F7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) {</w:t>
            </w:r>
          </w:p>
          <w:p w14:paraId="319AA991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"Enter the infix expression: ");</w:t>
            </w:r>
          </w:p>
          <w:p w14:paraId="1567FF83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51C20447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infix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expr);</w:t>
            </w:r>
          </w:p>
          <w:p w14:paraId="1B2B00C5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5BC94B66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>"The postfix expression:\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n%s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\n", post);</w:t>
            </w:r>
          </w:p>
          <w:p w14:paraId="545E6CFB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0101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01015">
              <w:rPr>
                <w:rFonts w:ascii="Blinker" w:hAnsi="Blinker"/>
                <w:sz w:val="24"/>
                <w:szCs w:val="24"/>
              </w:rPr>
              <w:t xml:space="preserve">"The evaluated result is: %d\n", </w:t>
            </w:r>
            <w:proofErr w:type="spellStart"/>
            <w:r w:rsidRPr="00F01015">
              <w:rPr>
                <w:rFonts w:ascii="Blinker" w:hAnsi="Blinker"/>
                <w:sz w:val="24"/>
                <w:szCs w:val="24"/>
              </w:rPr>
              <w:t>evaluatePostfix</w:t>
            </w:r>
            <w:proofErr w:type="spellEnd"/>
            <w:r w:rsidRPr="00F01015">
              <w:rPr>
                <w:rFonts w:ascii="Blinker" w:hAnsi="Blinker"/>
                <w:sz w:val="24"/>
                <w:szCs w:val="24"/>
              </w:rPr>
              <w:t>(post));</w:t>
            </w:r>
          </w:p>
          <w:p w14:paraId="4587CCB9" w14:textId="77777777" w:rsidR="00F01015" w:rsidRP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6E1E043" w14:textId="77777777" w:rsidR="00026E1A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  <w:r w:rsidRPr="00F01015">
              <w:rPr>
                <w:rFonts w:ascii="Blinker" w:hAnsi="Blinker"/>
                <w:sz w:val="24"/>
                <w:szCs w:val="24"/>
              </w:rPr>
              <w:t>}</w:t>
            </w:r>
          </w:p>
          <w:p w14:paraId="69AD3A96" w14:textId="05C5B27F" w:rsidR="00F01015" w:rsidRDefault="00F01015" w:rsidP="00F01015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CF30263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D0705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16445EC" w14:textId="7AC8D73C" w:rsidR="00026E1A" w:rsidRDefault="00026E1A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8690A6" w14:textId="0A68DDB2" w:rsidR="00BD2916" w:rsidRDefault="00D763D9" w:rsidP="003921F7">
            <w:pPr>
              <w:rPr>
                <w:rFonts w:ascii="Blinker" w:hAnsi="Blinker"/>
                <w:sz w:val="24"/>
                <w:szCs w:val="24"/>
              </w:rPr>
            </w:pPr>
            <w:r w:rsidRPr="00D763D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40DA70A" wp14:editId="4ACE1F5F">
                  <wp:extent cx="5077534" cy="1476581"/>
                  <wp:effectExtent l="0" t="0" r="8890" b="9525"/>
                  <wp:docPr id="368552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55284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B69D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6496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2AC6A15" w14:textId="70A44524" w:rsidR="00026E1A" w:rsidRDefault="00026E1A" w:rsidP="00AD485C"/>
    <w:p w14:paraId="68FD6E09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85CBE98" w14:textId="77777777" w:rsidTr="003921F7">
        <w:trPr>
          <w:trHeight w:val="531"/>
          <w:jc w:val="center"/>
        </w:trPr>
        <w:tc>
          <w:tcPr>
            <w:tcW w:w="4896" w:type="dxa"/>
          </w:tcPr>
          <w:p w14:paraId="5D734821" w14:textId="3E43DDCB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21</w:t>
            </w:r>
          </w:p>
        </w:tc>
        <w:tc>
          <w:tcPr>
            <w:tcW w:w="4493" w:type="dxa"/>
          </w:tcPr>
          <w:p w14:paraId="2AA2F34E" w14:textId="0A78594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372AF8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591C732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9089D18" w14:textId="1CC95BD5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A letter means push and an asterisk means pop in </w:t>
            </w:r>
            <w:proofErr w:type="gramStart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>the  following</w:t>
            </w:r>
            <w:proofErr w:type="gramEnd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 sequence. Give the sequence of values returned by the pop operations when this sequence of operations is performed on an initially empty LIFO stack.</w:t>
            </w:r>
          </w:p>
          <w:p w14:paraId="4A7F6D52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889DE05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4938BE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6621AC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/*Program 21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STACK ASTERISK POPPING</w:t>
            </w:r>
          </w:p>
          <w:p w14:paraId="0CAA2AA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732DA6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F2634F" w14:textId="7826BA0A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Date: 1</w:t>
            </w:r>
            <w:r w:rsidR="008102AF">
              <w:rPr>
                <w:rFonts w:ascii="Blinker" w:hAnsi="Blinker"/>
                <w:sz w:val="24"/>
                <w:szCs w:val="24"/>
              </w:rPr>
              <w:t>7</w:t>
            </w:r>
            <w:r w:rsidRPr="00C93386">
              <w:rPr>
                <w:rFonts w:ascii="Blinker" w:hAnsi="Blinker"/>
                <w:sz w:val="24"/>
                <w:szCs w:val="24"/>
              </w:rPr>
              <w:t>/9/2025</w:t>
            </w:r>
          </w:p>
          <w:p w14:paraId="11D8B42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*/</w:t>
            </w:r>
          </w:p>
          <w:p w14:paraId="4183152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5CCF57B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9655D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#define size 100</w:t>
            </w:r>
          </w:p>
          <w:p w14:paraId="60B7428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char expr[size];</w:t>
            </w:r>
          </w:p>
          <w:p w14:paraId="7181276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02D1E19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8C7BD1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char a)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insert element into stack</w:t>
            </w:r>
          </w:p>
          <w:p w14:paraId="31AECC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+ 1 == size)</w:t>
            </w:r>
          </w:p>
          <w:p w14:paraId="19F8138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Full");</w:t>
            </w:r>
          </w:p>
          <w:p w14:paraId="5D114EA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7C0309C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expr[++top] = a;</w:t>
            </w:r>
          </w:p>
          <w:p w14:paraId="1B9AD81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E61624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6452476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38B2C6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delete top element</w:t>
            </w:r>
          </w:p>
          <w:p w14:paraId="4D33B61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if (top == -1) {</w:t>
            </w:r>
          </w:p>
          <w:p w14:paraId="53DDC3E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DB09708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'\0';  </w:t>
            </w:r>
          </w:p>
          <w:p w14:paraId="7A9EF7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 else {</w:t>
            </w:r>
          </w:p>
          <w:p w14:paraId="3F8061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"%c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3B26E40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expr[top];</w:t>
            </w:r>
          </w:p>
          <w:p w14:paraId="5E0687F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B9A8A4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32B8DD6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7912970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return top element</w:t>
            </w:r>
          </w:p>
          <w:p w14:paraId="5939B75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==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163C95D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Empty");</w:t>
            </w:r>
          </w:p>
          <w:p w14:paraId="2D4D739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F58EFF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FB2E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7C34A95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"Top element: 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0B504BB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expr[top];</w:t>
            </w:r>
          </w:p>
          <w:p w14:paraId="2275637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0C7526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0562CDA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3A794A8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check(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//function to check and pop asterisks</w:t>
            </w:r>
          </w:p>
          <w:p w14:paraId="5A2DE1D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(e == '*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' )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{</w:t>
            </w:r>
          </w:p>
          <w:p w14:paraId="2D3E783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509667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0B19E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05ED106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push(e);</w:t>
            </w:r>
          </w:p>
          <w:p w14:paraId="729A16D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1C6AA8B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2D67AD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9349E6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;</w:t>
            </w:r>
          </w:p>
          <w:p w14:paraId="32AE4DC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"Enter the String:");</w:t>
            </w:r>
          </w:p>
          <w:p w14:paraId="63EBB6F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64D8225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0;expr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 //traversing through the string</w:t>
            </w:r>
          </w:p>
          <w:p w14:paraId="52AA24F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check(expr[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]);</w:t>
            </w:r>
          </w:p>
          <w:p w14:paraId="64581A6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F8B32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//popping remaining elements</w:t>
            </w:r>
          </w:p>
          <w:p w14:paraId="39FD0C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3BD63D1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F3192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1835E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2E4E2FB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1F6B2CC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C172B6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FE9C4A0" w14:textId="4D8C0E83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AD7FF83" w14:textId="10AE697A" w:rsidR="00E71871" w:rsidRDefault="00430410" w:rsidP="003921F7">
            <w:pPr>
              <w:rPr>
                <w:rFonts w:ascii="Blinker" w:hAnsi="Blinker"/>
                <w:sz w:val="24"/>
                <w:szCs w:val="24"/>
              </w:rPr>
            </w:pPr>
            <w:r w:rsidRPr="0043041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116D5" wp14:editId="40A5B4FB">
                  <wp:extent cx="4963218" cy="447737"/>
                  <wp:effectExtent l="0" t="0" r="8890" b="9525"/>
                  <wp:docPr id="1597676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67682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8E14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548B93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7F016B8" w14:textId="0E1560C4" w:rsidR="00E71871" w:rsidRDefault="00E71871" w:rsidP="00AD485C"/>
    <w:p w14:paraId="44DB8DB7" w14:textId="24253155" w:rsidR="00026E1A" w:rsidRDefault="00E7187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D7B0D08" w14:textId="77777777" w:rsidTr="003921F7">
        <w:trPr>
          <w:trHeight w:val="531"/>
          <w:jc w:val="center"/>
        </w:trPr>
        <w:tc>
          <w:tcPr>
            <w:tcW w:w="4896" w:type="dxa"/>
          </w:tcPr>
          <w:p w14:paraId="35D891FA" w14:textId="327A590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33893">
              <w:rPr>
                <w:rFonts w:ascii="Blinker" w:hAnsi="Blinker"/>
                <w:sz w:val="24"/>
                <w:szCs w:val="24"/>
              </w:rPr>
              <w:t>22</w:t>
            </w:r>
          </w:p>
        </w:tc>
        <w:tc>
          <w:tcPr>
            <w:tcW w:w="4493" w:type="dxa"/>
          </w:tcPr>
          <w:p w14:paraId="5064FE42" w14:textId="19AA9C42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17CB">
              <w:rPr>
                <w:rFonts w:ascii="Blinker" w:hAnsi="Blinker"/>
                <w:sz w:val="24"/>
                <w:szCs w:val="24"/>
              </w:rPr>
              <w:t>12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1F290A">
              <w:rPr>
                <w:rFonts w:ascii="Blinker" w:hAnsi="Blinker"/>
                <w:sz w:val="24"/>
                <w:szCs w:val="24"/>
              </w:rPr>
              <w:t>09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B7D1F9E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4AFCAB2" w14:textId="0090654B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E79BA" w:rsidRPr="00BE79BA">
              <w:rPr>
                <w:rFonts w:ascii="Blinker" w:hAnsi="Blinker"/>
                <w:sz w:val="24"/>
                <w:szCs w:val="24"/>
              </w:rPr>
              <w:t>Read and display a sparse matrix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66FFB985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3D7F67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7736BC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21FA9B5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/*Program 22 SPARSE MATRIX </w:t>
            </w:r>
          </w:p>
          <w:p w14:paraId="26254D2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00E1CD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87498F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Date: 20/09/2025</w:t>
            </w:r>
          </w:p>
          <w:p w14:paraId="6C1C9B5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*/</w:t>
            </w:r>
          </w:p>
          <w:p w14:paraId="20811448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2DCDE4B6" w14:textId="4B4D42E8" w:rsid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&gt;</w:t>
            </w:r>
          </w:p>
          <w:p w14:paraId="72CA7F3A" w14:textId="77777777" w:rsidR="00F34D7F" w:rsidRPr="001F48F4" w:rsidRDefault="00F34D7F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4ECBF4D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insert elements into matrix</w:t>
            </w:r>
          </w:p>
          <w:p w14:paraId="017D4E2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3F2AEFE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, j;</w:t>
            </w:r>
          </w:p>
          <w:p w14:paraId="6D4329D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"Enter elements of the matrix:\n");</w:t>
            </w:r>
          </w:p>
          <w:p w14:paraId="44A8309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035DA9E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3B4C364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5CBD59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7CE668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4407DB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2922ED08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3BEC1DC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display matrix</w:t>
            </w:r>
          </w:p>
          <w:p w14:paraId="6C402FC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75755A6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, j;</w:t>
            </w:r>
          </w:p>
          <w:p w14:paraId="321AFAE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5018AB76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5D76C08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 ", 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][j]);</w:t>
            </w:r>
          </w:p>
          <w:p w14:paraId="2FC4119F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FE4C4C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65E9D4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6C3839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159CA59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3589EC0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convert matrix to sparse representation</w:t>
            </w:r>
          </w:p>
          <w:p w14:paraId="07315FC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x, int y, int mat[x][y], int s[x*y][3]) {</w:t>
            </w:r>
          </w:p>
          <w:p w14:paraId="0C35145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, j, k = 1;</w:t>
            </w:r>
          </w:p>
          <w:p w14:paraId="6B5A116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0][0] = x;</w:t>
            </w:r>
          </w:p>
          <w:p w14:paraId="795AF81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0][1] = y;</w:t>
            </w:r>
          </w:p>
          <w:p w14:paraId="31ED138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6F12F54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4558EA2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if (mat[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= 0) {</w:t>
            </w:r>
          </w:p>
          <w:p w14:paraId="7F1BC516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s[k][0] =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;</w:t>
            </w:r>
          </w:p>
          <w:p w14:paraId="6764E4E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s[k][1] = j;</w:t>
            </w:r>
          </w:p>
          <w:p w14:paraId="24AEABA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s[k][2] = mat[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][j];</w:t>
            </w:r>
          </w:p>
          <w:p w14:paraId="5BFC7D9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006BB63F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3B49E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0900E65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85235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0][2] = k - 1;</w:t>
            </w:r>
          </w:p>
          <w:p w14:paraId="3BA8A01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return k; // Return number of non-zero elements</w:t>
            </w:r>
          </w:p>
          <w:p w14:paraId="4F13292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2D1F05A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1A299A63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// Function to display sparse matrix</w:t>
            </w:r>
          </w:p>
          <w:p w14:paraId="491487F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int k, int s[k][3]) {</w:t>
            </w:r>
          </w:p>
          <w:p w14:paraId="33B07A2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;</w:t>
            </w:r>
          </w:p>
          <w:p w14:paraId="1449F95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"Sparse Matrix Representation (row, column, value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n");</w:t>
            </w:r>
          </w:p>
          <w:p w14:paraId="74EF3EA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 xml:space="preserve"> &lt; k; 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++) {</w:t>
            </w:r>
          </w:p>
          <w:p w14:paraId="19440B9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 %d %d\n", s[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][0], s[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][1], s[</w:t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][2]);</w:t>
            </w:r>
          </w:p>
          <w:p w14:paraId="627CDE24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62FFD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4FFCCE9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308F4736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) {</w:t>
            </w:r>
          </w:p>
          <w:p w14:paraId="03ABA4D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int x, y;</w:t>
            </w:r>
          </w:p>
          <w:p w14:paraId="6AE02EE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"Enter dimensions of matrix (rows columns): ");</w:t>
            </w:r>
          </w:p>
          <w:p w14:paraId="35749A2E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"%d %d", &amp;x, &amp;y);</w:t>
            </w:r>
          </w:p>
          <w:p w14:paraId="554BA22A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5198FBB9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int mat[x][y];</w:t>
            </w:r>
          </w:p>
          <w:p w14:paraId="74FDD992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x, y, mat);</w:t>
            </w:r>
          </w:p>
          <w:p w14:paraId="4990AF6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4EA6A5F7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("Matrix:\n");</w:t>
            </w:r>
          </w:p>
          <w:p w14:paraId="6A39C580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x, y, mat);</w:t>
            </w:r>
          </w:p>
          <w:p w14:paraId="455AB85C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445F7AB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sparse[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 * y][3];</w:t>
            </w:r>
          </w:p>
          <w:p w14:paraId="1DF46BEB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 xml:space="preserve">int k = </w:t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x, y, mat, sparse);</w:t>
            </w:r>
          </w:p>
          <w:p w14:paraId="44DCE63F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6979CA7D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"Sparse Representation of Matrix:\n");</w:t>
            </w:r>
          </w:p>
          <w:p w14:paraId="005A01D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F48F4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1F48F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F48F4">
              <w:rPr>
                <w:rFonts w:ascii="Blinker" w:hAnsi="Blinker"/>
                <w:sz w:val="24"/>
                <w:szCs w:val="24"/>
              </w:rPr>
              <w:t>k, sparse);</w:t>
            </w:r>
          </w:p>
          <w:p w14:paraId="180471B1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</w:p>
          <w:p w14:paraId="7D8A40B5" w14:textId="77777777" w:rsidR="001F48F4" w:rsidRPr="001F48F4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E62B44F" w14:textId="3BE14ACF" w:rsidR="004C6F1E" w:rsidRPr="004C6F1E" w:rsidRDefault="001F48F4" w:rsidP="001F48F4">
            <w:pPr>
              <w:rPr>
                <w:rFonts w:ascii="Blinker" w:hAnsi="Blinker"/>
                <w:sz w:val="24"/>
                <w:szCs w:val="24"/>
              </w:rPr>
            </w:pPr>
            <w:r w:rsidRPr="001F48F4">
              <w:rPr>
                <w:rFonts w:ascii="Blinker" w:hAnsi="Blinker"/>
                <w:sz w:val="24"/>
                <w:szCs w:val="24"/>
              </w:rPr>
              <w:t>}</w:t>
            </w:r>
          </w:p>
          <w:p w14:paraId="0BAC3596" w14:textId="77777777" w:rsidR="004C6F1E" w:rsidRPr="004C6F1E" w:rsidRDefault="004C6F1E" w:rsidP="004C6F1E">
            <w:pPr>
              <w:rPr>
                <w:rFonts w:ascii="Blinker" w:hAnsi="Blinker"/>
                <w:sz w:val="24"/>
                <w:szCs w:val="24"/>
              </w:rPr>
            </w:pPr>
          </w:p>
          <w:p w14:paraId="50CBE4D8" w14:textId="77777777" w:rsidR="004C6F1E" w:rsidRDefault="004C6F1E" w:rsidP="0027360F">
            <w:pPr>
              <w:rPr>
                <w:rFonts w:ascii="Blinker" w:hAnsi="Blinker"/>
                <w:sz w:val="24"/>
                <w:szCs w:val="24"/>
              </w:rPr>
            </w:pPr>
          </w:p>
          <w:p w14:paraId="6A9D51EA" w14:textId="77777777" w:rsidR="002B3145" w:rsidRDefault="002B3145" w:rsidP="0027360F">
            <w:pPr>
              <w:rPr>
                <w:rFonts w:ascii="Blinker" w:hAnsi="Blinker"/>
                <w:sz w:val="24"/>
                <w:szCs w:val="24"/>
              </w:rPr>
            </w:pPr>
          </w:p>
          <w:p w14:paraId="550D8C9B" w14:textId="77777777" w:rsidR="0027360F" w:rsidRDefault="0027360F" w:rsidP="0027360F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D95691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0F1628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E19A008" w14:textId="77777777" w:rsidR="004C6F1E" w:rsidRDefault="004C6F1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020E786" w14:textId="31F5BBBE" w:rsidR="00026E1A" w:rsidRDefault="002B3145" w:rsidP="003921F7">
            <w:pPr>
              <w:rPr>
                <w:rFonts w:ascii="Blinker" w:hAnsi="Blinker"/>
                <w:sz w:val="24"/>
                <w:szCs w:val="24"/>
              </w:rPr>
            </w:pPr>
            <w:r w:rsidRPr="002B314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B302E28" wp14:editId="42678EF8">
                  <wp:extent cx="5486400" cy="3957320"/>
                  <wp:effectExtent l="0" t="0" r="0" b="5080"/>
                  <wp:docPr id="623610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61080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5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EED5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9C552B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20324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306D837" w14:textId="2F41C88D" w:rsidR="00026E1A" w:rsidRDefault="00026E1A" w:rsidP="00AD485C"/>
    <w:p w14:paraId="09B7876B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3585017" w14:textId="77777777" w:rsidTr="003921F7">
        <w:trPr>
          <w:trHeight w:val="531"/>
          <w:jc w:val="center"/>
        </w:trPr>
        <w:tc>
          <w:tcPr>
            <w:tcW w:w="4896" w:type="dxa"/>
          </w:tcPr>
          <w:p w14:paraId="60D2BE34" w14:textId="5CE6A10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0A0D01">
              <w:rPr>
                <w:rFonts w:ascii="Blinker" w:hAnsi="Blinker"/>
                <w:sz w:val="24"/>
                <w:szCs w:val="24"/>
              </w:rPr>
              <w:t xml:space="preserve"> 23</w:t>
            </w:r>
          </w:p>
        </w:tc>
        <w:tc>
          <w:tcPr>
            <w:tcW w:w="4493" w:type="dxa"/>
          </w:tcPr>
          <w:p w14:paraId="0FD7C2C9" w14:textId="4D093B2A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17CB">
              <w:rPr>
                <w:rFonts w:ascii="Blinker" w:hAnsi="Blinker"/>
                <w:sz w:val="24"/>
                <w:szCs w:val="24"/>
              </w:rPr>
              <w:t>12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8117CB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61A5FBD0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41973A57" w14:textId="3C2F605B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B66E7" w:rsidRPr="001B66E7">
              <w:rPr>
                <w:rFonts w:ascii="Blinker" w:hAnsi="Blinker"/>
                <w:sz w:val="24"/>
                <w:szCs w:val="24"/>
              </w:rPr>
              <w:t xml:space="preserve">Write a program to add two sparse </w:t>
            </w:r>
            <w:proofErr w:type="gramStart"/>
            <w:r w:rsidR="001B66E7" w:rsidRPr="001B66E7">
              <w:rPr>
                <w:rFonts w:ascii="Blinker" w:hAnsi="Blinker"/>
                <w:sz w:val="24"/>
                <w:szCs w:val="24"/>
              </w:rPr>
              <w:t>matrix</w:t>
            </w:r>
            <w:proofErr w:type="gramEnd"/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026E1A" w:rsidRPr="00575048" w14:paraId="4A616399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679D3BE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1610E4D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/*Program 23 SPARSE MATRIX ADDITION</w:t>
            </w:r>
          </w:p>
          <w:p w14:paraId="2127DB9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120987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A84ACF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Date: 20/09/2025</w:t>
            </w:r>
          </w:p>
          <w:p w14:paraId="3EEC8D5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*/</w:t>
            </w:r>
          </w:p>
          <w:p w14:paraId="13F74E5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11857CF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&gt;</w:t>
            </w:r>
          </w:p>
          <w:p w14:paraId="4917879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26B880D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// Function to insert elements into matrix</w:t>
            </w:r>
          </w:p>
          <w:p w14:paraId="0F34B18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738B123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, j;</w:t>
            </w:r>
          </w:p>
          <w:p w14:paraId="3947563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"Enter elements of the matrix:\n");</w:t>
            </w:r>
          </w:p>
          <w:p w14:paraId="00C48FA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++) {</w:t>
            </w:r>
          </w:p>
          <w:p w14:paraId="0FC68D5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4F2946D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D90156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91669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41A3B0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6D57328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453ABE6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// Function to convert matrix to sparse representation</w:t>
            </w:r>
          </w:p>
          <w:p w14:paraId="79A799B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 xml:space="preserve">int x, int y, int mat[x][y], 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 * y + 1][3]) {</w:t>
            </w:r>
          </w:p>
          <w:p w14:paraId="2DC1A81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, j, k = 1;</w:t>
            </w:r>
          </w:p>
          <w:p w14:paraId="795AA90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0][0] = x;</w:t>
            </w:r>
          </w:p>
          <w:p w14:paraId="2612C17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0][1] = y;</w:t>
            </w:r>
          </w:p>
          <w:p w14:paraId="3893CE8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++) {</w:t>
            </w:r>
          </w:p>
          <w:p w14:paraId="196655D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05F8530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if (mat[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][j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= 0) {</w:t>
            </w:r>
          </w:p>
          <w:p w14:paraId="229519C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s[k][0] =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4D0B3EB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s[k][1] = j;</w:t>
            </w:r>
          </w:p>
          <w:p w14:paraId="4371AE4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s[k][2] = mat[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B378B5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1CE8A51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12A7E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ABFC0A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94F877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0][2] = k - 1;</w:t>
            </w:r>
          </w:p>
          <w:p w14:paraId="6B0B9E6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return k; // Return number of non-zero elements</w:t>
            </w:r>
          </w:p>
          <w:p w14:paraId="37C83FD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1845E8F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4D06CE4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lastRenderedPageBreak/>
              <w:t>// Function to display sparse matrix</w:t>
            </w:r>
          </w:p>
          <w:p w14:paraId="19245A6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int k, int s[k][3]) {</w:t>
            </w:r>
          </w:p>
          <w:p w14:paraId="22ABF3E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39B80B3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"Sparse Matrix Representation (row, column, value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n");</w:t>
            </w:r>
          </w:p>
          <w:p w14:paraId="6493A00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k;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++) {</w:t>
            </w:r>
          </w:p>
          <w:p w14:paraId="0E6E7B2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 %d %d\n", s[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][0], s[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][1], s[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][2]);</w:t>
            </w:r>
          </w:p>
          <w:p w14:paraId="3F77DF9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4C860F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463CD2C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266ED74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// Function to add two sparse matrices</w:t>
            </w:r>
          </w:p>
          <w:p w14:paraId="0544FD4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addSparse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 xml:space="preserve">int s1_rows, int sp1[s1_rows][3], int s2_rows, int sp2[s2_rows][3], 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s1_rows + s2_rows][3], int *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42B67C9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// Both sparse1 and sparse2 have header at index 0</w:t>
            </w:r>
          </w:p>
          <w:p w14:paraId="6DD786B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1, j = 1, r = 1;</w:t>
            </w:r>
          </w:p>
          <w:p w14:paraId="0058526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// Set header</w:t>
            </w:r>
          </w:p>
          <w:p w14:paraId="575F1D1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0][0] = sp1[0][0];</w:t>
            </w:r>
          </w:p>
          <w:p w14:paraId="76EC51C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0][1] = sp1[0][1];</w:t>
            </w:r>
          </w:p>
          <w:p w14:paraId="630B082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// Add non-zero elements</w:t>
            </w:r>
          </w:p>
          <w:p w14:paraId="3944A28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s1_rows &amp;&amp; j &lt; s2_rows) {</w:t>
            </w:r>
          </w:p>
          <w:p w14:paraId="191CC1A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if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&lt; sp2[j][0] ||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== sp2[j][0] &amp;&amp;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 &lt; sp2[j][1])) {</w:t>
            </w:r>
          </w:p>
          <w:p w14:paraId="7F3E19F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][0];</w:t>
            </w:r>
          </w:p>
          <w:p w14:paraId="0C7784C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][1];</w:t>
            </w:r>
          </w:p>
          <w:p w14:paraId="602CC08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][2];</w:t>
            </w:r>
          </w:p>
          <w:p w14:paraId="2FE38BE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++;</w:t>
            </w:r>
          </w:p>
          <w:p w14:paraId="477C17D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7EAB0F3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 else if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&gt; sp2[j][0] || (sp1[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 == sp2[j][0] &amp;&amp;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 &gt; sp2[j][1])) {</w:t>
            </w:r>
          </w:p>
          <w:p w14:paraId="0373536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sp2[j][0];</w:t>
            </w:r>
          </w:p>
          <w:p w14:paraId="7A524BB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sp2[j][1];</w:t>
            </w:r>
          </w:p>
          <w:p w14:paraId="42305E8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sp2[j][2];</w:t>
            </w:r>
          </w:p>
          <w:p w14:paraId="54A795B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3C26A50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3195F5C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103A7C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][0];</w:t>
            </w:r>
          </w:p>
          <w:p w14:paraId="6447F26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][1];</w:t>
            </w:r>
          </w:p>
          <w:p w14:paraId="372C32D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 + sp2[j][2];</w:t>
            </w:r>
          </w:p>
          <w:p w14:paraId="35A7238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++;</w:t>
            </w:r>
          </w:p>
          <w:p w14:paraId="680A6EB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73476F8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168E553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D685B1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7CB84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&lt; s1_rows) {</w:t>
            </w:r>
          </w:p>
          <w:p w14:paraId="66B6A47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][0];</w:t>
            </w:r>
          </w:p>
          <w:p w14:paraId="07CFF17A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][1];</w:t>
            </w:r>
          </w:p>
          <w:p w14:paraId="4F6F880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sp1[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][2];</w:t>
            </w:r>
          </w:p>
          <w:p w14:paraId="04C30D1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++;</w:t>
            </w:r>
          </w:p>
          <w:p w14:paraId="49D96E2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3563258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7A4A78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while (j &lt; s2_rows) {</w:t>
            </w:r>
          </w:p>
          <w:p w14:paraId="42BCCCC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result[r][0] = sp2[j][0];</w:t>
            </w:r>
          </w:p>
          <w:p w14:paraId="6009A29F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result[r][1] = sp2[j][1];</w:t>
            </w:r>
          </w:p>
          <w:p w14:paraId="6CB098E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result[r][2] = sp2[j][2];</w:t>
            </w:r>
          </w:p>
          <w:p w14:paraId="4DE6F2B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;</w:t>
            </w:r>
          </w:p>
          <w:p w14:paraId="2FFB439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555D705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AAB98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0][2] = r - 1; // Update non-zero count in header</w:t>
            </w:r>
          </w:p>
          <w:p w14:paraId="3C9D462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*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_rows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 xml:space="preserve"> = r; // Total rows in result sparse</w:t>
            </w:r>
          </w:p>
          <w:p w14:paraId="7899A17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"Addition of Sparse Matrices Result:\n");</w:t>
            </w:r>
          </w:p>
          <w:p w14:paraId="38D4DEED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*</w:t>
            </w:r>
            <w:proofErr w:type="spellStart"/>
            <w:r w:rsidRPr="00362433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, result);</w:t>
            </w:r>
          </w:p>
          <w:p w14:paraId="5978EBA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0EF589C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7CB2CFB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) {</w:t>
            </w:r>
          </w:p>
          <w:p w14:paraId="72D84D9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x1, y1, x2, y2;</w:t>
            </w:r>
          </w:p>
          <w:p w14:paraId="6F25821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"Enter dimensions of first matrix (rows columns): ");</w:t>
            </w:r>
          </w:p>
          <w:p w14:paraId="0CFC2C9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 %d", &amp;x1, &amp;y1);</w:t>
            </w:r>
          </w:p>
          <w:p w14:paraId="4147189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mat1[x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1][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y1];</w:t>
            </w:r>
          </w:p>
          <w:p w14:paraId="5F86FEC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x1, y1, mat1);</w:t>
            </w:r>
          </w:p>
          <w:p w14:paraId="58E8A1F5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6F9A1E6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"Enter dimensions of second matrix (rows columns): ");</w:t>
            </w:r>
          </w:p>
          <w:p w14:paraId="068D2C9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"%d %d", &amp;x2, &amp;y2);</w:t>
            </w:r>
          </w:p>
          <w:p w14:paraId="70F34D6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if (x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= x2 || y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= y2) {</w:t>
            </w:r>
          </w:p>
          <w:p w14:paraId="40EC5D8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"Error: Matrices must have the same dimensions for addition.\n");</w:t>
            </w:r>
          </w:p>
          <w:p w14:paraId="46CBDAA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r w:rsidRPr="00362433">
              <w:rPr>
                <w:rFonts w:ascii="Blinker" w:hAnsi="Blinker"/>
                <w:sz w:val="24"/>
                <w:szCs w:val="24"/>
              </w:rPr>
              <w:tab/>
              <w:t>return 1;</w:t>
            </w:r>
          </w:p>
          <w:p w14:paraId="158F383E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6D6FA0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mat2[x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2][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y2];</w:t>
            </w:r>
          </w:p>
          <w:p w14:paraId="2B60237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x2, y2, mat2);</w:t>
            </w:r>
          </w:p>
          <w:p w14:paraId="223C897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07730EF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>int sp1[x1 * y1 + 1][3], sp2[x2 * y2 + 1][3];</w:t>
            </w:r>
          </w:p>
          <w:p w14:paraId="64113CE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k1 =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x1, y1, mat1, sp1);</w:t>
            </w:r>
          </w:p>
          <w:p w14:paraId="0459F50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k2 = </w:t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x2, y2, mat2, sp2);</w:t>
            </w:r>
          </w:p>
          <w:p w14:paraId="0A192313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01633F1C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"Sparse Representation of First Matrix:\n");</w:t>
            </w:r>
          </w:p>
          <w:p w14:paraId="5778D948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k1, sp1);</w:t>
            </w:r>
          </w:p>
          <w:p w14:paraId="52347D44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"Sparse Representation of Second Matrix:\n");</w:t>
            </w:r>
          </w:p>
          <w:p w14:paraId="42B68467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k2, sp2);</w:t>
            </w:r>
          </w:p>
          <w:p w14:paraId="6F023011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41FAF569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k1 + k2][3], k3;</w:t>
            </w:r>
          </w:p>
          <w:p w14:paraId="53A59316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62433">
              <w:rPr>
                <w:rFonts w:ascii="Blinker" w:hAnsi="Blinker"/>
                <w:sz w:val="24"/>
                <w:szCs w:val="24"/>
              </w:rPr>
              <w:t>addSparse</w:t>
            </w:r>
            <w:proofErr w:type="spellEnd"/>
            <w:r w:rsidRPr="0036243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62433">
              <w:rPr>
                <w:rFonts w:ascii="Blinker" w:hAnsi="Blinker"/>
                <w:sz w:val="24"/>
                <w:szCs w:val="24"/>
              </w:rPr>
              <w:t>k1, sp1, k2, sp2, result, &amp;k3);</w:t>
            </w:r>
          </w:p>
          <w:p w14:paraId="120899F2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  <w:p w14:paraId="6F06A26B" w14:textId="77777777" w:rsidR="00362433" w:rsidRP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lastRenderedPageBreak/>
              <w:tab/>
              <w:t>return 0;</w:t>
            </w:r>
          </w:p>
          <w:p w14:paraId="4F0C353E" w14:textId="77777777" w:rsidR="00026E1A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  <w:r w:rsidRPr="00362433">
              <w:rPr>
                <w:rFonts w:ascii="Blinker" w:hAnsi="Blinker"/>
                <w:sz w:val="24"/>
                <w:szCs w:val="24"/>
              </w:rPr>
              <w:t>}</w:t>
            </w:r>
          </w:p>
          <w:p w14:paraId="076F0D64" w14:textId="6C91C3FA" w:rsidR="00362433" w:rsidRDefault="00362433" w:rsidP="0036243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36F84F3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536B18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E6AC79B" w14:textId="77777777" w:rsidR="00E94650" w:rsidRDefault="00E94650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E442D40" w14:textId="14AFFC32" w:rsidR="00026E1A" w:rsidRDefault="00E94650" w:rsidP="003921F7">
            <w:pPr>
              <w:rPr>
                <w:rFonts w:ascii="Blinker" w:hAnsi="Blinker"/>
                <w:sz w:val="24"/>
                <w:szCs w:val="24"/>
              </w:rPr>
            </w:pPr>
            <w:r w:rsidRPr="00E9465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E26E781" wp14:editId="5A87540A">
                  <wp:extent cx="5486400" cy="5090160"/>
                  <wp:effectExtent l="0" t="0" r="0" b="0"/>
                  <wp:docPr id="829131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131337" name=""/>
                          <pic:cNvPicPr/>
                        </pic:nvPicPr>
                        <pic:blipFill rotWithShape="1">
                          <a:blip r:embed="rId38"/>
                          <a:srcRect b="37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509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88E17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66B21B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218DF78" w14:textId="64594FD0" w:rsidR="00026E1A" w:rsidRDefault="00026E1A" w:rsidP="00AD485C"/>
    <w:p w14:paraId="5157D04E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1F13E4B" w14:textId="77777777" w:rsidTr="003921F7">
        <w:trPr>
          <w:trHeight w:val="531"/>
          <w:jc w:val="center"/>
        </w:trPr>
        <w:tc>
          <w:tcPr>
            <w:tcW w:w="4896" w:type="dxa"/>
          </w:tcPr>
          <w:p w14:paraId="30DF0FD6" w14:textId="65B19B18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C4593">
              <w:rPr>
                <w:rFonts w:ascii="Blinker" w:hAnsi="Blinker"/>
                <w:sz w:val="24"/>
                <w:szCs w:val="24"/>
              </w:rPr>
              <w:t>24</w:t>
            </w:r>
          </w:p>
        </w:tc>
        <w:tc>
          <w:tcPr>
            <w:tcW w:w="4493" w:type="dxa"/>
          </w:tcPr>
          <w:p w14:paraId="786F53DD" w14:textId="0D5314D6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C4593">
              <w:rPr>
                <w:rFonts w:ascii="Blinker" w:hAnsi="Blinker"/>
                <w:sz w:val="24"/>
                <w:szCs w:val="24"/>
              </w:rPr>
              <w:t>12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1C4593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1DC959F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7EEFAA92" w14:textId="0FF2C10D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C4593" w:rsidRPr="001C4593">
              <w:rPr>
                <w:rFonts w:ascii="Blinker" w:hAnsi="Blinker"/>
                <w:sz w:val="24"/>
                <w:szCs w:val="24"/>
              </w:rPr>
              <w:t xml:space="preserve">Write a program to multiply two sparse </w:t>
            </w:r>
            <w:proofErr w:type="gramStart"/>
            <w:r w:rsidR="001C4593" w:rsidRPr="001C4593">
              <w:rPr>
                <w:rFonts w:ascii="Blinker" w:hAnsi="Blinker"/>
                <w:sz w:val="24"/>
                <w:szCs w:val="24"/>
              </w:rPr>
              <w:t>matrix</w:t>
            </w:r>
            <w:proofErr w:type="gramEnd"/>
            <w:r w:rsidR="00C71584">
              <w:rPr>
                <w:rFonts w:ascii="Blinker" w:hAnsi="Blinker"/>
                <w:sz w:val="24"/>
                <w:szCs w:val="24"/>
              </w:rPr>
              <w:t>.</w:t>
            </w:r>
          </w:p>
          <w:p w14:paraId="4B6F8F63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70ECAC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664A14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869D39C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0EE8021C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/*Program 24 SPARSE MATRIX MULTIPLICATION</w:t>
            </w:r>
          </w:p>
          <w:p w14:paraId="75A59827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CB01E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315174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Date: 20/09/2025</w:t>
            </w:r>
          </w:p>
          <w:p w14:paraId="1B2B756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*/</w:t>
            </w:r>
          </w:p>
          <w:p w14:paraId="6D4301F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3EAF915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&gt;</w:t>
            </w:r>
          </w:p>
          <w:p w14:paraId="70676F0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4B1B30C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// Function to insert elements into matrix</w:t>
            </w:r>
          </w:p>
          <w:p w14:paraId="6D2AA52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int x, int y, int mat[x][y]) {</w:t>
            </w:r>
          </w:p>
          <w:p w14:paraId="180E636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j;</w:t>
            </w:r>
          </w:p>
          <w:p w14:paraId="7B07E35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"Enter elements of the matrix:\n");</w:t>
            </w:r>
          </w:p>
          <w:p w14:paraId="78A9960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1CECD26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4451514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EA7D4A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796E06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2C2E2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33F4753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4441F5B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// Function to convert matrix to sparse representation</w:t>
            </w:r>
          </w:p>
          <w:p w14:paraId="317CE19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 xml:space="preserve">int x, int y, int mat[x][y], int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 * y + 1][3]) {</w:t>
            </w:r>
          </w:p>
          <w:p w14:paraId="1EE77C2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j, k = 1;</w:t>
            </w:r>
          </w:p>
          <w:p w14:paraId="3193C32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0][0] = x;</w:t>
            </w:r>
          </w:p>
          <w:p w14:paraId="0CB1C1B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0][1] = y;</w:t>
            </w:r>
          </w:p>
          <w:p w14:paraId="1A60BB6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x;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0C02544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for (j = 0; j &lt; y;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50681D4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if (mat[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][j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= 0) {</w:t>
            </w:r>
          </w:p>
          <w:p w14:paraId="453825C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s[k][0] =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;</w:t>
            </w:r>
          </w:p>
          <w:p w14:paraId="160F10B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s[k][1] = j;</w:t>
            </w:r>
          </w:p>
          <w:p w14:paraId="5B016E9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s[k][2] = mat[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][j];</w:t>
            </w:r>
          </w:p>
          <w:p w14:paraId="60FC411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485AE07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61CA0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918E5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0DB6B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0][2] = k - 1;</w:t>
            </w:r>
          </w:p>
          <w:p w14:paraId="3F270C3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return k; // Return number of rows in sparse (including header)</w:t>
            </w:r>
          </w:p>
          <w:p w14:paraId="608A6BD6" w14:textId="521EC1A5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3957D2C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lastRenderedPageBreak/>
              <w:t>// Function to display sparse matrix</w:t>
            </w:r>
          </w:p>
          <w:p w14:paraId="793CD9B3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int k, int s[k][3]) {</w:t>
            </w:r>
          </w:p>
          <w:p w14:paraId="2E78B2F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;</w:t>
            </w:r>
          </w:p>
          <w:p w14:paraId="6775BE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"Sparse Matrix Representation (row, column, value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n");</w:t>
            </w:r>
          </w:p>
          <w:p w14:paraId="2B24184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k;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22C53D8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 %d %d\n", s[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][0], s[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][1], s[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][2]);</w:t>
            </w:r>
          </w:p>
          <w:p w14:paraId="03D6520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01615FC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7A5641E7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5A2B478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// Function to multiply two sparse matrices (new format)</w:t>
            </w:r>
          </w:p>
          <w:p w14:paraId="4965108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multiplySparse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int s1_rows, int sp1[s1_rows][3], int s2_rows, int sp2[s2_rows][3], int result[sp1[0][0] * sp2[0][1] + 1][3], int *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453864E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j, r = 1;</w:t>
            </w:r>
          </w:p>
          <w:p w14:paraId="1F8506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x1 = sp1[0][0], y1 = sp1[0][1], x2 = sp2[0][0], y2 = sp2[0][1];</w:t>
            </w:r>
          </w:p>
          <w:p w14:paraId="4D61037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// Set header for result</w:t>
            </w:r>
          </w:p>
          <w:p w14:paraId="1DCEAE8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0][0] = x1;</w:t>
            </w:r>
          </w:p>
          <w:p w14:paraId="1D0ADAD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0][1] = y2;</w:t>
            </w:r>
          </w:p>
          <w:p w14:paraId="44797957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// Matrix multiplication</w:t>
            </w:r>
          </w:p>
          <w:p w14:paraId="0330CA4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&lt; x1;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++) {</w:t>
            </w:r>
          </w:p>
          <w:p w14:paraId="01CD178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for (j = 0; j &lt; y2;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340C7B0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int sum = 0;</w:t>
            </w:r>
          </w:p>
          <w:p w14:paraId="5DD9668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int a, b;</w:t>
            </w:r>
          </w:p>
          <w:p w14:paraId="783E2B5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for (a = 1; a &lt; s1_rows; a++) {</w:t>
            </w:r>
          </w:p>
          <w:p w14:paraId="0410B51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if (sp1[a][0] ==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0FFF23B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for (b = 1; b &lt; s2_rows; b++) {</w:t>
            </w:r>
          </w:p>
          <w:p w14:paraId="4A0A1BD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if (sp2[b][0] == sp1[a][1] &amp;&amp; sp2[b][1] == j) {</w:t>
            </w:r>
          </w:p>
          <w:p w14:paraId="00D9EFD4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sum += sp1[a][2] * sp2[b][2];</w:t>
            </w:r>
          </w:p>
          <w:p w14:paraId="43D255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730C0B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5E8F4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ABDD2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4F0D43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sum !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= 0) {</w:t>
            </w:r>
          </w:p>
          <w:p w14:paraId="09BC87C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result[r][0] = 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;</w:t>
            </w:r>
          </w:p>
          <w:p w14:paraId="20B0A45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result[r][1] = j;</w:t>
            </w:r>
          </w:p>
          <w:p w14:paraId="339E9F43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result[r][2] = sum;</w:t>
            </w:r>
          </w:p>
          <w:p w14:paraId="6750A38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r++;</w:t>
            </w:r>
          </w:p>
          <w:p w14:paraId="1B9D87B9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56C815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AB159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467142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0][2] = r - 1; // non-zero count</w:t>
            </w:r>
          </w:p>
          <w:p w14:paraId="317DB42D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*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_rows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 xml:space="preserve"> = r;</w:t>
            </w:r>
          </w:p>
          <w:p w14:paraId="3E75F43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"Multiplication of Sparse Matrices Result:\n");</w:t>
            </w:r>
          </w:p>
          <w:p w14:paraId="4E27DCD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*</w:t>
            </w:r>
            <w:proofErr w:type="spellStart"/>
            <w:r w:rsidRPr="005E677E">
              <w:rPr>
                <w:rFonts w:ascii="Blinker" w:hAnsi="Blinker"/>
                <w:sz w:val="24"/>
                <w:szCs w:val="24"/>
              </w:rPr>
              <w:t>res_rows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, result);</w:t>
            </w:r>
          </w:p>
          <w:p w14:paraId="7977730B" w14:textId="00F7BE1F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768554C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) {</w:t>
            </w:r>
          </w:p>
          <w:p w14:paraId="7411F96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x1, y1, x2, y2;</w:t>
            </w:r>
          </w:p>
          <w:p w14:paraId="709AF88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"Enter dimensions of first matrix (rows columns): ");</w:t>
            </w:r>
          </w:p>
          <w:p w14:paraId="043C5D5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 %d", &amp;x1, &amp;y1);</w:t>
            </w:r>
          </w:p>
          <w:p w14:paraId="1AD5521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mat1[x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1][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y1];</w:t>
            </w:r>
          </w:p>
          <w:p w14:paraId="04BABF0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x1, y1, mat1);</w:t>
            </w:r>
          </w:p>
          <w:p w14:paraId="0B40443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3B86D54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"Enter dimensions of second matrix (rows columns): ");</w:t>
            </w:r>
          </w:p>
          <w:p w14:paraId="3EB15EC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"%d %d", &amp;x2, &amp;y2);</w:t>
            </w:r>
          </w:p>
          <w:p w14:paraId="358D216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if (x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2 !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= y1) {</w:t>
            </w:r>
          </w:p>
          <w:p w14:paraId="0246451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"Error: Matrices must have the same dimensions for multiplication.\n");</w:t>
            </w:r>
          </w:p>
          <w:p w14:paraId="5CD5DF7E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r w:rsidRPr="005E677E">
              <w:rPr>
                <w:rFonts w:ascii="Blinker" w:hAnsi="Blinker"/>
                <w:sz w:val="24"/>
                <w:szCs w:val="24"/>
              </w:rPr>
              <w:tab/>
              <w:t>return 1;</w:t>
            </w:r>
          </w:p>
          <w:p w14:paraId="13EBD7F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9C809F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mat2[x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2][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y2];</w:t>
            </w:r>
          </w:p>
          <w:p w14:paraId="6A34667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x2, y2, mat2);</w:t>
            </w:r>
          </w:p>
          <w:p w14:paraId="774C7DA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4C7CA0D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int sp1[x1 * y1 + 1][3], sp2[x2 * y2 + 1][3];</w:t>
            </w:r>
          </w:p>
          <w:p w14:paraId="64335502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k1 =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x1, y1, mat1, sp1);</w:t>
            </w:r>
          </w:p>
          <w:p w14:paraId="20512610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k2 = </w:t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toSparse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x2, y2, mat2, sp2);</w:t>
            </w:r>
          </w:p>
          <w:p w14:paraId="642E02B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542AE43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"Sparse Representation of First Matrix:\n");</w:t>
            </w:r>
          </w:p>
          <w:p w14:paraId="0C822BF6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k1, sp1);</w:t>
            </w:r>
          </w:p>
          <w:p w14:paraId="78DD3A41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"Sparse Representation of Second Matrix:\n");</w:t>
            </w:r>
          </w:p>
          <w:p w14:paraId="5A10D12A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printsparse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k2, sp2);</w:t>
            </w:r>
          </w:p>
          <w:p w14:paraId="5235145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595A56DF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result[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x1 * y2 + 1][3], k3;</w:t>
            </w:r>
          </w:p>
          <w:p w14:paraId="79C3A038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677E">
              <w:rPr>
                <w:rFonts w:ascii="Blinker" w:hAnsi="Blinker"/>
                <w:sz w:val="24"/>
                <w:szCs w:val="24"/>
              </w:rPr>
              <w:t>multiplySparse</w:t>
            </w:r>
            <w:proofErr w:type="spellEnd"/>
            <w:r w:rsidRPr="005E67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677E">
              <w:rPr>
                <w:rFonts w:ascii="Blinker" w:hAnsi="Blinker"/>
                <w:sz w:val="24"/>
                <w:szCs w:val="24"/>
              </w:rPr>
              <w:t>k1, sp1, k2, sp2, result, &amp;k3);</w:t>
            </w:r>
          </w:p>
          <w:p w14:paraId="60E6842B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</w:p>
          <w:p w14:paraId="06696155" w14:textId="77777777" w:rsidR="005E677E" w:rsidRPr="005E677E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97643A4" w14:textId="13C7A916" w:rsidR="00026E1A" w:rsidRDefault="005E677E" w:rsidP="005E677E">
            <w:pPr>
              <w:rPr>
                <w:rFonts w:ascii="Blinker" w:hAnsi="Blinker"/>
                <w:sz w:val="24"/>
                <w:szCs w:val="24"/>
              </w:rPr>
            </w:pPr>
            <w:r w:rsidRPr="005E677E">
              <w:rPr>
                <w:rFonts w:ascii="Blinker" w:hAnsi="Blinker"/>
                <w:sz w:val="24"/>
                <w:szCs w:val="24"/>
              </w:rPr>
              <w:t>}</w:t>
            </w:r>
          </w:p>
          <w:p w14:paraId="44946FC4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D61F347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25E806D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6B277E8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3F248E60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0A9D1BA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1E4222C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9A75188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2754EAC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EAE46B3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FFFA271" w14:textId="6D39A5F2" w:rsidR="00381B52" w:rsidRDefault="00381B52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42D04A5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4994592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73997EE6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D852A5A" w14:textId="4C1ECB1C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8CF448E" w14:textId="77777777" w:rsidR="005E677E" w:rsidRDefault="005E677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8B6892C" w14:textId="499C97E3" w:rsidR="00026E1A" w:rsidRDefault="00354C94" w:rsidP="003921F7">
            <w:pPr>
              <w:rPr>
                <w:rFonts w:ascii="Blinker" w:hAnsi="Blinker"/>
                <w:sz w:val="24"/>
                <w:szCs w:val="24"/>
              </w:rPr>
            </w:pPr>
            <w:r w:rsidRPr="00354C9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7BCBF7" wp14:editId="034C76CF">
                  <wp:extent cx="5486400" cy="6831330"/>
                  <wp:effectExtent l="0" t="0" r="0" b="7620"/>
                  <wp:docPr id="893368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368372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83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94BF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8A3A9D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9B804B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CFCABD7" w14:textId="7884C74B" w:rsidR="00026E1A" w:rsidRDefault="00026E1A" w:rsidP="00AD485C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999A60A" w14:textId="77777777" w:rsidTr="003921F7">
        <w:trPr>
          <w:trHeight w:val="531"/>
          <w:jc w:val="center"/>
        </w:trPr>
        <w:tc>
          <w:tcPr>
            <w:tcW w:w="4896" w:type="dxa"/>
          </w:tcPr>
          <w:p w14:paraId="28821F6D" w14:textId="57C06D29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76B23">
              <w:rPr>
                <w:rFonts w:ascii="Blinker" w:hAnsi="Blinker"/>
                <w:sz w:val="24"/>
                <w:szCs w:val="24"/>
              </w:rPr>
              <w:t>25</w:t>
            </w:r>
          </w:p>
        </w:tc>
        <w:tc>
          <w:tcPr>
            <w:tcW w:w="4493" w:type="dxa"/>
          </w:tcPr>
          <w:p w14:paraId="22FC7177" w14:textId="38F0A254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76B23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76B23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24DDC5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683B63C" w14:textId="6563AEA2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76B23" w:rsidRPr="00D76B23">
              <w:rPr>
                <w:rFonts w:ascii="Blinker" w:hAnsi="Blinker"/>
                <w:sz w:val="24"/>
                <w:szCs w:val="24"/>
                <w:lang w:val="en"/>
              </w:rPr>
              <w:t>Read a polynomial and display</w:t>
            </w:r>
            <w:r w:rsidR="004139B7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  <w:p w14:paraId="25F2E52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59503C2D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00AC0E9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55DECEE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/*Program 25 READING POLYNOMIAL</w:t>
            </w:r>
          </w:p>
          <w:p w14:paraId="5F57602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61044AF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927ADD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Date: 08/08/2025</w:t>
            </w:r>
          </w:p>
          <w:p w14:paraId="7245CB4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*/</w:t>
            </w:r>
          </w:p>
          <w:p w14:paraId="7A945462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27761B8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790AE17B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31792AEA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107016F9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deg) {</w:t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// Function to read polynomial</w:t>
            </w:r>
          </w:p>
          <w:p w14:paraId="372DF84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;</w:t>
            </w:r>
          </w:p>
          <w:p w14:paraId="799A302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--) {</w:t>
            </w:r>
          </w:p>
          <w:p w14:paraId="2B3728A2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7E1E931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]);</w:t>
            </w:r>
          </w:p>
          <w:p w14:paraId="75FE853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0498C7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}</w:t>
            </w:r>
          </w:p>
          <w:p w14:paraId="609F547A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5B78A79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], int deg) {</w:t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// Function to print polynomial</w:t>
            </w:r>
          </w:p>
          <w:p w14:paraId="3EC1E21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;</w:t>
            </w:r>
          </w:p>
          <w:p w14:paraId="2F0C23F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--) {</w:t>
            </w:r>
          </w:p>
          <w:p w14:paraId="7FCD7640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083E712F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5E88DC5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437994E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2A531F1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51DC8AC6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14C4AA78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57CC7D9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FA9B9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5B30B1BF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"-");</w:t>
            </w:r>
          </w:p>
          <w:p w14:paraId="761FD2D0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DE75B04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];</w:t>
            </w:r>
          </w:p>
          <w:p w14:paraId="6F9B8031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3B91CC8A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6360A3F8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0D7F5922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698B2060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1965F77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18337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);</w:t>
            </w:r>
          </w:p>
          <w:p w14:paraId="77D35BFB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27C9E8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1DA5BB7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}</w:t>
            </w:r>
          </w:p>
          <w:p w14:paraId="30FD3794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</w:p>
          <w:p w14:paraId="7D49E6C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) {</w:t>
            </w:r>
          </w:p>
          <w:p w14:paraId="172827F5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int poly[size], deg;</w:t>
            </w:r>
          </w:p>
          <w:p w14:paraId="7A91A19D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"Enter the degree of polynomial: ");</w:t>
            </w:r>
          </w:p>
          <w:p w14:paraId="3FF20C68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8337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"%d", &amp;deg);</w:t>
            </w:r>
          </w:p>
          <w:p w14:paraId="43D2BBBC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poly, deg);</w:t>
            </w:r>
          </w:p>
          <w:p w14:paraId="0678FFDB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8337E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8337E">
              <w:rPr>
                <w:rFonts w:ascii="Blinker" w:hAnsi="Blinker"/>
                <w:sz w:val="24"/>
                <w:szCs w:val="24"/>
              </w:rPr>
              <w:t>poly, deg);</w:t>
            </w:r>
          </w:p>
          <w:p w14:paraId="6AFC1EE4" w14:textId="77777777" w:rsidR="0018337E" w:rsidRPr="0018337E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6C950D1" w14:textId="653A02B8" w:rsidR="00D76B23" w:rsidRDefault="0018337E" w:rsidP="0018337E">
            <w:pPr>
              <w:rPr>
                <w:rFonts w:ascii="Blinker" w:hAnsi="Blinker"/>
                <w:sz w:val="24"/>
                <w:szCs w:val="24"/>
              </w:rPr>
            </w:pPr>
            <w:r w:rsidRPr="0018337E">
              <w:rPr>
                <w:rFonts w:ascii="Blinker" w:hAnsi="Blinker"/>
                <w:sz w:val="24"/>
                <w:szCs w:val="24"/>
              </w:rPr>
              <w:t>}</w:t>
            </w:r>
            <w:r w:rsidRPr="0018337E">
              <w:rPr>
                <w:rFonts w:ascii="Blinker" w:hAnsi="Blinker"/>
                <w:sz w:val="24"/>
                <w:szCs w:val="24"/>
              </w:rPr>
              <w:tab/>
            </w:r>
            <w:r w:rsidR="00301CD1" w:rsidRPr="00301CD1">
              <w:rPr>
                <w:rFonts w:ascii="Blinker" w:hAnsi="Blinker"/>
                <w:sz w:val="24"/>
                <w:szCs w:val="24"/>
              </w:rPr>
              <w:tab/>
            </w:r>
          </w:p>
          <w:p w14:paraId="144FED53" w14:textId="60F6CAA7" w:rsidR="00026E1A" w:rsidRDefault="00D76B23" w:rsidP="00D76B23">
            <w:pPr>
              <w:rPr>
                <w:rFonts w:ascii="Blinker" w:hAnsi="Blinker"/>
                <w:sz w:val="24"/>
                <w:szCs w:val="24"/>
              </w:rPr>
            </w:pPr>
            <w:r w:rsidRPr="00D76B23">
              <w:rPr>
                <w:rFonts w:ascii="Blinker" w:hAnsi="Blinker"/>
                <w:sz w:val="24"/>
                <w:szCs w:val="24"/>
              </w:rPr>
              <w:tab/>
            </w:r>
          </w:p>
        </w:tc>
      </w:tr>
      <w:tr w:rsidR="00026E1A" w:rsidRPr="00575048" w14:paraId="70A6FD2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6217EE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1F7AC023" w14:textId="77777777" w:rsidR="00D76B23" w:rsidRDefault="00D76B23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E0F88F0" w14:textId="113F47EB" w:rsidR="00026E1A" w:rsidRDefault="00EF70F0" w:rsidP="003921F7">
            <w:pPr>
              <w:rPr>
                <w:rFonts w:ascii="Blinker" w:hAnsi="Blinker"/>
                <w:sz w:val="24"/>
                <w:szCs w:val="24"/>
              </w:rPr>
            </w:pPr>
            <w:r w:rsidRPr="00EF70F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3B6C189" wp14:editId="552B8354">
                  <wp:extent cx="4086795" cy="1867161"/>
                  <wp:effectExtent l="0" t="0" r="0" b="0"/>
                  <wp:docPr id="41319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1988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868D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7C0A6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65FE945" w14:textId="5D74644D" w:rsidR="00026E1A" w:rsidRDefault="00026E1A" w:rsidP="00AD485C"/>
    <w:p w14:paraId="5538D422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B56D4" w:rsidRPr="00575048" w14:paraId="6018EF11" w14:textId="77777777" w:rsidTr="003921F7">
        <w:trPr>
          <w:trHeight w:val="531"/>
          <w:jc w:val="center"/>
        </w:trPr>
        <w:tc>
          <w:tcPr>
            <w:tcW w:w="4896" w:type="dxa"/>
          </w:tcPr>
          <w:p w14:paraId="46DEC01F" w14:textId="44EE070E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46004">
              <w:rPr>
                <w:rFonts w:ascii="Blinker" w:hAnsi="Blinker"/>
                <w:sz w:val="24"/>
                <w:szCs w:val="24"/>
              </w:rPr>
              <w:t>26</w:t>
            </w:r>
          </w:p>
        </w:tc>
        <w:tc>
          <w:tcPr>
            <w:tcW w:w="4493" w:type="dxa"/>
          </w:tcPr>
          <w:p w14:paraId="6A7D32F6" w14:textId="10442F75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4600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746004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B56D4" w:rsidRPr="00575048" w14:paraId="236FFF2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37984800" w14:textId="2335E374" w:rsidR="00BB56D4" w:rsidRPr="00BB635F" w:rsidRDefault="00BB56D4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34CC4" w:rsidRPr="00634CC4">
              <w:rPr>
                <w:rFonts w:ascii="Blinker" w:hAnsi="Blinker"/>
                <w:sz w:val="24"/>
                <w:szCs w:val="24"/>
              </w:rPr>
              <w:t>Add two polynomials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680F0642" w14:textId="77777777" w:rsidR="00BB56D4" w:rsidRPr="005724E1" w:rsidRDefault="00BB56D4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BB56D4" w:rsidRPr="00575048" w14:paraId="17823E2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A9C213C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EE434C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/*Program 26 ADDING POLYNOMIAL</w:t>
            </w:r>
          </w:p>
          <w:p w14:paraId="23C8E10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6D884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111271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Date: 08/08/2025</w:t>
            </w:r>
          </w:p>
          <w:p w14:paraId="4A157266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*/</w:t>
            </w:r>
          </w:p>
          <w:p w14:paraId="33D2931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3062942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0D9929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45D9E4E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32F4C48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deg) {</w:t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// Function to read polynomial</w:t>
            </w:r>
          </w:p>
          <w:p w14:paraId="588E423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;</w:t>
            </w:r>
          </w:p>
          <w:p w14:paraId="6490276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--) {</w:t>
            </w:r>
          </w:p>
          <w:p w14:paraId="094577D0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491219A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]);</w:t>
            </w:r>
          </w:p>
          <w:p w14:paraId="566F63F3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A5A4F47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</w:p>
          <w:p w14:paraId="459FFCC8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25B1620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], int deg) {</w:t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// Function to print polynomial</w:t>
            </w:r>
          </w:p>
          <w:p w14:paraId="210A19B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;</w:t>
            </w:r>
          </w:p>
          <w:p w14:paraId="1B89F27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--) {</w:t>
            </w:r>
          </w:p>
          <w:p w14:paraId="1627059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720F17B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480DFD2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5BB6B9FB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0C09BE1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6CCDF4A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3430BB3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4C8BC8B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9A0A94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138A6EC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"-");</w:t>
            </w:r>
          </w:p>
          <w:p w14:paraId="40C93A76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2D49D1C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];</w:t>
            </w:r>
          </w:p>
          <w:p w14:paraId="319BDF4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43D1E27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65EAC6A0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7AD2D39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050B740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236E673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);</w:t>
            </w:r>
          </w:p>
          <w:p w14:paraId="5D797CF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8BB27F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F8A5E3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  <w:r w:rsidRPr="00410400">
              <w:rPr>
                <w:rFonts w:ascii="Blinker" w:hAnsi="Blinker"/>
                <w:sz w:val="24"/>
                <w:szCs w:val="24"/>
              </w:rPr>
              <w:tab/>
            </w:r>
          </w:p>
          <w:p w14:paraId="38B5BEB8" w14:textId="77777777" w:rsidR="00636C65" w:rsidRPr="00410400" w:rsidRDefault="00636C65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AD8BAC3" w14:textId="77777777" w:rsidR="00636C65" w:rsidRPr="00410400" w:rsidRDefault="00636C65" w:rsidP="00636C65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// Function to add two polynomials</w:t>
            </w:r>
          </w:p>
          <w:p w14:paraId="315F4F81" w14:textId="11148255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sum(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int poly1[], int poly2[], 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], int deg1, int deg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2){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ab/>
            </w:r>
          </w:p>
          <w:p w14:paraId="3079DB6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, deg, a, b;</w:t>
            </w:r>
          </w:p>
          <w:p w14:paraId="4DE312E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deg = deg1 &gt; deg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2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1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deg2;</w:t>
            </w:r>
          </w:p>
          <w:p w14:paraId="1B59E864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// Zero-initialize arrays up to deg</w:t>
            </w:r>
          </w:p>
          <w:p w14:paraId="6334F315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&lt;= deg; 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++) {</w:t>
            </w:r>
          </w:p>
          <w:p w14:paraId="015E53A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a = (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&lt;= deg1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poly1[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1ABC248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b = (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 xml:space="preserve"> &lt;= deg2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poly2[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3ED145D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Pr="00410400">
              <w:rPr>
                <w:rFonts w:ascii="Blinker" w:hAnsi="Blinker"/>
                <w:sz w:val="24"/>
                <w:szCs w:val="24"/>
              </w:rPr>
              <w:tab/>
              <w:t>sum[</w:t>
            </w:r>
            <w:proofErr w:type="spellStart"/>
            <w:r w:rsidRPr="004104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] = a + b;</w:t>
            </w:r>
          </w:p>
          <w:p w14:paraId="7D718B21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C4C11F7" w14:textId="7D0AA312" w:rsidR="00692E13" w:rsidRPr="00410400" w:rsidRDefault="00692E13" w:rsidP="00410400">
            <w:pPr>
              <w:rPr>
                <w:rFonts w:ascii="Blinker" w:hAnsi="Blinker"/>
                <w:sz w:val="24"/>
                <w:szCs w:val="24"/>
              </w:rPr>
            </w:pPr>
            <w:r w:rsidRPr="00692E1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92E1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92E1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92E13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692E13">
              <w:rPr>
                <w:rFonts w:ascii="Blinker" w:hAnsi="Blinker"/>
                <w:sz w:val="24"/>
                <w:szCs w:val="24"/>
              </w:rPr>
              <w:t>nSum</w:t>
            </w:r>
            <w:proofErr w:type="spellEnd"/>
            <w:r w:rsidRPr="00692E13">
              <w:rPr>
                <w:rFonts w:ascii="Blinker" w:hAnsi="Blinker"/>
                <w:sz w:val="24"/>
                <w:szCs w:val="24"/>
              </w:rPr>
              <w:t xml:space="preserve"> of polynomial 1 and polynomial 2 is: \n");</w:t>
            </w:r>
          </w:p>
          <w:p w14:paraId="07F36BB9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sum, deg);</w:t>
            </w:r>
          </w:p>
          <w:p w14:paraId="2078601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</w:p>
          <w:p w14:paraId="450A271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3189AE8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) {</w:t>
            </w:r>
          </w:p>
          <w:p w14:paraId="09F9A52D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int poly1[size], poly2[size], s[size], deg1, deg2;</w:t>
            </w:r>
          </w:p>
          <w:p w14:paraId="494255EF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"Enter the degree of polynomial 1: ");</w:t>
            </w:r>
          </w:p>
          <w:p w14:paraId="10E7A092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"%d", &amp;deg1);</w:t>
            </w:r>
          </w:p>
          <w:p w14:paraId="2107C65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42511ED8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"Enter the degree of polynomial 2: ");</w:t>
            </w:r>
          </w:p>
          <w:p w14:paraId="3D192E7E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104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"%d", &amp;deg2);</w:t>
            </w:r>
          </w:p>
          <w:p w14:paraId="0A19727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0D48044A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10400">
              <w:rPr>
                <w:rFonts w:ascii="Blinker" w:hAnsi="Blinker"/>
                <w:sz w:val="24"/>
                <w:szCs w:val="24"/>
              </w:rPr>
              <w:t>sum(</w:t>
            </w:r>
            <w:proofErr w:type="gramEnd"/>
            <w:r w:rsidRPr="00410400">
              <w:rPr>
                <w:rFonts w:ascii="Blinker" w:hAnsi="Blinker"/>
                <w:sz w:val="24"/>
                <w:szCs w:val="24"/>
              </w:rPr>
              <w:t>poly1, poly2, s, deg1, deg2);</w:t>
            </w:r>
          </w:p>
          <w:p w14:paraId="1ED936F1" w14:textId="77777777" w:rsidR="00410400" w:rsidRP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8744F53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>}</w:t>
            </w:r>
          </w:p>
          <w:p w14:paraId="35426071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4EF0CF91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4C2C5488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1AE4B83E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76BA74B6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602D31D7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1E0EB570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7161224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42D02C72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E006992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15028117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6CBF56EB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71DA021C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2DF1708" w14:textId="77777777" w:rsidR="00410400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</w:p>
          <w:p w14:paraId="52A177EA" w14:textId="538FE8B4" w:rsidR="00BB56D4" w:rsidRDefault="00410400" w:rsidP="00410400">
            <w:pPr>
              <w:rPr>
                <w:rFonts w:ascii="Blinker" w:hAnsi="Blinker"/>
                <w:sz w:val="24"/>
                <w:szCs w:val="24"/>
              </w:rPr>
            </w:pPr>
            <w:r w:rsidRPr="00410400">
              <w:rPr>
                <w:rFonts w:ascii="Blinker" w:hAnsi="Blinker"/>
                <w:sz w:val="24"/>
                <w:szCs w:val="24"/>
              </w:rPr>
              <w:tab/>
            </w:r>
            <w:r w:rsidR="005E73DC" w:rsidRPr="005E73DC">
              <w:rPr>
                <w:rFonts w:ascii="Blinker" w:hAnsi="Blinker"/>
                <w:sz w:val="24"/>
                <w:szCs w:val="24"/>
              </w:rPr>
              <w:tab/>
            </w:r>
          </w:p>
        </w:tc>
      </w:tr>
      <w:tr w:rsidR="00BB56D4" w:rsidRPr="00575048" w14:paraId="03DBF69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A961D99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6BFA7DD3" w14:textId="298AB6EA" w:rsidR="00BB56D4" w:rsidRDefault="00BB56D4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8955EA2" w14:textId="5637089A" w:rsidR="00C152B1" w:rsidRDefault="005C31FB" w:rsidP="003921F7">
            <w:pPr>
              <w:rPr>
                <w:rFonts w:ascii="Blinker" w:hAnsi="Blinker"/>
                <w:sz w:val="24"/>
                <w:szCs w:val="24"/>
              </w:rPr>
            </w:pPr>
            <w:r w:rsidRPr="005C31FB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851F016" wp14:editId="1A74444D">
                  <wp:extent cx="4744112" cy="3810532"/>
                  <wp:effectExtent l="0" t="0" r="0" b="0"/>
                  <wp:docPr id="118582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8240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381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A029D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6D8525A" w14:textId="76B95351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81EB78C" w14:textId="77777777" w:rsidR="00026E1A" w:rsidRDefault="00026E1A" w:rsidP="00AD485C"/>
    <w:p w14:paraId="60807F2C" w14:textId="3C9B9E1D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360205B7" w14:textId="77777777" w:rsidTr="00CF2653">
        <w:trPr>
          <w:trHeight w:val="531"/>
          <w:jc w:val="center"/>
        </w:trPr>
        <w:tc>
          <w:tcPr>
            <w:tcW w:w="4896" w:type="dxa"/>
          </w:tcPr>
          <w:p w14:paraId="5B6477FC" w14:textId="0F86F2C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34CC4">
              <w:rPr>
                <w:rFonts w:ascii="Blinker" w:hAnsi="Blinker"/>
                <w:sz w:val="24"/>
                <w:szCs w:val="24"/>
              </w:rPr>
              <w:t>27</w:t>
            </w:r>
          </w:p>
        </w:tc>
        <w:tc>
          <w:tcPr>
            <w:tcW w:w="4493" w:type="dxa"/>
          </w:tcPr>
          <w:p w14:paraId="385BD4DD" w14:textId="3C6EA965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34CC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634CC4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65B8422D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6A218BF" w14:textId="17EABBDE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34CC4" w:rsidRPr="00634CC4">
              <w:rPr>
                <w:rFonts w:ascii="Blinker" w:hAnsi="Blinker"/>
                <w:sz w:val="24"/>
                <w:szCs w:val="24"/>
              </w:rPr>
              <w:t>Subtract two polynomials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139C1402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21EF7637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68CFB40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F108DC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/*Program 27 SUBTRACTING POLYNOMIAL</w:t>
            </w:r>
          </w:p>
          <w:p w14:paraId="091C3D8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B72026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FD3A58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Date: 08/08/2025</w:t>
            </w:r>
          </w:p>
          <w:p w14:paraId="7582F48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*/</w:t>
            </w:r>
          </w:p>
          <w:p w14:paraId="3BEBC4D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5EEC7328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00A9EB2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2276F25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83C187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deg)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/ Function to read polynomial</w:t>
            </w:r>
          </w:p>
          <w:p w14:paraId="4482BEA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;</w:t>
            </w:r>
          </w:p>
          <w:p w14:paraId="66D811E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--) {</w:t>
            </w:r>
          </w:p>
          <w:p w14:paraId="0A34E9C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2AFA0722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]);</w:t>
            </w:r>
          </w:p>
          <w:p w14:paraId="54F07CE4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8F412FE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36895DC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EDFB4B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], int deg)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/ Function to print polynomial</w:t>
            </w:r>
          </w:p>
          <w:p w14:paraId="7725DD3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;</w:t>
            </w:r>
          </w:p>
          <w:p w14:paraId="02A4CBB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--) {</w:t>
            </w:r>
          </w:p>
          <w:p w14:paraId="0729119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4D939D7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330D2BD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1B571865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774F8CE4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41DCFB7E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55A8E39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4B2F26D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F2C96B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7F26059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"-");</w:t>
            </w:r>
          </w:p>
          <w:p w14:paraId="70B1EF56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37A2F6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];</w:t>
            </w:r>
          </w:p>
          <w:p w14:paraId="7273A6C8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59D24AC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738AB0F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2AB2FDC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2FBF327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007B70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);</w:t>
            </w:r>
          </w:p>
          <w:p w14:paraId="0E8C60F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A709F1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D93705A" w14:textId="77777777" w:rsid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75DF8F74" w14:textId="77777777" w:rsidR="00AB1CA8" w:rsidRPr="00AD200F" w:rsidRDefault="00AB1CA8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76E1B00A" w14:textId="12D3E4C0" w:rsidR="00AD200F" w:rsidRPr="00AD200F" w:rsidRDefault="00AB1CA8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// Function to subtract two polynomials</w:t>
            </w:r>
          </w:p>
          <w:p w14:paraId="4B2B70CF" w14:textId="1D907E1C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diff(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int poly1[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poly2[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diff[],int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1,int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2){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C93A045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, deg, a, b;</w:t>
            </w:r>
          </w:p>
          <w:p w14:paraId="26786690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deg = deg1 &gt;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2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1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deg2;</w:t>
            </w:r>
          </w:p>
          <w:p w14:paraId="7403609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&lt;= deg;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++) {</w:t>
            </w:r>
          </w:p>
          <w:p w14:paraId="409CE56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a = (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&lt;= deg1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poly1[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5E1A9AE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b = (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&lt;= deg2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) ?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poly2[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 xml:space="preserve"> 0;</w:t>
            </w:r>
          </w:p>
          <w:p w14:paraId="3DB4957C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diff[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a - b;</w:t>
            </w:r>
          </w:p>
          <w:p w14:paraId="53D79787" w14:textId="77777777" w:rsid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E9846DF" w14:textId="36629974" w:rsidR="00EC2208" w:rsidRPr="00AD200F" w:rsidRDefault="00EC2208" w:rsidP="00AD200F">
            <w:pPr>
              <w:rPr>
                <w:rFonts w:ascii="Blinker" w:hAnsi="Blinker"/>
                <w:sz w:val="24"/>
                <w:szCs w:val="24"/>
              </w:rPr>
            </w:pPr>
            <w:r w:rsidRPr="00EC220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20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20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208">
              <w:rPr>
                <w:rFonts w:ascii="Blinker" w:hAnsi="Blinker"/>
                <w:sz w:val="24"/>
                <w:szCs w:val="24"/>
              </w:rPr>
              <w:t>"</w:t>
            </w:r>
            <w:r w:rsidR="00225882">
              <w:rPr>
                <w:rFonts w:ascii="Blinker" w:hAnsi="Blinker"/>
                <w:sz w:val="24"/>
                <w:szCs w:val="24"/>
              </w:rPr>
              <w:t>\</w:t>
            </w:r>
            <w:proofErr w:type="spellStart"/>
            <w:r w:rsidR="00225882">
              <w:rPr>
                <w:rFonts w:ascii="Blinker" w:hAnsi="Blinker"/>
                <w:sz w:val="24"/>
                <w:szCs w:val="24"/>
              </w:rPr>
              <w:t>n</w:t>
            </w:r>
            <w:r w:rsidRPr="00EC2208">
              <w:rPr>
                <w:rFonts w:ascii="Blinker" w:hAnsi="Blinker"/>
                <w:sz w:val="24"/>
                <w:szCs w:val="24"/>
              </w:rPr>
              <w:t>Difference</w:t>
            </w:r>
            <w:proofErr w:type="spellEnd"/>
            <w:r w:rsidRPr="00EC2208">
              <w:rPr>
                <w:rFonts w:ascii="Blinker" w:hAnsi="Blinker"/>
                <w:sz w:val="24"/>
                <w:szCs w:val="24"/>
              </w:rPr>
              <w:t xml:space="preserve"> of polynomial 1 and polynomial 2 is: </w:t>
            </w:r>
            <w:r w:rsidR="00225882">
              <w:rPr>
                <w:rFonts w:ascii="Blinker" w:hAnsi="Blinker"/>
                <w:sz w:val="24"/>
                <w:szCs w:val="24"/>
              </w:rPr>
              <w:t>\n</w:t>
            </w:r>
            <w:r w:rsidRPr="00EC2208">
              <w:rPr>
                <w:rFonts w:ascii="Blinker" w:hAnsi="Blinker"/>
                <w:sz w:val="24"/>
                <w:szCs w:val="24"/>
              </w:rPr>
              <w:t>");</w:t>
            </w:r>
          </w:p>
          <w:p w14:paraId="10DCFBF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diff, deg);</w:t>
            </w:r>
          </w:p>
          <w:p w14:paraId="08BA4DF5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6E4D57B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282AEBA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19F86B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int poly1[size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],poly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2[size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],d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[size</w:t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],deg1,deg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2;</w:t>
            </w:r>
          </w:p>
          <w:p w14:paraId="2FFEF50A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;</w:t>
            </w:r>
          </w:p>
          <w:p w14:paraId="630B5813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++) {</w:t>
            </w:r>
          </w:p>
          <w:p w14:paraId="453EA9C4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poly1[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0;</w:t>
            </w:r>
          </w:p>
          <w:p w14:paraId="1003AE6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poly2[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0;</w:t>
            </w:r>
          </w:p>
          <w:p w14:paraId="7845817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r w:rsidRPr="00AD200F">
              <w:rPr>
                <w:rFonts w:ascii="Blinker" w:hAnsi="Blinker"/>
                <w:sz w:val="24"/>
                <w:szCs w:val="24"/>
              </w:rPr>
              <w:tab/>
              <w:t>d[</w:t>
            </w:r>
            <w:proofErr w:type="spellStart"/>
            <w:r w:rsidRPr="00AD200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] = 0;</w:t>
            </w:r>
          </w:p>
          <w:p w14:paraId="1D84EEA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FC53619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"Enter the degree of polynomial 1: ");</w:t>
            </w:r>
          </w:p>
          <w:p w14:paraId="1BB908FE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"%d", &amp;deg1);</w:t>
            </w:r>
          </w:p>
          <w:p w14:paraId="249ABCAF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5F455931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"Enter the degree of polynomial 2: ");</w:t>
            </w:r>
          </w:p>
          <w:p w14:paraId="027BA1EB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D200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"%d", &amp;deg2);</w:t>
            </w:r>
          </w:p>
          <w:p w14:paraId="5BFF642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6FB2E7D7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D200F">
              <w:rPr>
                <w:rFonts w:ascii="Blinker" w:hAnsi="Blinker"/>
                <w:sz w:val="24"/>
                <w:szCs w:val="24"/>
              </w:rPr>
              <w:t>diff(</w:t>
            </w:r>
            <w:proofErr w:type="gramEnd"/>
            <w:r w:rsidRPr="00AD200F">
              <w:rPr>
                <w:rFonts w:ascii="Blinker" w:hAnsi="Blinker"/>
                <w:sz w:val="24"/>
                <w:szCs w:val="24"/>
              </w:rPr>
              <w:t>poly1, poly2, d, deg1, deg2);</w:t>
            </w:r>
          </w:p>
          <w:p w14:paraId="3D751D9D" w14:textId="77777777" w:rsidR="00AD200F" w:rsidRPr="00AD200F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5DED9EB" w14:textId="77777777" w:rsidR="006456ED" w:rsidRDefault="00AD200F" w:rsidP="00AD200F">
            <w:pPr>
              <w:rPr>
                <w:rFonts w:ascii="Blinker" w:hAnsi="Blinker"/>
                <w:sz w:val="24"/>
                <w:szCs w:val="24"/>
              </w:rPr>
            </w:pPr>
            <w:r w:rsidRPr="00AD200F">
              <w:rPr>
                <w:rFonts w:ascii="Blinker" w:hAnsi="Blinker"/>
                <w:sz w:val="24"/>
                <w:szCs w:val="24"/>
              </w:rPr>
              <w:t>}</w:t>
            </w:r>
          </w:p>
          <w:p w14:paraId="3CFB7A11" w14:textId="77777777" w:rsidR="0005103A" w:rsidRDefault="0005103A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23E5C280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186D811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607778C1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27E41596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15A6536F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0886082E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791FA980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4BAF44C3" w14:textId="77777777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  <w:p w14:paraId="72A43E1B" w14:textId="50FDE946" w:rsidR="00A43511" w:rsidRDefault="00A43511" w:rsidP="00AD200F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09EFE1A5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A96DEB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7B451FC" w14:textId="77777777" w:rsidR="0005103A" w:rsidRDefault="0005103A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8EBF2CC" w14:textId="58219AFE" w:rsidR="006456ED" w:rsidRDefault="009E3234" w:rsidP="00CF2653">
            <w:pPr>
              <w:rPr>
                <w:rFonts w:ascii="Blinker" w:hAnsi="Blinker"/>
                <w:sz w:val="24"/>
                <w:szCs w:val="24"/>
              </w:rPr>
            </w:pPr>
            <w:r w:rsidRPr="009E323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C43ED93" wp14:editId="74FDD812">
                  <wp:extent cx="5486400" cy="3876040"/>
                  <wp:effectExtent l="0" t="0" r="0" b="0"/>
                  <wp:docPr id="1775165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16531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87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E329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77759F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8C4334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90DA44A" w14:textId="77777777" w:rsidR="006456ED" w:rsidRDefault="006456ED" w:rsidP="00AD485C"/>
    <w:p w14:paraId="19A5FF65" w14:textId="1043865C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5E9E98BF" w14:textId="77777777" w:rsidTr="00CF2653">
        <w:trPr>
          <w:trHeight w:val="531"/>
          <w:jc w:val="center"/>
        </w:trPr>
        <w:tc>
          <w:tcPr>
            <w:tcW w:w="4896" w:type="dxa"/>
          </w:tcPr>
          <w:p w14:paraId="79C13B64" w14:textId="5E60F3A1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78C4">
              <w:rPr>
                <w:rFonts w:ascii="Blinker" w:hAnsi="Blinker"/>
                <w:sz w:val="24"/>
                <w:szCs w:val="24"/>
              </w:rPr>
              <w:t>28</w:t>
            </w:r>
          </w:p>
        </w:tc>
        <w:tc>
          <w:tcPr>
            <w:tcW w:w="4493" w:type="dxa"/>
          </w:tcPr>
          <w:p w14:paraId="05105521" w14:textId="7E8951CB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78C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2F78C4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5244567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556B55A" w14:textId="6392F5C0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5544B" w:rsidRPr="0065544B">
              <w:rPr>
                <w:rFonts w:ascii="Blinker" w:hAnsi="Blinker"/>
                <w:sz w:val="24"/>
                <w:szCs w:val="24"/>
              </w:rPr>
              <w:t>Multiply two polynomials</w:t>
            </w:r>
            <w:r w:rsidR="004139B7">
              <w:rPr>
                <w:rFonts w:ascii="Blinker" w:hAnsi="Blinker"/>
                <w:sz w:val="24"/>
                <w:szCs w:val="24"/>
              </w:rPr>
              <w:t>.</w:t>
            </w:r>
          </w:p>
          <w:p w14:paraId="6A77E8A1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3DD472DC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2B873CE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DD497F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/*Program 28 MULTIPLYING POLYNOMIAL</w:t>
            </w:r>
          </w:p>
          <w:p w14:paraId="2FD74536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086F7F7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4E3A64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Date: 13/08/2025</w:t>
            </w:r>
          </w:p>
          <w:p w14:paraId="2C6EF33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*/</w:t>
            </w:r>
          </w:p>
          <w:p w14:paraId="3774933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0E416F5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7F5930D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#define size 10</w:t>
            </w:r>
          </w:p>
          <w:p w14:paraId="1BB2EEC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3A7F70A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poly[],int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deg) {</w:t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// Function to read polynomial</w:t>
            </w:r>
          </w:p>
          <w:p w14:paraId="4611BC7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;</w:t>
            </w:r>
          </w:p>
          <w:p w14:paraId="3178F0F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--) {</w:t>
            </w:r>
          </w:p>
          <w:p w14:paraId="07C1CAC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"Enter the coefficient of x^ %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308C852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"%d", &amp;poly[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]);</w:t>
            </w:r>
          </w:p>
          <w:p w14:paraId="19DD6C6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959F6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2D125F9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34EAA7E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poly[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], int deg) {</w:t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// Function to print polynomial</w:t>
            </w:r>
          </w:p>
          <w:p w14:paraId="2939418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;</w:t>
            </w:r>
          </w:p>
          <w:p w14:paraId="1492EF3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deg;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--) {</w:t>
            </w:r>
          </w:p>
          <w:p w14:paraId="63F00CC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== 0)</w:t>
            </w:r>
          </w:p>
          <w:p w14:paraId="0B26716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5CD8563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deg){</w:t>
            </w:r>
            <w:proofErr w:type="gramEnd"/>
          </w:p>
          <w:p w14:paraId="7270CD8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] &gt;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0 )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6C8A9C4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1C9AF60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7FDD9CC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 - ");</w:t>
            </w:r>
          </w:p>
          <w:p w14:paraId="73D51CA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1B9AEF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 else if(poly[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&lt; 0) {</w:t>
            </w:r>
          </w:p>
          <w:p w14:paraId="5B79909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"-");</w:t>
            </w:r>
          </w:p>
          <w:p w14:paraId="61ACFBC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43ABA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] &lt;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0 ?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-poly[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] :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poly[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];</w:t>
            </w:r>
          </w:p>
          <w:p w14:paraId="731C0B0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15DF75E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38BA72C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if(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== 1) {</w:t>
            </w:r>
          </w:p>
          <w:p w14:paraId="63D2636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193B82B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1B117CD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);</w:t>
            </w:r>
          </w:p>
          <w:p w14:paraId="08EF3B5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CC36BE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00EDF0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658EB0CF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2E21E7E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// Function to multiply two polynomials</w:t>
            </w:r>
          </w:p>
          <w:p w14:paraId="65CAD95E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multiply(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int poly1[], int poly2[], 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], int deg1, int deg2) {</w:t>
            </w:r>
          </w:p>
          <w:p w14:paraId="3201D16D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, j;</w:t>
            </w:r>
          </w:p>
          <w:p w14:paraId="0ACC1A1E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// Initialize product array to zero</w:t>
            </w:r>
          </w:p>
          <w:p w14:paraId="5312AA5E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&lt;= deg1 + deg2;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++) {</w:t>
            </w:r>
          </w:p>
          <w:p w14:paraId="0E1EBE34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prod[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4C73938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8EE81B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// Multiply polynomials</w:t>
            </w:r>
          </w:p>
          <w:p w14:paraId="40F26E98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&lt;= deg1;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++) {</w:t>
            </w:r>
          </w:p>
          <w:p w14:paraId="2F898A6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 xml:space="preserve">j = 0; j &lt;= deg2;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) {</w:t>
            </w:r>
          </w:p>
          <w:p w14:paraId="4A8F21F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+ j] += poly1[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* poly2[j];</w:t>
            </w:r>
          </w:p>
          <w:p w14:paraId="7017532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DCF4A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CA17DA9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nProduct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of polynomial 1 and polynomial 2 is: \n");</w:t>
            </w:r>
          </w:p>
          <w:p w14:paraId="1A5E869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prod, deg1 + deg2);</w:t>
            </w:r>
          </w:p>
          <w:p w14:paraId="375D888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1A4A5AD6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  <w:p w14:paraId="318B906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) {</w:t>
            </w:r>
          </w:p>
          <w:p w14:paraId="522F459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poly1[size], poly2[size], </w:t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size * 2], deg1, deg2;</w:t>
            </w:r>
          </w:p>
          <w:p w14:paraId="7A8C7B1A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;</w:t>
            </w:r>
          </w:p>
          <w:p w14:paraId="7A5B93D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++) {</w:t>
            </w:r>
          </w:p>
          <w:p w14:paraId="2642D767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poly1[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6D4E447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poly2[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6EA6407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r w:rsidRPr="009E4954">
              <w:rPr>
                <w:rFonts w:ascii="Blinker" w:hAnsi="Blinker"/>
                <w:sz w:val="24"/>
                <w:szCs w:val="24"/>
              </w:rPr>
              <w:tab/>
              <w:t>p[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] = 0;</w:t>
            </w:r>
          </w:p>
          <w:p w14:paraId="7B049D3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0FAAB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"Enter the degree of polynomial 1: ");</w:t>
            </w:r>
          </w:p>
          <w:p w14:paraId="2315B5D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"%d", &amp;deg1);</w:t>
            </w:r>
          </w:p>
          <w:p w14:paraId="12EE5805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5CB379E7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"Enter the degree of polynomial 2: ");</w:t>
            </w:r>
          </w:p>
          <w:p w14:paraId="6C5874B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"%d", &amp;deg2);</w:t>
            </w:r>
          </w:p>
          <w:p w14:paraId="1881D27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4773039B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nPolynomial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1 is: \n");</w:t>
            </w:r>
          </w:p>
          <w:p w14:paraId="225E20E2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poly1, deg1);</w:t>
            </w:r>
          </w:p>
          <w:p w14:paraId="10205433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E4954">
              <w:rPr>
                <w:rFonts w:ascii="Blinker" w:hAnsi="Blinker"/>
                <w:sz w:val="24"/>
                <w:szCs w:val="24"/>
              </w:rPr>
              <w:t>nPolynomial</w:t>
            </w:r>
            <w:proofErr w:type="spellEnd"/>
            <w:r w:rsidRPr="009E4954">
              <w:rPr>
                <w:rFonts w:ascii="Blinker" w:hAnsi="Blinker"/>
                <w:sz w:val="24"/>
                <w:szCs w:val="24"/>
              </w:rPr>
              <w:t xml:space="preserve"> 2 is: \n");</w:t>
            </w:r>
          </w:p>
          <w:p w14:paraId="434AD0B0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poly2, deg2);</w:t>
            </w:r>
          </w:p>
          <w:p w14:paraId="2834D791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E4954">
              <w:rPr>
                <w:rFonts w:ascii="Blinker" w:hAnsi="Blinker"/>
                <w:sz w:val="24"/>
                <w:szCs w:val="24"/>
              </w:rPr>
              <w:t>multiply(</w:t>
            </w:r>
            <w:proofErr w:type="gramEnd"/>
            <w:r w:rsidRPr="009E4954">
              <w:rPr>
                <w:rFonts w:ascii="Blinker" w:hAnsi="Blinker"/>
                <w:sz w:val="24"/>
                <w:szCs w:val="24"/>
              </w:rPr>
              <w:t>poly1, poly2, p, deg1, deg2);</w:t>
            </w:r>
          </w:p>
          <w:p w14:paraId="0E3E912C" w14:textId="77777777" w:rsidR="009E4954" w:rsidRP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896E70F" w14:textId="77777777" w:rsidR="006456ED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sz w:val="24"/>
                <w:szCs w:val="24"/>
              </w:rPr>
              <w:t>}</w:t>
            </w:r>
          </w:p>
          <w:p w14:paraId="38DAD2C4" w14:textId="11540101" w:rsidR="009E4954" w:rsidRDefault="009E4954" w:rsidP="009E4954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5F41A31B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A472A9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73A3721" w14:textId="6D9ECE5A" w:rsidR="006456ED" w:rsidRDefault="006456ED" w:rsidP="00CF2653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1E84B4D" w14:textId="0732C710" w:rsidR="009E4954" w:rsidRDefault="009E4954" w:rsidP="00CF2653">
            <w:pPr>
              <w:rPr>
                <w:rFonts w:ascii="Blinker" w:hAnsi="Blinker"/>
                <w:sz w:val="24"/>
                <w:szCs w:val="24"/>
              </w:rPr>
            </w:pPr>
            <w:r w:rsidRPr="009E49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20B70A7" wp14:editId="4BED8737">
                  <wp:extent cx="5296639" cy="4486901"/>
                  <wp:effectExtent l="0" t="0" r="0" b="9525"/>
                  <wp:docPr id="46812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248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39" cy="448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1B70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186E66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9862189" w14:textId="77777777" w:rsidR="006456ED" w:rsidRDefault="006456ED" w:rsidP="00AD485C"/>
    <w:p w14:paraId="2501283C" w14:textId="387156F2" w:rsidR="006456ED" w:rsidRDefault="006456ED" w:rsidP="00AD485C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38551FA4" w14:textId="77777777" w:rsidTr="00CF2653">
        <w:trPr>
          <w:trHeight w:val="531"/>
          <w:jc w:val="center"/>
        </w:trPr>
        <w:tc>
          <w:tcPr>
            <w:tcW w:w="4896" w:type="dxa"/>
          </w:tcPr>
          <w:p w14:paraId="055D57AC" w14:textId="6ACBC588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29</w:t>
            </w:r>
          </w:p>
        </w:tc>
        <w:tc>
          <w:tcPr>
            <w:tcW w:w="4493" w:type="dxa"/>
          </w:tcPr>
          <w:p w14:paraId="68F92032" w14:textId="072CECEC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F46E9A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71B96E3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34ABAB9F" w14:textId="708AC1F6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F46E9A" w:rsidRPr="00F46E9A">
              <w:rPr>
                <w:rFonts w:ascii="Blinker" w:hAnsi="Blinker"/>
                <w:sz w:val="24"/>
                <w:szCs w:val="24"/>
              </w:rPr>
              <w:t>Demonstrate queue using array</w:t>
            </w:r>
            <w:r w:rsidR="00F46E9A">
              <w:rPr>
                <w:rFonts w:ascii="Blinker" w:hAnsi="Blinker"/>
                <w:sz w:val="24"/>
                <w:szCs w:val="24"/>
              </w:rPr>
              <w:t>.</w:t>
            </w:r>
          </w:p>
          <w:p w14:paraId="38E3D2D2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5BEDD6E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87838B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E6D5878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/*Program 29 QUEUE</w:t>
            </w:r>
          </w:p>
          <w:p w14:paraId="43E7F41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48C2A57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0411B7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Date: 09/08/2025</w:t>
            </w:r>
          </w:p>
          <w:p w14:paraId="5CC8094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*/</w:t>
            </w:r>
          </w:p>
          <w:p w14:paraId="011919EE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</w:p>
          <w:p w14:paraId="3B046A3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36CC1D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q[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],front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=-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1,rear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=-1;</w:t>
            </w:r>
          </w:p>
          <w:p w14:paraId="6E560B75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int v) {</w:t>
            </w:r>
          </w:p>
          <w:p w14:paraId="76026EF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if (rear == 4) {</w:t>
            </w:r>
          </w:p>
          <w:p w14:paraId="5668672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Error:Queue</w:t>
            </w:r>
            <w:proofErr w:type="spellEnd"/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 is Full.\n");</w:t>
            </w:r>
          </w:p>
          <w:p w14:paraId="7E4B1B0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25830F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if (front == -1)</w:t>
            </w:r>
          </w:p>
          <w:p w14:paraId="2C5C06CB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front = 0;</w:t>
            </w:r>
          </w:p>
          <w:p w14:paraId="617D6C0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q[++rear] = v;</w:t>
            </w:r>
          </w:p>
          <w:p w14:paraId="23A5C03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("Enqueued\n");</w:t>
            </w:r>
          </w:p>
          <w:p w14:paraId="28CC44B1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74090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618C0DE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</w:p>
          <w:p w14:paraId="54FDB952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 {</w:t>
            </w:r>
          </w:p>
          <w:p w14:paraId="24BB624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if (front == -1 || front &gt; rear) {</w:t>
            </w:r>
          </w:p>
          <w:p w14:paraId="43B6B97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53F65C2E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D3B28E7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Disqueued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Element: %d\n", q[front]);</w:t>
            </w:r>
          </w:p>
          <w:p w14:paraId="519CF7B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front++;</w:t>
            </w:r>
          </w:p>
          <w:p w14:paraId="0DD8F4F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if (rear &lt; front)</w:t>
            </w:r>
          </w:p>
          <w:p w14:paraId="573B53E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front = rear = -1;</w:t>
            </w:r>
          </w:p>
          <w:p w14:paraId="1A0E44B2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06E259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0CA53C9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</w:p>
          <w:p w14:paraId="3A1351A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 {</w:t>
            </w:r>
          </w:p>
          <w:p w14:paraId="1230BF8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if (front == -1 || rear == -1 || front &gt; rear) {</w:t>
            </w:r>
          </w:p>
          <w:p w14:paraId="73314110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4399EF8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38723D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;</w:t>
            </w:r>
          </w:p>
          <w:p w14:paraId="7276334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= front;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&lt;= rear;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++) {</w:t>
            </w:r>
          </w:p>
          <w:p w14:paraId="3B9B5FD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"%d \t", q[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]);</w:t>
            </w:r>
          </w:p>
          <w:p w14:paraId="52B8F54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CA77346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EFE1846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F61915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002D2AC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/function for menu</w:t>
            </w:r>
          </w:p>
          <w:p w14:paraId="5FCFAAB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;</w:t>
            </w:r>
          </w:p>
          <w:p w14:paraId="3CD57A8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"\n ENQUEUE-1 \n DEQUEUE-2 \n DISPLAY-3 \n EXIT -4 \n Enter your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choice :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64C9CCC1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);</w:t>
            </w:r>
          </w:p>
          <w:p w14:paraId="2CC0E7C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;</w:t>
            </w:r>
          </w:p>
          <w:p w14:paraId="7F89553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52975CE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/working of menu</w:t>
            </w:r>
          </w:p>
          <w:p w14:paraId="13D4B542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, b;</w:t>
            </w:r>
          </w:p>
          <w:p w14:paraId="623A718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)) {</w:t>
            </w:r>
          </w:p>
          <w:p w14:paraId="7723207C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switch (</w:t>
            </w:r>
            <w:proofErr w:type="spellStart"/>
            <w:r w:rsidRPr="00E4723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) {</w:t>
            </w:r>
          </w:p>
          <w:p w14:paraId="19A2355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7EE489C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"Enter the value to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insert :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20870604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"%d", &amp;b);</w:t>
            </w:r>
          </w:p>
          <w:p w14:paraId="76FE963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enqueue(b);</w:t>
            </w:r>
          </w:p>
          <w:p w14:paraId="1FD51F0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E155817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23E15BCD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);</w:t>
            </w:r>
          </w:p>
          <w:p w14:paraId="178B7B1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CFE4DB0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2F7507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);</w:t>
            </w:r>
          </w:p>
          <w:p w14:paraId="04D61AC1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4CD22D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6CBDC1C8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46BFFA49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DF19A43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8B7CAB7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DE8A82B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718863B8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 {</w:t>
            </w:r>
          </w:p>
          <w:p w14:paraId="18666B7A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7230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E472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7230">
              <w:rPr>
                <w:rFonts w:ascii="Blinker" w:hAnsi="Blinker"/>
                <w:sz w:val="24"/>
                <w:szCs w:val="24"/>
              </w:rPr>
              <w:t>);</w:t>
            </w:r>
          </w:p>
          <w:p w14:paraId="2C35F4DF" w14:textId="77777777" w:rsidR="00E47230" w:rsidRPr="00E47230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8EE935D" w14:textId="2CFFE8C7" w:rsidR="0022558B" w:rsidRDefault="00E47230" w:rsidP="00E47230">
            <w:pPr>
              <w:rPr>
                <w:rFonts w:ascii="Blinker" w:hAnsi="Blinker"/>
                <w:sz w:val="24"/>
                <w:szCs w:val="24"/>
              </w:rPr>
            </w:pPr>
            <w:r w:rsidRPr="00E47230">
              <w:rPr>
                <w:rFonts w:ascii="Blinker" w:hAnsi="Blinker"/>
                <w:sz w:val="24"/>
                <w:szCs w:val="24"/>
              </w:rPr>
              <w:t>}</w:t>
            </w:r>
          </w:p>
          <w:p w14:paraId="3C162F45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015E7E07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1CD86D56" w14:textId="77777777" w:rsidR="0003713E" w:rsidRDefault="0003713E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00D0DB03" w14:textId="77777777" w:rsidR="0003713E" w:rsidRDefault="0003713E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1C9474B9" w14:textId="77777777" w:rsidR="0003713E" w:rsidRDefault="0003713E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52BA745E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1BC7EF53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6CDA79A8" w14:textId="77777777" w:rsidR="0022558B" w:rsidRDefault="0022558B" w:rsidP="001B0C34">
            <w:pPr>
              <w:rPr>
                <w:rFonts w:ascii="Blinker" w:hAnsi="Blinker"/>
                <w:sz w:val="24"/>
                <w:szCs w:val="24"/>
              </w:rPr>
            </w:pPr>
          </w:p>
          <w:p w14:paraId="2F01322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1C5630F1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E5A933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44F4DBB" w14:textId="77777777" w:rsidR="00351E52" w:rsidRDefault="00351E52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3CDA3E2" w14:textId="35E9916C" w:rsidR="006456ED" w:rsidRDefault="00CB1CB1" w:rsidP="00CF2653">
            <w:pPr>
              <w:rPr>
                <w:rFonts w:ascii="Blinker" w:hAnsi="Blinker"/>
                <w:sz w:val="24"/>
                <w:szCs w:val="24"/>
              </w:rPr>
            </w:pPr>
            <w:r w:rsidRPr="00CB1CB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7CA703" wp14:editId="11FCAB71">
                  <wp:extent cx="3309996" cy="7559040"/>
                  <wp:effectExtent l="0" t="0" r="5080" b="3810"/>
                  <wp:docPr id="2103114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11466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947" cy="7584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4C9D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F90853D" w14:textId="6C203E67" w:rsidR="006456ED" w:rsidRDefault="00CB1CB1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 </w:t>
            </w:r>
            <w:r w:rsidRPr="00CB1CB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1E5C05E" wp14:editId="36119264">
                  <wp:extent cx="4171315" cy="8229600"/>
                  <wp:effectExtent l="0" t="0" r="635" b="0"/>
                  <wp:docPr id="1482607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60730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31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545538" w14:textId="214B8024" w:rsidR="006456ED" w:rsidRDefault="00CB1CB1" w:rsidP="00CF2653">
            <w:pPr>
              <w:rPr>
                <w:rFonts w:ascii="Blinker" w:hAnsi="Blinker"/>
                <w:sz w:val="24"/>
                <w:szCs w:val="24"/>
              </w:rPr>
            </w:pPr>
            <w:r w:rsidRPr="00CB1CB1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87F9F85" wp14:editId="0317A53C">
                  <wp:extent cx="3000794" cy="7497221"/>
                  <wp:effectExtent l="0" t="0" r="9525" b="0"/>
                  <wp:docPr id="1655046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04621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749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6B31AC" w14:textId="77777777" w:rsidR="006456ED" w:rsidRDefault="006456ED" w:rsidP="00AD485C"/>
    <w:p w14:paraId="67787323" w14:textId="12E5E52D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04D10C4E" w14:textId="77777777" w:rsidTr="00CF2653">
        <w:trPr>
          <w:trHeight w:val="531"/>
          <w:jc w:val="center"/>
        </w:trPr>
        <w:tc>
          <w:tcPr>
            <w:tcW w:w="4896" w:type="dxa"/>
          </w:tcPr>
          <w:p w14:paraId="41EFEF2A" w14:textId="5CC231BF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30</w:t>
            </w:r>
          </w:p>
        </w:tc>
        <w:tc>
          <w:tcPr>
            <w:tcW w:w="4493" w:type="dxa"/>
          </w:tcPr>
          <w:p w14:paraId="2CB70895" w14:textId="5C6A0442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46E9A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F46E9A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595FFF49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62D1CD72" w14:textId="34729F4A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12C8E" w:rsidRPr="00112C8E">
              <w:rPr>
                <w:rFonts w:ascii="Blinker" w:hAnsi="Blinker"/>
                <w:sz w:val="24"/>
                <w:szCs w:val="24"/>
              </w:rPr>
              <w:t>Program to demonstrate circular queue using array.</w:t>
            </w:r>
          </w:p>
          <w:p w14:paraId="25C388B3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1289AB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2D17F9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444676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/*Program 30 CIRCULAR QUEUE</w:t>
            </w:r>
          </w:p>
          <w:p w14:paraId="6F40AEBD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F7C895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7AC9742" w14:textId="560A11AA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Date: 0</w:t>
            </w:r>
            <w:r w:rsidR="00AC75B9">
              <w:rPr>
                <w:rFonts w:ascii="Blinker" w:hAnsi="Blinker"/>
                <w:sz w:val="24"/>
                <w:szCs w:val="24"/>
              </w:rPr>
              <w:t>9</w:t>
            </w:r>
            <w:r w:rsidRPr="00FF5BB7">
              <w:rPr>
                <w:rFonts w:ascii="Blinker" w:hAnsi="Blinker"/>
                <w:sz w:val="24"/>
                <w:szCs w:val="24"/>
              </w:rPr>
              <w:t>/08/2025</w:t>
            </w:r>
          </w:p>
          <w:p w14:paraId="0333869D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*/</w:t>
            </w:r>
          </w:p>
          <w:p w14:paraId="6ABFDB0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5D42528B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465756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q[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],front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=-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1,rear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=-1;</w:t>
            </w:r>
          </w:p>
          <w:p w14:paraId="535631F5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int v) {</w:t>
            </w:r>
          </w:p>
          <w:p w14:paraId="2CC764AA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if ((rear+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1)%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 == front) {</w:t>
            </w:r>
          </w:p>
          <w:p w14:paraId="786D8D5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Error:Queue</w:t>
            </w:r>
            <w:proofErr w:type="spellEnd"/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 is Full.\n");</w:t>
            </w:r>
          </w:p>
          <w:p w14:paraId="1DD55785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C8B534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if (front == -1)</w:t>
            </w:r>
          </w:p>
          <w:p w14:paraId="2806629F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front = 0;</w:t>
            </w:r>
          </w:p>
          <w:p w14:paraId="18023E7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rear = (rear+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1)%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5;</w:t>
            </w:r>
          </w:p>
          <w:p w14:paraId="2923006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q[rear] = v;</w:t>
            </w:r>
          </w:p>
          <w:p w14:paraId="3ED30021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("Enqueued\n");</w:t>
            </w:r>
          </w:p>
          <w:p w14:paraId="3FB8B8DF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C99166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07FD73F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21579371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 {</w:t>
            </w:r>
          </w:p>
          <w:p w14:paraId="37C02A6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if (front == -1) {</w:t>
            </w:r>
          </w:p>
          <w:p w14:paraId="622838F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3C1D48DF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A816C4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Disqueued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Element: %d\n", q[front]);</w:t>
            </w:r>
          </w:p>
          <w:p w14:paraId="6222B9E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if (front == rear) {</w:t>
            </w:r>
          </w:p>
          <w:p w14:paraId="6942A6E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front = rear = -1;</w:t>
            </w:r>
          </w:p>
          <w:p w14:paraId="3D0A2A3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A0327B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front = (front+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1)%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5;</w:t>
            </w:r>
          </w:p>
          <w:p w14:paraId="7617BB92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783C84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5A7F9FA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782DDB0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1237F13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 {</w:t>
            </w:r>
          </w:p>
          <w:p w14:paraId="072D667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if (front == -1) {</w:t>
            </w:r>
          </w:p>
          <w:p w14:paraId="73C1498F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"Error: Empty Queue.\n");</w:t>
            </w:r>
          </w:p>
          <w:p w14:paraId="592FDAB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BE6DB1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;</w:t>
            </w:r>
          </w:p>
          <w:p w14:paraId="026F490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front;;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 (i+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1)%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5) {</w:t>
            </w:r>
          </w:p>
          <w:p w14:paraId="0250BB2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"%d \t", q[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]);</w:t>
            </w:r>
          </w:p>
          <w:p w14:paraId="6E28907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== rear)</w:t>
            </w:r>
          </w:p>
          <w:p w14:paraId="253A6EFB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DC0520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6187F6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4DCABF2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0BD43B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67DBDDC1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/function for menu</w:t>
            </w:r>
          </w:p>
          <w:p w14:paraId="78D7353D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;</w:t>
            </w:r>
          </w:p>
          <w:p w14:paraId="7322563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"\n ENQUEUE-1 \n DEQUEUE-2 \n DISPLAY-3 \n EXIT -4 \n Enter your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choice :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0752CCA9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);</w:t>
            </w:r>
          </w:p>
          <w:p w14:paraId="0E821DE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;</w:t>
            </w:r>
          </w:p>
          <w:p w14:paraId="30C2DF3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3EFA442E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/working of menu</w:t>
            </w:r>
          </w:p>
          <w:p w14:paraId="2216749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, b;</w:t>
            </w:r>
          </w:p>
          <w:p w14:paraId="5282F967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)) {</w:t>
            </w:r>
          </w:p>
          <w:p w14:paraId="05A6C1A2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switch (</w:t>
            </w:r>
            <w:proofErr w:type="spellStart"/>
            <w:r w:rsidRPr="00FF5BB7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) {</w:t>
            </w:r>
          </w:p>
          <w:p w14:paraId="695F15D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7FD545C5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"Enter the value to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insert :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33E29C0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"%d", &amp;b);</w:t>
            </w:r>
          </w:p>
          <w:p w14:paraId="17880C4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enqueue(b);</w:t>
            </w:r>
          </w:p>
          <w:p w14:paraId="594B32C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4E76D8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2D61DC9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);</w:t>
            </w:r>
          </w:p>
          <w:p w14:paraId="1E575835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7DF9F34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78EB5F5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);</w:t>
            </w:r>
          </w:p>
          <w:p w14:paraId="78B55116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EF4BA1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6D94035B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6251B5B0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3B4160C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BEC6E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E0EE7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6B296308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 {</w:t>
            </w:r>
          </w:p>
          <w:p w14:paraId="2DC92A43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5BB7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FF5BB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5BB7">
              <w:rPr>
                <w:rFonts w:ascii="Blinker" w:hAnsi="Blinker"/>
                <w:sz w:val="24"/>
                <w:szCs w:val="24"/>
              </w:rPr>
              <w:t>);</w:t>
            </w:r>
          </w:p>
          <w:p w14:paraId="196705AA" w14:textId="77777777" w:rsidR="00FF5BB7" w:rsidRPr="00FF5BB7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6DD2CFE" w14:textId="77777777" w:rsidR="006456ED" w:rsidRDefault="00FF5BB7" w:rsidP="00FF5BB7">
            <w:pPr>
              <w:rPr>
                <w:rFonts w:ascii="Blinker" w:hAnsi="Blinker"/>
                <w:sz w:val="24"/>
                <w:szCs w:val="24"/>
              </w:rPr>
            </w:pPr>
            <w:r w:rsidRPr="00FF5BB7">
              <w:rPr>
                <w:rFonts w:ascii="Blinker" w:hAnsi="Blinker"/>
                <w:sz w:val="24"/>
                <w:szCs w:val="24"/>
              </w:rPr>
              <w:t>}</w:t>
            </w:r>
          </w:p>
          <w:p w14:paraId="5BBD8039" w14:textId="77777777" w:rsidR="004C61E4" w:rsidRDefault="004C61E4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11C2F599" w14:textId="77777777" w:rsidR="004C61E4" w:rsidRDefault="004C61E4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6EB715A7" w14:textId="77777777" w:rsidR="004C61E4" w:rsidRDefault="004C61E4" w:rsidP="00FF5BB7">
            <w:pPr>
              <w:rPr>
                <w:rFonts w:ascii="Blinker" w:hAnsi="Blinker"/>
                <w:sz w:val="24"/>
                <w:szCs w:val="24"/>
              </w:rPr>
            </w:pPr>
          </w:p>
          <w:p w14:paraId="4575541C" w14:textId="2050FC83" w:rsidR="004C61E4" w:rsidRDefault="004C61E4" w:rsidP="00FF5BB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73F79E5D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DC4A24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B91FC99" w14:textId="58B5567C" w:rsidR="006456ED" w:rsidRDefault="006456ED" w:rsidP="00CF2653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FEC1C39" w14:textId="6DA6D040" w:rsidR="00E443F2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  <w:r w:rsidRPr="00BB0E13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900C8E" wp14:editId="383E6D3E">
                  <wp:extent cx="3810532" cy="7211431"/>
                  <wp:effectExtent l="0" t="0" r="0" b="0"/>
                  <wp:docPr id="415002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00213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7211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430A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B682812" w14:textId="77777777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439D7FC" w14:textId="77777777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BF79667" w14:textId="071E4646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  <w:r w:rsidRPr="00BB0E13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F7A9158" wp14:editId="0C26B35D">
                  <wp:extent cx="3734321" cy="8002117"/>
                  <wp:effectExtent l="0" t="0" r="0" b="0"/>
                  <wp:docPr id="1700477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47704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80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AE16F" w14:textId="77777777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7F623B9" w14:textId="3C75AB27" w:rsidR="00BB0E13" w:rsidRDefault="00BB0E13" w:rsidP="00CF2653">
            <w:pPr>
              <w:rPr>
                <w:rFonts w:ascii="Blinker" w:hAnsi="Blinker"/>
                <w:sz w:val="24"/>
                <w:szCs w:val="24"/>
              </w:rPr>
            </w:pPr>
            <w:r w:rsidRPr="00BB0E13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0933BFB4" wp14:editId="214E0946">
                  <wp:extent cx="3591426" cy="2876951"/>
                  <wp:effectExtent l="0" t="0" r="9525" b="0"/>
                  <wp:docPr id="2015094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09457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426" cy="287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B63E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FD4DB8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895B290" w14:textId="77777777" w:rsidR="006456ED" w:rsidRDefault="006456ED" w:rsidP="00AD485C"/>
    <w:p w14:paraId="6C28FF89" w14:textId="7BE01A56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59598928" w14:textId="77777777" w:rsidTr="00CF2653">
        <w:trPr>
          <w:trHeight w:val="531"/>
          <w:jc w:val="center"/>
        </w:trPr>
        <w:tc>
          <w:tcPr>
            <w:tcW w:w="4896" w:type="dxa"/>
          </w:tcPr>
          <w:p w14:paraId="644A2B98" w14:textId="448CC4E6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5A224E">
              <w:rPr>
                <w:rFonts w:ascii="Blinker" w:hAnsi="Blinker"/>
                <w:sz w:val="24"/>
                <w:szCs w:val="24"/>
              </w:rPr>
              <w:t>31</w:t>
            </w:r>
          </w:p>
        </w:tc>
        <w:tc>
          <w:tcPr>
            <w:tcW w:w="4493" w:type="dxa"/>
          </w:tcPr>
          <w:p w14:paraId="0C775737" w14:textId="0A90C53D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5A224E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5A224E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39F998F7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52F33F27" w14:textId="62F4E77C" w:rsidR="002C3C31" w:rsidRPr="002C3C31" w:rsidRDefault="006456ED" w:rsidP="002C3C31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C3C31" w:rsidRPr="002C3C31">
              <w:rPr>
                <w:rFonts w:ascii="Blinker" w:hAnsi="Blinker"/>
                <w:sz w:val="24"/>
                <w:szCs w:val="24"/>
                <w:lang w:val="en"/>
              </w:rPr>
              <w:t>Implement heapsort</w:t>
            </w:r>
            <w:r w:rsidR="002C3C31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  <w:p w14:paraId="5AEFBBDD" w14:textId="58CAA531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</w:p>
          <w:p w14:paraId="3A07028C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D64288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376E08F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CA03EA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/*Program 31 HEAPSORT</w:t>
            </w:r>
          </w:p>
          <w:p w14:paraId="7A9089A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FD7E3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8E101B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Date: 10/08/2025</w:t>
            </w:r>
          </w:p>
          <w:p w14:paraId="2B0C9B1C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*/</w:t>
            </w:r>
          </w:p>
          <w:p w14:paraId="1DA746C8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355336A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&gt;</w:t>
            </w:r>
          </w:p>
          <w:p w14:paraId="54658AC0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#define MAX 100</w:t>
            </w:r>
          </w:p>
          <w:p w14:paraId="5688C3E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57D0AB8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heap[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MAX], size = 0;</w:t>
            </w:r>
          </w:p>
          <w:p w14:paraId="7B50DA0A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swap(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, int j) //function to swap two elements</w:t>
            </w:r>
          </w:p>
          <w:p w14:paraId="67C9B1D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3FB8307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int temp = heap[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];</w:t>
            </w:r>
          </w:p>
          <w:p w14:paraId="18290BC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heap[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] = heap[j];</w:t>
            </w:r>
          </w:p>
          <w:p w14:paraId="79B54EAB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heap[j] = temp;</w:t>
            </w:r>
          </w:p>
          <w:p w14:paraId="3B97E89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  <w:p w14:paraId="4DC3977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6397890C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heapify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, int n) //function to maintain heap property</w:t>
            </w:r>
          </w:p>
          <w:p w14:paraId="47718E1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6A65D8E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largest =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;</w:t>
            </w:r>
          </w:p>
          <w:p w14:paraId="60401FF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left = 2 *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+ 1;</w:t>
            </w:r>
          </w:p>
          <w:p w14:paraId="17172A1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right = 2 *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+ 2;</w:t>
            </w:r>
          </w:p>
          <w:p w14:paraId="6EB6624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65E5719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if (left &lt; n &amp;&amp; heap[left] &gt; heap[largest])</w:t>
            </w:r>
          </w:p>
          <w:p w14:paraId="2E44B83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  <w:t>largest = left;</w:t>
            </w:r>
          </w:p>
          <w:p w14:paraId="1D5B7BC2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if (right &lt; n &amp;&amp; heap[right] &gt; heap[largest])</w:t>
            </w:r>
          </w:p>
          <w:p w14:paraId="59A7854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  <w:t>largest = right;</w:t>
            </w:r>
          </w:p>
          <w:p w14:paraId="0AB12A1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49A9B09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largest !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) {</w:t>
            </w:r>
          </w:p>
          <w:p w14:paraId="0DE97092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swap(</w:t>
            </w:r>
            <w:proofErr w:type="spellStart"/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, largest);</w:t>
            </w:r>
          </w:p>
          <w:p w14:paraId="4F905C5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heapify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largest, n);</w:t>
            </w:r>
          </w:p>
          <w:p w14:paraId="7033647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A355B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  <w:p w14:paraId="5B1D52BB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0EFBC1C1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heapSort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 //function to perform heap sort</w:t>
            </w:r>
          </w:p>
          <w:p w14:paraId="6B44B93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4682645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;</w:t>
            </w:r>
          </w:p>
          <w:p w14:paraId="13507D6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= size / 2 - 1;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&gt;= 0;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--)</w:t>
            </w:r>
          </w:p>
          <w:p w14:paraId="11E8A94C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heapify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, size);</w:t>
            </w:r>
          </w:p>
          <w:p w14:paraId="25B39543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7571FE3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= size - 1;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&gt; 0;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--) {</w:t>
            </w:r>
          </w:p>
          <w:p w14:paraId="31323369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swap(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0,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6DEB1C3B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heapify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0,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6FA70282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1837D3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  <w:p w14:paraId="3D228A92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712AD2A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 //function to display the array</w:t>
            </w:r>
          </w:p>
          <w:p w14:paraId="12E18700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7104D58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;</w:t>
            </w:r>
          </w:p>
          <w:p w14:paraId="61817828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++)</w:t>
            </w:r>
          </w:p>
          <w:p w14:paraId="3EEB9323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"%d ", heap[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]);</w:t>
            </w:r>
          </w:p>
          <w:p w14:paraId="6E78822D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026D7BC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  <w:p w14:paraId="0D2F039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5FAA8057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</w:t>
            </w:r>
          </w:p>
          <w:p w14:paraId="2B0A6F6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{</w:t>
            </w:r>
          </w:p>
          <w:p w14:paraId="4A61C965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"Enter number of elements: ");</w:t>
            </w:r>
          </w:p>
          <w:p w14:paraId="29BA5D45" w14:textId="5E054643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"%d", &amp;size);</w:t>
            </w:r>
          </w:p>
          <w:p w14:paraId="6D98F7C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"Enter %d elements:\n", size);</w:t>
            </w:r>
          </w:p>
          <w:p w14:paraId="20678E9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;</w:t>
            </w:r>
          </w:p>
          <w:p w14:paraId="3FD5773E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++)</w:t>
            </w:r>
          </w:p>
          <w:p w14:paraId="3AB9F28E" w14:textId="67188F11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"%d", &amp;heap[</w:t>
            </w:r>
            <w:proofErr w:type="spellStart"/>
            <w:r w:rsidRPr="005E28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]);</w:t>
            </w:r>
          </w:p>
          <w:p w14:paraId="0A9AFFE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 xml:space="preserve">"Before Heap </w:t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Sort :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\n");</w:t>
            </w:r>
          </w:p>
          <w:p w14:paraId="77577A2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71F74B4B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heapSort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37105D94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</w:p>
          <w:p w14:paraId="09E2CECF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E28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"After Heap Sort:\n");</w:t>
            </w:r>
          </w:p>
          <w:p w14:paraId="60F7D832" w14:textId="2AE3253E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5E28F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5E28FE">
              <w:rPr>
                <w:rFonts w:ascii="Blinker" w:hAnsi="Blinker"/>
                <w:sz w:val="24"/>
                <w:szCs w:val="24"/>
              </w:rPr>
              <w:t>);</w:t>
            </w:r>
          </w:p>
          <w:p w14:paraId="1F2DE1C3" w14:textId="77777777" w:rsidR="005E28FE" w:rsidRP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A947BF5" w14:textId="11AE6660" w:rsidR="005E28FE" w:rsidRDefault="005E28FE" w:rsidP="005E28FE">
            <w:pPr>
              <w:rPr>
                <w:rFonts w:ascii="Blinker" w:hAnsi="Blinker"/>
                <w:sz w:val="24"/>
                <w:szCs w:val="24"/>
              </w:rPr>
            </w:pPr>
            <w:r w:rsidRPr="005E28FE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456ED" w:rsidRPr="00575048" w14:paraId="61C5BE31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CE6D1A4" w14:textId="77777777" w:rsidR="005E28FE" w:rsidRDefault="006456ED" w:rsidP="003407C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66B1292" w14:textId="77777777" w:rsidR="006456ED" w:rsidRDefault="003407CF" w:rsidP="003407CF">
            <w:pPr>
              <w:rPr>
                <w:rFonts w:ascii="Blinker" w:hAnsi="Blinker"/>
                <w:sz w:val="24"/>
                <w:szCs w:val="24"/>
              </w:rPr>
            </w:pPr>
            <w:r w:rsidRPr="003407C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6902DA" wp14:editId="379F5A75">
                  <wp:extent cx="3477110" cy="1609950"/>
                  <wp:effectExtent l="0" t="0" r="0" b="9525"/>
                  <wp:docPr id="2140865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86575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16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547F0" w14:textId="387C8AD5" w:rsidR="00C5499F" w:rsidRDefault="00C5499F" w:rsidP="003407CF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73726840" w14:textId="77777777" w:rsidTr="00CF2653">
        <w:trPr>
          <w:trHeight w:val="531"/>
          <w:jc w:val="center"/>
        </w:trPr>
        <w:tc>
          <w:tcPr>
            <w:tcW w:w="4896" w:type="dxa"/>
          </w:tcPr>
          <w:p w14:paraId="05C1A79E" w14:textId="058BE23A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42393">
              <w:rPr>
                <w:rFonts w:ascii="Blinker" w:hAnsi="Blinker"/>
                <w:sz w:val="24"/>
                <w:szCs w:val="24"/>
              </w:rPr>
              <w:t>32</w:t>
            </w:r>
          </w:p>
        </w:tc>
        <w:tc>
          <w:tcPr>
            <w:tcW w:w="4493" w:type="dxa"/>
          </w:tcPr>
          <w:p w14:paraId="71480846" w14:textId="1536755F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5A224E">
              <w:rPr>
                <w:rFonts w:ascii="Blinker" w:hAnsi="Blinker"/>
                <w:sz w:val="24"/>
                <w:szCs w:val="24"/>
              </w:rPr>
              <w:t>08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5A224E">
              <w:rPr>
                <w:rFonts w:ascii="Blinker" w:hAnsi="Blinker"/>
                <w:sz w:val="24"/>
                <w:szCs w:val="24"/>
              </w:rPr>
              <w:t>8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23547284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1332D10" w14:textId="2D83E50C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EF3748" w:rsidRPr="00EF3748">
              <w:rPr>
                <w:rFonts w:ascii="Blinker" w:hAnsi="Blinker"/>
                <w:sz w:val="24"/>
                <w:szCs w:val="24"/>
              </w:rPr>
              <w:t>Program to demonstrate a priority queue using an array</w:t>
            </w:r>
            <w:r w:rsidR="00EF3748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456ED" w:rsidRPr="00575048" w14:paraId="21BFFE68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9B9F22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16207D0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/*Program 32 PRIORITY QUEUE</w:t>
            </w:r>
          </w:p>
          <w:p w14:paraId="38D2920D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139CE40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1AA1257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Date: 10/08/2025</w:t>
            </w:r>
          </w:p>
          <w:p w14:paraId="148E6A14" w14:textId="77777777" w:rsidR="001854CE" w:rsidRPr="001854CE" w:rsidRDefault="001854CE" w:rsidP="001854CE">
            <w:pPr>
              <w:rPr>
                <w:rFonts w:ascii="Blinker" w:hAnsi="Blinker"/>
                <w:sz w:val="24"/>
                <w:szCs w:val="24"/>
              </w:rPr>
            </w:pPr>
            <w:r w:rsidRPr="001854CE">
              <w:rPr>
                <w:rFonts w:ascii="Blinker" w:hAnsi="Blinker"/>
                <w:sz w:val="24"/>
                <w:szCs w:val="24"/>
              </w:rPr>
              <w:t>*/</w:t>
            </w:r>
          </w:p>
          <w:p w14:paraId="3675FD25" w14:textId="77777777" w:rsidR="001854CE" w:rsidRDefault="001854CE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587A67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&gt;</w:t>
            </w:r>
          </w:p>
          <w:p w14:paraId="3008FBE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#define SIZE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5  /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/ Maximum size of the queue</w:t>
            </w:r>
          </w:p>
          <w:p w14:paraId="63B5290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7F4F14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values[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SIZE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 xml:space="preserve">];   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   // Array for values</w:t>
            </w:r>
          </w:p>
          <w:p w14:paraId="4AD8050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priorities[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SIZE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];  /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/ Array for priorities</w:t>
            </w:r>
          </w:p>
          <w:p w14:paraId="5C46DE0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count =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 xml:space="preserve">0;   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      // Number of elements in the queue</w:t>
            </w:r>
          </w:p>
          <w:p w14:paraId="25BF7FC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E954CE8" w14:textId="5EBDCD31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// Function to insert</w:t>
            </w:r>
            <w:r w:rsidR="0095247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6103A">
              <w:rPr>
                <w:rFonts w:ascii="Blinker" w:hAnsi="Blinker"/>
                <w:sz w:val="24"/>
                <w:szCs w:val="24"/>
              </w:rPr>
              <w:t>an element with priority</w:t>
            </w:r>
          </w:p>
          <w:p w14:paraId="00B43DC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int value, int priority) {</w:t>
            </w:r>
          </w:p>
          <w:p w14:paraId="1DB36299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if (count == SIZE) {</w:t>
            </w:r>
          </w:p>
          <w:p w14:paraId="05DA56D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"Queue is Full! (Overflow)\n");</w:t>
            </w:r>
          </w:p>
          <w:p w14:paraId="2442FBA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38BCB03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C1D45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5BFBC40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values[count] = value;</w:t>
            </w:r>
          </w:p>
          <w:p w14:paraId="649B2F4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priorities[count] = priority;</w:t>
            </w:r>
          </w:p>
          <w:p w14:paraId="3070C919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count++;</w:t>
            </w:r>
          </w:p>
          <w:p w14:paraId="71DFA0EA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"Inserted value %d with priority %d\n", value, priority);</w:t>
            </w:r>
          </w:p>
          <w:p w14:paraId="2B2D333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001352F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061F91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// Function to find index of highest priority element</w:t>
            </w:r>
          </w:p>
          <w:p w14:paraId="499CAAE9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findHighestPriorityIndex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 {</w:t>
            </w:r>
          </w:p>
          <w:p w14:paraId="1A559AC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int highest = 0;</w:t>
            </w:r>
          </w:p>
          <w:p w14:paraId="6120C6C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;</w:t>
            </w:r>
          </w:p>
          <w:p w14:paraId="4176700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= 1;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B464B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if (priorities[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] &gt; priorities[highest]) {</w:t>
            </w:r>
          </w:p>
          <w:p w14:paraId="5E88350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highest =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;</w:t>
            </w:r>
          </w:p>
          <w:p w14:paraId="2A66BC6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55E4F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// If priorities are equal, the one inserted earlier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stays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 first</w:t>
            </w:r>
          </w:p>
          <w:p w14:paraId="743D26F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90C2EF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return highest;</w:t>
            </w:r>
          </w:p>
          <w:p w14:paraId="137288C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2BF62C5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E0FA441" w14:textId="3275ABD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// Function to delete the highest priority element</w:t>
            </w:r>
          </w:p>
          <w:p w14:paraId="591D104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 {</w:t>
            </w:r>
          </w:p>
          <w:p w14:paraId="4B0561C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if (count == 0) {</w:t>
            </w:r>
          </w:p>
          <w:p w14:paraId="288428A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"Queue is Empty! (Underflow)\n");</w:t>
            </w:r>
          </w:p>
          <w:p w14:paraId="7117FB4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400F117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D1D805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FD20E8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int index = </w:t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findHighestPriorityIndex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);</w:t>
            </w:r>
          </w:p>
          <w:p w14:paraId="088356D7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"Deleted value %d with priority %d\n", values[index], priorities[index]);</w:t>
            </w:r>
          </w:p>
          <w:p w14:paraId="31A71FC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737A7BB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// Shift remaining elements</w:t>
            </w:r>
          </w:p>
          <w:p w14:paraId="3CEA043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;</w:t>
            </w:r>
          </w:p>
          <w:p w14:paraId="78AF691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= index;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&lt; count - 1;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++) {</w:t>
            </w:r>
          </w:p>
          <w:p w14:paraId="7C5FBEB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values[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values[</w:t>
            </w:r>
            <w:proofErr w:type="spellStart"/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+ 1];</w:t>
            </w:r>
          </w:p>
          <w:p w14:paraId="0025772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priorities[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priorities[</w:t>
            </w:r>
            <w:proofErr w:type="spellStart"/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+ 1];</w:t>
            </w:r>
          </w:p>
          <w:p w14:paraId="385833C9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C7771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count--;</w:t>
            </w:r>
          </w:p>
          <w:p w14:paraId="4130AA1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02FADE9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6D395E2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// Function to display all elements in the queue</w:t>
            </w:r>
          </w:p>
          <w:p w14:paraId="4CDEEE1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 {</w:t>
            </w:r>
          </w:p>
          <w:p w14:paraId="1F5FED8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if (count == 0) {</w:t>
            </w:r>
          </w:p>
          <w:p w14:paraId="3E28F8D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"Queue is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Empty!\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n");</w:t>
            </w:r>
          </w:p>
          <w:p w14:paraId="44E00A6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61FCF72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0A1664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ADEBCD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"Priority Queue elements:\n");</w:t>
            </w:r>
          </w:p>
          <w:p w14:paraId="1DFE68C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;</w:t>
            </w:r>
          </w:p>
          <w:p w14:paraId="440685B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++) {</w:t>
            </w:r>
          </w:p>
          <w:p w14:paraId="49458FA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"Value: %d | Priority: %d\n", values[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], priorities[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]);</w:t>
            </w:r>
          </w:p>
          <w:p w14:paraId="0CA409E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C1BAFE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1D38802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B99DB7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 {</w:t>
            </w:r>
          </w:p>
          <w:p w14:paraId="788663DC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int choice, value, priority;</w:t>
            </w:r>
          </w:p>
          <w:p w14:paraId="56B1EF2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32F706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"Priority Queue Implementation using Array\n");</w:t>
            </w:r>
          </w:p>
          <w:p w14:paraId="4DF6CCD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01E511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while (1) {</w:t>
            </w:r>
          </w:p>
          <w:p w14:paraId="761ACF07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("\</w:t>
            </w:r>
            <w:proofErr w:type="spellStart"/>
            <w:r w:rsidRPr="0096103A">
              <w:rPr>
                <w:rFonts w:ascii="Blinker" w:hAnsi="Blinker"/>
                <w:sz w:val="24"/>
                <w:szCs w:val="24"/>
              </w:rPr>
              <w:t>nMenu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:\n");</w:t>
            </w:r>
          </w:p>
          <w:p w14:paraId="7D85254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"1. Enqueue (Insert)\n");</w:t>
            </w:r>
          </w:p>
          <w:p w14:paraId="77F4A1D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 xml:space="preserve">"2. Dequeue (Delete Highest </w:t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Priority)\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n");</w:t>
            </w:r>
          </w:p>
          <w:p w14:paraId="7EF2593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"3. Display\n");</w:t>
            </w:r>
          </w:p>
          <w:p w14:paraId="3256CE7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"4. Exit\n");</w:t>
            </w:r>
          </w:p>
          <w:p w14:paraId="473C239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"Enter your choice: ");</w:t>
            </w:r>
          </w:p>
          <w:p w14:paraId="692F438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"%d", &amp;choice);</w:t>
            </w:r>
          </w:p>
          <w:p w14:paraId="553F92A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02E9D20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switch (choice) {</w:t>
            </w:r>
          </w:p>
          <w:p w14:paraId="5F2A593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76AC64B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"Enter value: ");</w:t>
            </w:r>
          </w:p>
          <w:p w14:paraId="4EA004D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6BE66F77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"Enter priority (higher number = higher priority): ");</w:t>
            </w:r>
          </w:p>
          <w:p w14:paraId="024F0D6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"%d", &amp;priority);</w:t>
            </w:r>
          </w:p>
          <w:p w14:paraId="2DC14AD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value, priority);</w:t>
            </w:r>
          </w:p>
          <w:p w14:paraId="6B60AC3D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6BC8F5A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AD45ED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004639C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);</w:t>
            </w:r>
          </w:p>
          <w:p w14:paraId="2123C743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4A016C0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C95C1E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583D9CCE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);</w:t>
            </w:r>
          </w:p>
          <w:p w14:paraId="4EB56067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F4039E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7DF9BDEF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case 4:</w:t>
            </w:r>
          </w:p>
          <w:p w14:paraId="70F87F6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"Exiting program...\n");</w:t>
            </w:r>
          </w:p>
          <w:p w14:paraId="083D26FB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2D0D2F72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6DE1EE18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0F780C14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6103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6103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6103A">
              <w:rPr>
                <w:rFonts w:ascii="Blinker" w:hAnsi="Blinker"/>
                <w:sz w:val="24"/>
                <w:szCs w:val="24"/>
              </w:rPr>
              <w:t>"Invalid choice! Try again.\n");</w:t>
            </w:r>
          </w:p>
          <w:p w14:paraId="0B740A66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</w: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DBFA831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CA46865" w14:textId="77777777" w:rsidR="0096103A" w:rsidRP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CE06437" w14:textId="77777777" w:rsidR="006456ED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  <w:r w:rsidRPr="0096103A">
              <w:rPr>
                <w:rFonts w:ascii="Blinker" w:hAnsi="Blinker"/>
                <w:sz w:val="24"/>
                <w:szCs w:val="24"/>
              </w:rPr>
              <w:t>}</w:t>
            </w:r>
          </w:p>
          <w:p w14:paraId="04DB5B31" w14:textId="77777777" w:rsidR="0096103A" w:rsidRDefault="0096103A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663C51CA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D488F75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5CB1EB5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7737AA51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51CE0ED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4E549518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7C919C37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4B1483AE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1615A2AC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5B6759A9" w14:textId="77777777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  <w:p w14:paraId="39879731" w14:textId="0A45C9A1" w:rsidR="00235A2E" w:rsidRDefault="00235A2E" w:rsidP="0096103A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69A6E6E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D8F99D2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21957687" w14:textId="77777777" w:rsidR="00D87B8B" w:rsidRDefault="00D87B8B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90CF669" w14:textId="73F58892" w:rsidR="006456ED" w:rsidRDefault="00235A2E" w:rsidP="00CF2653">
            <w:pPr>
              <w:rPr>
                <w:rFonts w:ascii="Blinker" w:hAnsi="Blinker"/>
                <w:sz w:val="24"/>
                <w:szCs w:val="24"/>
              </w:rPr>
            </w:pPr>
            <w:r w:rsidRPr="00235A2E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D854619" wp14:editId="30DBAC59">
                  <wp:extent cx="5167256" cy="7536180"/>
                  <wp:effectExtent l="0" t="0" r="0" b="7620"/>
                  <wp:docPr id="102458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5859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364" cy="7553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4C47B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8499BB3" w14:textId="77777777" w:rsidR="006456ED" w:rsidRDefault="00235A2E" w:rsidP="00CF2653">
            <w:pPr>
              <w:rPr>
                <w:rFonts w:ascii="Blinker" w:hAnsi="Blinker"/>
                <w:sz w:val="24"/>
                <w:szCs w:val="24"/>
              </w:rPr>
            </w:pPr>
            <w:r w:rsidRPr="00235A2E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7B00388B" wp14:editId="2041025D">
                  <wp:extent cx="3573780" cy="7989682"/>
                  <wp:effectExtent l="0" t="0" r="7620" b="0"/>
                  <wp:docPr id="912936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93669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842" cy="799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2709C" w14:textId="3DE7A70B" w:rsidR="00235A2E" w:rsidRDefault="00235A2E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19846C54" w14:textId="77777777" w:rsidTr="00CF2653">
        <w:trPr>
          <w:trHeight w:val="531"/>
          <w:jc w:val="center"/>
        </w:trPr>
        <w:tc>
          <w:tcPr>
            <w:tcW w:w="4896" w:type="dxa"/>
          </w:tcPr>
          <w:p w14:paraId="4AF697D1" w14:textId="3BAACD7D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94729C">
              <w:rPr>
                <w:rFonts w:ascii="Blinker" w:hAnsi="Blinker"/>
                <w:sz w:val="24"/>
                <w:szCs w:val="24"/>
              </w:rPr>
              <w:t>33</w:t>
            </w:r>
          </w:p>
        </w:tc>
        <w:tc>
          <w:tcPr>
            <w:tcW w:w="4493" w:type="dxa"/>
          </w:tcPr>
          <w:p w14:paraId="712AFEF8" w14:textId="19B79E33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94729C">
              <w:rPr>
                <w:rFonts w:ascii="Blinker" w:hAnsi="Blinker"/>
                <w:sz w:val="24"/>
                <w:szCs w:val="24"/>
              </w:rPr>
              <w:t>19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94729C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9E3061F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83C8C4A" w14:textId="4BCBF2CD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A5DFA" w:rsidRPr="002A5DFA">
              <w:rPr>
                <w:rFonts w:ascii="Blinker" w:hAnsi="Blinker"/>
                <w:sz w:val="24"/>
                <w:szCs w:val="24"/>
              </w:rPr>
              <w:t>Define a structure for dates with dd/mm/</w:t>
            </w:r>
            <w:proofErr w:type="spellStart"/>
            <w:r w:rsidR="002A5DFA" w:rsidRPr="002A5DFA">
              <w:rPr>
                <w:rFonts w:ascii="Blinker" w:hAnsi="Blinker"/>
                <w:sz w:val="24"/>
                <w:szCs w:val="24"/>
              </w:rPr>
              <w:t>yyyy</w:t>
            </w:r>
            <w:proofErr w:type="spellEnd"/>
            <w:r w:rsidR="002A5DFA" w:rsidRPr="002A5DFA">
              <w:rPr>
                <w:rFonts w:ascii="Blinker" w:hAnsi="Blinker"/>
                <w:sz w:val="24"/>
                <w:szCs w:val="24"/>
              </w:rPr>
              <w:t>. Provide functions for reading, displaying and comparing two dates are equal or no</w:t>
            </w:r>
            <w:r w:rsidR="002A5DFA">
              <w:rPr>
                <w:rFonts w:ascii="Blinker" w:hAnsi="Blinker"/>
                <w:sz w:val="24"/>
                <w:szCs w:val="24"/>
              </w:rPr>
              <w:t>t.</w:t>
            </w:r>
          </w:p>
          <w:p w14:paraId="15DEA816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195745F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356E9A9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A17764A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/*PROGRAM 33 DATE USING STRUCTURE</w:t>
            </w:r>
          </w:p>
          <w:p w14:paraId="6121C9DA" w14:textId="77777777" w:rsid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B21EDA3" w14:textId="240E905F" w:rsidR="00D87B8B" w:rsidRPr="00141711" w:rsidRDefault="00D87B8B" w:rsidP="00141711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8498948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19/09/2025</w:t>
            </w:r>
          </w:p>
          <w:p w14:paraId="68248E3C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*/</w:t>
            </w:r>
          </w:p>
          <w:p w14:paraId="5D717008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</w:p>
          <w:p w14:paraId="63E3D3BF" w14:textId="77777777" w:rsid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FA5D5F6" w14:textId="77777777" w:rsidR="00BC0CDF" w:rsidRPr="00141711" w:rsidRDefault="00BC0CDF" w:rsidP="00141711">
            <w:pPr>
              <w:rPr>
                <w:rFonts w:ascii="Blinker" w:hAnsi="Blinker"/>
                <w:sz w:val="24"/>
                <w:szCs w:val="24"/>
              </w:rPr>
            </w:pPr>
          </w:p>
          <w:p w14:paraId="363F355B" w14:textId="6F05DE66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struct date {</w:t>
            </w:r>
            <w:r w:rsidR="00BC0CDF">
              <w:rPr>
                <w:rFonts w:ascii="Blinker" w:hAnsi="Blinker"/>
                <w:sz w:val="24"/>
                <w:szCs w:val="24"/>
              </w:rPr>
              <w:tab/>
              <w:t>//Structure to represent the date</w:t>
            </w:r>
          </w:p>
          <w:p w14:paraId="31EEBE46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int day, month, year;</w:t>
            </w:r>
          </w:p>
          <w:p w14:paraId="2F065195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};</w:t>
            </w:r>
          </w:p>
          <w:p w14:paraId="207485EA" w14:textId="77777777" w:rsid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 xml:space="preserve">typedef struct date </w:t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date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;</w:t>
            </w:r>
          </w:p>
          <w:p w14:paraId="48DCF259" w14:textId="77777777" w:rsidR="00BC0CDF" w:rsidRPr="00141711" w:rsidRDefault="00BC0CDF" w:rsidP="00141711">
            <w:pPr>
              <w:rPr>
                <w:rFonts w:ascii="Blinker" w:hAnsi="Blinker"/>
                <w:sz w:val="24"/>
                <w:szCs w:val="24"/>
              </w:rPr>
            </w:pPr>
          </w:p>
          <w:p w14:paraId="3142321B" w14:textId="575D39EB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date *d) {</w:t>
            </w:r>
            <w:r w:rsidR="00BC0CDF">
              <w:rPr>
                <w:rFonts w:ascii="Blinker" w:hAnsi="Blinker"/>
                <w:sz w:val="24"/>
                <w:szCs w:val="24"/>
              </w:rPr>
              <w:tab/>
              <w:t>//Function to insert the date</w:t>
            </w:r>
          </w:p>
          <w:p w14:paraId="53891651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 xml:space="preserve"> the date (dd-mm-</w:t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yyy</w:t>
            </w:r>
            <w:proofErr w:type="spellEnd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) :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 ");</w:t>
            </w:r>
          </w:p>
          <w:p w14:paraId="4D29F977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"%d-%d-%d", &amp;d-&gt;day, &amp;d-&gt;month, &amp;d-&gt;year);</w:t>
            </w:r>
          </w:p>
          <w:p w14:paraId="5E54347A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}</w:t>
            </w:r>
          </w:p>
          <w:p w14:paraId="5F6E1BE3" w14:textId="38CCF34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date 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d){</w:t>
            </w:r>
            <w:proofErr w:type="gramEnd"/>
            <w:r w:rsidR="00BC0CDF">
              <w:rPr>
                <w:rFonts w:ascii="Blinker" w:hAnsi="Blinker"/>
                <w:sz w:val="24"/>
                <w:szCs w:val="24"/>
              </w:rPr>
              <w:tab/>
              <w:t>//Function to display the date</w:t>
            </w:r>
          </w:p>
          <w:p w14:paraId="1E30BF10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"Given Date is %d/%d/%d \n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d.day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d.month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d.year</w:t>
            </w:r>
            <w:proofErr w:type="spellEnd"/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);</w:t>
            </w:r>
          </w:p>
          <w:p w14:paraId="4F1E9C5B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}</w:t>
            </w:r>
          </w:p>
          <w:p w14:paraId="64613D34" w14:textId="2C1B9EAA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comparedate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date d, date e) {</w:t>
            </w:r>
            <w:r w:rsidR="00BC0CDF">
              <w:rPr>
                <w:rFonts w:ascii="Blinker" w:hAnsi="Blinker"/>
                <w:sz w:val="24"/>
                <w:szCs w:val="24"/>
              </w:rPr>
              <w:tab/>
              <w:t>//Function to compare the dates</w:t>
            </w:r>
          </w:p>
          <w:p w14:paraId="0175CE2F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d.day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e.day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 xml:space="preserve"> &amp;&amp; </w:t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d.month</w:t>
            </w:r>
            <w:proofErr w:type="spellEnd"/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e.month</w:t>
            </w:r>
            <w:proofErr w:type="spellEnd"/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 &amp;&amp; </w:t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d.year</w:t>
            </w:r>
            <w:proofErr w:type="spellEnd"/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e.year</w:t>
            </w:r>
            <w:proofErr w:type="spellEnd"/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)</w:t>
            </w:r>
          </w:p>
          <w:p w14:paraId="1F738FD5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"Dates are same.\n");</w:t>
            </w:r>
          </w:p>
          <w:p w14:paraId="2F619F0B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 xml:space="preserve">else </w:t>
            </w:r>
          </w:p>
          <w:p w14:paraId="4F1F44F8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"The dates 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are  not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 xml:space="preserve"> same.\n");</w:t>
            </w:r>
          </w:p>
          <w:p w14:paraId="7DA5C9BA" w14:textId="77777777" w:rsid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}</w:t>
            </w:r>
          </w:p>
          <w:p w14:paraId="0E8641F7" w14:textId="77777777" w:rsidR="00BC0CDF" w:rsidRPr="00141711" w:rsidRDefault="00BC0CDF" w:rsidP="00141711">
            <w:pPr>
              <w:rPr>
                <w:rFonts w:ascii="Blinker" w:hAnsi="Blinker"/>
                <w:sz w:val="24"/>
                <w:szCs w:val="24"/>
              </w:rPr>
            </w:pPr>
          </w:p>
          <w:p w14:paraId="5C38CED1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int main () {</w:t>
            </w:r>
          </w:p>
          <w:p w14:paraId="0A6317A6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date d1, d2;</w:t>
            </w:r>
          </w:p>
          <w:p w14:paraId="168EE81D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read(&amp;d1);</w:t>
            </w:r>
          </w:p>
          <w:p w14:paraId="036B6BD8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display(d1);</w:t>
            </w:r>
          </w:p>
          <w:p w14:paraId="4B14DFA3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read(&amp;d2);</w:t>
            </w:r>
          </w:p>
          <w:p w14:paraId="7AD44375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display(d2);</w:t>
            </w:r>
          </w:p>
          <w:p w14:paraId="3C2CD824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41711">
              <w:rPr>
                <w:rFonts w:ascii="Blinker" w:hAnsi="Blinker"/>
                <w:sz w:val="24"/>
                <w:szCs w:val="24"/>
              </w:rPr>
              <w:t>comparedate</w:t>
            </w:r>
            <w:proofErr w:type="spellEnd"/>
            <w:r w:rsidRPr="00141711">
              <w:rPr>
                <w:rFonts w:ascii="Blinker" w:hAnsi="Blinker"/>
                <w:sz w:val="24"/>
                <w:szCs w:val="24"/>
              </w:rPr>
              <w:t>(d</w:t>
            </w:r>
            <w:proofErr w:type="gramStart"/>
            <w:r w:rsidRPr="00141711">
              <w:rPr>
                <w:rFonts w:ascii="Blinker" w:hAnsi="Blinker"/>
                <w:sz w:val="24"/>
                <w:szCs w:val="24"/>
              </w:rPr>
              <w:t>1,d</w:t>
            </w:r>
            <w:proofErr w:type="gramEnd"/>
            <w:r w:rsidRPr="00141711">
              <w:rPr>
                <w:rFonts w:ascii="Blinker" w:hAnsi="Blinker"/>
                <w:sz w:val="24"/>
                <w:szCs w:val="24"/>
              </w:rPr>
              <w:t>2);</w:t>
            </w:r>
          </w:p>
          <w:p w14:paraId="1F6CA1A4" w14:textId="77777777" w:rsidR="00141711" w:rsidRP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D1B1381" w14:textId="4F9D6298" w:rsid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sz w:val="24"/>
                <w:szCs w:val="24"/>
              </w:rPr>
              <w:t>}</w:t>
            </w:r>
          </w:p>
          <w:p w14:paraId="08ED7968" w14:textId="2581CBC6" w:rsidR="00141711" w:rsidRDefault="00141711" w:rsidP="0014171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7D910C9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4244E54" w14:textId="47AFEE91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0D6DE6C" w14:textId="77777777" w:rsidR="00141711" w:rsidRDefault="0014171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FDDC36F" w14:textId="5754F20E" w:rsidR="006456ED" w:rsidRDefault="00141711" w:rsidP="00CF2653">
            <w:pPr>
              <w:rPr>
                <w:rFonts w:ascii="Blinker" w:hAnsi="Blinker"/>
                <w:sz w:val="24"/>
                <w:szCs w:val="24"/>
              </w:rPr>
            </w:pPr>
            <w:r w:rsidRPr="0014171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B3943AA" wp14:editId="2EE57B3E">
                  <wp:extent cx="4839375" cy="1714739"/>
                  <wp:effectExtent l="0" t="0" r="0" b="0"/>
                  <wp:docPr id="1425972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97284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15797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8D9FB79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FF2BE55" w14:textId="2732574F" w:rsidR="006456ED" w:rsidRDefault="006456ED" w:rsidP="00AD485C"/>
    <w:p w14:paraId="514C30CA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2900ACE9" w14:textId="77777777" w:rsidTr="00CF2653">
        <w:trPr>
          <w:trHeight w:val="531"/>
          <w:jc w:val="center"/>
        </w:trPr>
        <w:tc>
          <w:tcPr>
            <w:tcW w:w="4896" w:type="dxa"/>
          </w:tcPr>
          <w:p w14:paraId="72F88CF9" w14:textId="6321C24F" w:rsidR="006456ED" w:rsidRPr="00DB3EC5" w:rsidRDefault="006456ED" w:rsidP="00CF2653"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11069">
              <w:rPr>
                <w:rFonts w:ascii="Blinker" w:hAnsi="Blinker"/>
                <w:sz w:val="24"/>
                <w:szCs w:val="24"/>
              </w:rPr>
              <w:t>34</w:t>
            </w:r>
          </w:p>
        </w:tc>
        <w:tc>
          <w:tcPr>
            <w:tcW w:w="4493" w:type="dxa"/>
          </w:tcPr>
          <w:p w14:paraId="44451342" w14:textId="73BFDCE1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11069">
              <w:rPr>
                <w:rFonts w:ascii="Blinker" w:hAnsi="Blinker"/>
                <w:sz w:val="24"/>
                <w:szCs w:val="24"/>
              </w:rPr>
              <w:t>19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311069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2C689195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5B2816C9" w14:textId="77777777" w:rsidR="00C71714" w:rsidRPr="00C71714" w:rsidRDefault="006456ED" w:rsidP="00C71714">
            <w:pPr>
              <w:textAlignment w:val="baseline"/>
              <w:rPr>
                <w:rFonts w:ascii="Blinker" w:hAnsi="Blinker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C71714" w:rsidRPr="00C71714">
              <w:rPr>
                <w:rFonts w:ascii="Blinker" w:hAnsi="Blinker"/>
                <w:lang w:val="en-IN"/>
              </w:rPr>
              <w:t xml:space="preserve">Define a structure for employees with </w:t>
            </w:r>
            <w:proofErr w:type="spellStart"/>
            <w:proofErr w:type="gramStart"/>
            <w:r w:rsidR="00C71714" w:rsidRPr="00C71714">
              <w:rPr>
                <w:rFonts w:ascii="Blinker" w:hAnsi="Blinker"/>
                <w:lang w:val="en-IN"/>
              </w:rPr>
              <w:t>eno,ename</w:t>
            </w:r>
            <w:proofErr w:type="spellEnd"/>
            <w:proofErr w:type="gramEnd"/>
            <w:r w:rsidR="00C71714" w:rsidRPr="00C71714">
              <w:rPr>
                <w:rFonts w:ascii="Blinker" w:hAnsi="Blinker"/>
                <w:lang w:val="en-IN"/>
              </w:rPr>
              <w:t xml:space="preserve">, </w:t>
            </w:r>
            <w:proofErr w:type="spellStart"/>
            <w:r w:rsidR="00C71714" w:rsidRPr="00C71714">
              <w:rPr>
                <w:rFonts w:ascii="Blinker" w:hAnsi="Blinker"/>
                <w:lang w:val="en-IN"/>
              </w:rPr>
              <w:t>esal</w:t>
            </w:r>
            <w:proofErr w:type="spellEnd"/>
            <w:r w:rsidR="00C71714" w:rsidRPr="00C71714">
              <w:rPr>
                <w:rFonts w:ascii="Blinker" w:hAnsi="Blinker"/>
                <w:lang w:val="en-IN"/>
              </w:rPr>
              <w:t xml:space="preserve"> and </w:t>
            </w:r>
            <w:proofErr w:type="spellStart"/>
            <w:r w:rsidR="00C71714" w:rsidRPr="00C71714">
              <w:rPr>
                <w:rFonts w:ascii="Blinker" w:hAnsi="Blinker"/>
                <w:lang w:val="en-IN"/>
              </w:rPr>
              <w:t>dno</w:t>
            </w:r>
            <w:proofErr w:type="spellEnd"/>
            <w:r w:rsidR="00C71714" w:rsidRPr="00C71714">
              <w:rPr>
                <w:rFonts w:ascii="Blinker" w:hAnsi="Blinker"/>
                <w:lang w:val="en-IN"/>
              </w:rPr>
              <w:t xml:space="preserve">. </w:t>
            </w:r>
            <w:proofErr w:type="gramStart"/>
            <w:r w:rsidR="00C71714" w:rsidRPr="00C71714">
              <w:rPr>
                <w:rFonts w:ascii="Blinker" w:hAnsi="Blinker"/>
                <w:lang w:val="en-IN"/>
              </w:rPr>
              <w:t>Read  n</w:t>
            </w:r>
            <w:proofErr w:type="gramEnd"/>
            <w:r w:rsidR="00C71714" w:rsidRPr="00C71714">
              <w:rPr>
                <w:rFonts w:ascii="Blinker" w:hAnsi="Blinker"/>
                <w:lang w:val="en-IN"/>
              </w:rPr>
              <w:t xml:space="preserve"> employees information and provide functions for the following:  </w:t>
            </w:r>
          </w:p>
          <w:p w14:paraId="2BFEF9B5" w14:textId="77777777" w:rsidR="00C71714" w:rsidRPr="00C71714" w:rsidRDefault="00C71714" w:rsidP="00C71714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C71714">
              <w:rPr>
                <w:rFonts w:ascii="Blinker" w:hAnsi="Blinker"/>
                <w:sz w:val="24"/>
                <w:szCs w:val="24"/>
              </w:rPr>
              <w:t xml:space="preserve">a.  </w:t>
            </w:r>
            <w:r w:rsidRPr="00C71714">
              <w:rPr>
                <w:rFonts w:ascii="Blinker" w:hAnsi="Blinker"/>
                <w:sz w:val="24"/>
                <w:szCs w:val="24"/>
              </w:rPr>
              <w:tab/>
              <w:t>Searching an employee by no</w:t>
            </w:r>
          </w:p>
          <w:p w14:paraId="6FBE62AD" w14:textId="77777777" w:rsidR="00C71714" w:rsidRPr="00C71714" w:rsidRDefault="00C71714" w:rsidP="00C71714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C71714">
              <w:rPr>
                <w:rFonts w:ascii="Blinker" w:hAnsi="Blinker"/>
                <w:sz w:val="24"/>
                <w:szCs w:val="24"/>
              </w:rPr>
              <w:t xml:space="preserve">b.  </w:t>
            </w:r>
            <w:r w:rsidRPr="00C71714">
              <w:rPr>
                <w:rFonts w:ascii="Blinker" w:hAnsi="Blinker"/>
                <w:sz w:val="24"/>
                <w:szCs w:val="24"/>
              </w:rPr>
              <w:tab/>
              <w:t>Sorting the employees by</w:t>
            </w:r>
          </w:p>
          <w:p w14:paraId="2078932D" w14:textId="7EE0F0D5" w:rsidR="00C71714" w:rsidRDefault="00C71714" w:rsidP="00C71714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C71714">
              <w:rPr>
                <w:rFonts w:ascii="Blinker" w:hAnsi="Blinker"/>
                <w:sz w:val="24"/>
                <w:szCs w:val="24"/>
              </w:rPr>
              <w:t>             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C7171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71714">
              <w:rPr>
                <w:rFonts w:ascii="Blinker" w:hAnsi="Blinker"/>
                <w:sz w:val="24"/>
                <w:szCs w:val="24"/>
              </w:rPr>
              <w:t>. Name</w:t>
            </w:r>
          </w:p>
          <w:p w14:paraId="27ABD5AE" w14:textId="4CB2DFA4" w:rsidR="00C71714" w:rsidRPr="00C71714" w:rsidRDefault="00C71714" w:rsidP="00C71714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ab/>
            </w:r>
            <w:r w:rsidRPr="00C71714">
              <w:rPr>
                <w:rFonts w:ascii="Blinker" w:hAnsi="Blinker"/>
                <w:sz w:val="24"/>
                <w:szCs w:val="24"/>
              </w:rPr>
              <w:t>ii. Salary</w:t>
            </w:r>
          </w:p>
          <w:p w14:paraId="19F629A2" w14:textId="06313447" w:rsidR="006456ED" w:rsidRPr="00BB635F" w:rsidRDefault="00C71714" w:rsidP="00C71714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 w:rsidRPr="00C71714">
              <w:rPr>
                <w:rFonts w:ascii="Blinker" w:hAnsi="Blinker"/>
                <w:sz w:val="24"/>
                <w:szCs w:val="24"/>
              </w:rPr>
              <w:t xml:space="preserve">c.   </w:t>
            </w:r>
            <w:r w:rsidRPr="00C71714">
              <w:rPr>
                <w:rFonts w:ascii="Blinker" w:hAnsi="Blinker"/>
                <w:sz w:val="24"/>
                <w:szCs w:val="24"/>
              </w:rPr>
              <w:tab/>
              <w:t>Deleting an employee</w:t>
            </w:r>
          </w:p>
          <w:p w14:paraId="13A7EE2B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472B72C1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40B9EC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5CD7C94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/*PROGRAM 34 EMPLOYEE MANAGEMENT USING STRUCTURE</w:t>
            </w:r>
          </w:p>
          <w:p w14:paraId="5D50B7F3" w14:textId="77777777" w:rsid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4C1480F" w14:textId="53CE22A3" w:rsidR="00D87B8B" w:rsidRPr="00DB3EC5" w:rsidRDefault="00D87B8B" w:rsidP="00DB3EC5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ADD05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19/09/2025</w:t>
            </w:r>
          </w:p>
          <w:p w14:paraId="331ED5D4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*/</w:t>
            </w:r>
          </w:p>
          <w:p w14:paraId="40FDE44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672B75D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&gt;</w:t>
            </w:r>
          </w:p>
          <w:p w14:paraId="0953E71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#define max 100</w:t>
            </w:r>
          </w:p>
          <w:p w14:paraId="72D4084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4B4DB5B3" w14:textId="0A3BD74F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struct employees {</w:t>
            </w:r>
            <w:r w:rsidR="00BA65EA">
              <w:rPr>
                <w:rFonts w:ascii="Blinker" w:hAnsi="Blinker"/>
                <w:sz w:val="24"/>
                <w:szCs w:val="24"/>
              </w:rPr>
              <w:tab/>
              <w:t>//Structure to represent employee details</w:t>
            </w:r>
          </w:p>
          <w:p w14:paraId="7F40794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eno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dno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;</w:t>
            </w:r>
          </w:p>
          <w:p w14:paraId="67789BA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ename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20];</w:t>
            </w:r>
          </w:p>
          <w:p w14:paraId="18F895B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float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esal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;</w:t>
            </w:r>
          </w:p>
          <w:p w14:paraId="13942F8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};</w:t>
            </w:r>
          </w:p>
          <w:p w14:paraId="36EF06C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typedef  struct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 employees emp;</w:t>
            </w:r>
          </w:p>
          <w:p w14:paraId="0AE50DB7" w14:textId="5F9E83AB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emp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r w:rsidR="00BA65EA">
              <w:rPr>
                <w:rFonts w:ascii="Blinker" w:hAnsi="Blinker"/>
                <w:sz w:val="24"/>
                <w:szCs w:val="24"/>
              </w:rPr>
              <w:t>max</w:t>
            </w:r>
            <w:r w:rsidRPr="00DB3EC5">
              <w:rPr>
                <w:rFonts w:ascii="Blinker" w:hAnsi="Blinker"/>
                <w:sz w:val="24"/>
                <w:szCs w:val="24"/>
              </w:rPr>
              <w:t>];</w:t>
            </w:r>
            <w:r w:rsidR="00BA65EA">
              <w:rPr>
                <w:rFonts w:ascii="Blinker" w:hAnsi="Blinker"/>
                <w:sz w:val="24"/>
                <w:szCs w:val="24"/>
              </w:rPr>
              <w:tab/>
              <w:t>//</w:t>
            </w:r>
            <w:r w:rsidR="00133BA5">
              <w:rPr>
                <w:rFonts w:ascii="Blinker" w:hAnsi="Blinker"/>
                <w:sz w:val="24"/>
                <w:szCs w:val="24"/>
              </w:rPr>
              <w:t>array to store employee details</w:t>
            </w:r>
          </w:p>
          <w:p w14:paraId="104BE925" w14:textId="356DFE18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int count = 0;</w:t>
            </w:r>
            <w:r w:rsidR="00133BA5">
              <w:rPr>
                <w:rFonts w:ascii="Blinker" w:hAnsi="Blinker"/>
                <w:sz w:val="24"/>
                <w:szCs w:val="24"/>
              </w:rPr>
              <w:tab/>
              <w:t>//Count of employees in the data</w:t>
            </w:r>
          </w:p>
          <w:p w14:paraId="4B3BE4B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53C31E9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7F7A8C2E" w14:textId="6081E32A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insert(){</w:t>
            </w:r>
            <w:proofErr w:type="gramEnd"/>
            <w:r w:rsidR="00133BA5">
              <w:rPr>
                <w:rFonts w:ascii="Blinker" w:hAnsi="Blinker"/>
                <w:sz w:val="24"/>
                <w:szCs w:val="24"/>
              </w:rPr>
              <w:tab/>
              <w:t>//function to insert employee details</w:t>
            </w:r>
          </w:p>
          <w:p w14:paraId="1B60B96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"Enter the employee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no :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");</w:t>
            </w:r>
          </w:p>
          <w:p w14:paraId="68B62FA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[count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3050496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"Enter the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employee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name :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");</w:t>
            </w:r>
          </w:p>
          <w:p w14:paraId="131CE5C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("%s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[count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ename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56A8230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"Enter the employee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salary :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");</w:t>
            </w:r>
          </w:p>
          <w:p w14:paraId="0B551A5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("%f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[count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esal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5AE1328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"Enter the department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no :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");</w:t>
            </w:r>
          </w:p>
          <w:p w14:paraId="0C5D6A7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[count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dno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76C970B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"Data inserted\n");</w:t>
            </w:r>
          </w:p>
          <w:p w14:paraId="28F67D3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count++;</w:t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</w:p>
          <w:p w14:paraId="132D90C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5616E85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47DB7212" w14:textId="352ABC8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delete(){</w:t>
            </w:r>
            <w:r w:rsidR="00133BA5">
              <w:rPr>
                <w:rFonts w:ascii="Blinker" w:hAnsi="Blinker"/>
                <w:sz w:val="24"/>
                <w:szCs w:val="24"/>
              </w:rPr>
              <w:t xml:space="preserve"> </w:t>
            </w:r>
            <w:r w:rsidR="00133BA5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133BA5">
              <w:rPr>
                <w:rFonts w:ascii="Blinker" w:hAnsi="Blinker"/>
                <w:sz w:val="24"/>
                <w:szCs w:val="24"/>
              </w:rPr>
              <w:t xml:space="preserve">//function to delete an employee </w:t>
            </w:r>
          </w:p>
          <w:p w14:paraId="48B4060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lastRenderedPageBreak/>
              <w:tab/>
              <w:t xml:space="preserve">int del,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, found = 0;</w:t>
            </w:r>
          </w:p>
          <w:p w14:paraId="3D587DE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employee number to delete: ");</w:t>
            </w:r>
          </w:p>
          <w:p w14:paraId="06E20F3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"%d", &amp;del);</w:t>
            </w:r>
          </w:p>
          <w:p w14:paraId="296D4DE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++) {</w:t>
            </w:r>
          </w:p>
          <w:p w14:paraId="61514F0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 == del) {</w:t>
            </w:r>
          </w:p>
          <w:p w14:paraId="0750E84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found = 1;</w:t>
            </w:r>
          </w:p>
          <w:p w14:paraId="45EAC80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B077F4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AB2B2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6A4296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if (found) {</w:t>
            </w:r>
          </w:p>
          <w:p w14:paraId="22D515E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for (;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&lt; count - 1;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++) {</w:t>
            </w:r>
          </w:p>
          <w:p w14:paraId="63B635A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+ 1];</w:t>
            </w:r>
          </w:p>
          <w:p w14:paraId="60362A3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8FEE0F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count--;</w:t>
            </w:r>
          </w:p>
          <w:p w14:paraId="050A35A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"Employee deleted.\n");</w:t>
            </w:r>
          </w:p>
          <w:p w14:paraId="73B94F8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72C3A7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"Employee not found.\n");</w:t>
            </w:r>
          </w:p>
          <w:p w14:paraId="66CCCEC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26CFA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1DF8846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61FBEAE9" w14:textId="5C57A31F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display(){</w:t>
            </w:r>
            <w:proofErr w:type="gramEnd"/>
            <w:r w:rsidR="00133BA5">
              <w:rPr>
                <w:rFonts w:ascii="Blinker" w:hAnsi="Blinker"/>
                <w:sz w:val="24"/>
                <w:szCs w:val="24"/>
              </w:rPr>
              <w:tab/>
              <w:t xml:space="preserve">//function to display the details of all employees </w:t>
            </w:r>
          </w:p>
          <w:p w14:paraId="186FCCC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;</w:t>
            </w:r>
          </w:p>
          <w:p w14:paraId="140FC9D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if (count == 0) {</w:t>
            </w:r>
          </w:p>
          <w:p w14:paraId="3CBFAF0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nNo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employees to display.\n");</w:t>
            </w:r>
          </w:p>
          <w:p w14:paraId="20AB4D0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    return;</w:t>
            </w:r>
          </w:p>
          <w:p w14:paraId="66B7E8E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86FB9F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"\n%-10s %-20s %-10s %-10s\n", "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EmpNo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", "Name", "Salary", "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DeptNo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");</w:t>
            </w:r>
          </w:p>
          <w:p w14:paraId="313D375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("------------------------------------------------------\n");</w:t>
            </w:r>
          </w:p>
          <w:p w14:paraId="1480771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1F669F6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for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++) {</w:t>
            </w:r>
          </w:p>
          <w:p w14:paraId="3EFEF72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"%-10d %-20s %-10.2f %-10d\n",</w:t>
            </w:r>
          </w:p>
          <w:p w14:paraId="565C9C3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ename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esal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dno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39E1A5E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20A7349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49984C6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72B71DCC" w14:textId="16E1A822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search(){</w:t>
            </w:r>
            <w:proofErr w:type="gramEnd"/>
            <w:r w:rsidR="00133BA5">
              <w:rPr>
                <w:rFonts w:ascii="Blinker" w:hAnsi="Blinker"/>
                <w:sz w:val="24"/>
                <w:szCs w:val="24"/>
              </w:rPr>
              <w:tab/>
              <w:t xml:space="preserve">//function to search for </w:t>
            </w:r>
            <w:proofErr w:type="gramStart"/>
            <w:r w:rsidR="00133BA5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="00133BA5">
              <w:rPr>
                <w:rFonts w:ascii="Blinker" w:hAnsi="Blinker"/>
                <w:sz w:val="24"/>
                <w:szCs w:val="24"/>
              </w:rPr>
              <w:t xml:space="preserve"> employee using Employee number</w:t>
            </w:r>
          </w:p>
          <w:p w14:paraId="75FEFEE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int no,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, found = 0;</w:t>
            </w:r>
          </w:p>
          <w:p w14:paraId="52862EB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employee number to search: ");</w:t>
            </w:r>
          </w:p>
          <w:p w14:paraId="00BC4A34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"%d", &amp;no);</w:t>
            </w:r>
          </w:p>
          <w:p w14:paraId="5277672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++) {</w:t>
            </w:r>
          </w:p>
          <w:p w14:paraId="49BE5C0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 == no) {</w:t>
            </w:r>
          </w:p>
          <w:p w14:paraId="26DE4C3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found = 1;</w:t>
            </w:r>
          </w:p>
          <w:p w14:paraId="391DDC1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991A54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7EEB8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671ED6E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if (found) {</w:t>
            </w:r>
          </w:p>
          <w:p w14:paraId="25288BE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"%-10d %-20s %-10.2f %-10d\n",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ename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esal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dno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1F8B16A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5F0A4F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"Employee not found.\n");</w:t>
            </w:r>
          </w:p>
          <w:p w14:paraId="6BF5563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DF98EE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29EC887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723D094F" w14:textId="7D1FA5B5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="00133BA5">
              <w:rPr>
                <w:rFonts w:ascii="Blinker" w:hAnsi="Blinker"/>
                <w:sz w:val="24"/>
                <w:szCs w:val="24"/>
              </w:rPr>
              <w:tab/>
              <w:t xml:space="preserve">//function to sort employees by either name or salary </w:t>
            </w:r>
          </w:p>
          <w:p w14:paraId="2A9B1D1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"1. Sort by Name\n2. Sort by Salary\n");</w:t>
            </w:r>
          </w:p>
          <w:p w14:paraId="1BB83C9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, j;</w:t>
            </w:r>
          </w:p>
          <w:p w14:paraId="05F97E5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4F71AC3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==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56E9CD6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emp temp;</w:t>
            </w:r>
          </w:p>
          <w:p w14:paraId="627973BB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++) {</w:t>
            </w:r>
          </w:p>
          <w:p w14:paraId="6859B72E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for (j =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+ 1; j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) {</w:t>
            </w:r>
          </w:p>
          <w:p w14:paraId="54D54F4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ename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[j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ename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 &gt; 0) {</w:t>
            </w:r>
          </w:p>
          <w:p w14:paraId="164F426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];</w:t>
            </w:r>
          </w:p>
          <w:p w14:paraId="79B2C9DF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[j];</w:t>
            </w:r>
          </w:p>
          <w:p w14:paraId="5AF75E2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[j] = temp;</w:t>
            </w:r>
          </w:p>
          <w:p w14:paraId="5EE3FEF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B9532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B7B79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60AED2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C38CE14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else if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== 2) {</w:t>
            </w:r>
          </w:p>
          <w:p w14:paraId="5A46B81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emp temp;</w:t>
            </w:r>
          </w:p>
          <w:p w14:paraId="6611610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++) {</w:t>
            </w:r>
          </w:p>
          <w:p w14:paraId="43C47AD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for (j =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+ 1; j &lt; count;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) {</w:t>
            </w:r>
          </w:p>
          <w:p w14:paraId="63A8C15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esal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 &gt;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[j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esal</w:t>
            </w:r>
            <w:proofErr w:type="spellEnd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 {</w:t>
            </w:r>
          </w:p>
          <w:p w14:paraId="5C0E653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];</w:t>
            </w:r>
          </w:p>
          <w:p w14:paraId="2F4E192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[j];</w:t>
            </w:r>
          </w:p>
          <w:p w14:paraId="6227675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emplist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[j] = temp;</w:t>
            </w:r>
          </w:p>
          <w:p w14:paraId="1CB3AE8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43C111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679BB4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CD432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94EA7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"Employees sorted.\n");</w:t>
            </w:r>
          </w:p>
          <w:p w14:paraId="18F451F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6FF85B8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25DCF14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2820644B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menu(){</w:t>
            </w:r>
            <w:proofErr w:type="gramEnd"/>
          </w:p>
          <w:p w14:paraId="7DB459A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;</w:t>
            </w:r>
          </w:p>
          <w:p w14:paraId="0ADF3AC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"INSERT - 1\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- 6\n");</w:t>
            </w:r>
          </w:p>
          <w:p w14:paraId="30DF7EB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"Enter your choice: ");</w:t>
            </w:r>
          </w:p>
          <w:p w14:paraId="090C63A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3B57FA9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;</w:t>
            </w:r>
          </w:p>
          <w:p w14:paraId="3934AB6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349F50C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5EEAA00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6A0A468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, a, size;</w:t>
            </w:r>
          </w:p>
          <w:p w14:paraId="2740409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menu()){</w:t>
            </w:r>
            <w:proofErr w:type="gramEnd"/>
          </w:p>
          <w:p w14:paraId="66F9FC3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switch (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) {</w:t>
            </w:r>
          </w:p>
          <w:p w14:paraId="1F4E191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12251692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"Number of employees to be inserted: ");</w:t>
            </w:r>
          </w:p>
          <w:p w14:paraId="33DF8DA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2249CC0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for(</w:t>
            </w:r>
            <w:proofErr w:type="spellStart"/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0;i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 xml:space="preserve"> &lt; size; </w:t>
            </w:r>
            <w:proofErr w:type="spellStart"/>
            <w:r w:rsidRPr="00DB3EC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042527A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206DDB0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77597B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AB08C4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2 :</w:t>
            </w:r>
            <w:proofErr w:type="gramEnd"/>
          </w:p>
          <w:p w14:paraId="7202CD1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delete(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7083063B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D92F0A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3 :</w:t>
            </w:r>
            <w:proofErr w:type="gramEnd"/>
          </w:p>
          <w:p w14:paraId="3927342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30095F6A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9E40C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4 :</w:t>
            </w:r>
            <w:proofErr w:type="gramEnd"/>
          </w:p>
          <w:p w14:paraId="3C27A88C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5879DAC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5C9D410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5 :</w:t>
            </w:r>
            <w:proofErr w:type="gramEnd"/>
          </w:p>
          <w:p w14:paraId="3AD93B4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3AC33DD3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27A23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default :</w:t>
            </w:r>
            <w:proofErr w:type="gramEnd"/>
          </w:p>
          <w:p w14:paraId="5E87EF2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"Invalid choice.\n");</w:t>
            </w:r>
          </w:p>
          <w:p w14:paraId="1FEE81B6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BF2F51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2B14241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479BB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572DAF18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0EA3100D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20AB7E85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"EMPLOYEE DETAILS \n");</w:t>
            </w:r>
          </w:p>
          <w:p w14:paraId="6E2165D7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3EC5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DB3EC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3EC5">
              <w:rPr>
                <w:rFonts w:ascii="Blinker" w:hAnsi="Blinker"/>
                <w:sz w:val="24"/>
                <w:szCs w:val="24"/>
              </w:rPr>
              <w:t>);</w:t>
            </w:r>
          </w:p>
          <w:p w14:paraId="124CEBC9" w14:textId="77777777" w:rsidR="00DB3EC5" w:rsidRP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4E6D8D6" w14:textId="77777777" w:rsidR="006456ED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  <w:r w:rsidRPr="00DB3EC5">
              <w:rPr>
                <w:rFonts w:ascii="Blinker" w:hAnsi="Blinker"/>
                <w:sz w:val="24"/>
                <w:szCs w:val="24"/>
              </w:rPr>
              <w:t>}</w:t>
            </w:r>
          </w:p>
          <w:p w14:paraId="1F832CD5" w14:textId="77777777" w:rsidR="00DB3EC5" w:rsidRDefault="00DB3EC5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04F4425A" w14:textId="77777777" w:rsidR="00EA66D3" w:rsidRDefault="00EA66D3" w:rsidP="00DB3EC5">
            <w:pPr>
              <w:rPr>
                <w:rFonts w:ascii="Blinker" w:hAnsi="Blinker"/>
                <w:sz w:val="24"/>
                <w:szCs w:val="24"/>
              </w:rPr>
            </w:pPr>
          </w:p>
          <w:p w14:paraId="291FE1F0" w14:textId="2BFE291B" w:rsidR="00EA66D3" w:rsidRDefault="00EA66D3" w:rsidP="00DB3EC5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5E9E3E93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68DE234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2CFCAB2C" w14:textId="27947437" w:rsidR="006456ED" w:rsidRDefault="00B525CB" w:rsidP="00CF2653">
            <w:pPr>
              <w:rPr>
                <w:rFonts w:ascii="Blinker" w:hAnsi="Blinker"/>
                <w:sz w:val="24"/>
                <w:szCs w:val="24"/>
              </w:rPr>
            </w:pPr>
            <w:r w:rsidRPr="00B525CB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3B268B" wp14:editId="0011BDD0">
                  <wp:extent cx="4026019" cy="7947660"/>
                  <wp:effectExtent l="0" t="0" r="0" b="0"/>
                  <wp:docPr id="405995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95095" name=""/>
                          <pic:cNvPicPr/>
                        </pic:nvPicPr>
                        <pic:blipFill rotWithShape="1">
                          <a:blip r:embed="rId54"/>
                          <a:srcRect b="1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7557" cy="7950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6389B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43F6FED" w14:textId="7230A103" w:rsidR="006456ED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  <w:r w:rsidRPr="0005424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E9DDEC2" wp14:editId="056A8FF1">
                  <wp:extent cx="5486400" cy="7437120"/>
                  <wp:effectExtent l="0" t="0" r="0" b="0"/>
                  <wp:docPr id="1336045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045884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43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62FD9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0F1F3F4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1357F13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B9317B9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C2EEDF5" w14:textId="133C5513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  <w:r w:rsidRPr="0005424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C986331" wp14:editId="4D22057F">
                  <wp:extent cx="5486400" cy="7480300"/>
                  <wp:effectExtent l="0" t="0" r="0" b="6350"/>
                  <wp:docPr id="2132368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368099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48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38AEC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966E887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55E37E5" w14:textId="77777777" w:rsidR="00054241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0B5D919" w14:textId="7D1107F1" w:rsidR="006456ED" w:rsidRDefault="00054241" w:rsidP="00CF2653">
            <w:pPr>
              <w:rPr>
                <w:rFonts w:ascii="Blinker" w:hAnsi="Blinker"/>
                <w:sz w:val="24"/>
                <w:szCs w:val="24"/>
              </w:rPr>
            </w:pPr>
            <w:r w:rsidRPr="0005424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16AB173" wp14:editId="452636DC">
                  <wp:extent cx="5486400" cy="6181090"/>
                  <wp:effectExtent l="0" t="0" r="0" b="0"/>
                  <wp:docPr id="955836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83615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1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6739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B084456" w14:textId="38BD59C0" w:rsidR="006456ED" w:rsidRDefault="006456ED" w:rsidP="00AD485C"/>
    <w:p w14:paraId="5328E00F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19D722FE" w14:textId="77777777" w:rsidTr="00CF2653">
        <w:trPr>
          <w:trHeight w:val="531"/>
          <w:jc w:val="center"/>
        </w:trPr>
        <w:tc>
          <w:tcPr>
            <w:tcW w:w="4896" w:type="dxa"/>
          </w:tcPr>
          <w:p w14:paraId="622879F6" w14:textId="4885F3AF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501A5">
              <w:rPr>
                <w:rFonts w:ascii="Blinker" w:hAnsi="Blinker"/>
                <w:sz w:val="24"/>
                <w:szCs w:val="24"/>
              </w:rPr>
              <w:t>35</w:t>
            </w:r>
          </w:p>
        </w:tc>
        <w:tc>
          <w:tcPr>
            <w:tcW w:w="4493" w:type="dxa"/>
          </w:tcPr>
          <w:p w14:paraId="45DBBC64" w14:textId="76D798A7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5B06">
              <w:rPr>
                <w:rFonts w:ascii="Blinker" w:hAnsi="Blinker"/>
                <w:sz w:val="24"/>
                <w:szCs w:val="24"/>
              </w:rPr>
              <w:t>26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BB5B06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3BCAF0AC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0613AC70" w14:textId="5738CF51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15559" w:rsidRPr="00D15559">
              <w:rPr>
                <w:rFonts w:ascii="Blinker" w:hAnsi="Blinker"/>
                <w:sz w:val="24"/>
                <w:szCs w:val="24"/>
              </w:rPr>
              <w:t>Read a polynomial and display it us</w:t>
            </w:r>
            <w:r w:rsidR="00D15559">
              <w:rPr>
                <w:rFonts w:ascii="Blinker" w:hAnsi="Blinker"/>
                <w:sz w:val="24"/>
                <w:szCs w:val="24"/>
              </w:rPr>
              <w:t>ing</w:t>
            </w:r>
            <w:r w:rsidR="00D15559" w:rsidRPr="00D15559">
              <w:rPr>
                <w:rFonts w:ascii="Blinker" w:hAnsi="Blinker"/>
                <w:sz w:val="24"/>
                <w:szCs w:val="24"/>
              </w:rPr>
              <w:t xml:space="preserve"> structure array</w:t>
            </w:r>
          </w:p>
        </w:tc>
      </w:tr>
      <w:tr w:rsidR="006456ED" w:rsidRPr="00575048" w14:paraId="4F8DD30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37FC1D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CA950E5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/* PROGRAM 35: READ AND DISPLAY POLYNOMIAL USING STRUCTURE</w:t>
            </w:r>
          </w:p>
          <w:p w14:paraId="169136C3" w14:textId="77777777" w:rsid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8CBFDC" w14:textId="652DEB60" w:rsidR="00570C43" w:rsidRPr="00EC2CAC" w:rsidRDefault="00570C43" w:rsidP="00EC2CAC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BEE9AF3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15/10/2025</w:t>
            </w:r>
          </w:p>
          <w:p w14:paraId="6BBB3A63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*/</w:t>
            </w:r>
          </w:p>
          <w:p w14:paraId="08BBC734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26D5C446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&gt;</w:t>
            </w:r>
          </w:p>
          <w:p w14:paraId="71D7759D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&gt;</w:t>
            </w:r>
          </w:p>
          <w:p w14:paraId="71C7ED1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1DE04CBA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// Structure to represent a term in the polynomial</w:t>
            </w:r>
          </w:p>
          <w:p w14:paraId="40EC314B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typedef struct poly {</w:t>
            </w:r>
          </w:p>
          <w:p w14:paraId="402BED27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// Coefficient of the term</w:t>
            </w:r>
          </w:p>
          <w:p w14:paraId="7035C203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exponen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// Exponent of the term</w:t>
            </w:r>
          </w:p>
          <w:p w14:paraId="5960ECEB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} term;</w:t>
            </w:r>
          </w:p>
          <w:p w14:paraId="766DC8B6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6CB9EA0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 xml:space="preserve">term 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10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];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    // Array to store polynomial terms</w:t>
            </w:r>
          </w:p>
          <w:p w14:paraId="3354B8F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n;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         // Number of terms in the polynomial</w:t>
            </w:r>
          </w:p>
          <w:p w14:paraId="5449614E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1E26CB4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// Function to read polynomial terms from user</w:t>
            </w:r>
          </w:p>
          <w:p w14:paraId="5151F3E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) {</w:t>
            </w:r>
          </w:p>
          <w:p w14:paraId="5006E831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;</w:t>
            </w:r>
          </w:p>
          <w:p w14:paraId="340682A2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the number of terms: ");</w:t>
            </w:r>
          </w:p>
          <w:p w14:paraId="78CE4ABA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1D15C586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"Enter the polynomial terms:\n");</w:t>
            </w:r>
          </w:p>
          <w:p w14:paraId="67475435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++) {</w:t>
            </w:r>
          </w:p>
          <w:p w14:paraId="36766DBD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"Term %d:\n",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785CC87E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tCoefficient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: ");</w:t>
            </w:r>
          </w:p>
          <w:p w14:paraId="1A848C00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"%d", &amp;a[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);</w:t>
            </w:r>
          </w:p>
          <w:p w14:paraId="69FBAA26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tExponent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: ");</w:t>
            </w:r>
          </w:p>
          <w:p w14:paraId="76BB5EF3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"%d", &amp;a[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exponen</w:t>
            </w:r>
            <w:proofErr w:type="spellEnd"/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);</w:t>
            </w:r>
          </w:p>
          <w:p w14:paraId="0D3686BE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DBE13D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}</w:t>
            </w:r>
          </w:p>
          <w:p w14:paraId="315CE689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5404D58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// Function to print the polynomial in readable format</w:t>
            </w:r>
          </w:p>
          <w:p w14:paraId="5880B259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) {</w:t>
            </w:r>
          </w:p>
          <w:p w14:paraId="5C46E86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>int c, e;</w:t>
            </w:r>
          </w:p>
          <w:p w14:paraId="274EC316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nPolynomial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: ");</w:t>
            </w:r>
          </w:p>
          <w:p w14:paraId="139EECA6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;</w:t>
            </w:r>
          </w:p>
          <w:p w14:paraId="52E964F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lastRenderedPageBreak/>
              <w:tab/>
              <w:t>for (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++) {</w:t>
            </w:r>
          </w:p>
          <w:p w14:paraId="5ED3F8BA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c = a[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;    // Get coefficient</w:t>
            </w:r>
          </w:p>
          <w:p w14:paraId="04F9E7F7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e = a[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exponen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;  /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/ Get exponent</w:t>
            </w:r>
          </w:p>
          <w:p w14:paraId="0244B3E5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20B5FE6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(c == 0)        // Skip terms with zero coefficient</w:t>
            </w:r>
          </w:p>
          <w:p w14:paraId="00EDA7B1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continue;</w:t>
            </w:r>
          </w:p>
          <w:p w14:paraId="3846D57E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1079125A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abs_c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= abs(c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);  /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/ Absolute value of coefficient</w:t>
            </w:r>
          </w:p>
          <w:p w14:paraId="0FC1C1E4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17380E57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// Print sign for terms except the first</w:t>
            </w:r>
          </w:p>
          <w:p w14:paraId="5C8AD02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= 0) {</w:t>
            </w:r>
          </w:p>
          <w:p w14:paraId="5460835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(c &gt; 0)</w:t>
            </w:r>
          </w:p>
          <w:p w14:paraId="159BA7A1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"+");</w:t>
            </w:r>
          </w:p>
          <w:p w14:paraId="0F7A8B1B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6B374673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"-");</w:t>
            </w:r>
          </w:p>
          <w:p w14:paraId="42969A1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6A26F59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(c &lt; 0)</w:t>
            </w:r>
          </w:p>
          <w:p w14:paraId="40968100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"-");</w:t>
            </w:r>
          </w:p>
          <w:p w14:paraId="68DFA46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6B30797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7D371593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// Print term based on exponent value</w:t>
            </w:r>
          </w:p>
          <w:p w14:paraId="4543B3EB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(e == 0) {</w:t>
            </w:r>
          </w:p>
          <w:p w14:paraId="515A209A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"%d",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abs_c</w:t>
            </w:r>
            <w:proofErr w:type="spellEnd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          // Constant term</w:t>
            </w:r>
          </w:p>
          <w:p w14:paraId="09A192CF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} else if (e == 1) {</w:t>
            </w:r>
          </w:p>
          <w:p w14:paraId="1689C108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abs_c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== 1)</w:t>
            </w:r>
          </w:p>
          <w:p w14:paraId="3DBEFB5D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("x"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              // x term with coefficient 1</w:t>
            </w:r>
          </w:p>
          <w:p w14:paraId="62BE061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2EFD4C85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"%dx",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abs_c</w:t>
            </w:r>
            <w:proofErr w:type="spellEnd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     // x term with coefficient not 1</w:t>
            </w:r>
          </w:p>
          <w:p w14:paraId="466D56D1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BA87B39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abs_c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== 1)</w:t>
            </w:r>
          </w:p>
          <w:p w14:paraId="398C17BE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"x^%d", e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         //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x^e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term with coefficient 1</w:t>
            </w:r>
          </w:p>
          <w:p w14:paraId="4E77AC5D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601C4B8B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"%dx^%d",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abs_c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, e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// </w:t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x^e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 xml:space="preserve"> term with coefficient not 1</w:t>
            </w:r>
          </w:p>
          <w:p w14:paraId="388AF295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r w:rsidRPr="00EC2CA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8904D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48C57BF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2CA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2CA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070EFC7A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}</w:t>
            </w:r>
          </w:p>
          <w:p w14:paraId="073E0C10" w14:textId="77777777" w:rsidR="00DA23B6" w:rsidRDefault="00DA23B6" w:rsidP="00EC2CAC">
            <w:pPr>
              <w:rPr>
                <w:rFonts w:ascii="Blinker" w:hAnsi="Blinker"/>
                <w:sz w:val="24"/>
                <w:szCs w:val="24"/>
              </w:rPr>
            </w:pPr>
          </w:p>
          <w:p w14:paraId="0F94A076" w14:textId="4610A2B0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) {</w:t>
            </w:r>
          </w:p>
          <w:p w14:paraId="53DC7814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read();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 xml:space="preserve"> // Read polynomial from user</w:t>
            </w:r>
          </w:p>
          <w:p w14:paraId="4BF76D5C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2CAC">
              <w:rPr>
                <w:rFonts w:ascii="Blinker" w:hAnsi="Blinker"/>
                <w:sz w:val="24"/>
                <w:szCs w:val="24"/>
              </w:rPr>
              <w:t xml:space="preserve">print();   </w:t>
            </w:r>
            <w:proofErr w:type="gramEnd"/>
            <w:r w:rsidRPr="00EC2CAC">
              <w:rPr>
                <w:rFonts w:ascii="Blinker" w:hAnsi="Blinker"/>
                <w:sz w:val="24"/>
                <w:szCs w:val="24"/>
              </w:rPr>
              <w:t>// Print the polynomial</w:t>
            </w:r>
          </w:p>
          <w:p w14:paraId="6E2B30F2" w14:textId="77777777" w:rsidR="00EC2CAC" w:rsidRPr="00EC2CAC" w:rsidRDefault="00EC2CAC" w:rsidP="00EC2CAC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20506462" w14:textId="77777777" w:rsidR="00964F6D" w:rsidRDefault="00EC2CAC" w:rsidP="00BB4D19">
            <w:pPr>
              <w:rPr>
                <w:rFonts w:ascii="Blinker" w:hAnsi="Blinker"/>
                <w:sz w:val="24"/>
                <w:szCs w:val="24"/>
              </w:rPr>
            </w:pPr>
            <w:r w:rsidRPr="00EC2CAC">
              <w:rPr>
                <w:rFonts w:ascii="Blinker" w:hAnsi="Blinker"/>
                <w:sz w:val="24"/>
                <w:szCs w:val="24"/>
              </w:rPr>
              <w:t>}</w:t>
            </w:r>
          </w:p>
          <w:p w14:paraId="0D27EBCD" w14:textId="7AB8DF10" w:rsidR="00DA23B6" w:rsidRDefault="00DA23B6" w:rsidP="00BB4D1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26915AA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0EE60FFC" w14:textId="5FE33644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7CE8C8E" w14:textId="77777777" w:rsidR="00964F6D" w:rsidRDefault="00964F6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2AFFF8DC" w14:textId="579B5756" w:rsidR="006456ED" w:rsidRDefault="00B00033" w:rsidP="00CF2653">
            <w:pPr>
              <w:rPr>
                <w:rFonts w:ascii="Blinker" w:hAnsi="Blinker"/>
                <w:sz w:val="24"/>
                <w:szCs w:val="24"/>
              </w:rPr>
            </w:pPr>
            <w:r w:rsidRPr="00B00033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7D727141" wp14:editId="2A6FC3D9">
                  <wp:extent cx="3905795" cy="4467849"/>
                  <wp:effectExtent l="0" t="0" r="0" b="9525"/>
                  <wp:docPr id="56547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47658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446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99FF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3F985DD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1ED5406" w14:textId="735FB39F" w:rsidR="006456ED" w:rsidRDefault="006456ED" w:rsidP="00AD485C"/>
    <w:p w14:paraId="397AD006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0AFA26B7" w14:textId="77777777" w:rsidTr="00CF2653">
        <w:trPr>
          <w:trHeight w:val="531"/>
          <w:jc w:val="center"/>
        </w:trPr>
        <w:tc>
          <w:tcPr>
            <w:tcW w:w="4896" w:type="dxa"/>
          </w:tcPr>
          <w:p w14:paraId="378B5A5C" w14:textId="3364C3A9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D21B6">
              <w:rPr>
                <w:rFonts w:ascii="Blinker" w:hAnsi="Blinker"/>
                <w:sz w:val="24"/>
                <w:szCs w:val="24"/>
              </w:rPr>
              <w:t>36</w:t>
            </w:r>
          </w:p>
        </w:tc>
        <w:tc>
          <w:tcPr>
            <w:tcW w:w="4493" w:type="dxa"/>
          </w:tcPr>
          <w:p w14:paraId="78164FA3" w14:textId="1BE6A2DC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8165B">
              <w:rPr>
                <w:rFonts w:ascii="Blinker" w:hAnsi="Blinker"/>
                <w:sz w:val="24"/>
                <w:szCs w:val="24"/>
              </w:rPr>
              <w:t>26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38165B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35E5309D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39ABEFC1" w14:textId="47CA8C95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E469A" w:rsidRPr="001E469A">
              <w:rPr>
                <w:rFonts w:ascii="Blinker" w:hAnsi="Blinker"/>
                <w:sz w:val="24"/>
                <w:szCs w:val="24"/>
              </w:rPr>
              <w:t>Add two polynomials</w:t>
            </w:r>
            <w:r w:rsidR="001E469A">
              <w:rPr>
                <w:rFonts w:ascii="Blinker" w:hAnsi="Blinker"/>
                <w:sz w:val="24"/>
                <w:szCs w:val="24"/>
              </w:rPr>
              <w:t xml:space="preserve"> using structure array.</w:t>
            </w:r>
          </w:p>
          <w:p w14:paraId="14199E93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71F18474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3486CE41" w14:textId="77777777" w:rsidR="006456ED" w:rsidRPr="00173D32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059DA84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/* PROGRAM 36: POLYNOMIAL ADDITION USING STRUCTURE ARRAY</w:t>
            </w:r>
          </w:p>
          <w:p w14:paraId="0C4E563C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BE47A53" w14:textId="6AFF86E0" w:rsidR="001E5E1A" w:rsidRPr="00EC7C44" w:rsidRDefault="001E5E1A" w:rsidP="00EC7C44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44F017B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15/10/2025</w:t>
            </w:r>
          </w:p>
          <w:p w14:paraId="55F8A2A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*/</w:t>
            </w:r>
          </w:p>
          <w:p w14:paraId="3E859C44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&gt;</w:t>
            </w:r>
          </w:p>
          <w:p w14:paraId="26C8B93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&gt;</w:t>
            </w:r>
          </w:p>
          <w:p w14:paraId="7D773F8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62CC6313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typedef struct {</w:t>
            </w:r>
          </w:p>
          <w:p w14:paraId="5601ABB0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19246C5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int expo;</w:t>
            </w:r>
          </w:p>
          <w:p w14:paraId="255CDA3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} poly;</w:t>
            </w:r>
          </w:p>
          <w:p w14:paraId="762C2194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1611346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 xml:space="preserve">poly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10],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10],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add[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10];</w:t>
            </w:r>
          </w:p>
          <w:p w14:paraId="2D146D8C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int n1, n2, nr;</w:t>
            </w:r>
          </w:p>
          <w:p w14:paraId="03BB5FB1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4652B5E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// Function to display a polynomial</w:t>
            </w:r>
          </w:p>
          <w:p w14:paraId="6E187BDC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poly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], int *n) {</w:t>
            </w:r>
          </w:p>
          <w:p w14:paraId="3C54A22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15DE90E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&lt; *n;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++) {</w:t>
            </w:r>
          </w:p>
          <w:p w14:paraId="1669F81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int c = p[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7A5F3BBB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int e = p[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328369AC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7679C55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(c == 0)</w:t>
            </w:r>
          </w:p>
          <w:p w14:paraId="3893D2D3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continue; // Skip zero coefficient terms</w:t>
            </w:r>
          </w:p>
          <w:p w14:paraId="1A0BC23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5025ADF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// Sign printing</w:t>
            </w:r>
          </w:p>
          <w:p w14:paraId="508FA03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= 0) {</w:t>
            </w:r>
          </w:p>
          <w:p w14:paraId="31033740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(c &gt; 0)</w:t>
            </w:r>
          </w:p>
          <w:p w14:paraId="636B6C1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"+");</w:t>
            </w:r>
          </w:p>
          <w:p w14:paraId="2B1E800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4C2265EF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"-");</w:t>
            </w:r>
          </w:p>
          <w:p w14:paraId="5EAD500C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9E4CE7A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(c &lt; 0)</w:t>
            </w:r>
          </w:p>
          <w:p w14:paraId="19D1EA4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"-");</w:t>
            </w:r>
          </w:p>
          <w:p w14:paraId="2516467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29B244A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56FCC3E8" w14:textId="0A2AC7DA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int ab = abs(c); // Absolute value for printing</w:t>
            </w:r>
          </w:p>
          <w:p w14:paraId="39F4756C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// Coefficient &amp; exponent printing</w:t>
            </w:r>
          </w:p>
          <w:p w14:paraId="7249776A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(e == 0)</w:t>
            </w:r>
          </w:p>
          <w:p w14:paraId="07770CC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"%d", ab);</w:t>
            </w:r>
          </w:p>
          <w:p w14:paraId="7D31FE1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else if (e == 1) {</w:t>
            </w:r>
          </w:p>
          <w:p w14:paraId="01EDA35B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(ab == 1)</w:t>
            </w:r>
          </w:p>
          <w:p w14:paraId="14A09C3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("x");</w:t>
            </w:r>
          </w:p>
          <w:p w14:paraId="7095F91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4481FC03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"%dx", ab);</w:t>
            </w:r>
          </w:p>
          <w:p w14:paraId="49ADE751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F8FDB4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(ab == 1)</w:t>
            </w:r>
          </w:p>
          <w:p w14:paraId="3CDD00C0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"x^%d", e);</w:t>
            </w:r>
          </w:p>
          <w:p w14:paraId="05728F2F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16EBB1DA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"%dx^%d", ab, e);</w:t>
            </w:r>
          </w:p>
          <w:p w14:paraId="6B12BF60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44B525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E61C3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5D63B2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}</w:t>
            </w:r>
          </w:p>
          <w:p w14:paraId="36A8560F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72FA3FE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// Function to read the polynomials</w:t>
            </w:r>
          </w:p>
          <w:p w14:paraId="0572ABE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 {</w:t>
            </w:r>
          </w:p>
          <w:p w14:paraId="1B39AA3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"Enter the number of terms of first polynomial: ");</w:t>
            </w:r>
          </w:p>
          <w:p w14:paraId="0E44C08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"%d", &amp;n1);</w:t>
            </w:r>
          </w:p>
          <w:p w14:paraId="7E9AB0C3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0F7C321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&lt; n1;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++) {</w:t>
            </w:r>
          </w:p>
          <w:p w14:paraId="2A9B2D05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"Term %d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exponent): ",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1E1AF24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 %d", &amp;a[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, &amp;a[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);</w:t>
            </w:r>
          </w:p>
          <w:p w14:paraId="0ACD895A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A1B0955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4A41A7D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"First Polynomial: ");</w:t>
            </w:r>
          </w:p>
          <w:p w14:paraId="53D1CD0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a, &amp;n1);</w:t>
            </w:r>
          </w:p>
          <w:p w14:paraId="32B2AC01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0B7D79E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the number of terms of second polynomial: ");</w:t>
            </w:r>
          </w:p>
          <w:p w14:paraId="67B98C9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"%d", &amp;n2);</w:t>
            </w:r>
          </w:p>
          <w:p w14:paraId="5452A31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&lt; n2;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++) {</w:t>
            </w:r>
          </w:p>
          <w:p w14:paraId="0147925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"Term %d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exponent): ",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31C58CB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"%d %d", &amp;b[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, &amp;b[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);</w:t>
            </w:r>
          </w:p>
          <w:p w14:paraId="02B4070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F7F300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5D62B534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"Second Polynomial: ");</w:t>
            </w:r>
          </w:p>
          <w:p w14:paraId="2ECE8294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b, &amp;n2);</w:t>
            </w:r>
          </w:p>
          <w:p w14:paraId="437436D1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}</w:t>
            </w:r>
          </w:p>
          <w:p w14:paraId="5C67BB9A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6CD4DD1D" w14:textId="77777777" w:rsidR="00317766" w:rsidRDefault="00317766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7CB1B0CB" w14:textId="77777777" w:rsidR="00317766" w:rsidRPr="00EC7C44" w:rsidRDefault="00317766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1294EE5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lastRenderedPageBreak/>
              <w:t>// Function to add two polynomials</w:t>
            </w:r>
          </w:p>
          <w:p w14:paraId="76877E6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addpoly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 {</w:t>
            </w:r>
          </w:p>
          <w:p w14:paraId="470A161B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= 0, j = 0, k = 0;</w:t>
            </w:r>
          </w:p>
          <w:p w14:paraId="68FEE30C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15592A04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&lt; n1 &amp;&amp; j &lt; n2) {</w:t>
            </w:r>
          </w:p>
          <w:p w14:paraId="18AD891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if (a[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 &gt; b[j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</w:t>
            </w:r>
          </w:p>
          <w:p w14:paraId="5470DC3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add[k++] = 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++];</w:t>
            </w:r>
          </w:p>
          <w:p w14:paraId="08BD3846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else if (a[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 &lt; b[j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</w:t>
            </w:r>
          </w:p>
          <w:p w14:paraId="5E24866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add[k++] = b[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];</w:t>
            </w:r>
          </w:p>
          <w:p w14:paraId="3A46223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2F9BACA4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add[k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 = 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 + b[j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023AD172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add[k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 xml:space="preserve"> = 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2581A8E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7A3A73DF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++;</w:t>
            </w:r>
          </w:p>
          <w:p w14:paraId="2F7C38CF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;</w:t>
            </w:r>
          </w:p>
          <w:p w14:paraId="4B9C2E5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1AADB4F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2AC2A6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31E3C747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// Copy remaining terms</w:t>
            </w:r>
          </w:p>
          <w:p w14:paraId="0A60AD10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&lt; n1)</w:t>
            </w:r>
          </w:p>
          <w:p w14:paraId="39DBF01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add[k++] = a[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++];</w:t>
            </w:r>
          </w:p>
          <w:p w14:paraId="4597764E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while (j &lt; n2)</w:t>
            </w:r>
          </w:p>
          <w:p w14:paraId="5EA26C25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r w:rsidRPr="00EC7C44">
              <w:rPr>
                <w:rFonts w:ascii="Blinker" w:hAnsi="Blinker"/>
                <w:sz w:val="24"/>
                <w:szCs w:val="24"/>
              </w:rPr>
              <w:tab/>
              <w:t>add[k++] = b[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];</w:t>
            </w:r>
          </w:p>
          <w:p w14:paraId="181BB12B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79687D6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nr = k;</w:t>
            </w:r>
          </w:p>
          <w:p w14:paraId="38A0073A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6E420D11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C7C44">
              <w:rPr>
                <w:rFonts w:ascii="Blinker" w:hAnsi="Blinker"/>
                <w:sz w:val="24"/>
                <w:szCs w:val="24"/>
              </w:rPr>
              <w:t>nResultant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 xml:space="preserve"> Polynomial after Addition: ");</w:t>
            </w:r>
          </w:p>
          <w:p w14:paraId="76FC2C93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add, &amp;nr);</w:t>
            </w:r>
          </w:p>
          <w:p w14:paraId="4346F6B8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}</w:t>
            </w:r>
          </w:p>
          <w:p w14:paraId="1473B94D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36988B40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 {</w:t>
            </w:r>
          </w:p>
          <w:p w14:paraId="1522ECA5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);</w:t>
            </w:r>
          </w:p>
          <w:p w14:paraId="77DD39F9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7C44">
              <w:rPr>
                <w:rFonts w:ascii="Blinker" w:hAnsi="Blinker"/>
                <w:sz w:val="24"/>
                <w:szCs w:val="24"/>
              </w:rPr>
              <w:t>addpoly</w:t>
            </w:r>
            <w:proofErr w:type="spellEnd"/>
            <w:r w:rsidRPr="00EC7C4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7C44">
              <w:rPr>
                <w:rFonts w:ascii="Blinker" w:hAnsi="Blinker"/>
                <w:sz w:val="24"/>
                <w:szCs w:val="24"/>
              </w:rPr>
              <w:t>);</w:t>
            </w:r>
          </w:p>
          <w:p w14:paraId="7D0602F5" w14:textId="77777777" w:rsidR="00EC7C44" w:rsidRP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990625E" w14:textId="77777777" w:rsidR="00173D32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t>}</w:t>
            </w:r>
          </w:p>
          <w:p w14:paraId="2586CD25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188D3482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132FC40D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2DD7D5D6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6586D363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414686EF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0109CA0F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6AC2FE18" w14:textId="77777777" w:rsidR="00EC7C44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  <w:p w14:paraId="448308B3" w14:textId="6AAC7ACB" w:rsidR="00EC7C44" w:rsidRPr="00173D32" w:rsidRDefault="00EC7C44" w:rsidP="00EC7C44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10956779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597356A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AD814FD" w14:textId="77777777" w:rsidR="00EC7C44" w:rsidRDefault="00EC7C44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38CFBF33" w14:textId="46C3C508" w:rsidR="006456ED" w:rsidRDefault="00EC7C44" w:rsidP="00CF2653">
            <w:pPr>
              <w:rPr>
                <w:rFonts w:ascii="Blinker" w:hAnsi="Blinker"/>
                <w:sz w:val="24"/>
                <w:szCs w:val="24"/>
              </w:rPr>
            </w:pPr>
            <w:r w:rsidRPr="00EC7C44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5F6AA77C" wp14:editId="07F267BC">
                  <wp:extent cx="5720464" cy="2964180"/>
                  <wp:effectExtent l="0" t="0" r="0" b="7620"/>
                  <wp:docPr id="979579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579169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730" cy="296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2560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640AE238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CE61FD4" w14:textId="2159037E" w:rsidR="006456ED" w:rsidRDefault="006456ED" w:rsidP="00AD485C"/>
    <w:p w14:paraId="6EE7C63F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70792F14" w14:textId="77777777" w:rsidTr="00CF2653">
        <w:trPr>
          <w:trHeight w:val="531"/>
          <w:jc w:val="center"/>
        </w:trPr>
        <w:tc>
          <w:tcPr>
            <w:tcW w:w="4896" w:type="dxa"/>
          </w:tcPr>
          <w:p w14:paraId="4CAD580C" w14:textId="179CB24F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5302">
              <w:rPr>
                <w:rFonts w:ascii="Blinker" w:hAnsi="Blinker"/>
                <w:sz w:val="24"/>
                <w:szCs w:val="24"/>
              </w:rPr>
              <w:t>37</w:t>
            </w:r>
          </w:p>
        </w:tc>
        <w:tc>
          <w:tcPr>
            <w:tcW w:w="4493" w:type="dxa"/>
          </w:tcPr>
          <w:p w14:paraId="31179343" w14:textId="15EFD4BC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A5980">
              <w:rPr>
                <w:rFonts w:ascii="Blinker" w:hAnsi="Blinker"/>
                <w:sz w:val="24"/>
                <w:szCs w:val="24"/>
              </w:rPr>
              <w:t>26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0A5980">
              <w:rPr>
                <w:rFonts w:ascii="Blinker" w:hAnsi="Blinker"/>
                <w:sz w:val="24"/>
                <w:szCs w:val="24"/>
              </w:rPr>
              <w:t>09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156B0769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741005E1" w14:textId="08C4652D" w:rsidR="006456ED" w:rsidRPr="00BB635F" w:rsidRDefault="006456ED" w:rsidP="00CF2653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269E4" w:rsidRPr="004269E4">
              <w:rPr>
                <w:rFonts w:ascii="Blinker" w:hAnsi="Blinker"/>
                <w:sz w:val="24"/>
                <w:szCs w:val="24"/>
              </w:rPr>
              <w:t>Subtract two polynomials</w:t>
            </w:r>
            <w:r w:rsidR="004269E4">
              <w:rPr>
                <w:rFonts w:ascii="Blinker" w:hAnsi="Blinker"/>
                <w:sz w:val="24"/>
                <w:szCs w:val="24"/>
              </w:rPr>
              <w:t xml:space="preserve"> using structure array.</w:t>
            </w:r>
          </w:p>
          <w:p w14:paraId="25BE6D12" w14:textId="77777777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456ED" w:rsidRPr="00575048" w14:paraId="05D227D7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4607FFA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12657D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/* PROGRAM 37: POLYNOMIAL SUBTRACTION USING STRUCTURE ARRAY</w:t>
            </w:r>
          </w:p>
          <w:p w14:paraId="4704A860" w14:textId="77777777" w:rsid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8C0057B" w14:textId="2D3BC03A" w:rsidR="00083361" w:rsidRPr="008E7C0E" w:rsidRDefault="00083361" w:rsidP="008E7C0E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8BC397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15/10/2025</w:t>
            </w:r>
          </w:p>
          <w:p w14:paraId="07F5C58E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*/</w:t>
            </w:r>
          </w:p>
          <w:p w14:paraId="7AA88FF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&gt;</w:t>
            </w:r>
          </w:p>
          <w:p w14:paraId="2FA78CC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&gt;</w:t>
            </w:r>
          </w:p>
          <w:p w14:paraId="49CFD7E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459A823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typedef struct {</w:t>
            </w:r>
          </w:p>
          <w:p w14:paraId="5381AAB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307F975C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int expo;</w:t>
            </w:r>
          </w:p>
          <w:p w14:paraId="29DE6C9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} term;</w:t>
            </w:r>
          </w:p>
          <w:p w14:paraId="54F8408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52D0884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 xml:space="preserve">term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10],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10],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diff[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10];</w:t>
            </w:r>
          </w:p>
          <w:p w14:paraId="25091B0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int n1, n2;</w:t>
            </w:r>
          </w:p>
          <w:p w14:paraId="695FCD50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1B545F1D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// Function to display a polynomial</w:t>
            </w:r>
          </w:p>
          <w:p w14:paraId="0ED1A85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term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], int *n) {</w:t>
            </w:r>
          </w:p>
          <w:p w14:paraId="1C33CC0D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0A27DC4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&lt; *n;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++) {</w:t>
            </w:r>
          </w:p>
          <w:p w14:paraId="363A4332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int c = p[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74309FDD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int e = p[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0871E52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147123B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(c == 0)</w:t>
            </w:r>
          </w:p>
          <w:p w14:paraId="537525A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continue; // Skip zero coefficient terms</w:t>
            </w:r>
          </w:p>
          <w:p w14:paraId="5032A4F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41EFE9D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int ab = abs(c);</w:t>
            </w:r>
          </w:p>
          <w:p w14:paraId="2BEA502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5711650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// Print sign</w:t>
            </w:r>
          </w:p>
          <w:p w14:paraId="515D58E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= 0) {</w:t>
            </w:r>
          </w:p>
          <w:p w14:paraId="0528082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(c &gt; 0)</w:t>
            </w:r>
          </w:p>
          <w:p w14:paraId="6BCCCA01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"+");</w:t>
            </w:r>
          </w:p>
          <w:p w14:paraId="2A6E776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6AE7B21C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"-");</w:t>
            </w:r>
          </w:p>
          <w:p w14:paraId="55A8DA80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9D343EE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(c &lt; 0)</w:t>
            </w:r>
          </w:p>
          <w:p w14:paraId="48E1DCB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"-");</w:t>
            </w:r>
          </w:p>
          <w:p w14:paraId="1CBE7142" w14:textId="6241C11F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10B9FF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// Print coefficient and exponent</w:t>
            </w:r>
          </w:p>
          <w:p w14:paraId="46044F92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(e == 0)</w:t>
            </w:r>
          </w:p>
          <w:p w14:paraId="2E6D7E8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"%d", ab);</w:t>
            </w:r>
          </w:p>
          <w:p w14:paraId="399B45B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else if (e == 1) {</w:t>
            </w:r>
          </w:p>
          <w:p w14:paraId="14CDC34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(ab == 1)</w:t>
            </w:r>
          </w:p>
          <w:p w14:paraId="34C8B60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("x");</w:t>
            </w:r>
          </w:p>
          <w:p w14:paraId="12FB4E4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4DF7EF8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"%dx", ab);</w:t>
            </w:r>
          </w:p>
          <w:p w14:paraId="3BAD3582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EEA94C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(ab == 1)</w:t>
            </w:r>
          </w:p>
          <w:p w14:paraId="085AFE0D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"x^%d", e);</w:t>
            </w:r>
          </w:p>
          <w:p w14:paraId="25D0E52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59F3FE5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"%dx^%d", ab, e);</w:t>
            </w:r>
          </w:p>
          <w:p w14:paraId="0071C63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7CD3D8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7BE94A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35598E8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}</w:t>
            </w:r>
          </w:p>
          <w:p w14:paraId="47BD36D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40EE4A0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// Function to read two polynomials</w:t>
            </w:r>
          </w:p>
          <w:p w14:paraId="109B0E9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 {</w:t>
            </w:r>
          </w:p>
          <w:p w14:paraId="278B901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"Enter the number of terms of first polynomial: ");</w:t>
            </w:r>
          </w:p>
          <w:p w14:paraId="3023CF5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"%d", &amp;n1);</w:t>
            </w:r>
          </w:p>
          <w:p w14:paraId="68D74381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25459D7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&lt; n1;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++) {</w:t>
            </w:r>
          </w:p>
          <w:p w14:paraId="7AB65310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"Term %d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exponent): ",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3F9D8A8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 %d", &amp;a[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, &amp;a[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);</w:t>
            </w:r>
          </w:p>
          <w:p w14:paraId="19D8C88C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C92525E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"First Polynomial: ");</w:t>
            </w:r>
          </w:p>
          <w:p w14:paraId="046E99C6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a, &amp;n1);</w:t>
            </w:r>
          </w:p>
          <w:p w14:paraId="220DE832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0A91808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the number of terms of second polynomial: ");</w:t>
            </w:r>
          </w:p>
          <w:p w14:paraId="0AFCCE5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"%d", &amp;n2);</w:t>
            </w:r>
          </w:p>
          <w:p w14:paraId="1F85309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&lt; n2;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++) {</w:t>
            </w:r>
          </w:p>
          <w:p w14:paraId="53A58E7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"Term %d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exponent): ",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1156FF8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"%d %d", &amp;b[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, &amp;b[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);</w:t>
            </w:r>
          </w:p>
          <w:p w14:paraId="51960D3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86377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"Second Polynomial: ");</w:t>
            </w:r>
          </w:p>
          <w:p w14:paraId="2C0AE8C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b, &amp;n2);</w:t>
            </w:r>
          </w:p>
          <w:p w14:paraId="399139F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}</w:t>
            </w:r>
          </w:p>
          <w:p w14:paraId="1369957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5498D7A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// Function to perform polynomial subtraction</w:t>
            </w:r>
          </w:p>
          <w:p w14:paraId="06968D3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subtraction(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 {</w:t>
            </w:r>
          </w:p>
          <w:p w14:paraId="58B5605C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 xml:space="preserve">term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negative[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10];</w:t>
            </w:r>
          </w:p>
          <w:p w14:paraId="168C0F86" w14:textId="0F9AA9E4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, j, k = 0;</w:t>
            </w:r>
          </w:p>
          <w:p w14:paraId="163C3E8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lastRenderedPageBreak/>
              <w:tab/>
              <w:t>// Negate coefficients of second polynomial</w:t>
            </w:r>
          </w:p>
          <w:p w14:paraId="2037996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&lt; n2; 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++) {</w:t>
            </w:r>
          </w:p>
          <w:p w14:paraId="1004245D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negative[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= -b[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09F3BC82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negative[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= b[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66938DF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B9DBD3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0633161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= 0;</w:t>
            </w:r>
          </w:p>
          <w:p w14:paraId="70E3C53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j = 0;</w:t>
            </w:r>
          </w:p>
          <w:p w14:paraId="6D121D7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6B01E89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// Subtract like terms (similar to addition)</w:t>
            </w:r>
          </w:p>
          <w:p w14:paraId="43452B9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&lt; n1 &amp;&amp; j &lt; n2) {</w:t>
            </w:r>
          </w:p>
          <w:p w14:paraId="4FA6435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if (a[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&gt; negative[j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</w:t>
            </w:r>
          </w:p>
          <w:p w14:paraId="3872CB6E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diff[k++] = 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++];</w:t>
            </w:r>
          </w:p>
          <w:p w14:paraId="26F31ED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else if (a[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&lt; negative[j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</w:t>
            </w:r>
          </w:p>
          <w:p w14:paraId="57F2FCD0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diff[k++] = negative[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];</w:t>
            </w:r>
          </w:p>
          <w:p w14:paraId="1FD9A82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7C15C6C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diff[k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= 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+ negative[j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6A778081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diff[k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 xml:space="preserve"> = 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0589C85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++;</w:t>
            </w:r>
          </w:p>
          <w:p w14:paraId="11D714D6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;</w:t>
            </w:r>
          </w:p>
          <w:p w14:paraId="034712D0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58A96A76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6613D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145AA7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38E68505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// Add remaining terms</w:t>
            </w:r>
          </w:p>
          <w:p w14:paraId="7E89EE2C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&lt; n1)</w:t>
            </w:r>
          </w:p>
          <w:p w14:paraId="0C831AA1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diff[k++] = a[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++];</w:t>
            </w:r>
          </w:p>
          <w:p w14:paraId="1CA143B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while (j &lt; n2)</w:t>
            </w:r>
          </w:p>
          <w:p w14:paraId="71AFAA4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r w:rsidRPr="008E7C0E">
              <w:rPr>
                <w:rFonts w:ascii="Blinker" w:hAnsi="Blinker"/>
                <w:sz w:val="24"/>
                <w:szCs w:val="24"/>
              </w:rPr>
              <w:tab/>
              <w:t>diff[k++] = negative[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];</w:t>
            </w:r>
          </w:p>
          <w:p w14:paraId="7B246E16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3FA02B6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E7C0E">
              <w:rPr>
                <w:rFonts w:ascii="Blinker" w:hAnsi="Blinker"/>
                <w:sz w:val="24"/>
                <w:szCs w:val="24"/>
              </w:rPr>
              <w:t>nResultant</w:t>
            </w:r>
            <w:proofErr w:type="spellEnd"/>
            <w:r w:rsidRPr="008E7C0E">
              <w:rPr>
                <w:rFonts w:ascii="Blinker" w:hAnsi="Blinker"/>
                <w:sz w:val="24"/>
                <w:szCs w:val="24"/>
              </w:rPr>
              <w:t xml:space="preserve"> Polynomial after Subtraction: ");</w:t>
            </w:r>
          </w:p>
          <w:p w14:paraId="7EAE7139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diff, &amp;k);</w:t>
            </w:r>
          </w:p>
          <w:p w14:paraId="053A913F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}</w:t>
            </w:r>
          </w:p>
          <w:p w14:paraId="32E2C2F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405EC74A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// Main function</w:t>
            </w:r>
          </w:p>
          <w:p w14:paraId="0F102CE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 {</w:t>
            </w:r>
          </w:p>
          <w:p w14:paraId="7A96D37B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);</w:t>
            </w:r>
          </w:p>
          <w:p w14:paraId="073C1FC8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8E7C0E">
              <w:rPr>
                <w:rFonts w:ascii="Blinker" w:hAnsi="Blinker"/>
                <w:sz w:val="24"/>
                <w:szCs w:val="24"/>
              </w:rPr>
              <w:t>subtraction(</w:t>
            </w:r>
            <w:proofErr w:type="gramEnd"/>
            <w:r w:rsidRPr="008E7C0E">
              <w:rPr>
                <w:rFonts w:ascii="Blinker" w:hAnsi="Blinker"/>
                <w:sz w:val="24"/>
                <w:szCs w:val="24"/>
              </w:rPr>
              <w:t>);</w:t>
            </w:r>
          </w:p>
          <w:p w14:paraId="289BE624" w14:textId="77777777" w:rsidR="008E7C0E" w:rsidRP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94BDF03" w14:textId="77777777" w:rsidR="006456ED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  <w:r w:rsidRPr="008E7C0E">
              <w:rPr>
                <w:rFonts w:ascii="Blinker" w:hAnsi="Blinker"/>
                <w:sz w:val="24"/>
                <w:szCs w:val="24"/>
              </w:rPr>
              <w:t>}</w:t>
            </w:r>
          </w:p>
          <w:p w14:paraId="22C85C9A" w14:textId="77777777" w:rsid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777A6B2B" w14:textId="77777777" w:rsidR="00012E92" w:rsidRDefault="00012E92" w:rsidP="008E7C0E">
            <w:pPr>
              <w:rPr>
                <w:rFonts w:ascii="Blinker" w:hAnsi="Blinker"/>
                <w:sz w:val="24"/>
                <w:szCs w:val="24"/>
              </w:rPr>
            </w:pPr>
          </w:p>
          <w:p w14:paraId="526EF5A2" w14:textId="7FD8CC8A" w:rsidR="008E7C0E" w:rsidRDefault="008E7C0E" w:rsidP="008E7C0E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4EDF82FA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6A4F0A5E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D4D68F3" w14:textId="77777777" w:rsidR="00747727" w:rsidRDefault="00747727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754D98E1" w14:textId="6A9905EE" w:rsidR="006456ED" w:rsidRDefault="00CB5644" w:rsidP="00CF2653">
            <w:pPr>
              <w:rPr>
                <w:rFonts w:ascii="Blinker" w:hAnsi="Blinker"/>
                <w:sz w:val="24"/>
                <w:szCs w:val="24"/>
              </w:rPr>
            </w:pPr>
            <w:r w:rsidRPr="00CB564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B856663" wp14:editId="17B59F29">
                  <wp:extent cx="5486400" cy="2782570"/>
                  <wp:effectExtent l="0" t="0" r="0" b="0"/>
                  <wp:docPr id="598943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94303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8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5039C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9B84FF1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673538C" w14:textId="57BE1F36" w:rsidR="006456ED" w:rsidRDefault="006456ED" w:rsidP="00AD485C"/>
    <w:p w14:paraId="33C0441E" w14:textId="77777777" w:rsidR="006456ED" w:rsidRDefault="006456ED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456ED" w:rsidRPr="00575048" w14:paraId="6BA62469" w14:textId="77777777" w:rsidTr="00CF2653">
        <w:trPr>
          <w:trHeight w:val="531"/>
          <w:jc w:val="center"/>
        </w:trPr>
        <w:tc>
          <w:tcPr>
            <w:tcW w:w="4896" w:type="dxa"/>
          </w:tcPr>
          <w:p w14:paraId="72020325" w14:textId="4C8A792C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bookmarkStart w:id="0" w:name="_Hlk211966962"/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5302">
              <w:rPr>
                <w:rFonts w:ascii="Blinker" w:hAnsi="Blinker"/>
                <w:sz w:val="24"/>
                <w:szCs w:val="24"/>
              </w:rPr>
              <w:t>38</w:t>
            </w:r>
          </w:p>
        </w:tc>
        <w:tc>
          <w:tcPr>
            <w:tcW w:w="4493" w:type="dxa"/>
          </w:tcPr>
          <w:p w14:paraId="523F90E3" w14:textId="68ACFE7B" w:rsidR="006456ED" w:rsidRPr="00575048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86A4D">
              <w:rPr>
                <w:rFonts w:ascii="Blinker" w:hAnsi="Blinker"/>
                <w:sz w:val="24"/>
                <w:szCs w:val="24"/>
              </w:rPr>
              <w:t>26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786A4D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456ED" w:rsidRPr="00575048" w14:paraId="638F7819" w14:textId="77777777" w:rsidTr="00CF2653">
        <w:trPr>
          <w:trHeight w:val="808"/>
          <w:jc w:val="center"/>
        </w:trPr>
        <w:tc>
          <w:tcPr>
            <w:tcW w:w="9389" w:type="dxa"/>
            <w:gridSpan w:val="2"/>
          </w:tcPr>
          <w:p w14:paraId="4161E4B3" w14:textId="5545F388" w:rsidR="006456ED" w:rsidRPr="005724E1" w:rsidRDefault="006456ED" w:rsidP="00CF2653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86A4D">
              <w:rPr>
                <w:rFonts w:ascii="Blinker" w:hAnsi="Blinker"/>
                <w:sz w:val="24"/>
                <w:szCs w:val="24"/>
              </w:rPr>
              <w:t>Multiply</w:t>
            </w:r>
            <w:r w:rsidR="00786A4D" w:rsidRPr="00786A4D">
              <w:rPr>
                <w:rFonts w:ascii="Blinker" w:hAnsi="Blinker"/>
                <w:sz w:val="24"/>
                <w:szCs w:val="24"/>
              </w:rPr>
              <w:t xml:space="preserve"> two polynomials using structure array.</w:t>
            </w:r>
          </w:p>
        </w:tc>
      </w:tr>
      <w:tr w:rsidR="006456ED" w:rsidRPr="00575048" w14:paraId="08D21552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11FF4574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4B0B832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/* PROGRAM 38: POLYNOMIAL MULTIPLICATION USING STRUCTURE ARRAY</w:t>
            </w:r>
          </w:p>
          <w:p w14:paraId="13B30B0B" w14:textId="77777777" w:rsid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D94D06A" w14:textId="6BBBF809" w:rsidR="00167CC3" w:rsidRPr="00CC5045" w:rsidRDefault="00167CC3" w:rsidP="00CC5045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6BB6E5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15/10/2025</w:t>
            </w:r>
          </w:p>
          <w:p w14:paraId="6F8545DD" w14:textId="77777777" w:rsid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*/</w:t>
            </w:r>
          </w:p>
          <w:p w14:paraId="33BC169A" w14:textId="77777777" w:rsidR="00231259" w:rsidRPr="00CC5045" w:rsidRDefault="00231259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66D620F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&gt;</w:t>
            </w:r>
          </w:p>
          <w:p w14:paraId="3FBAF93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&gt;</w:t>
            </w:r>
          </w:p>
          <w:p w14:paraId="02F8C01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1BEE739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typedef struct {</w:t>
            </w:r>
          </w:p>
          <w:p w14:paraId="25D5795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099DF241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int expo;</w:t>
            </w:r>
          </w:p>
          <w:p w14:paraId="0B6358B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} poly;</w:t>
            </w:r>
          </w:p>
          <w:p w14:paraId="7D4E572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4172D06E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 xml:space="preserve">poly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10],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10],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20];</w:t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// increased size for product terms</w:t>
            </w:r>
          </w:p>
          <w:p w14:paraId="6CB2F4A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int n1, n2, nr;</w:t>
            </w:r>
          </w:p>
          <w:p w14:paraId="285FE18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015C3A30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// Function to display a polynomial</w:t>
            </w:r>
          </w:p>
          <w:p w14:paraId="4A30E8C0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poly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], int *n) {</w:t>
            </w:r>
          </w:p>
          <w:p w14:paraId="515DF91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1D2B0AB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&lt; *n;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++) {</w:t>
            </w:r>
          </w:p>
          <w:p w14:paraId="17477410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int c = p[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2B3C524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int e = p[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442CED5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0A9A1F5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(c == 0)</w:t>
            </w:r>
          </w:p>
          <w:p w14:paraId="55B1F6D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continue;</w:t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// skip zero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</w:p>
          <w:p w14:paraId="2756AD6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43483851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// Sign printing</w:t>
            </w:r>
          </w:p>
          <w:p w14:paraId="44A54FB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= 0) {</w:t>
            </w:r>
          </w:p>
          <w:p w14:paraId="14F02CF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(c &gt; 0)</w:t>
            </w:r>
          </w:p>
          <w:p w14:paraId="5CF9175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"+");</w:t>
            </w:r>
          </w:p>
          <w:p w14:paraId="5B01D6E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709F05E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"-");</w:t>
            </w:r>
          </w:p>
          <w:p w14:paraId="1FB27DE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D94107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(c &lt; 0)</w:t>
            </w:r>
          </w:p>
          <w:p w14:paraId="54482BA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"-");</w:t>
            </w:r>
          </w:p>
          <w:p w14:paraId="6FC0572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0DC3BB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649BF0B3" w14:textId="51BBDA66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int ab = abs(c);</w:t>
            </w:r>
          </w:p>
          <w:p w14:paraId="4D6DEDC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// Coefficient &amp; exponent printing</w:t>
            </w:r>
          </w:p>
          <w:p w14:paraId="0D48A51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(e == 0) {</w:t>
            </w:r>
          </w:p>
          <w:p w14:paraId="36F2587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"%d", ab);</w:t>
            </w:r>
          </w:p>
          <w:p w14:paraId="0A38C9C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 else if (e == 1) {</w:t>
            </w:r>
          </w:p>
          <w:p w14:paraId="3FA1135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(ab == 1)</w:t>
            </w:r>
          </w:p>
          <w:p w14:paraId="216F876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("x");</w:t>
            </w:r>
          </w:p>
          <w:p w14:paraId="4EA99CD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5BF2763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"%dx", ab);</w:t>
            </w:r>
          </w:p>
          <w:p w14:paraId="7FAEDA5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1FB808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(ab == 1)</w:t>
            </w:r>
          </w:p>
          <w:p w14:paraId="587E2F4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"x^%d", e);</w:t>
            </w:r>
          </w:p>
          <w:p w14:paraId="7BE8A33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26CA487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"%dx^%d", ab, e);</w:t>
            </w:r>
          </w:p>
          <w:p w14:paraId="394A4B1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23010C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010840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7A6444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}</w:t>
            </w:r>
          </w:p>
          <w:p w14:paraId="40957CF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41E87D5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// Function to read polynomials</w:t>
            </w:r>
          </w:p>
          <w:p w14:paraId="0F1CD8A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60B16AE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115EAB4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"Enter the number of terms of first polynomial: ");</w:t>
            </w:r>
          </w:p>
          <w:p w14:paraId="77DEC08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"%d", &amp;n1);</w:t>
            </w:r>
          </w:p>
          <w:p w14:paraId="378DCCA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55F1A83E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&lt; n1;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++) {</w:t>
            </w:r>
          </w:p>
          <w:p w14:paraId="32D0307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"Term %d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exponent): ",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77E0D65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 %d", &amp;a[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, &amp;a[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);</w:t>
            </w:r>
          </w:p>
          <w:p w14:paraId="078BCAE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8F2FC9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"First Polynomial: ");</w:t>
            </w:r>
          </w:p>
          <w:p w14:paraId="3CD036E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a, &amp;n1);</w:t>
            </w:r>
          </w:p>
          <w:p w14:paraId="1AD7B2F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5FF935D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the number of terms of second polynomial: ");</w:t>
            </w:r>
          </w:p>
          <w:p w14:paraId="7692AAC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"%d", &amp;n2);</w:t>
            </w:r>
          </w:p>
          <w:p w14:paraId="73AF81C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2F13246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&lt; n2;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++) {</w:t>
            </w:r>
          </w:p>
          <w:p w14:paraId="0C67A32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"Term %d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exponent): ",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7EEA3FE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"%d %d", &amp;b[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, &amp;b[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);</w:t>
            </w:r>
          </w:p>
          <w:p w14:paraId="7BA2074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FE664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"Second Polynomial: ");</w:t>
            </w:r>
          </w:p>
          <w:p w14:paraId="67A71EF0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b, &amp;n2);</w:t>
            </w:r>
          </w:p>
          <w:p w14:paraId="115AD94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}</w:t>
            </w:r>
          </w:p>
          <w:p w14:paraId="654DFE1C" w14:textId="77777777" w:rsid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195DC4BF" w14:textId="77777777" w:rsidR="00115C2D" w:rsidRPr="00CC5045" w:rsidRDefault="00115C2D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7C1A746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lastRenderedPageBreak/>
              <w:t>// Function to multiply polynomials</w:t>
            </w:r>
          </w:p>
          <w:p w14:paraId="1DF0736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multiplication(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2C88041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, j, l, k = 0;</w:t>
            </w:r>
          </w:p>
          <w:p w14:paraId="7912DA9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6359086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// Multiply each term of a with each term of b</w:t>
            </w:r>
          </w:p>
          <w:p w14:paraId="69A45C1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&lt; n1;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++) {</w:t>
            </w:r>
          </w:p>
          <w:p w14:paraId="616EB8A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for (j = 0; j &lt; n2;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6FAF8D2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prod[k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= a[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* b[j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3CC6F5D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prod[k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 = a[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+ b[j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37D34AA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k++;</w:t>
            </w:r>
          </w:p>
          <w:p w14:paraId="3FE3859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688D00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9A1F5D6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nr = k;</w:t>
            </w:r>
          </w:p>
          <w:p w14:paraId="7560E34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20FC71D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// Combine like terms (same exponent)</w:t>
            </w:r>
          </w:p>
          <w:p w14:paraId="0FA8049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&lt; nr;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++) {</w:t>
            </w:r>
          </w:p>
          <w:p w14:paraId="3BC4291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for (j =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+ 1; j &lt; nr;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6F69E95E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(prod[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== prod[j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4D2A9EF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prod[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+= prod[j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;</w:t>
            </w:r>
          </w:p>
          <w:p w14:paraId="7720CE61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409A53F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// shift left</w:t>
            </w:r>
          </w:p>
          <w:p w14:paraId="7B9477A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for (l = j; l &lt; nr - 1; l++) {</w:t>
            </w:r>
          </w:p>
          <w:p w14:paraId="09BF601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prod[l] =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l + 1];</w:t>
            </w:r>
          </w:p>
          <w:p w14:paraId="0DD545B8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E059A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nr--;</w:t>
            </w:r>
          </w:p>
          <w:p w14:paraId="3EDBD27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j--;</w:t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// recheck same index</w:t>
            </w:r>
          </w:p>
          <w:p w14:paraId="122578DF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9AB67D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57AB1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24B1E0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46CB740B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// Sort terms in descending order of exponent</w:t>
            </w:r>
          </w:p>
          <w:p w14:paraId="062F95C1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&lt; nr - 1;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++) {</w:t>
            </w:r>
          </w:p>
          <w:p w14:paraId="6A90B2BA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 xml:space="preserve">for (j =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+ 1; j &lt; nr; 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4C256A7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if (prod[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 xml:space="preserve"> &lt; prod[j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].expo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5271B8A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poly temp = prod[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];</w:t>
            </w:r>
          </w:p>
          <w:p w14:paraId="6FC6010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prod[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] = prod[j];</w:t>
            </w:r>
          </w:p>
          <w:p w14:paraId="1A22A7B7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prod[j] = temp;</w:t>
            </w:r>
          </w:p>
          <w:p w14:paraId="3E88CB4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0EA6A29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F76FC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E88DB3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  <w:p w14:paraId="234DF13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CC5045">
              <w:rPr>
                <w:rFonts w:ascii="Blinker" w:hAnsi="Blinker"/>
                <w:sz w:val="24"/>
                <w:szCs w:val="24"/>
              </w:rPr>
              <w:t>nResultant</w:t>
            </w:r>
            <w:proofErr w:type="spellEnd"/>
            <w:r w:rsidRPr="00CC5045">
              <w:rPr>
                <w:rFonts w:ascii="Blinker" w:hAnsi="Blinker"/>
                <w:sz w:val="24"/>
                <w:szCs w:val="24"/>
              </w:rPr>
              <w:t xml:space="preserve"> Polynomial after Multiplication: ");</w:t>
            </w:r>
          </w:p>
          <w:p w14:paraId="002AD173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prod, &amp;nr);</w:t>
            </w:r>
          </w:p>
          <w:p w14:paraId="48F1C612" w14:textId="7C17304D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}</w:t>
            </w:r>
          </w:p>
          <w:p w14:paraId="7E487564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 {</w:t>
            </w:r>
          </w:p>
          <w:p w14:paraId="3CCC858C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);</w:t>
            </w:r>
          </w:p>
          <w:p w14:paraId="0D2C2E65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C5045">
              <w:rPr>
                <w:rFonts w:ascii="Blinker" w:hAnsi="Blinker"/>
                <w:sz w:val="24"/>
                <w:szCs w:val="24"/>
              </w:rPr>
              <w:t>multiplication(</w:t>
            </w:r>
            <w:proofErr w:type="gramEnd"/>
            <w:r w:rsidRPr="00CC5045">
              <w:rPr>
                <w:rFonts w:ascii="Blinker" w:hAnsi="Blinker"/>
                <w:sz w:val="24"/>
                <w:szCs w:val="24"/>
              </w:rPr>
              <w:t>);</w:t>
            </w:r>
          </w:p>
          <w:p w14:paraId="72FC86B2" w14:textId="77777777" w:rsidR="00CC5045" w:rsidRP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F9D4F57" w14:textId="77777777" w:rsidR="006456ED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  <w:r w:rsidRPr="00CC5045">
              <w:rPr>
                <w:rFonts w:ascii="Blinker" w:hAnsi="Blinker"/>
                <w:sz w:val="24"/>
                <w:szCs w:val="24"/>
              </w:rPr>
              <w:t>}</w:t>
            </w:r>
          </w:p>
          <w:p w14:paraId="01CF4D38" w14:textId="5CC848BB" w:rsidR="00CC5045" w:rsidRDefault="00CC5045" w:rsidP="00CC5045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456ED" w:rsidRPr="00575048" w14:paraId="4B6283B6" w14:textId="77777777" w:rsidTr="00CF2653">
        <w:trPr>
          <w:trHeight w:val="604"/>
          <w:jc w:val="center"/>
        </w:trPr>
        <w:tc>
          <w:tcPr>
            <w:tcW w:w="9389" w:type="dxa"/>
            <w:gridSpan w:val="2"/>
          </w:tcPr>
          <w:p w14:paraId="7E889233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158E48BD" w14:textId="77777777" w:rsidR="00C749F5" w:rsidRDefault="00C749F5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1DD6884E" w14:textId="78D4655F" w:rsidR="006456ED" w:rsidRDefault="00C749F5" w:rsidP="00CF2653">
            <w:pPr>
              <w:rPr>
                <w:rFonts w:ascii="Blinker" w:hAnsi="Blinker"/>
                <w:sz w:val="24"/>
                <w:szCs w:val="24"/>
              </w:rPr>
            </w:pPr>
            <w:r w:rsidRPr="00C749F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860CC4" wp14:editId="2AA4A348">
                  <wp:extent cx="5486400" cy="1805940"/>
                  <wp:effectExtent l="0" t="0" r="0" b="3810"/>
                  <wp:docPr id="253675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675912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0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7DD45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  <w:p w14:paraId="5C307E1A" w14:textId="77777777" w:rsidR="006456ED" w:rsidRDefault="006456ED" w:rsidP="00CF265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bookmarkEnd w:id="0"/>
    </w:tbl>
    <w:p w14:paraId="46A2E888" w14:textId="4A310AC2" w:rsidR="00CC5045" w:rsidRDefault="00CC5045"/>
    <w:p w14:paraId="567688EB" w14:textId="77777777" w:rsidR="00CC5045" w:rsidRDefault="00CC5045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FD78C5" w:rsidRPr="00575048" w14:paraId="6BA1E84A" w14:textId="77777777" w:rsidTr="00C802D1">
        <w:trPr>
          <w:trHeight w:val="531"/>
          <w:jc w:val="center"/>
        </w:trPr>
        <w:tc>
          <w:tcPr>
            <w:tcW w:w="4896" w:type="dxa"/>
          </w:tcPr>
          <w:p w14:paraId="19437613" w14:textId="409B3C62" w:rsidR="00FD78C5" w:rsidRPr="00575048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3</w:t>
            </w:r>
            <w:r w:rsidR="00300E30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4C1563C9" w14:textId="77777777" w:rsidR="00FD78C5" w:rsidRPr="00575048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FD78C5" w:rsidRPr="00575048" w14:paraId="256B85BA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3D5949A8" w14:textId="3C3BAC6B" w:rsidR="00FD78C5" w:rsidRPr="005724E1" w:rsidRDefault="00FD78C5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F0E5D" w:rsidRPr="005F0E5D">
              <w:rPr>
                <w:rFonts w:ascii="Blinker" w:hAnsi="Blinker"/>
                <w:sz w:val="24"/>
                <w:szCs w:val="24"/>
              </w:rPr>
              <w:t xml:space="preserve">Implement a) </w:t>
            </w:r>
            <w:proofErr w:type="gramStart"/>
            <w:r w:rsidR="005F0E5D" w:rsidRPr="005F0E5D">
              <w:rPr>
                <w:rFonts w:ascii="Blinker" w:hAnsi="Blinker"/>
                <w:sz w:val="24"/>
                <w:szCs w:val="24"/>
              </w:rPr>
              <w:t>malloc ,</w:t>
            </w:r>
            <w:proofErr w:type="gramEnd"/>
            <w:r w:rsidR="005F0E5D" w:rsidRPr="005F0E5D">
              <w:rPr>
                <w:rFonts w:ascii="Blinker" w:hAnsi="Blinker"/>
                <w:sz w:val="24"/>
                <w:szCs w:val="24"/>
              </w:rPr>
              <w:t xml:space="preserve"> b) </w:t>
            </w:r>
            <w:proofErr w:type="spellStart"/>
            <w:r w:rsidR="005F0E5D" w:rsidRPr="005F0E5D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  <w:r w:rsidR="005F0E5D" w:rsidRPr="005F0E5D">
              <w:rPr>
                <w:rFonts w:ascii="Blinker" w:hAnsi="Blinker"/>
                <w:sz w:val="24"/>
                <w:szCs w:val="24"/>
              </w:rPr>
              <w:t xml:space="preserve"> and c) free functions</w:t>
            </w:r>
            <w:r w:rsidR="00A8058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FD78C5" w:rsidRPr="00575048" w14:paraId="2DD7F4B2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8F6064A" w14:textId="77777777" w:rsidR="00FD78C5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33BB65D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/* PROGRAM 39: DYNAMIC MEMORY ALLOCATION FUNCTIONS</w:t>
            </w:r>
          </w:p>
          <w:p w14:paraId="14CFD74B" w14:textId="77777777" w:rsid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374C9A6" w14:textId="5A410182" w:rsidR="00115C2D" w:rsidRPr="00B77306" w:rsidRDefault="00115C2D" w:rsidP="00B77306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48312FE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03/10/2025</w:t>
            </w:r>
          </w:p>
          <w:p w14:paraId="337C5D56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*/</w:t>
            </w:r>
          </w:p>
          <w:p w14:paraId="45157586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634A61E1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&gt;</w:t>
            </w:r>
          </w:p>
          <w:p w14:paraId="3799EA87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&gt;</w:t>
            </w:r>
          </w:p>
          <w:p w14:paraId="26C70533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3C1F4C4B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implement(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) {</w:t>
            </w:r>
          </w:p>
          <w:p w14:paraId="17BEC020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int *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;</w:t>
            </w:r>
          </w:p>
          <w:p w14:paraId="440C601F" w14:textId="4A3389AC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i,n</w:t>
            </w:r>
            <w:proofErr w:type="spellEnd"/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;</w:t>
            </w:r>
          </w:p>
          <w:p w14:paraId="29D06E50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the number of allocations you need: ");</w:t>
            </w:r>
          </w:p>
          <w:p w14:paraId="3C24BFDD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8E16217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297D0045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// Allocating memory using malloc</w:t>
            </w:r>
          </w:p>
          <w:p w14:paraId="3B8030D5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= (int </w:t>
            </w:r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 xml:space="preserve">(n *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(int));</w:t>
            </w:r>
          </w:p>
          <w:p w14:paraId="3FDE2615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4867D124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the elements:\n");</w:t>
            </w:r>
          </w:p>
          <w:p w14:paraId="51CF1FEE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++) {</w:t>
            </w:r>
          </w:p>
          <w:p w14:paraId="1208BCBD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]);</w:t>
            </w:r>
          </w:p>
          <w:p w14:paraId="743D58E0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0878EBF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1B7C1B84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nPrinting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the elements (implementation of malloc</w:t>
            </w:r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n");</w:t>
            </w:r>
          </w:p>
          <w:p w14:paraId="0338609D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++) {</w:t>
            </w:r>
          </w:p>
          <w:p w14:paraId="24DF095B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 xml:space="preserve">"%d\t",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]);</w:t>
            </w:r>
          </w:p>
          <w:p w14:paraId="1B76A2E2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5372C6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);</w:t>
            </w:r>
            <w:r w:rsidRPr="00B77306">
              <w:rPr>
                <w:rFonts w:ascii="Blinker" w:hAnsi="Blinker"/>
                <w:sz w:val="24"/>
                <w:szCs w:val="24"/>
              </w:rPr>
              <w:tab/>
              <w:t>// Used to free the memory</w:t>
            </w:r>
          </w:p>
          <w:p w14:paraId="6966D205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2893FD95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 xml:space="preserve">// Allocating memory using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</w:p>
          <w:p w14:paraId="507408F5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= (int </w:t>
            </w:r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*)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 xml:space="preserve">(n,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(int));</w:t>
            </w:r>
          </w:p>
          <w:p w14:paraId="0E8871F4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  <w:p w14:paraId="2388540A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"\n\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nPrinting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initial elements in memory (after allocating using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n");</w:t>
            </w:r>
          </w:p>
          <w:p w14:paraId="400CD887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++) {</w:t>
            </w:r>
          </w:p>
          <w:p w14:paraId="47DB852A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 xml:space="preserve">"%d\t", 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]);</w:t>
            </w:r>
          </w:p>
          <w:p w14:paraId="4B907918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0826996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B77306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77306">
              <w:rPr>
                <w:rFonts w:ascii="Blinker" w:hAnsi="Blinker"/>
                <w:sz w:val="24"/>
                <w:szCs w:val="24"/>
              </w:rPr>
              <w:t>);</w:t>
            </w:r>
            <w:r w:rsidRPr="00B77306">
              <w:rPr>
                <w:rFonts w:ascii="Blinker" w:hAnsi="Blinker"/>
                <w:sz w:val="24"/>
                <w:szCs w:val="24"/>
              </w:rPr>
              <w:tab/>
              <w:t>// Free the memory</w:t>
            </w:r>
          </w:p>
          <w:p w14:paraId="32CA9A34" w14:textId="2772BE26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}</w:t>
            </w:r>
          </w:p>
          <w:p w14:paraId="218A7A5F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) {</w:t>
            </w:r>
          </w:p>
          <w:p w14:paraId="5885568E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77306">
              <w:rPr>
                <w:rFonts w:ascii="Blinker" w:hAnsi="Blinker"/>
                <w:sz w:val="24"/>
                <w:szCs w:val="24"/>
              </w:rPr>
              <w:t>implement(</w:t>
            </w:r>
            <w:proofErr w:type="gramEnd"/>
            <w:r w:rsidRPr="00B77306">
              <w:rPr>
                <w:rFonts w:ascii="Blinker" w:hAnsi="Blinker"/>
                <w:sz w:val="24"/>
                <w:szCs w:val="24"/>
              </w:rPr>
              <w:t>);</w:t>
            </w:r>
          </w:p>
          <w:p w14:paraId="0E566516" w14:textId="77777777" w:rsidR="00B77306" w:rsidRP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B661CFC" w14:textId="77777777" w:rsidR="00FD78C5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sz w:val="24"/>
                <w:szCs w:val="24"/>
              </w:rPr>
              <w:t>}</w:t>
            </w:r>
          </w:p>
          <w:p w14:paraId="1841C2B9" w14:textId="2370B08C" w:rsidR="00B77306" w:rsidRDefault="00B77306" w:rsidP="00B77306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FD78C5" w:rsidRPr="00575048" w14:paraId="466A1C38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50D32110" w14:textId="77777777" w:rsidR="00FD78C5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203DB702" w14:textId="77777777" w:rsidR="00B77306" w:rsidRDefault="00B77306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EA838D4" w14:textId="6A14B41F" w:rsidR="00FD78C5" w:rsidRDefault="00B77306" w:rsidP="00C802D1">
            <w:pPr>
              <w:rPr>
                <w:rFonts w:ascii="Blinker" w:hAnsi="Blinker"/>
                <w:sz w:val="24"/>
                <w:szCs w:val="24"/>
              </w:rPr>
            </w:pPr>
            <w:r w:rsidRPr="00B77306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74EEBDE" wp14:editId="69BB7EFC">
                  <wp:extent cx="5486400" cy="1824355"/>
                  <wp:effectExtent l="0" t="0" r="0" b="4445"/>
                  <wp:docPr id="188995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5100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2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90AF0" w14:textId="77777777" w:rsidR="00FD78C5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8455E92" w14:textId="77777777" w:rsidR="00FD78C5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849E885" w14:textId="77777777" w:rsidR="00FD78C5" w:rsidRDefault="00FD78C5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A25F3EA" w14:textId="5775E259" w:rsidR="00170B53" w:rsidRDefault="00170B53" w:rsidP="00AD485C"/>
    <w:p w14:paraId="60794F6A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170B53" w:rsidRPr="00575048" w14:paraId="139FFCA8" w14:textId="77777777" w:rsidTr="00C802D1">
        <w:trPr>
          <w:trHeight w:val="531"/>
          <w:jc w:val="center"/>
        </w:trPr>
        <w:tc>
          <w:tcPr>
            <w:tcW w:w="4896" w:type="dxa"/>
          </w:tcPr>
          <w:p w14:paraId="28E8829B" w14:textId="024E1A72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058A">
              <w:rPr>
                <w:rFonts w:ascii="Blinker" w:hAnsi="Blinker"/>
                <w:sz w:val="24"/>
                <w:szCs w:val="24"/>
              </w:rPr>
              <w:t>40</w:t>
            </w:r>
          </w:p>
        </w:tc>
        <w:tc>
          <w:tcPr>
            <w:tcW w:w="4493" w:type="dxa"/>
          </w:tcPr>
          <w:p w14:paraId="7AE739C4" w14:textId="77777777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170B53" w:rsidRPr="00575048" w14:paraId="2201FAEF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7BAC7499" w14:textId="6946C673" w:rsidR="00170B53" w:rsidRPr="005724E1" w:rsidRDefault="00170B53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8058A" w:rsidRPr="00A8058A">
              <w:rPr>
                <w:rFonts w:ascii="Blinker" w:hAnsi="Blinker"/>
                <w:sz w:val="24"/>
                <w:szCs w:val="24"/>
              </w:rPr>
              <w:t>Use malloc to read n integers and find the mean.</w:t>
            </w:r>
          </w:p>
        </w:tc>
      </w:tr>
      <w:tr w:rsidR="00170B53" w:rsidRPr="00575048" w14:paraId="78AB6C03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1046549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8FD4D6E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/* PROGRAM 40: MEAN OF n NUMBERS USING MALLOC</w:t>
            </w:r>
          </w:p>
          <w:p w14:paraId="58905C96" w14:textId="77777777" w:rsid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93D74BB" w14:textId="1BEF935E" w:rsidR="00CE08D7" w:rsidRPr="00D10C3D" w:rsidRDefault="00CE08D7" w:rsidP="00D10C3D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53CC859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03/10/2025</w:t>
            </w:r>
          </w:p>
          <w:p w14:paraId="77DEE0B6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*/</w:t>
            </w:r>
          </w:p>
          <w:p w14:paraId="3C5F92EA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3993EAF5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&gt;</w:t>
            </w:r>
          </w:p>
          <w:p w14:paraId="7AA98B92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&gt;</w:t>
            </w:r>
          </w:p>
          <w:p w14:paraId="555C66AF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54DC3126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mean(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) {</w:t>
            </w:r>
          </w:p>
          <w:p w14:paraId="1E565606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i,n</w:t>
            </w:r>
            <w:proofErr w:type="spellEnd"/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;</w:t>
            </w:r>
          </w:p>
          <w:p w14:paraId="712EE823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float sum = 0;</w:t>
            </w:r>
          </w:p>
          <w:p w14:paraId="2F8C7D41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float mean = 0;</w:t>
            </w:r>
          </w:p>
          <w:p w14:paraId="3BADE7E0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int *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;</w:t>
            </w:r>
          </w:p>
          <w:p w14:paraId="19A55E3C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781CDFD0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"Enter the number of terms: ");</w:t>
            </w:r>
          </w:p>
          <w:p w14:paraId="06C31B5D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05FD6860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6599D715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// Allocate memory dynamically</w:t>
            </w:r>
          </w:p>
          <w:p w14:paraId="59DD20E9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= (int </w:t>
            </w:r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 xml:space="preserve">(n * 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(int));</w:t>
            </w:r>
          </w:p>
          <w:p w14:paraId="13447426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44287FB1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the numbers:\n");</w:t>
            </w:r>
          </w:p>
          <w:p w14:paraId="60B77161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++) {</w:t>
            </w:r>
          </w:p>
          <w:p w14:paraId="78858C66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]);</w:t>
            </w:r>
          </w:p>
          <w:p w14:paraId="3668100E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13CAB3F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1F8278A4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// Calculate sum</w:t>
            </w:r>
          </w:p>
          <w:p w14:paraId="6B5ADC81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++) {</w:t>
            </w:r>
          </w:p>
          <w:p w14:paraId="17CA3228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r w:rsidRPr="00D10C3D">
              <w:rPr>
                <w:rFonts w:ascii="Blinker" w:hAnsi="Blinker"/>
                <w:sz w:val="24"/>
                <w:szCs w:val="24"/>
              </w:rPr>
              <w:tab/>
              <w:t xml:space="preserve">sum += 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];</w:t>
            </w:r>
          </w:p>
          <w:p w14:paraId="42F2F495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D9DDFFA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2CA67095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// Calculate mean</w:t>
            </w:r>
          </w:p>
          <w:p w14:paraId="2E758B3C" w14:textId="5EB972E4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mean = sum / n;</w:t>
            </w:r>
          </w:p>
          <w:p w14:paraId="6E6B3E0F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nThe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 xml:space="preserve"> mean is: %.2f\n", mean);</w:t>
            </w:r>
          </w:p>
          <w:p w14:paraId="2338A74F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</w:p>
          <w:p w14:paraId="4F773DDE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// Free the allocated memory</w:t>
            </w:r>
          </w:p>
          <w:p w14:paraId="2C8D4205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D10C3D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D10C3D">
              <w:rPr>
                <w:rFonts w:ascii="Blinker" w:hAnsi="Blinker"/>
                <w:sz w:val="24"/>
                <w:szCs w:val="24"/>
              </w:rPr>
              <w:t>);</w:t>
            </w:r>
          </w:p>
          <w:p w14:paraId="73B7C4FF" w14:textId="4F245E76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}</w:t>
            </w:r>
          </w:p>
          <w:p w14:paraId="6C0D6A3D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) {</w:t>
            </w:r>
          </w:p>
          <w:p w14:paraId="59B18CE3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10C3D">
              <w:rPr>
                <w:rFonts w:ascii="Blinker" w:hAnsi="Blinker"/>
                <w:sz w:val="24"/>
                <w:szCs w:val="24"/>
              </w:rPr>
              <w:t>mean(</w:t>
            </w:r>
            <w:proofErr w:type="gramEnd"/>
            <w:r w:rsidRPr="00D10C3D">
              <w:rPr>
                <w:rFonts w:ascii="Blinker" w:hAnsi="Blinker"/>
                <w:sz w:val="24"/>
                <w:szCs w:val="24"/>
              </w:rPr>
              <w:t>);</w:t>
            </w:r>
          </w:p>
          <w:p w14:paraId="0B76BB82" w14:textId="77777777" w:rsidR="00D10C3D" w:rsidRPr="00D10C3D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3F844ED" w14:textId="77777777" w:rsidR="00170B53" w:rsidRDefault="00D10C3D" w:rsidP="00D10C3D">
            <w:pPr>
              <w:rPr>
                <w:rFonts w:ascii="Blinker" w:hAnsi="Blinker"/>
                <w:sz w:val="24"/>
                <w:szCs w:val="24"/>
              </w:rPr>
            </w:pPr>
            <w:r w:rsidRPr="00D10C3D">
              <w:rPr>
                <w:rFonts w:ascii="Blinker" w:hAnsi="Blinker"/>
                <w:sz w:val="24"/>
                <w:szCs w:val="24"/>
              </w:rPr>
              <w:t>}</w:t>
            </w:r>
          </w:p>
          <w:p w14:paraId="3D22BCA2" w14:textId="650411F0" w:rsidR="007F3026" w:rsidRDefault="007F3026" w:rsidP="00D10C3D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170B53" w:rsidRPr="00575048" w14:paraId="73BB8B82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635BB522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B7E8F36" w14:textId="77777777" w:rsidR="007F3026" w:rsidRDefault="007F3026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040D7E8" w14:textId="191D3F93" w:rsidR="00170B53" w:rsidRDefault="00D91713" w:rsidP="00C802D1">
            <w:pPr>
              <w:rPr>
                <w:rFonts w:ascii="Blinker" w:hAnsi="Blinker"/>
                <w:sz w:val="24"/>
                <w:szCs w:val="24"/>
              </w:rPr>
            </w:pPr>
            <w:r w:rsidRPr="00D91713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121CA380" wp14:editId="6FB928B5">
                  <wp:extent cx="3734321" cy="1543265"/>
                  <wp:effectExtent l="0" t="0" r="0" b="0"/>
                  <wp:docPr id="1053398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398419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7B11A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64219C5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0E386EA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372D583" w14:textId="29D01286" w:rsidR="00170B53" w:rsidRDefault="00170B53" w:rsidP="00AD485C"/>
    <w:p w14:paraId="2E636244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170B53" w:rsidRPr="00575048" w14:paraId="325C71FA" w14:textId="77777777" w:rsidTr="00C802D1">
        <w:trPr>
          <w:trHeight w:val="531"/>
          <w:jc w:val="center"/>
        </w:trPr>
        <w:tc>
          <w:tcPr>
            <w:tcW w:w="4896" w:type="dxa"/>
          </w:tcPr>
          <w:p w14:paraId="35BD9E66" w14:textId="4693D3E6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83277">
              <w:rPr>
                <w:rFonts w:ascii="Blinker" w:hAnsi="Blinker"/>
                <w:sz w:val="24"/>
                <w:szCs w:val="24"/>
              </w:rPr>
              <w:t>41</w:t>
            </w:r>
          </w:p>
        </w:tc>
        <w:tc>
          <w:tcPr>
            <w:tcW w:w="4493" w:type="dxa"/>
          </w:tcPr>
          <w:p w14:paraId="467284C6" w14:textId="77777777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170B53" w:rsidRPr="00575048" w14:paraId="0CB694ED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1F8D59B1" w14:textId="58187E9B" w:rsidR="00170B53" w:rsidRPr="005724E1" w:rsidRDefault="00170B53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83277" w:rsidRPr="00B83277">
              <w:rPr>
                <w:rFonts w:ascii="Blinker" w:hAnsi="Blinker"/>
                <w:sz w:val="24"/>
                <w:szCs w:val="24"/>
              </w:rPr>
              <w:t xml:space="preserve">Use </w:t>
            </w:r>
            <w:proofErr w:type="spellStart"/>
            <w:r w:rsidR="00B83277" w:rsidRPr="00B83277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  <w:r w:rsidR="00B83277" w:rsidRPr="00B83277">
              <w:rPr>
                <w:rFonts w:ascii="Blinker" w:hAnsi="Blinker"/>
                <w:sz w:val="24"/>
                <w:szCs w:val="24"/>
              </w:rPr>
              <w:t xml:space="preserve"> to read n numbers and find the mode.</w:t>
            </w:r>
          </w:p>
        </w:tc>
      </w:tr>
      <w:tr w:rsidR="00170B53" w:rsidRPr="00575048" w14:paraId="3181D38B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537BEF5C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3A43223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/* PROGRAM 41: MODE OF n NUMBERS USING CALLOC</w:t>
            </w:r>
          </w:p>
          <w:p w14:paraId="6D242EEC" w14:textId="77777777" w:rsid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7BB867E" w14:textId="2214E0FD" w:rsidR="00552363" w:rsidRPr="00EA13C1" w:rsidRDefault="00552363" w:rsidP="00EA13C1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028F525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03/10/2025</w:t>
            </w:r>
          </w:p>
          <w:p w14:paraId="5E514503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*/</w:t>
            </w:r>
          </w:p>
          <w:p w14:paraId="6ED1633F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71D95BF3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&gt;</w:t>
            </w:r>
          </w:p>
          <w:p w14:paraId="3AA9610E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&gt;</w:t>
            </w:r>
          </w:p>
          <w:p w14:paraId="0EFD1F98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1FB1C4F7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mode(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) {</w:t>
            </w:r>
          </w:p>
          <w:p w14:paraId="01DDFACC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i,j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;</w:t>
            </w:r>
          </w:p>
          <w:p w14:paraId="3BEB0707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int max = 0, mode = 0;</w:t>
            </w:r>
          </w:p>
          <w:p w14:paraId="427963BF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int *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;</w:t>
            </w:r>
          </w:p>
          <w:p w14:paraId="45F47CD0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4F651D04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"Enter the number of terms: ");</w:t>
            </w:r>
          </w:p>
          <w:p w14:paraId="7516FA0B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0D835ECD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03D89A0B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 xml:space="preserve">// Allocate memory dynamically using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</w:p>
          <w:p w14:paraId="279A5AFC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= (int </w:t>
            </w:r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*)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calloc</w:t>
            </w:r>
            <w:proofErr w:type="spellEnd"/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 xml:space="preserve">(n,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(int));</w:t>
            </w:r>
          </w:p>
          <w:p w14:paraId="67A137DB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2EE8C33F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the numbers:\n");</w:t>
            </w:r>
          </w:p>
          <w:p w14:paraId="329716F0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++) {</w:t>
            </w:r>
          </w:p>
          <w:p w14:paraId="6957C0DD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]);</w:t>
            </w:r>
          </w:p>
          <w:p w14:paraId="668EC9A8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170A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060F886B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// Find the mode</w:t>
            </w:r>
          </w:p>
          <w:p w14:paraId="1CF123AD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++) {</w:t>
            </w:r>
          </w:p>
          <w:p w14:paraId="69F25D2A" w14:textId="1FA70F38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 xml:space="preserve">int count = </w:t>
            </w:r>
            <w:r w:rsidR="001E65FC">
              <w:rPr>
                <w:rFonts w:ascii="Blinker" w:hAnsi="Blinker"/>
                <w:sz w:val="24"/>
                <w:szCs w:val="24"/>
              </w:rPr>
              <w:t>1</w:t>
            </w:r>
            <w:r w:rsidRPr="00EA13C1">
              <w:rPr>
                <w:rFonts w:ascii="Blinker" w:hAnsi="Blinker"/>
                <w:sz w:val="24"/>
                <w:szCs w:val="24"/>
              </w:rPr>
              <w:t>;</w:t>
            </w:r>
          </w:p>
          <w:p w14:paraId="11ED12BD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 xml:space="preserve">for (j =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) {</w:t>
            </w:r>
          </w:p>
          <w:p w14:paraId="4EF4A783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 xml:space="preserve">] ==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[j]) {</w:t>
            </w:r>
          </w:p>
          <w:p w14:paraId="1ACB380A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count++;</w:t>
            </w:r>
          </w:p>
          <w:p w14:paraId="01319D3F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6A238B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DE28B66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if (count &gt; max) {</w:t>
            </w:r>
          </w:p>
          <w:p w14:paraId="270AAFAF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max = count;</w:t>
            </w:r>
          </w:p>
          <w:p w14:paraId="60028824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 xml:space="preserve">mode = 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];</w:t>
            </w:r>
          </w:p>
          <w:p w14:paraId="5C2DB66D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r w:rsidRPr="00EA13C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2CB9C1" w14:textId="1394BB15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B046EF" w14:textId="00AEE2C1" w:rsid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="0067579F" w:rsidRPr="0067579F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67579F" w:rsidRPr="0067579F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67579F" w:rsidRPr="0067579F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="0067579F" w:rsidRPr="0067579F">
              <w:rPr>
                <w:rFonts w:ascii="Blinker" w:hAnsi="Blinker"/>
                <w:sz w:val="24"/>
                <w:szCs w:val="24"/>
              </w:rPr>
              <w:t>nMode</w:t>
            </w:r>
            <w:proofErr w:type="spellEnd"/>
            <w:r w:rsidR="0067579F" w:rsidRPr="0067579F">
              <w:rPr>
                <w:rFonts w:ascii="Blinker" w:hAnsi="Blinker"/>
                <w:sz w:val="24"/>
                <w:szCs w:val="24"/>
              </w:rPr>
              <w:t xml:space="preserve"> = %d (appears %d </w:t>
            </w:r>
            <w:proofErr w:type="gramStart"/>
            <w:r w:rsidR="0067579F" w:rsidRPr="0067579F">
              <w:rPr>
                <w:rFonts w:ascii="Blinker" w:hAnsi="Blinker"/>
                <w:sz w:val="24"/>
                <w:szCs w:val="24"/>
              </w:rPr>
              <w:t>times)\</w:t>
            </w:r>
            <w:proofErr w:type="gramEnd"/>
            <w:r w:rsidR="0067579F" w:rsidRPr="0067579F">
              <w:rPr>
                <w:rFonts w:ascii="Blinker" w:hAnsi="Blinker"/>
                <w:sz w:val="24"/>
                <w:szCs w:val="24"/>
              </w:rPr>
              <w:t>n", mode, max);</w:t>
            </w:r>
          </w:p>
          <w:p w14:paraId="69311C9B" w14:textId="77777777" w:rsidR="0067579F" w:rsidRPr="00EA13C1" w:rsidRDefault="0067579F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639E2A32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// Free the allocated memory</w:t>
            </w:r>
          </w:p>
          <w:p w14:paraId="45C5A53E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EA13C1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EA13C1">
              <w:rPr>
                <w:rFonts w:ascii="Blinker" w:hAnsi="Blinker"/>
                <w:sz w:val="24"/>
                <w:szCs w:val="24"/>
              </w:rPr>
              <w:t>);</w:t>
            </w:r>
          </w:p>
          <w:p w14:paraId="4A6116A3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}</w:t>
            </w:r>
          </w:p>
          <w:p w14:paraId="09AE4043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  <w:p w14:paraId="7CE40408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) {</w:t>
            </w:r>
          </w:p>
          <w:p w14:paraId="527BA1DD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A13C1">
              <w:rPr>
                <w:rFonts w:ascii="Blinker" w:hAnsi="Blinker"/>
                <w:sz w:val="24"/>
                <w:szCs w:val="24"/>
              </w:rPr>
              <w:t>mode(</w:t>
            </w:r>
            <w:proofErr w:type="gramEnd"/>
            <w:r w:rsidRPr="00EA13C1">
              <w:rPr>
                <w:rFonts w:ascii="Blinker" w:hAnsi="Blinker"/>
                <w:sz w:val="24"/>
                <w:szCs w:val="24"/>
              </w:rPr>
              <w:t>);</w:t>
            </w:r>
          </w:p>
          <w:p w14:paraId="6BFD77F8" w14:textId="77777777" w:rsidR="00EA13C1" w:rsidRP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C556D00" w14:textId="77777777" w:rsidR="00170B53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  <w:r w:rsidRPr="00EA13C1">
              <w:rPr>
                <w:rFonts w:ascii="Blinker" w:hAnsi="Blinker"/>
                <w:sz w:val="24"/>
                <w:szCs w:val="24"/>
              </w:rPr>
              <w:t>}</w:t>
            </w:r>
          </w:p>
          <w:p w14:paraId="34C2D568" w14:textId="75F05961" w:rsidR="00EA13C1" w:rsidRDefault="00EA13C1" w:rsidP="00EA13C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170B53" w:rsidRPr="00575048" w14:paraId="51C5DDCC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5C9D5063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2E469BEB" w14:textId="77777777" w:rsidR="002536D7" w:rsidRDefault="002536D7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A21DE74" w14:textId="1BD1577E" w:rsidR="00170B53" w:rsidRDefault="00340DB1" w:rsidP="00C802D1">
            <w:pPr>
              <w:rPr>
                <w:rFonts w:ascii="Blinker" w:hAnsi="Blinker"/>
                <w:sz w:val="24"/>
                <w:szCs w:val="24"/>
              </w:rPr>
            </w:pPr>
            <w:r w:rsidRPr="00340DB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49162E27" wp14:editId="72F55C8A">
                  <wp:extent cx="3553321" cy="1524213"/>
                  <wp:effectExtent l="0" t="0" r="0" b="0"/>
                  <wp:docPr id="331999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999503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068E6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A650D8E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4C662FB" w14:textId="42B16AE1" w:rsidR="00170B53" w:rsidRDefault="00170B53" w:rsidP="00AD485C"/>
    <w:p w14:paraId="2B5DFED3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170B53" w:rsidRPr="00575048" w14:paraId="2FB87553" w14:textId="77777777" w:rsidTr="00C802D1">
        <w:trPr>
          <w:trHeight w:val="531"/>
          <w:jc w:val="center"/>
        </w:trPr>
        <w:tc>
          <w:tcPr>
            <w:tcW w:w="4896" w:type="dxa"/>
          </w:tcPr>
          <w:p w14:paraId="5005AA43" w14:textId="228A0A32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50063">
              <w:rPr>
                <w:rFonts w:ascii="Blinker" w:hAnsi="Blinker"/>
                <w:sz w:val="24"/>
                <w:szCs w:val="24"/>
              </w:rPr>
              <w:t>42</w:t>
            </w:r>
          </w:p>
        </w:tc>
        <w:tc>
          <w:tcPr>
            <w:tcW w:w="4493" w:type="dxa"/>
          </w:tcPr>
          <w:p w14:paraId="04619C5E" w14:textId="77777777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170B53" w:rsidRPr="00575048" w14:paraId="25C65FF0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1972F24C" w14:textId="77777777" w:rsidR="00170B53" w:rsidRDefault="00170B53" w:rsidP="00C802D1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050063" w:rsidRPr="00050063">
              <w:rPr>
                <w:rFonts w:ascii="Blinker" w:hAnsi="Blinker"/>
                <w:sz w:val="24"/>
                <w:szCs w:val="24"/>
              </w:rPr>
              <w:t xml:space="preserve">Declare a structure for Books having </w:t>
            </w:r>
            <w:proofErr w:type="spellStart"/>
            <w:r w:rsidR="00050063" w:rsidRPr="00050063">
              <w:rPr>
                <w:rFonts w:ascii="Blinker" w:hAnsi="Blinker"/>
                <w:sz w:val="24"/>
                <w:szCs w:val="24"/>
              </w:rPr>
              <w:t>author_name</w:t>
            </w:r>
            <w:proofErr w:type="spellEnd"/>
            <w:r w:rsidR="00050063" w:rsidRPr="00050063">
              <w:rPr>
                <w:rFonts w:ascii="Blinker" w:hAnsi="Blinker"/>
                <w:sz w:val="24"/>
                <w:szCs w:val="24"/>
              </w:rPr>
              <w:t xml:space="preserve"> and </w:t>
            </w:r>
            <w:proofErr w:type="spellStart"/>
            <w:r w:rsidR="00050063" w:rsidRPr="00050063">
              <w:rPr>
                <w:rFonts w:ascii="Blinker" w:hAnsi="Blinker"/>
                <w:sz w:val="24"/>
                <w:szCs w:val="24"/>
              </w:rPr>
              <w:t>book_name</w:t>
            </w:r>
            <w:proofErr w:type="spellEnd"/>
            <w:r w:rsidR="00050063" w:rsidRPr="00050063">
              <w:rPr>
                <w:rFonts w:ascii="Blinker" w:hAnsi="Blinker"/>
                <w:sz w:val="24"/>
                <w:szCs w:val="24"/>
              </w:rPr>
              <w:t>. Create an array of books using a pointer variable. Provide functions for reading n books and displaying the same using pointers.</w:t>
            </w:r>
          </w:p>
          <w:p w14:paraId="5279CD50" w14:textId="2CB5B2E8" w:rsidR="00050063" w:rsidRPr="005724E1" w:rsidRDefault="00050063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170B53" w:rsidRPr="00575048" w14:paraId="13551FDA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65B46EA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494B076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/* PROGRAM 42: BOOK MANAGEMENT - STRUCTURE ARRAY - READ AND DISPLAY USING POINTERS</w:t>
            </w:r>
          </w:p>
          <w:p w14:paraId="67427376" w14:textId="77777777" w:rsid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25E3D9F" w14:textId="55FEB77F" w:rsidR="00C20587" w:rsidRPr="00222E79" w:rsidRDefault="00C20587" w:rsidP="00222E79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B54527A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03/10/2025</w:t>
            </w:r>
          </w:p>
          <w:p w14:paraId="6CECFFA3" w14:textId="77777777" w:rsid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*/</w:t>
            </w:r>
          </w:p>
          <w:p w14:paraId="676C39FA" w14:textId="77777777" w:rsidR="00A0112A" w:rsidRPr="00222E79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5B181104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&gt;</w:t>
            </w:r>
          </w:p>
          <w:p w14:paraId="4551A995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&gt;</w:t>
            </w:r>
          </w:p>
          <w:p w14:paraId="68E39EE1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7F531133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struct Book {</w:t>
            </w:r>
          </w:p>
          <w:p w14:paraId="30C7CE36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bname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50];</w:t>
            </w:r>
          </w:p>
          <w:p w14:paraId="7C3EAAAE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aname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50];</w:t>
            </w:r>
          </w:p>
          <w:p w14:paraId="0B26D6D7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float price;</w:t>
            </w:r>
          </w:p>
          <w:p w14:paraId="6C0CB2DF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};</w:t>
            </w:r>
          </w:p>
          <w:p w14:paraId="3E36FAC4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5E3EFE74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// Function to read n books</w:t>
            </w:r>
          </w:p>
          <w:p w14:paraId="31B48C65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readBooks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struct Book *b, int n) {</w:t>
            </w:r>
          </w:p>
          <w:p w14:paraId="767AD9E0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;</w:t>
            </w:r>
          </w:p>
          <w:p w14:paraId="620568C0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++) {</w:t>
            </w:r>
          </w:p>
          <w:p w14:paraId="049069B1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details of Book %d\n",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333359E8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"Book Name: ");</w:t>
            </w:r>
          </w:p>
          <w:p w14:paraId="540CF25F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"%s", (b +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)-&gt;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bname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);</w:t>
            </w:r>
          </w:p>
          <w:p w14:paraId="0FBAFF3B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"Author Name: ");</w:t>
            </w:r>
          </w:p>
          <w:p w14:paraId="13DE304F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"%s", (b +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)-&gt;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aname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);</w:t>
            </w:r>
          </w:p>
          <w:p w14:paraId="4DF0112D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"Price: ");</w:t>
            </w:r>
          </w:p>
          <w:p w14:paraId="0DCFDA52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"%f", </w:t>
            </w:r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&amp;(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b +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)-&gt;price);</w:t>
            </w:r>
          </w:p>
          <w:p w14:paraId="79F72FA3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EB74BB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}</w:t>
            </w:r>
          </w:p>
          <w:p w14:paraId="55E9EECB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0A7AB8D1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// Function to display n books</w:t>
            </w:r>
          </w:p>
          <w:p w14:paraId="2110DFF4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displayBooks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struct Book *b, int n) {</w:t>
            </w:r>
          </w:p>
          <w:p w14:paraId="1F6C45B2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;</w:t>
            </w:r>
          </w:p>
          <w:p w14:paraId="17BA7E08" w14:textId="77777777" w:rsid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"\n--- Book Details ---\n");</w:t>
            </w:r>
          </w:p>
          <w:p w14:paraId="53F5AFD1" w14:textId="77777777" w:rsidR="00A0112A" w:rsidRPr="00222E79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6881AD81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EA1B55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nBook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%d\n",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1D27742E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"Book Name: %s\n", (b +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)-&gt;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bname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);</w:t>
            </w:r>
          </w:p>
          <w:p w14:paraId="0DA0DC8F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"Author Name: %s\n", (b +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)-&gt;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aname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);</w:t>
            </w:r>
          </w:p>
          <w:p w14:paraId="6F3A173D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"Price: %.2f\n", (b + </w:t>
            </w:r>
            <w:proofErr w:type="spellStart"/>
            <w:r w:rsidRPr="00222E79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)-&gt;price);</w:t>
            </w:r>
          </w:p>
          <w:p w14:paraId="229A6F54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9ADC036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}</w:t>
            </w:r>
          </w:p>
          <w:p w14:paraId="39B3912A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38D4BEEA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) {</w:t>
            </w:r>
          </w:p>
          <w:p w14:paraId="54ACFBDC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struct Book *b;</w:t>
            </w:r>
          </w:p>
          <w:p w14:paraId="0B47137F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40C3AA2E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2D6485A6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"----- Struct Pointer Variable -----\n");</w:t>
            </w:r>
          </w:p>
          <w:p w14:paraId="0467EA1B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"Enter number of books: ");</w:t>
            </w:r>
          </w:p>
          <w:p w14:paraId="218CB526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2E0E3425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71F331E6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// Dynamically allocate memory for n books</w:t>
            </w:r>
          </w:p>
          <w:p w14:paraId="19CE492E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 xml:space="preserve">b = (struct Book </w:t>
            </w:r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(n * </w:t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struct Book));</w:t>
            </w:r>
          </w:p>
          <w:p w14:paraId="19DA30AC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if (b == NULL) {</w:t>
            </w:r>
          </w:p>
          <w:p w14:paraId="6289EA7C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 xml:space="preserve">"Memory allocation </w:t>
            </w:r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failed!\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n");</w:t>
            </w:r>
          </w:p>
          <w:p w14:paraId="5FF57322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r w:rsidRPr="00222E79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64EC241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7F2ED2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08342E1F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// Read and display</w:t>
            </w:r>
          </w:p>
          <w:p w14:paraId="54DA0A3E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readBooks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b, n);</w:t>
            </w:r>
          </w:p>
          <w:p w14:paraId="4BC7C217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22E79">
              <w:rPr>
                <w:rFonts w:ascii="Blinker" w:hAnsi="Blinker"/>
                <w:sz w:val="24"/>
                <w:szCs w:val="24"/>
              </w:rPr>
              <w:t>displayBooks</w:t>
            </w:r>
            <w:proofErr w:type="spellEnd"/>
            <w:r w:rsidRPr="00222E7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22E79">
              <w:rPr>
                <w:rFonts w:ascii="Blinker" w:hAnsi="Blinker"/>
                <w:sz w:val="24"/>
                <w:szCs w:val="24"/>
              </w:rPr>
              <w:t>b, n);</w:t>
            </w:r>
          </w:p>
          <w:p w14:paraId="496DD6D4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15D76121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// Free memory</w:t>
            </w:r>
          </w:p>
          <w:p w14:paraId="02B5E7DD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free(b);</w:t>
            </w:r>
          </w:p>
          <w:p w14:paraId="178CB798" w14:textId="77777777" w:rsidR="00222E79" w:rsidRP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FF1DB8" w14:textId="77777777" w:rsidR="00170B53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  <w:r w:rsidRPr="00222E79">
              <w:rPr>
                <w:rFonts w:ascii="Blinker" w:hAnsi="Blinker"/>
                <w:sz w:val="24"/>
                <w:szCs w:val="24"/>
              </w:rPr>
              <w:t>}</w:t>
            </w:r>
          </w:p>
          <w:p w14:paraId="42F41708" w14:textId="77777777" w:rsidR="00222E79" w:rsidRDefault="00222E79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73E964DA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2B182C9E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662EE914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02E789AD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22A5D4C5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0CB77781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7218ACA4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2A718F40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7BE5B993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097C0D24" w14:textId="77777777" w:rsidR="00802861" w:rsidRDefault="00802861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13C04A44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06518A77" w14:textId="77777777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  <w:p w14:paraId="72E34182" w14:textId="0C6BFF71" w:rsidR="00A0112A" w:rsidRDefault="00A0112A" w:rsidP="00222E7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170B53" w:rsidRPr="00575048" w14:paraId="35F4A018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3B398FB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783F87D" w14:textId="77777777" w:rsidR="00A0112A" w:rsidRDefault="00A0112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C00A428" w14:textId="7F95EAC4" w:rsidR="00170B53" w:rsidRDefault="00DC0E81" w:rsidP="00C802D1">
            <w:pPr>
              <w:rPr>
                <w:rFonts w:ascii="Blinker" w:hAnsi="Blinker"/>
                <w:sz w:val="24"/>
                <w:szCs w:val="24"/>
              </w:rPr>
            </w:pPr>
            <w:r w:rsidRPr="00DC0E81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355C4B9A" wp14:editId="30CD2A17">
                  <wp:extent cx="4344006" cy="5591955"/>
                  <wp:effectExtent l="0" t="0" r="0" b="8890"/>
                  <wp:docPr id="2019686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686184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06" cy="559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67D9B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12D6C70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6A5E951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5F853BE" w14:textId="0BFE53F4" w:rsidR="00170B53" w:rsidRDefault="00170B53" w:rsidP="00AD485C"/>
    <w:p w14:paraId="36E76F03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170B53" w:rsidRPr="00575048" w14:paraId="119C0DBC" w14:textId="77777777" w:rsidTr="00C802D1">
        <w:trPr>
          <w:trHeight w:val="531"/>
          <w:jc w:val="center"/>
        </w:trPr>
        <w:tc>
          <w:tcPr>
            <w:tcW w:w="4896" w:type="dxa"/>
          </w:tcPr>
          <w:p w14:paraId="679AA8D8" w14:textId="55BEE1E1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24152">
              <w:rPr>
                <w:rFonts w:ascii="Blinker" w:hAnsi="Blinker"/>
                <w:sz w:val="24"/>
                <w:szCs w:val="24"/>
              </w:rPr>
              <w:t>43</w:t>
            </w:r>
          </w:p>
        </w:tc>
        <w:tc>
          <w:tcPr>
            <w:tcW w:w="4493" w:type="dxa"/>
          </w:tcPr>
          <w:p w14:paraId="334C4FBE" w14:textId="77777777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170B53" w:rsidRPr="00575048" w14:paraId="456DBEEA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2AC79361" w14:textId="0A94E309" w:rsidR="00170B53" w:rsidRPr="005724E1" w:rsidRDefault="00170B53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A13AD" w:rsidRPr="001A13AD">
              <w:rPr>
                <w:rFonts w:ascii="Blinker" w:hAnsi="Blinker"/>
                <w:sz w:val="24"/>
                <w:szCs w:val="24"/>
              </w:rPr>
              <w:t xml:space="preserve">Use </w:t>
            </w:r>
            <w:proofErr w:type="spellStart"/>
            <w:r w:rsidR="001A13AD" w:rsidRPr="001A13AD">
              <w:rPr>
                <w:rFonts w:ascii="Blinker" w:hAnsi="Blinker"/>
                <w:sz w:val="24"/>
                <w:szCs w:val="24"/>
              </w:rPr>
              <w:t>realloc</w:t>
            </w:r>
            <w:proofErr w:type="spellEnd"/>
            <w:r w:rsidR="001A13AD" w:rsidRPr="001A13AD">
              <w:rPr>
                <w:rFonts w:ascii="Blinker" w:hAnsi="Blinker"/>
                <w:sz w:val="24"/>
                <w:szCs w:val="24"/>
              </w:rPr>
              <w:t xml:space="preserve"> to implement varchar for any length.</w:t>
            </w:r>
          </w:p>
        </w:tc>
      </w:tr>
      <w:tr w:rsidR="00170B53" w:rsidRPr="00575048" w14:paraId="70E7823F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E41E636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F47826A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/* PROGRAM 39: DYNAMIC MEMORY ALLOCATION FUNCTIONS</w:t>
            </w:r>
          </w:p>
          <w:p w14:paraId="25630C3A" w14:textId="77777777" w:rsid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5786D3D" w14:textId="5F0CE80C" w:rsidR="00E27B2E" w:rsidRPr="00BC5429" w:rsidRDefault="00E27B2E" w:rsidP="00BC5429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3D8E050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03/10/2025</w:t>
            </w:r>
          </w:p>
          <w:p w14:paraId="122255B3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*/</w:t>
            </w:r>
          </w:p>
          <w:p w14:paraId="4A3E7870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599F344E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&gt;</w:t>
            </w:r>
          </w:p>
          <w:p w14:paraId="4BA68973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&gt;</w:t>
            </w:r>
          </w:p>
          <w:p w14:paraId="4EF3D6F2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7B89D767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) {</w:t>
            </w:r>
          </w:p>
          <w:p w14:paraId="72199449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char *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;</w:t>
            </w:r>
          </w:p>
          <w:p w14:paraId="5A5A96C0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 xml:space="preserve">int size =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// default initial size</w:t>
            </w:r>
          </w:p>
          <w:p w14:paraId="605622AF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= 0;</w:t>
            </w:r>
          </w:p>
          <w:p w14:paraId="637D72BB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5EA763FF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); // consume leftover newline if needed</w:t>
            </w:r>
          </w:p>
          <w:p w14:paraId="56B41556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55A36D11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= (char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 xml:space="preserve">(size *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(char));</w:t>
            </w:r>
          </w:p>
          <w:p w14:paraId="799C036F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== NULL) {</w:t>
            </w:r>
          </w:p>
          <w:p w14:paraId="713CA67E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 xml:space="preserve">"Memory allocation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failed!\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n");</w:t>
            </w:r>
          </w:p>
          <w:p w14:paraId="3ECC22A4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exit(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1);</w:t>
            </w:r>
          </w:p>
          <w:p w14:paraId="3859B296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425097E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7BEA2147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;</w:t>
            </w:r>
          </w:p>
          <w:p w14:paraId="600BA052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391249A0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// Read characters until newline</w:t>
            </w:r>
          </w:p>
          <w:p w14:paraId="0D9F3ED1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while ((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)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) !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= '\n') {</w:t>
            </w:r>
          </w:p>
          <w:p w14:paraId="31399A8A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++] =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;</w:t>
            </w:r>
          </w:p>
          <w:p w14:paraId="09EA65F8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005699AA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// If memory is full, double the size</w:t>
            </w:r>
          </w:p>
          <w:p w14:paraId="1551B593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== size) {</w:t>
            </w:r>
          </w:p>
          <w:p w14:paraId="7AAF7F53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size *= 2;</w:t>
            </w:r>
          </w:p>
          <w:p w14:paraId="39B480D4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 xml:space="preserve">char *temp = (char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*)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realloc</w:t>
            </w:r>
            <w:proofErr w:type="spellEnd"/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, size *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(char));</w:t>
            </w:r>
          </w:p>
          <w:p w14:paraId="5CBF23CC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if (temp == NULL) {</w:t>
            </w:r>
          </w:p>
          <w:p w14:paraId="2BCD40B2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 xml:space="preserve">"Memory reallocation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failed!\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n");</w:t>
            </w:r>
          </w:p>
          <w:p w14:paraId="7C37C29A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);</w:t>
            </w:r>
          </w:p>
          <w:p w14:paraId="02319B44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exit(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1);</w:t>
            </w:r>
          </w:p>
          <w:p w14:paraId="441E22FF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315952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= temp;</w:t>
            </w:r>
          </w:p>
          <w:p w14:paraId="273C709D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BC542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B8F7FF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0EDDFB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7066D90C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// Null-terminate the string</w:t>
            </w:r>
          </w:p>
          <w:p w14:paraId="34A18CA8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] = '\0';</w:t>
            </w:r>
          </w:p>
          <w:p w14:paraId="349DE711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28B64F71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 xml:space="preserve">"You entered: %s\n",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);</w:t>
            </w:r>
          </w:p>
          <w:p w14:paraId="75127AD7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60FF6D4F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ptr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);</w:t>
            </w:r>
          </w:p>
          <w:p w14:paraId="42115C6C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}</w:t>
            </w:r>
          </w:p>
          <w:p w14:paraId="2F136437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  <w:p w14:paraId="15F868AD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) {</w:t>
            </w:r>
          </w:p>
          <w:p w14:paraId="75D46E64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 xml:space="preserve">"----- Dynamic Input Using </w:t>
            </w:r>
            <w:proofErr w:type="spellStart"/>
            <w:r w:rsidRPr="00BC5429">
              <w:rPr>
                <w:rFonts w:ascii="Blinker" w:hAnsi="Blinker"/>
                <w:sz w:val="24"/>
                <w:szCs w:val="24"/>
              </w:rPr>
              <w:t>Realloc</w:t>
            </w:r>
            <w:proofErr w:type="spellEnd"/>
            <w:r w:rsidRPr="00BC5429">
              <w:rPr>
                <w:rFonts w:ascii="Blinker" w:hAnsi="Blinker"/>
                <w:sz w:val="24"/>
                <w:szCs w:val="24"/>
              </w:rPr>
              <w:t xml:space="preserve"> -----\n");</w:t>
            </w:r>
          </w:p>
          <w:p w14:paraId="719BDF59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C5429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C5429">
              <w:rPr>
                <w:rFonts w:ascii="Blinker" w:hAnsi="Blinker"/>
                <w:sz w:val="24"/>
                <w:szCs w:val="24"/>
              </w:rPr>
              <w:t>);</w:t>
            </w:r>
          </w:p>
          <w:p w14:paraId="03D43E44" w14:textId="77777777" w:rsidR="00BC5429" w:rsidRP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4F5635C" w14:textId="77777777" w:rsidR="00170B53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  <w:r w:rsidRPr="00BC5429">
              <w:rPr>
                <w:rFonts w:ascii="Blinker" w:hAnsi="Blinker"/>
                <w:sz w:val="24"/>
                <w:szCs w:val="24"/>
              </w:rPr>
              <w:t>}</w:t>
            </w:r>
          </w:p>
          <w:p w14:paraId="6951599B" w14:textId="00655D98" w:rsidR="00BC5429" w:rsidRDefault="00BC5429" w:rsidP="00BC542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170B53" w:rsidRPr="00575048" w14:paraId="3AADC846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7C7C9D26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A2F2FFA" w14:textId="77777777" w:rsidR="00DA62FF" w:rsidRDefault="00DA62FF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3A5BB28" w14:textId="68407408" w:rsidR="00170B53" w:rsidRDefault="006C268A" w:rsidP="00C802D1">
            <w:pPr>
              <w:rPr>
                <w:rFonts w:ascii="Blinker" w:hAnsi="Blinker"/>
                <w:sz w:val="24"/>
                <w:szCs w:val="24"/>
              </w:rPr>
            </w:pPr>
            <w:r w:rsidRPr="006C268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BB05311" wp14:editId="066F65D5">
                  <wp:extent cx="4972744" cy="876422"/>
                  <wp:effectExtent l="0" t="0" r="0" b="0"/>
                  <wp:docPr id="749039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039417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9CD38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B128F19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2087CF0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E569E28" w14:textId="4B44F92A" w:rsidR="00170B53" w:rsidRDefault="00170B53" w:rsidP="00AD485C"/>
    <w:p w14:paraId="30179B4C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170B53" w:rsidRPr="00575048" w14:paraId="1A66C956" w14:textId="77777777" w:rsidTr="00C802D1">
        <w:trPr>
          <w:trHeight w:val="531"/>
          <w:jc w:val="center"/>
        </w:trPr>
        <w:tc>
          <w:tcPr>
            <w:tcW w:w="4896" w:type="dxa"/>
          </w:tcPr>
          <w:p w14:paraId="14AD80B0" w14:textId="61FAFBB3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917B9">
              <w:rPr>
                <w:rFonts w:ascii="Blinker" w:hAnsi="Blinker"/>
                <w:sz w:val="24"/>
                <w:szCs w:val="24"/>
              </w:rPr>
              <w:t>44</w:t>
            </w:r>
          </w:p>
        </w:tc>
        <w:tc>
          <w:tcPr>
            <w:tcW w:w="4493" w:type="dxa"/>
          </w:tcPr>
          <w:p w14:paraId="5F2E9DC0" w14:textId="58A71BB9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12B0E">
              <w:rPr>
                <w:rFonts w:ascii="Blinker" w:hAnsi="Blinker"/>
                <w:sz w:val="24"/>
                <w:szCs w:val="24"/>
              </w:rPr>
              <w:t>15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170B53" w:rsidRPr="00575048" w14:paraId="54C228A7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7446A202" w14:textId="507FC8C4" w:rsidR="00170B53" w:rsidRPr="005724E1" w:rsidRDefault="00170B53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6753BD" w:rsidRPr="006753BD">
              <w:rPr>
                <w:rFonts w:ascii="Blinker" w:hAnsi="Blinker"/>
                <w:sz w:val="24"/>
                <w:szCs w:val="24"/>
              </w:rPr>
              <w:t>Demonstrate a linked list creation and display</w:t>
            </w:r>
            <w:r w:rsidR="006753BD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170B53" w:rsidRPr="00575048" w14:paraId="3AACF8CC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379E674F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D842CC6" w14:textId="50CCBD1B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/* PROGRAM 44: LINKED LIST</w:t>
            </w:r>
            <w:r w:rsidR="00195E4A">
              <w:rPr>
                <w:rFonts w:ascii="Blinker" w:hAnsi="Blinker"/>
                <w:sz w:val="24"/>
                <w:szCs w:val="24"/>
              </w:rPr>
              <w:t xml:space="preserve"> CREATION AND DISPLAY</w:t>
            </w:r>
          </w:p>
          <w:p w14:paraId="72B66751" w14:textId="77777777" w:rsid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52655F4" w14:textId="1EE08647" w:rsidR="005A5D39" w:rsidRPr="00870D5A" w:rsidRDefault="005A5D39" w:rsidP="00870D5A">
            <w:pPr>
              <w:rPr>
                <w:rFonts w:ascii="Blinker" w:hAnsi="Blinker"/>
                <w:sz w:val="24"/>
                <w:szCs w:val="24"/>
              </w:rPr>
            </w:pPr>
            <w:r w:rsidRPr="00D87B8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AA681E4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18/09/2025</w:t>
            </w:r>
          </w:p>
          <w:p w14:paraId="40D1DE39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*/</w:t>
            </w:r>
          </w:p>
          <w:p w14:paraId="4E46F4B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1327F42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&gt;</w:t>
            </w:r>
          </w:p>
          <w:p w14:paraId="7ECED29C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&gt;</w:t>
            </w:r>
          </w:p>
          <w:p w14:paraId="5F72A554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4C3D6EB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// Define the node structure</w:t>
            </w:r>
          </w:p>
          <w:p w14:paraId="6BCC5AB5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19C0CCDD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147FFE8C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0D55068C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};</w:t>
            </w:r>
          </w:p>
          <w:p w14:paraId="11E8D97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2CEC65D4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// Function to create a linked list of n nodes</w:t>
            </w:r>
          </w:p>
          <w:p w14:paraId="040B528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int n) {</w:t>
            </w:r>
          </w:p>
          <w:p w14:paraId="416AD193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struct Node *head = NULL, *temp = NULL, *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39F6D2E3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int value;</w:t>
            </w:r>
          </w:p>
          <w:p w14:paraId="4D052A2D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5A2FE6C6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++) {</w:t>
            </w:r>
          </w:p>
          <w:p w14:paraId="7AB51F6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1181CA32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== NULL) {</w:t>
            </w:r>
          </w:p>
          <w:p w14:paraId="3B36A0A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"Memory not allocated.\n");</w:t>
            </w:r>
          </w:p>
          <w:p w14:paraId="39BEF5BF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exit(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1);</w:t>
            </w:r>
          </w:p>
          <w:p w14:paraId="6DE6859D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A0C116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151C35F2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 xml:space="preserve">"Enter value for node %d: ",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764E4D4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4F821E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2E3A0EF6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045CBE00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74F1B62D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77E6D4A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6D7A0C9F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;</w:t>
            </w:r>
          </w:p>
          <w:p w14:paraId="7E4321E0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707780CA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394AD4F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;</w:t>
            </w:r>
          </w:p>
          <w:p w14:paraId="69C98723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;</w:t>
            </w:r>
          </w:p>
          <w:p w14:paraId="735248F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C4B4E2" w14:textId="59B0CC66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65C126D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353BAEA6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}</w:t>
            </w:r>
          </w:p>
          <w:p w14:paraId="4DA7E1F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3C95458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// Function to display linked list</w:t>
            </w:r>
          </w:p>
          <w:p w14:paraId="459A3D97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49399E00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426F3F2A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 xml:space="preserve"> List: ");</w:t>
            </w:r>
          </w:p>
          <w:p w14:paraId="40D70DF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53EAEA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"%d -&gt; ", temp-&gt;data);</w:t>
            </w:r>
          </w:p>
          <w:p w14:paraId="20BFA0FA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728F5BE7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0C598E5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("NULL\n");</w:t>
            </w:r>
          </w:p>
          <w:p w14:paraId="378732ED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}</w:t>
            </w:r>
          </w:p>
          <w:p w14:paraId="58B98E9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61A0B3D0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// Function to free memory of linked list</w:t>
            </w:r>
          </w:p>
          <w:p w14:paraId="6D1F14C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5C6D8E9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struct Node *temp;</w:t>
            </w:r>
          </w:p>
          <w:p w14:paraId="7204A8A5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37C6C810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5FF5ED0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7893BA06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5654821F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0C88A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"Memory freed successfully.\n");</w:t>
            </w:r>
          </w:p>
          <w:p w14:paraId="35EA117A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}</w:t>
            </w:r>
          </w:p>
          <w:p w14:paraId="6FAD49C4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65F3C9E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) {</w:t>
            </w:r>
          </w:p>
          <w:p w14:paraId="5494A94F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66301D1B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struct Node *head;</w:t>
            </w:r>
          </w:p>
          <w:p w14:paraId="5ED973B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573A1F2E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"Enter number of nodes: ");</w:t>
            </w:r>
          </w:p>
          <w:p w14:paraId="6BCB1BC6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70D5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70D5A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9F562A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05D5A351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(n);</w:t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// Step 1: Create linked list</w:t>
            </w:r>
          </w:p>
          <w:p w14:paraId="6FE71252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(head);</w:t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// Step 2: Display linked list</w:t>
            </w:r>
          </w:p>
          <w:p w14:paraId="0EB6C0F7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70D5A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870D5A">
              <w:rPr>
                <w:rFonts w:ascii="Blinker" w:hAnsi="Blinker"/>
                <w:sz w:val="24"/>
                <w:szCs w:val="24"/>
              </w:rPr>
              <w:t>(head);</w:t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</w:r>
            <w:r w:rsidRPr="00870D5A">
              <w:rPr>
                <w:rFonts w:ascii="Blinker" w:hAnsi="Blinker"/>
                <w:sz w:val="24"/>
                <w:szCs w:val="24"/>
              </w:rPr>
              <w:tab/>
              <w:t>// Step 3: Free memory</w:t>
            </w:r>
          </w:p>
          <w:p w14:paraId="141569DF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148B54F3" w14:textId="77777777" w:rsidR="00870D5A" w:rsidRPr="00870D5A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B169BE2" w14:textId="77777777" w:rsidR="00170B53" w:rsidRDefault="00870D5A" w:rsidP="00870D5A">
            <w:pPr>
              <w:rPr>
                <w:rFonts w:ascii="Blinker" w:hAnsi="Blinker"/>
                <w:sz w:val="24"/>
                <w:szCs w:val="24"/>
              </w:rPr>
            </w:pPr>
            <w:r w:rsidRPr="00870D5A">
              <w:rPr>
                <w:rFonts w:ascii="Blinker" w:hAnsi="Blinker"/>
                <w:sz w:val="24"/>
                <w:szCs w:val="24"/>
              </w:rPr>
              <w:t>}</w:t>
            </w:r>
          </w:p>
          <w:p w14:paraId="000FD071" w14:textId="77777777" w:rsidR="0065408A" w:rsidRDefault="0065408A" w:rsidP="00870D5A">
            <w:pPr>
              <w:rPr>
                <w:rFonts w:ascii="Blinker" w:hAnsi="Blinker"/>
                <w:sz w:val="24"/>
                <w:szCs w:val="24"/>
              </w:rPr>
            </w:pPr>
          </w:p>
          <w:p w14:paraId="47FFC81E" w14:textId="4046A5F3" w:rsidR="0065408A" w:rsidRDefault="0065408A" w:rsidP="00870D5A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170B53" w:rsidRPr="00575048" w14:paraId="7EEB1A5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8D1720B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1FEB8D1" w14:textId="77777777" w:rsidR="006B5E94" w:rsidRDefault="006B5E94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610D1DC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C5DF610" wp14:editId="5BB58CDE">
                  <wp:extent cx="5486400" cy="1193800"/>
                  <wp:effectExtent l="0" t="0" r="0" b="6350"/>
                  <wp:docPr id="1810158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FB1CC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264C6E3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F2EBBE5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EDA6441" w14:textId="045A373A" w:rsidR="00170B53" w:rsidRDefault="00170B53" w:rsidP="00AD485C"/>
    <w:p w14:paraId="140564F2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170B53" w:rsidRPr="00575048" w14:paraId="2AC807EF" w14:textId="77777777" w:rsidTr="00C802D1">
        <w:trPr>
          <w:trHeight w:val="531"/>
          <w:jc w:val="center"/>
        </w:trPr>
        <w:tc>
          <w:tcPr>
            <w:tcW w:w="4896" w:type="dxa"/>
          </w:tcPr>
          <w:p w14:paraId="2DFE4639" w14:textId="2DC8D9B7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111A1">
              <w:rPr>
                <w:rFonts w:ascii="Blinker" w:hAnsi="Blinker"/>
                <w:sz w:val="24"/>
                <w:szCs w:val="24"/>
              </w:rPr>
              <w:t>45</w:t>
            </w:r>
          </w:p>
        </w:tc>
        <w:tc>
          <w:tcPr>
            <w:tcW w:w="4493" w:type="dxa"/>
          </w:tcPr>
          <w:p w14:paraId="0ED8B5ED" w14:textId="2125A889" w:rsidR="00170B53" w:rsidRPr="00575048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111A1">
              <w:rPr>
                <w:rFonts w:ascii="Blinker" w:hAnsi="Blinker"/>
                <w:sz w:val="24"/>
                <w:szCs w:val="24"/>
              </w:rPr>
              <w:t>15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170B53" w:rsidRPr="00575048" w14:paraId="326B0AE1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50A3ABCD" w14:textId="77777777" w:rsidR="007111A1" w:rsidRPr="007111A1" w:rsidRDefault="00170B53" w:rsidP="007111A1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111A1" w:rsidRPr="007111A1">
              <w:rPr>
                <w:rFonts w:ascii="Blinker" w:hAnsi="Blinker"/>
                <w:sz w:val="24"/>
                <w:szCs w:val="24"/>
              </w:rPr>
              <w:t xml:space="preserve">Write a program with </w:t>
            </w:r>
            <w:proofErr w:type="gramStart"/>
            <w:r w:rsidR="007111A1" w:rsidRPr="007111A1">
              <w:rPr>
                <w:rFonts w:ascii="Blinker" w:hAnsi="Blinker"/>
                <w:sz w:val="24"/>
                <w:szCs w:val="24"/>
              </w:rPr>
              <w:t>functions  to</w:t>
            </w:r>
            <w:proofErr w:type="gramEnd"/>
            <w:r w:rsidR="007111A1" w:rsidRPr="007111A1">
              <w:rPr>
                <w:rFonts w:ascii="Blinker" w:hAnsi="Blinker"/>
                <w:sz w:val="24"/>
                <w:szCs w:val="24"/>
              </w:rPr>
              <w:t xml:space="preserve"> insert a new node</w:t>
            </w:r>
          </w:p>
          <w:p w14:paraId="3202B92E" w14:textId="77777777" w:rsidR="007111A1" w:rsidRPr="007111A1" w:rsidRDefault="007111A1" w:rsidP="007111A1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7111A1">
              <w:rPr>
                <w:rFonts w:ascii="Blinker" w:hAnsi="Blinker"/>
                <w:sz w:val="24"/>
                <w:szCs w:val="24"/>
              </w:rPr>
              <w:t xml:space="preserve">a.  </w:t>
            </w:r>
            <w:r w:rsidRPr="007111A1">
              <w:rPr>
                <w:rFonts w:ascii="Blinker" w:hAnsi="Blinker"/>
                <w:sz w:val="24"/>
                <w:szCs w:val="24"/>
              </w:rPr>
              <w:tab/>
              <w:t>at the beginning of a Singly Linked List.</w:t>
            </w:r>
          </w:p>
          <w:p w14:paraId="2D86EE28" w14:textId="77777777" w:rsidR="007111A1" w:rsidRPr="007111A1" w:rsidRDefault="007111A1" w:rsidP="007111A1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7111A1">
              <w:rPr>
                <w:rFonts w:ascii="Blinker" w:hAnsi="Blinker"/>
                <w:sz w:val="24"/>
                <w:szCs w:val="24"/>
              </w:rPr>
              <w:t xml:space="preserve">b.  </w:t>
            </w:r>
            <w:r w:rsidRPr="007111A1">
              <w:rPr>
                <w:rFonts w:ascii="Blinker" w:hAnsi="Blinker"/>
                <w:sz w:val="24"/>
                <w:szCs w:val="24"/>
              </w:rPr>
              <w:tab/>
              <w:t>At the end of the linked list</w:t>
            </w:r>
          </w:p>
          <w:p w14:paraId="56E53690" w14:textId="2C6B4335" w:rsidR="00170B53" w:rsidRPr="005724E1" w:rsidRDefault="007111A1" w:rsidP="007111A1">
            <w:pPr>
              <w:textAlignment w:val="baseline"/>
              <w:rPr>
                <w:rFonts w:eastAsia="Times New Roman" w:cs="Arial"/>
                <w:color w:val="000000"/>
              </w:rPr>
            </w:pPr>
            <w:r w:rsidRPr="007111A1">
              <w:rPr>
                <w:rFonts w:ascii="Blinker" w:hAnsi="Blinker"/>
                <w:sz w:val="24"/>
                <w:szCs w:val="24"/>
              </w:rPr>
              <w:t xml:space="preserve">c.   </w:t>
            </w:r>
            <w:r w:rsidRPr="007111A1">
              <w:rPr>
                <w:rFonts w:ascii="Blinker" w:hAnsi="Blinker"/>
                <w:sz w:val="24"/>
                <w:szCs w:val="24"/>
              </w:rPr>
              <w:tab/>
              <w:t>after a specified element in a linked list.</w:t>
            </w:r>
          </w:p>
        </w:tc>
      </w:tr>
      <w:tr w:rsidR="00170B53" w:rsidRPr="00575048" w14:paraId="244243EA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F8D280A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7F052A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/* PROGRAM 45: LINKED LIST INSERTION</w:t>
            </w:r>
          </w:p>
          <w:p w14:paraId="59A0F46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ECD75A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B26634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18/09/2025</w:t>
            </w:r>
          </w:p>
          <w:p w14:paraId="0ABB60B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*/</w:t>
            </w:r>
          </w:p>
          <w:p w14:paraId="51799F0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41D5930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&gt;</w:t>
            </w:r>
          </w:p>
          <w:p w14:paraId="397626B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&gt;</w:t>
            </w:r>
          </w:p>
          <w:p w14:paraId="04B83D02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2B09393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Node structure</w:t>
            </w:r>
          </w:p>
          <w:p w14:paraId="1BE5A5E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5419CF4E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7D32B50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1D56E71E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};</w:t>
            </w:r>
          </w:p>
          <w:p w14:paraId="29ED383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0C91CF4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Function to create initial linked list with n nodes</w:t>
            </w:r>
          </w:p>
          <w:p w14:paraId="50C8921B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int n) {</w:t>
            </w:r>
          </w:p>
          <w:p w14:paraId="3999F71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*head = NULL, *temp = NULL, *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62A8182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int value;</w:t>
            </w:r>
          </w:p>
          <w:p w14:paraId="65B43762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4DBD9DE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++) {</w:t>
            </w:r>
          </w:p>
          <w:p w14:paraId="7E6008C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453C996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 xml:space="preserve">"Enter value for node %d: ",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40D69ED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497CF4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4EF7D3B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14814C0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3F4D6AE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180ADDA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73E669A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696FC33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FA0308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3F71887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018C77A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D5F26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EC1BCAE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09701AF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2CC72F5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706EED62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A95BE9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Function to insert at beginning</w:t>
            </w:r>
          </w:p>
          <w:p w14:paraId="0DBCFA4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insertAtBeginning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 *head, int value) {</w:t>
            </w:r>
          </w:p>
          <w:p w14:paraId="25DA265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3CFDF2C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7557C35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-&gt;next = head;</w:t>
            </w:r>
          </w:p>
          <w:p w14:paraId="42ECBA0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0EA9F3B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28F7846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</w:t>
            </w:r>
          </w:p>
          <w:p w14:paraId="3A9F43D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0AFAD34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Function to insert at end</w:t>
            </w:r>
          </w:p>
          <w:p w14:paraId="5387C612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insertAtEnd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 *head, int value) {</w:t>
            </w:r>
          </w:p>
          <w:p w14:paraId="1AC68FB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4E84E80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5BC722D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0191B14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4D4B030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51C0F92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7322C33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7A775A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0E59B13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21F1004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while (temp-&gt;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= NULL)</w:t>
            </w:r>
          </w:p>
          <w:p w14:paraId="35A5319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1D6D0AE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7B47587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7B18C6CE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008FD27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</w:t>
            </w:r>
          </w:p>
          <w:p w14:paraId="2888C112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216393B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Function to insert after a specified element</w:t>
            </w:r>
          </w:p>
          <w:p w14:paraId="042710C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insertAfterElement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 *head, int element, int value) {</w:t>
            </w:r>
          </w:p>
          <w:p w14:paraId="69BBD8C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6678461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2F26936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= NULL &amp;&amp; temp-&gt;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data !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= element)</w:t>
            </w:r>
          </w:p>
          <w:p w14:paraId="75F20AEB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6199C92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3C72A6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if (temp == NULL) {</w:t>
            </w:r>
          </w:p>
          <w:p w14:paraId="6AB2523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"Element %d not found in the list.\n", element);</w:t>
            </w:r>
          </w:p>
          <w:p w14:paraId="5609B71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4DC0D6E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A01199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173F55C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73CA757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3908CBE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-&gt;next = temp-&gt;next;</w:t>
            </w:r>
          </w:p>
          <w:p w14:paraId="2182C14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lastRenderedPageBreak/>
              <w:tab/>
              <w:t xml:space="preserve">temp-&gt;next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;</w:t>
            </w:r>
          </w:p>
          <w:p w14:paraId="303D4CE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3ABD30A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06FF9F7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</w:t>
            </w:r>
          </w:p>
          <w:p w14:paraId="1794EE8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478E514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Function to display linked list</w:t>
            </w:r>
          </w:p>
          <w:p w14:paraId="39D20F0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4A9661E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0636617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List: ");</w:t>
            </w:r>
          </w:p>
          <w:p w14:paraId="6F44D7F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3F1DBCC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 -&gt; ", temp-&gt;data);</w:t>
            </w:r>
          </w:p>
          <w:p w14:paraId="72DFF1F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14534CA2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AF8E8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("NULL\n");</w:t>
            </w:r>
          </w:p>
          <w:p w14:paraId="1BFBF3A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</w:t>
            </w:r>
          </w:p>
          <w:p w14:paraId="2BBE943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4948362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// Function to free linked list memory</w:t>
            </w:r>
          </w:p>
          <w:p w14:paraId="725256E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5BDCA28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*temp;</w:t>
            </w:r>
          </w:p>
          <w:p w14:paraId="3A52E68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962EE0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0352A81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15062AA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r w:rsidRPr="006B0CCE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289F356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D01D4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"Memory freed successfully.\n");</w:t>
            </w:r>
          </w:p>
          <w:p w14:paraId="110153B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</w:t>
            </w:r>
          </w:p>
          <w:p w14:paraId="7AF467AB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03EE823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) {</w:t>
            </w:r>
          </w:p>
          <w:p w14:paraId="700629E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int n, value, element;</w:t>
            </w:r>
          </w:p>
          <w:p w14:paraId="37819BE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struct Node *head = NULL;</w:t>
            </w:r>
          </w:p>
          <w:p w14:paraId="02465D1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06EC87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"Enter number of nodes to create initially: ");</w:t>
            </w:r>
          </w:p>
          <w:p w14:paraId="150E9B5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C6B067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0E4E31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(n);</w:t>
            </w:r>
          </w:p>
          <w:p w14:paraId="47E8E8F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4D3DE5A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5AA0320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// Insert at beginning</w:t>
            </w:r>
          </w:p>
          <w:p w14:paraId="4EAC01C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value to insert at beginning: ");</w:t>
            </w:r>
          </w:p>
          <w:p w14:paraId="37CCCA7E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46811B24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insertAtBeginning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head, value);</w:t>
            </w:r>
          </w:p>
          <w:p w14:paraId="61FB05F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76210FC0" w14:textId="77777777" w:rsid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16F35A3" w14:textId="77777777" w:rsidR="007A52DC" w:rsidRPr="006B0CCE" w:rsidRDefault="007A52DC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D6620F9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lastRenderedPageBreak/>
              <w:tab/>
              <w:t>// Insert at end</w:t>
            </w:r>
          </w:p>
          <w:p w14:paraId="020BE3C7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value to insert at end: ");</w:t>
            </w:r>
          </w:p>
          <w:p w14:paraId="1D2DEB6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5AC0140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insertAtEnd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head, value);</w:t>
            </w:r>
          </w:p>
          <w:p w14:paraId="32B894EB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6E35DCB3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2360BD5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// Insert after a specified element</w:t>
            </w:r>
          </w:p>
          <w:p w14:paraId="514D2F7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 xml:space="preserve"> element after which to insert: ");</w:t>
            </w:r>
          </w:p>
          <w:p w14:paraId="1923A9AD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"%d", &amp;element);</w:t>
            </w:r>
          </w:p>
          <w:p w14:paraId="08310E78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"Enter value to insert after %d: ", element);</w:t>
            </w:r>
          </w:p>
          <w:p w14:paraId="5D04C30C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1ABB78B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proofErr w:type="gramStart"/>
            <w:r w:rsidRPr="006B0CCE">
              <w:rPr>
                <w:rFonts w:ascii="Blinker" w:hAnsi="Blinker"/>
                <w:sz w:val="24"/>
                <w:szCs w:val="24"/>
              </w:rPr>
              <w:t>insertAfterElement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B0CCE">
              <w:rPr>
                <w:rFonts w:ascii="Blinker" w:hAnsi="Blinker"/>
                <w:sz w:val="24"/>
                <w:szCs w:val="24"/>
              </w:rPr>
              <w:t>head, element, value);</w:t>
            </w:r>
          </w:p>
          <w:p w14:paraId="251266F6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4E04AF7A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24CCB96F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B0CCE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6B0CCE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5CF29031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  <w:p w14:paraId="6092A2D5" w14:textId="77777777" w:rsidR="006B0CCE" w:rsidRP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D8CADA0" w14:textId="77777777" w:rsidR="00170B53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  <w:r w:rsidRPr="006B0CCE">
              <w:rPr>
                <w:rFonts w:ascii="Blinker" w:hAnsi="Blinker"/>
                <w:sz w:val="24"/>
                <w:szCs w:val="24"/>
              </w:rPr>
              <w:t>}</w:t>
            </w:r>
          </w:p>
          <w:p w14:paraId="1AF781FB" w14:textId="747DA8F5" w:rsidR="006B0CCE" w:rsidRDefault="006B0CCE" w:rsidP="006B0CCE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170B53" w:rsidRPr="00575048" w14:paraId="1989258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D3437A9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3D30BFA" w14:textId="77777777" w:rsidR="00D8448A" w:rsidRDefault="00D8448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7480517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D7101B5" wp14:editId="335B64E8">
                  <wp:extent cx="5486400" cy="1193800"/>
                  <wp:effectExtent l="0" t="0" r="0" b="6350"/>
                  <wp:docPr id="973992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83420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CF47156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8ACD58B" w14:textId="77777777" w:rsidR="00170B53" w:rsidRDefault="00170B53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67151C1" w14:textId="30C7D24C" w:rsidR="00170B53" w:rsidRDefault="00170B53" w:rsidP="00AD485C"/>
    <w:p w14:paraId="7CDB6979" w14:textId="77777777" w:rsidR="00170B53" w:rsidRDefault="00170B53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735637" w:rsidRPr="00575048" w14:paraId="625789EA" w14:textId="77777777" w:rsidTr="00C802D1">
        <w:trPr>
          <w:trHeight w:val="531"/>
          <w:jc w:val="center"/>
        </w:trPr>
        <w:tc>
          <w:tcPr>
            <w:tcW w:w="4896" w:type="dxa"/>
          </w:tcPr>
          <w:p w14:paraId="4C5C23F3" w14:textId="3C42B2A5" w:rsidR="00735637" w:rsidRPr="00575048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84956">
              <w:rPr>
                <w:rFonts w:ascii="Blinker" w:hAnsi="Blinker"/>
                <w:sz w:val="24"/>
                <w:szCs w:val="24"/>
              </w:rPr>
              <w:t>46</w:t>
            </w:r>
          </w:p>
        </w:tc>
        <w:tc>
          <w:tcPr>
            <w:tcW w:w="4493" w:type="dxa"/>
          </w:tcPr>
          <w:p w14:paraId="05DBF520" w14:textId="1111B940" w:rsidR="00735637" w:rsidRPr="00575048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84956">
              <w:rPr>
                <w:rFonts w:ascii="Blinker" w:hAnsi="Blinker"/>
                <w:sz w:val="24"/>
                <w:szCs w:val="24"/>
              </w:rPr>
              <w:t>15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735637" w:rsidRPr="00575048" w14:paraId="298982F7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312A18D4" w14:textId="77777777" w:rsidR="00484956" w:rsidRPr="00484956" w:rsidRDefault="00735637" w:rsidP="00484956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84956" w:rsidRPr="00484956">
              <w:rPr>
                <w:rFonts w:ascii="Blinker" w:hAnsi="Blinker"/>
                <w:sz w:val="24"/>
                <w:szCs w:val="24"/>
              </w:rPr>
              <w:t>Write a program with functions to delete a node</w:t>
            </w:r>
          </w:p>
          <w:p w14:paraId="370749D1" w14:textId="77777777" w:rsidR="00484956" w:rsidRPr="00484956" w:rsidRDefault="00484956" w:rsidP="00484956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484956">
              <w:rPr>
                <w:rFonts w:ascii="Blinker" w:hAnsi="Blinker"/>
                <w:sz w:val="24"/>
                <w:szCs w:val="24"/>
              </w:rPr>
              <w:t xml:space="preserve">a.  </w:t>
            </w:r>
            <w:r w:rsidRPr="00484956">
              <w:rPr>
                <w:rFonts w:ascii="Blinker" w:hAnsi="Blinker"/>
                <w:sz w:val="24"/>
                <w:szCs w:val="24"/>
              </w:rPr>
              <w:tab/>
              <w:t>From the beginning of the linked list</w:t>
            </w:r>
          </w:p>
          <w:p w14:paraId="2DA7B7BC" w14:textId="77777777" w:rsidR="00484956" w:rsidRPr="00484956" w:rsidRDefault="00484956" w:rsidP="00484956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484956">
              <w:rPr>
                <w:rFonts w:ascii="Blinker" w:hAnsi="Blinker"/>
                <w:sz w:val="24"/>
                <w:szCs w:val="24"/>
              </w:rPr>
              <w:t xml:space="preserve">b.  </w:t>
            </w:r>
            <w:r w:rsidRPr="00484956">
              <w:rPr>
                <w:rFonts w:ascii="Blinker" w:hAnsi="Blinker"/>
                <w:sz w:val="24"/>
                <w:szCs w:val="24"/>
              </w:rPr>
              <w:tab/>
              <w:t>From the end of the linked list</w:t>
            </w:r>
          </w:p>
          <w:p w14:paraId="5352C62D" w14:textId="41CF8299" w:rsidR="00735637" w:rsidRPr="005724E1" w:rsidRDefault="00484956" w:rsidP="00484956">
            <w:pPr>
              <w:textAlignment w:val="baseline"/>
              <w:rPr>
                <w:rFonts w:eastAsia="Times New Roman" w:cs="Arial"/>
                <w:color w:val="000000"/>
              </w:rPr>
            </w:pPr>
            <w:r w:rsidRPr="00484956">
              <w:rPr>
                <w:rFonts w:ascii="Blinker" w:hAnsi="Blinker"/>
                <w:sz w:val="24"/>
                <w:szCs w:val="24"/>
              </w:rPr>
              <w:t xml:space="preserve">c.   </w:t>
            </w:r>
            <w:r w:rsidRPr="00484956">
              <w:rPr>
                <w:rFonts w:ascii="Blinker" w:hAnsi="Blinker"/>
                <w:sz w:val="24"/>
                <w:szCs w:val="24"/>
              </w:rPr>
              <w:tab/>
              <w:t>The node with specified data element</w:t>
            </w:r>
            <w:r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735637" w:rsidRPr="00575048" w14:paraId="18E4395F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B7216AC" w14:textId="77777777" w:rsidR="00735637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A594C9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/* PROGRAM 46: LINKED LIST DELETION</w:t>
            </w:r>
          </w:p>
          <w:p w14:paraId="1EDB915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862E28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499834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18/09/2025</w:t>
            </w:r>
          </w:p>
          <w:p w14:paraId="004D142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*/</w:t>
            </w:r>
          </w:p>
          <w:p w14:paraId="280AF735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47BA7A55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&gt;</w:t>
            </w:r>
          </w:p>
          <w:p w14:paraId="57F3DB1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&gt;</w:t>
            </w:r>
          </w:p>
          <w:p w14:paraId="4128840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4A5ED53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Node structure</w:t>
            </w:r>
          </w:p>
          <w:p w14:paraId="3327824B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0DBE37C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556DF66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7691A61A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};</w:t>
            </w:r>
          </w:p>
          <w:p w14:paraId="4C9E1C7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68B8011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Function to create linked list</w:t>
            </w:r>
          </w:p>
          <w:p w14:paraId="760E97B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int n) {</w:t>
            </w:r>
          </w:p>
          <w:p w14:paraId="28DFF2F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*head = NULL, *temp = NULL, *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3278EEA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int value;</w:t>
            </w:r>
          </w:p>
          <w:p w14:paraId="64697A3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3D81F36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++) {</w:t>
            </w:r>
          </w:p>
          <w:p w14:paraId="3D64BB4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5C72218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 xml:space="preserve">"Enter value for node %d: ",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217C5C55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AEEF62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7C65343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519209B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6A8B673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010318C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;</w:t>
            </w:r>
          </w:p>
          <w:p w14:paraId="6EDB1AF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66A6027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9B9965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;</w:t>
            </w:r>
          </w:p>
          <w:p w14:paraId="2FC8DB1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;</w:t>
            </w:r>
          </w:p>
          <w:p w14:paraId="478A2BF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C5936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8B57745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54AD4E2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179C484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618E576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Function to delete from beginning</w:t>
            </w:r>
          </w:p>
          <w:p w14:paraId="2CBD36A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deleteFromBeginning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71E5C19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164178E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"List is empty.\n");</w:t>
            </w:r>
          </w:p>
          <w:p w14:paraId="68C914A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return NULL;</w:t>
            </w:r>
          </w:p>
          <w:p w14:paraId="052A54D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056D7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1F45FC6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5AF194E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00EB0BD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5431CC0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156C5C9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792804E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Function to delete from end</w:t>
            </w:r>
          </w:p>
          <w:p w14:paraId="0F5231F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deleteFromEnd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5F54D02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53C1BA0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"List is empty.\n");</w:t>
            </w:r>
          </w:p>
          <w:p w14:paraId="4A09E32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return NULL;</w:t>
            </w:r>
          </w:p>
          <w:p w14:paraId="785B1AE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23759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if (head-&gt;next == NULL) {</w:t>
            </w:r>
          </w:p>
          <w:p w14:paraId="1D6411A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free(head);</w:t>
            </w:r>
          </w:p>
          <w:p w14:paraId="23070D8A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return NULL;</w:t>
            </w:r>
          </w:p>
          <w:p w14:paraId="609F2BF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67865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7F9993F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while (temp-&gt;next-&gt;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= NULL)</w:t>
            </w:r>
          </w:p>
          <w:p w14:paraId="41CF4FB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4930F9AA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free(temp-&gt;next);</w:t>
            </w:r>
          </w:p>
          <w:p w14:paraId="76E6C9B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temp-&gt;next = NULL;</w:t>
            </w:r>
          </w:p>
          <w:p w14:paraId="0ED5855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3068367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28FD418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16C6AB0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Function to delete node with specified value</w:t>
            </w:r>
          </w:p>
          <w:p w14:paraId="5E9C427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deleteNodeWithValue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struct Node *head, int value) {</w:t>
            </w:r>
          </w:p>
          <w:p w14:paraId="2BAE08E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4E973DB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"List is empty.\n");</w:t>
            </w:r>
          </w:p>
          <w:p w14:paraId="1B273BC5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return NULL;</w:t>
            </w:r>
          </w:p>
          <w:p w14:paraId="4B2CC77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FEBE97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6868ECB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if (head-&gt;data == value) {</w:t>
            </w:r>
          </w:p>
          <w:p w14:paraId="1C4D60C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5F866C4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42F51CF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5065E20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03C8D8A3" w14:textId="1F8731D4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2B9565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lastRenderedPageBreak/>
              <w:tab/>
              <w:t>struct Node *temp = head;</w:t>
            </w:r>
          </w:p>
          <w:p w14:paraId="620F15A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while (temp-&gt;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= NULL &amp;&amp; temp-&gt;next-&gt;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data !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= value)</w:t>
            </w:r>
          </w:p>
          <w:p w14:paraId="77BEE9A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7216B62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6C5629F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if (temp-&gt;next == NULL) {</w:t>
            </w:r>
          </w:p>
          <w:p w14:paraId="4094CD0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"Element %d not found in the list.\n", value);</w:t>
            </w:r>
          </w:p>
          <w:p w14:paraId="278B9AA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31B9E41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36F5EBB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2291FDC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*del = temp-&gt;next;</w:t>
            </w:r>
          </w:p>
          <w:p w14:paraId="55C0BC7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temp-&gt;next = del-&gt;next;</w:t>
            </w:r>
          </w:p>
          <w:p w14:paraId="5E0A010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free(del);</w:t>
            </w:r>
          </w:p>
          <w:p w14:paraId="40D682C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0063AAD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0A9EBE5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06F8280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7925884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Function to display linked list</w:t>
            </w:r>
          </w:p>
          <w:p w14:paraId="2FE8F4C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1702DD5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63F2402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List: ");</w:t>
            </w:r>
          </w:p>
          <w:p w14:paraId="5F93E11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472E65A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"%d -&gt; ", temp-&gt;data);</w:t>
            </w:r>
          </w:p>
          <w:p w14:paraId="59FD8F2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6F69B7D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BD8EF0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("NULL\n");</w:t>
            </w:r>
          </w:p>
          <w:p w14:paraId="1421681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60A2876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563166D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// Function to free linked list</w:t>
            </w:r>
          </w:p>
          <w:p w14:paraId="40431993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6939039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*temp;</w:t>
            </w:r>
          </w:p>
          <w:p w14:paraId="4B4B232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C914A1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0CD43EE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457E08F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r w:rsidRPr="002B6528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0F2BF9C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190FC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"Memory freed successfully.\n");</w:t>
            </w:r>
          </w:p>
          <w:p w14:paraId="4D7FBEC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38C7B96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5F41075C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) {</w:t>
            </w:r>
          </w:p>
          <w:p w14:paraId="5CC42EC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int n, value;</w:t>
            </w:r>
          </w:p>
          <w:p w14:paraId="6D43B11B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struct Node *head = NULL;</w:t>
            </w:r>
          </w:p>
          <w:p w14:paraId="58EE3BB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4675AC5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"Enter number of nodes to create initially: ");</w:t>
            </w:r>
          </w:p>
          <w:p w14:paraId="4049D161" w14:textId="295BEDE8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AF23DD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lastRenderedPageBreak/>
              <w:tab/>
              <w:t xml:space="preserve">head =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(n);</w:t>
            </w:r>
          </w:p>
          <w:p w14:paraId="6A3C605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2949AD3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0A872A9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// Delete from beginning</w:t>
            </w:r>
          </w:p>
          <w:p w14:paraId="7E79B63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nDeleting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node from beginning...\n");</w:t>
            </w:r>
          </w:p>
          <w:p w14:paraId="1E51957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deleteFromBeginning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3ADF8C0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2D0C09A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41DAA04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// Delete from end</w:t>
            </w:r>
          </w:p>
          <w:p w14:paraId="7B43E3D6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nDeleting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node from end...\n");</w:t>
            </w:r>
          </w:p>
          <w:p w14:paraId="7688885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deleteFromEnd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6EE37EB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28804DB4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5D31C08A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// Delete node with specified value</w:t>
            </w:r>
          </w:p>
          <w:p w14:paraId="58B45947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 xml:space="preserve"> value of node to delete: ");</w:t>
            </w:r>
          </w:p>
          <w:p w14:paraId="19D1EF42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25D4711F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proofErr w:type="gramStart"/>
            <w:r w:rsidRPr="002B6528">
              <w:rPr>
                <w:rFonts w:ascii="Blinker" w:hAnsi="Blinker"/>
                <w:sz w:val="24"/>
                <w:szCs w:val="24"/>
              </w:rPr>
              <w:t>deleteNodeWithValue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B6528">
              <w:rPr>
                <w:rFonts w:ascii="Blinker" w:hAnsi="Blinker"/>
                <w:sz w:val="24"/>
                <w:szCs w:val="24"/>
              </w:rPr>
              <w:t>head, value);</w:t>
            </w:r>
          </w:p>
          <w:p w14:paraId="62048A4D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633A9638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59A1D1E9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B6528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2B6528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2FFEC33E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  <w:p w14:paraId="5B94F511" w14:textId="77777777" w:rsidR="002B6528" w:rsidRP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9137B75" w14:textId="77777777" w:rsidR="00735637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  <w:r w:rsidRPr="002B6528">
              <w:rPr>
                <w:rFonts w:ascii="Blinker" w:hAnsi="Blinker"/>
                <w:sz w:val="24"/>
                <w:szCs w:val="24"/>
              </w:rPr>
              <w:t>}</w:t>
            </w:r>
          </w:p>
          <w:p w14:paraId="332B22D6" w14:textId="7C8A7B51" w:rsidR="002B6528" w:rsidRDefault="002B6528" w:rsidP="002B6528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735637" w:rsidRPr="00575048" w14:paraId="16D98A9F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679ABE2" w14:textId="77777777" w:rsidR="00735637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4C3C3B0" w14:textId="77777777" w:rsidR="00735637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2A7C32A" wp14:editId="68F6EE15">
                  <wp:extent cx="5486400" cy="1193800"/>
                  <wp:effectExtent l="0" t="0" r="0" b="6350"/>
                  <wp:docPr id="17897556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6EE75" w14:textId="77777777" w:rsidR="00735637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766EF33" w14:textId="77777777" w:rsidR="00735637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2F33233" w14:textId="77777777" w:rsidR="00735637" w:rsidRDefault="00735637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994E953" w14:textId="18C4E845" w:rsidR="00C90312" w:rsidRDefault="00C90312" w:rsidP="00AD485C"/>
    <w:p w14:paraId="550F5829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08E98BB5" w14:textId="77777777" w:rsidTr="00C802D1">
        <w:trPr>
          <w:trHeight w:val="531"/>
          <w:jc w:val="center"/>
        </w:trPr>
        <w:tc>
          <w:tcPr>
            <w:tcW w:w="4896" w:type="dxa"/>
          </w:tcPr>
          <w:p w14:paraId="246CE41B" w14:textId="4AC3887E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44E4E">
              <w:rPr>
                <w:rFonts w:ascii="Blinker" w:hAnsi="Blinker"/>
                <w:sz w:val="24"/>
                <w:szCs w:val="24"/>
              </w:rPr>
              <w:t>47</w:t>
            </w:r>
          </w:p>
        </w:tc>
        <w:tc>
          <w:tcPr>
            <w:tcW w:w="4493" w:type="dxa"/>
          </w:tcPr>
          <w:p w14:paraId="0077A45F" w14:textId="3EAD010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44E4E">
              <w:rPr>
                <w:rFonts w:ascii="Blinker" w:hAnsi="Blinker"/>
                <w:sz w:val="24"/>
                <w:szCs w:val="24"/>
              </w:rPr>
              <w:t>15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04B69DC3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02A16544" w14:textId="2B06A655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44E4E" w:rsidRPr="00444E4E">
              <w:rPr>
                <w:rFonts w:ascii="Blinker" w:hAnsi="Blinker"/>
                <w:sz w:val="24"/>
                <w:szCs w:val="24"/>
              </w:rPr>
              <w:t>Write a program to create a singly linked list of n nodes and display it in reverse order.</w:t>
            </w:r>
          </w:p>
        </w:tc>
      </w:tr>
      <w:tr w:rsidR="00C90312" w:rsidRPr="00575048" w14:paraId="1277409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6CCEF893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4F36C32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/* PROGRAM 47: LINKED LIST - REVERSE</w:t>
            </w:r>
          </w:p>
          <w:p w14:paraId="298A6DF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EA87DBC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0EC5E33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18/09/2025</w:t>
            </w:r>
          </w:p>
          <w:p w14:paraId="66E6C09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*/</w:t>
            </w:r>
          </w:p>
          <w:p w14:paraId="3D782B1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4618F17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&gt;</w:t>
            </w:r>
          </w:p>
          <w:p w14:paraId="45F3FDE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&gt;</w:t>
            </w:r>
          </w:p>
          <w:p w14:paraId="3C5F7B8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3613AFC2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// Node structure</w:t>
            </w:r>
          </w:p>
          <w:p w14:paraId="2C4A6FA8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3EAA532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2743DD53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718E85C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};</w:t>
            </w:r>
          </w:p>
          <w:p w14:paraId="03B002B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1264AFB3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// Function to create linked list</w:t>
            </w:r>
          </w:p>
          <w:p w14:paraId="3BB5269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int n) {</w:t>
            </w:r>
          </w:p>
          <w:p w14:paraId="2F9744E8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struct Node *head = NULL, *temp = NULL, *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593B330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int value;</w:t>
            </w:r>
          </w:p>
          <w:p w14:paraId="4F21569A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4D04419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++) {</w:t>
            </w:r>
          </w:p>
          <w:p w14:paraId="37550A0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546FB0D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 xml:space="preserve">"Enter value for node %d: ",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BE14988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6CCEBD2C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523C27DC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68D20BE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5D1F3C63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125C86E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;</w:t>
            </w:r>
          </w:p>
          <w:p w14:paraId="02AFCC5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2D400F70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D9CF4A4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;</w:t>
            </w:r>
          </w:p>
          <w:p w14:paraId="5961DD7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;</w:t>
            </w:r>
          </w:p>
          <w:p w14:paraId="1A7B012B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E892A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4F0E2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07DF916B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}</w:t>
            </w:r>
          </w:p>
          <w:p w14:paraId="26DA6AC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243EEA8C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lastRenderedPageBreak/>
              <w:t>// Function to display linked list in forward order</w:t>
            </w:r>
          </w:p>
          <w:p w14:paraId="1CB8D4A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79C3C630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66971B5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List: ");</w:t>
            </w:r>
          </w:p>
          <w:p w14:paraId="4E01CFC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368CA49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"%d -&gt; ", temp-&gt;data);</w:t>
            </w:r>
          </w:p>
          <w:p w14:paraId="4C93F20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62B8CBF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67578E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("NULL\n");</w:t>
            </w:r>
          </w:p>
          <w:p w14:paraId="43AC1C4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}</w:t>
            </w:r>
          </w:p>
          <w:p w14:paraId="3CC5618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7B3C39E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// Function to display linked list in reverse order using recursion</w:t>
            </w:r>
          </w:p>
          <w:p w14:paraId="50876C40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displayReverse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7650B8C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if (head == NULL)</w:t>
            </w:r>
          </w:p>
          <w:p w14:paraId="11CD88DB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1507F60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displayReverse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(head-&gt;next);</w:t>
            </w:r>
          </w:p>
          <w:p w14:paraId="6D76346B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"%d -&gt; ", head-&gt;data);</w:t>
            </w:r>
          </w:p>
          <w:p w14:paraId="6AC5F0D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}</w:t>
            </w:r>
          </w:p>
          <w:p w14:paraId="46B47D2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1533464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// Function to free linked list</w:t>
            </w:r>
          </w:p>
          <w:p w14:paraId="6B1BA8D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1F2A4AC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struct Node *temp;</w:t>
            </w:r>
          </w:p>
          <w:p w14:paraId="34829C90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1BD20F9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1FA6B013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58BD848B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r w:rsidRPr="008A07E7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7992B8C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CC8E81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"Memory freed successfully.\n");</w:t>
            </w:r>
          </w:p>
          <w:p w14:paraId="127D97C0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}</w:t>
            </w:r>
          </w:p>
          <w:p w14:paraId="773353D9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24366F09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) {</w:t>
            </w:r>
          </w:p>
          <w:p w14:paraId="574E7F9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79819D18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struct Node *head = NULL;</w:t>
            </w:r>
          </w:p>
          <w:p w14:paraId="7C74885E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1DA078A9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"Enter number of nodes: ");</w:t>
            </w:r>
          </w:p>
          <w:p w14:paraId="30419E46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061A3B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1CD29DD7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createLinkedList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(n);</w:t>
            </w:r>
          </w:p>
          <w:p w14:paraId="56FE0C5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displayLinkedList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6B2C00CD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1227B635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A07E7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 xml:space="preserve"> List in Reverse Order: ");</w:t>
            </w:r>
          </w:p>
          <w:p w14:paraId="1885BAF1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displayReverse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7B887C11" w14:textId="08E3E784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A07E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A07E7">
              <w:rPr>
                <w:rFonts w:ascii="Blinker" w:hAnsi="Blinker"/>
                <w:sz w:val="24"/>
                <w:szCs w:val="24"/>
              </w:rPr>
              <w:t>("NULL\n");</w:t>
            </w:r>
          </w:p>
          <w:p w14:paraId="7C328E0E" w14:textId="77777777" w:rsidR="00A41FAE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</w:r>
          </w:p>
          <w:p w14:paraId="3E0C8C2A" w14:textId="3A80B3EF" w:rsidR="008A07E7" w:rsidRPr="008A07E7" w:rsidRDefault="00A41FAE" w:rsidP="008A07E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r w:rsidR="008A07E7" w:rsidRPr="008A07E7">
              <w:rPr>
                <w:rFonts w:ascii="Blinker" w:hAnsi="Blinker"/>
                <w:sz w:val="24"/>
                <w:szCs w:val="24"/>
              </w:rPr>
              <w:t>freeLinkedList</w:t>
            </w:r>
            <w:proofErr w:type="spellEnd"/>
            <w:r w:rsidR="008A07E7" w:rsidRPr="008A07E7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026A07FF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  <w:p w14:paraId="38C161DB" w14:textId="77777777" w:rsidR="008A07E7" w:rsidRP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2C30216E" w14:textId="77777777" w:rsidR="00C90312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  <w:r w:rsidRPr="008A07E7">
              <w:rPr>
                <w:rFonts w:ascii="Blinker" w:hAnsi="Blinker"/>
                <w:sz w:val="24"/>
                <w:szCs w:val="24"/>
              </w:rPr>
              <w:t>}</w:t>
            </w:r>
          </w:p>
          <w:p w14:paraId="36D131FB" w14:textId="6DD3EC72" w:rsidR="008A07E7" w:rsidRDefault="008A07E7" w:rsidP="008A07E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3EADD982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3F531CE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0845C9D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E7E29D8" wp14:editId="3918003D">
                  <wp:extent cx="5486400" cy="1193800"/>
                  <wp:effectExtent l="0" t="0" r="0" b="6350"/>
                  <wp:docPr id="1362121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1D664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2EA8EC6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B74109B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08C1316" w14:textId="121BB7E3" w:rsidR="00C90312" w:rsidRDefault="00C90312" w:rsidP="00AD485C"/>
    <w:p w14:paraId="4C6A3FD4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4BF5652F" w14:textId="77777777" w:rsidTr="00C802D1">
        <w:trPr>
          <w:trHeight w:val="531"/>
          <w:jc w:val="center"/>
        </w:trPr>
        <w:tc>
          <w:tcPr>
            <w:tcW w:w="4896" w:type="dxa"/>
          </w:tcPr>
          <w:p w14:paraId="231F82FB" w14:textId="23468BA8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815AE">
              <w:rPr>
                <w:rFonts w:ascii="Blinker" w:hAnsi="Blinker"/>
                <w:sz w:val="24"/>
                <w:szCs w:val="24"/>
              </w:rPr>
              <w:t>4</w:t>
            </w:r>
            <w:r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0AF09E4B" w14:textId="5C65FCE4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815AE">
              <w:rPr>
                <w:rFonts w:ascii="Blinker" w:hAnsi="Blinker"/>
                <w:sz w:val="24"/>
                <w:szCs w:val="24"/>
              </w:rPr>
              <w:t>15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0E990E07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683D36D9" w14:textId="77777777" w:rsidR="00A62505" w:rsidRPr="00A62505" w:rsidRDefault="00C90312" w:rsidP="00A62505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62505" w:rsidRPr="00A62505">
              <w:rPr>
                <w:rFonts w:ascii="Blinker" w:hAnsi="Blinker"/>
                <w:sz w:val="24"/>
                <w:szCs w:val="24"/>
              </w:rPr>
              <w:t>Sort the elements in a linked list using</w:t>
            </w:r>
          </w:p>
          <w:p w14:paraId="0F6E0F8E" w14:textId="77777777" w:rsidR="00A62505" w:rsidRPr="00A62505" w:rsidRDefault="00A62505" w:rsidP="00A62505">
            <w:pPr>
              <w:textAlignment w:val="baseline"/>
              <w:rPr>
                <w:rFonts w:ascii="Blinker" w:hAnsi="Blinker"/>
                <w:sz w:val="24"/>
                <w:szCs w:val="24"/>
              </w:rPr>
            </w:pPr>
            <w:r w:rsidRPr="00A62505">
              <w:rPr>
                <w:rFonts w:ascii="Blinker" w:hAnsi="Blinker"/>
                <w:sz w:val="24"/>
                <w:szCs w:val="24"/>
              </w:rPr>
              <w:t xml:space="preserve">a.  </w:t>
            </w:r>
            <w:r w:rsidRPr="00A62505">
              <w:rPr>
                <w:rFonts w:ascii="Blinker" w:hAnsi="Blinker"/>
                <w:sz w:val="24"/>
                <w:szCs w:val="24"/>
              </w:rPr>
              <w:tab/>
              <w:t>changing the values (swapping the values)</w:t>
            </w:r>
          </w:p>
          <w:p w14:paraId="20378FEC" w14:textId="0C578392" w:rsidR="00C90312" w:rsidRPr="005724E1" w:rsidRDefault="00A62505" w:rsidP="00A62505">
            <w:pPr>
              <w:textAlignment w:val="baseline"/>
              <w:rPr>
                <w:rFonts w:eastAsia="Times New Roman" w:cs="Arial"/>
                <w:color w:val="000000"/>
              </w:rPr>
            </w:pPr>
            <w:r w:rsidRPr="00A62505">
              <w:rPr>
                <w:rFonts w:ascii="Blinker" w:hAnsi="Blinker"/>
                <w:sz w:val="24"/>
                <w:szCs w:val="24"/>
              </w:rPr>
              <w:t xml:space="preserve">b.  </w:t>
            </w:r>
            <w:r w:rsidRPr="00A62505">
              <w:rPr>
                <w:rFonts w:ascii="Blinker" w:hAnsi="Blinker"/>
                <w:sz w:val="24"/>
                <w:szCs w:val="24"/>
              </w:rPr>
              <w:tab/>
              <w:t>Changing the address (Swapping the address)</w:t>
            </w:r>
          </w:p>
        </w:tc>
      </w:tr>
      <w:tr w:rsidR="00C90312" w:rsidRPr="00575048" w14:paraId="289C4DB9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0BBEC59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4F7A843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/* PROGRAM 48: LINKED LIST SORTING -&gt; BY VALUES || BY ADDRESS</w:t>
            </w:r>
          </w:p>
          <w:p w14:paraId="0BFEEBE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DABF2E6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8924B6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19/09/2025</w:t>
            </w:r>
          </w:p>
          <w:p w14:paraId="7F6487AF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*/</w:t>
            </w:r>
          </w:p>
          <w:p w14:paraId="4EB644C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4179580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&gt;</w:t>
            </w:r>
          </w:p>
          <w:p w14:paraId="673357F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&gt;</w:t>
            </w:r>
          </w:p>
          <w:p w14:paraId="37C3756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607AD65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// Define the node structure</w:t>
            </w:r>
          </w:p>
          <w:p w14:paraId="637E9C9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0B4AB29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4BB1FAE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05F29A8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};</w:t>
            </w:r>
          </w:p>
          <w:p w14:paraId="471DF7A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63B231E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// Function to create a linked list</w:t>
            </w:r>
          </w:p>
          <w:p w14:paraId="4632721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createList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int n) {</w:t>
            </w:r>
          </w:p>
          <w:p w14:paraId="1850D00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struct Node *head = NULL, *temp, *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6F486770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val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47B532E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0D6F2556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++) {</w:t>
            </w:r>
          </w:p>
          <w:p w14:paraId="7BF7FE0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(struct Node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73DA203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 xml:space="preserve">"Enter value for node %d: ",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12121886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val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);</w:t>
            </w:r>
          </w:p>
          <w:p w14:paraId="5B4397FB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-&gt;data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val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4B2A671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34C13D83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74619CDC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if (head == NULL)</w:t>
            </w:r>
          </w:p>
          <w:p w14:paraId="5FCB8EB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1F2E165C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461C9D2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52C54020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while (temp-&gt;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= NULL)</w:t>
            </w:r>
          </w:p>
          <w:p w14:paraId="7439E17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6B8C7EC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07E7A62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CDEF41F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048390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295F8054" w14:textId="0FA102BF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}</w:t>
            </w:r>
          </w:p>
          <w:p w14:paraId="4FCAE663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lastRenderedPageBreak/>
              <w:t>// Function to display the linked list</w:t>
            </w:r>
          </w:p>
          <w:p w14:paraId="35F555EF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displayList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1FEE6FD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19465A6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"List: ");</w:t>
            </w:r>
          </w:p>
          <w:p w14:paraId="3B0741E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20788AB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"%d ", temp-&gt;data);</w:t>
            </w:r>
          </w:p>
          <w:p w14:paraId="4B6D9C9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471D231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3D8528B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CE37DE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}</w:t>
            </w:r>
          </w:p>
          <w:p w14:paraId="1E61035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0ACA224F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// a) Sort by swapping values</w:t>
            </w:r>
          </w:p>
          <w:p w14:paraId="0792F44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sortByValue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2BB2683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, *j;</w:t>
            </w:r>
          </w:p>
          <w:p w14:paraId="7654DBB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int temp;</w:t>
            </w:r>
          </w:p>
          <w:p w14:paraId="307D3413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4E4392D8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head; </w:t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 xml:space="preserve">= NULL;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-&gt;next) {</w:t>
            </w:r>
          </w:p>
          <w:p w14:paraId="11654F6C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for (j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-&gt;next; 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j !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= NULL; j = j-&gt;next) {</w:t>
            </w:r>
          </w:p>
          <w:p w14:paraId="76A4ABBC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-&gt;data &gt; j-&gt;data) {</w:t>
            </w:r>
          </w:p>
          <w:p w14:paraId="265D52C5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temp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-&gt;data;</w:t>
            </w:r>
          </w:p>
          <w:p w14:paraId="653D12A0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-&gt;data = j-&gt;data;</w:t>
            </w:r>
          </w:p>
          <w:p w14:paraId="730073C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j-&gt;data = temp;</w:t>
            </w:r>
          </w:p>
          <w:p w14:paraId="736618C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D10D1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EF146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2ED807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}</w:t>
            </w:r>
          </w:p>
          <w:p w14:paraId="6C671E8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4B0B79E3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// b) Sort by swapping links (addresses)</w:t>
            </w:r>
          </w:p>
          <w:p w14:paraId="124FDDA6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sortByAddress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struct Node *head) {</w:t>
            </w:r>
          </w:p>
          <w:p w14:paraId="1CF6D72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, *j, *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, *temp;</w:t>
            </w:r>
          </w:p>
          <w:p w14:paraId="44A9200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int swapped;</w:t>
            </w:r>
          </w:p>
          <w:p w14:paraId="273E881B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24F84C4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if (head == NULL)</w:t>
            </w:r>
          </w:p>
          <w:p w14:paraId="6493ED4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1A03A02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1824CC3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do {</w:t>
            </w:r>
          </w:p>
          <w:p w14:paraId="56BA589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swapped = 0;</w:t>
            </w:r>
          </w:p>
          <w:p w14:paraId="45E50B5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head;</w:t>
            </w:r>
          </w:p>
          <w:p w14:paraId="7EF1FAAC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242A9D6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11E5819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2CAA2DE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j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-&gt;next;</w:t>
            </w:r>
          </w:p>
          <w:p w14:paraId="17B0479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-&gt;data &gt; j-&gt;data) {</w:t>
            </w:r>
          </w:p>
          <w:p w14:paraId="60B7670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swapped = 1;</w:t>
            </w:r>
          </w:p>
          <w:p w14:paraId="76F8B5C8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// Swap the nodes (not just data)</w:t>
            </w:r>
          </w:p>
          <w:p w14:paraId="3E62C0F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== NULL) {</w:t>
            </w:r>
          </w:p>
          <w:p w14:paraId="6D921275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 = j-&gt;next;</w:t>
            </w:r>
          </w:p>
          <w:p w14:paraId="17DAF1F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j-&gt;next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4581541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head = j;</w:t>
            </w:r>
          </w:p>
          <w:p w14:paraId="0D83DB83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j;</w:t>
            </w:r>
          </w:p>
          <w:p w14:paraId="1688EC50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DDE63A0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 = j;</w:t>
            </w:r>
          </w:p>
          <w:p w14:paraId="77A0AB3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 = j-&gt;next;</w:t>
            </w:r>
          </w:p>
          <w:p w14:paraId="69D46E3C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j-&gt;next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1595E25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j;</w:t>
            </w:r>
          </w:p>
          <w:p w14:paraId="32181432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0CB82A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A610FB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;</w:t>
            </w:r>
          </w:p>
          <w:p w14:paraId="78A5F79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-&gt;next;</w:t>
            </w:r>
          </w:p>
          <w:p w14:paraId="12192B2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9997B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15F115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} while (swapped);</w:t>
            </w:r>
          </w:p>
          <w:p w14:paraId="57281A3B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3883200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19716BA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}</w:t>
            </w:r>
          </w:p>
          <w:p w14:paraId="406347E0" w14:textId="77777777" w:rsid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055117FC" w14:textId="2EF321C5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) {</w:t>
            </w:r>
          </w:p>
          <w:p w14:paraId="1311C7D6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struct Node *head = NULL;</w:t>
            </w:r>
          </w:p>
          <w:p w14:paraId="2C2C137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31F2A075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44026A2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"Enter number of nodes: ");</w:t>
            </w:r>
          </w:p>
          <w:p w14:paraId="2BAEC56A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AD84148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054D55D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createList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(n);</w:t>
            </w:r>
          </w:p>
          <w:p w14:paraId="02E2646F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nOriginal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Linked List:\n");</w:t>
            </w:r>
          </w:p>
          <w:p w14:paraId="4233B590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displayList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54C93AD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46E33FAB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// Sorting by swapping values</w:t>
            </w:r>
          </w:p>
          <w:p w14:paraId="170E5CB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sortByValue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1D087B6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List after sorting by values:\n");</w:t>
            </w:r>
          </w:p>
          <w:p w14:paraId="6973EA5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displayList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1EF24BC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5052A76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// Sorting by swapping addresses</w:t>
            </w:r>
          </w:p>
          <w:p w14:paraId="0DEDE408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sortByAddress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7A51BBCD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nLinked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List after sorting by addresses:\n");</w:t>
            </w:r>
          </w:p>
          <w:p w14:paraId="2C9EB0D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displayList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5EF219D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08D5433E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// Free memory</w:t>
            </w:r>
          </w:p>
          <w:p w14:paraId="78814C9B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lastRenderedPageBreak/>
              <w:tab/>
              <w:t>struct Node *temp;</w:t>
            </w:r>
          </w:p>
          <w:p w14:paraId="1364C129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B52F646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58BE8DA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214C4E27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r w:rsidRPr="00923F40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075F00E5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2B1F2AF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923F4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923F40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923F40">
              <w:rPr>
                <w:rFonts w:ascii="Blinker" w:hAnsi="Blinker"/>
                <w:sz w:val="24"/>
                <w:szCs w:val="24"/>
              </w:rPr>
              <w:t>nMemory</w:t>
            </w:r>
            <w:proofErr w:type="spellEnd"/>
            <w:r w:rsidRPr="00923F40">
              <w:rPr>
                <w:rFonts w:ascii="Blinker" w:hAnsi="Blinker"/>
                <w:sz w:val="24"/>
                <w:szCs w:val="24"/>
              </w:rPr>
              <w:t xml:space="preserve"> freed successfully.\n");</w:t>
            </w:r>
          </w:p>
          <w:p w14:paraId="5FB804D4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</w:p>
          <w:p w14:paraId="319E3061" w14:textId="77777777" w:rsidR="00923F40" w:rsidRPr="00923F40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F0F90AD" w14:textId="77777777" w:rsidR="00C90312" w:rsidRDefault="00923F40" w:rsidP="00923F40">
            <w:pPr>
              <w:rPr>
                <w:rFonts w:ascii="Blinker" w:hAnsi="Blinker"/>
                <w:sz w:val="24"/>
                <w:szCs w:val="24"/>
              </w:rPr>
            </w:pPr>
            <w:r w:rsidRPr="00923F40">
              <w:rPr>
                <w:rFonts w:ascii="Blinker" w:hAnsi="Blinker"/>
                <w:sz w:val="24"/>
                <w:szCs w:val="24"/>
              </w:rPr>
              <w:t>}</w:t>
            </w:r>
          </w:p>
          <w:p w14:paraId="3E3F974E" w14:textId="1CB2BA47" w:rsidR="0041520B" w:rsidRDefault="0041520B" w:rsidP="00923F40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254F894C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F5E898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28FC8D55" w14:textId="77777777" w:rsidR="00C5630B" w:rsidRDefault="00C5630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8CDBE6E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752F02A" wp14:editId="43D46701">
                  <wp:extent cx="5486400" cy="1193800"/>
                  <wp:effectExtent l="0" t="0" r="0" b="6350"/>
                  <wp:docPr id="1815400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F4E03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E30B0F2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D00DDF2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89E75D9" w14:textId="0F39052F" w:rsidR="00C90312" w:rsidRDefault="00C90312" w:rsidP="00AD485C"/>
    <w:p w14:paraId="1988A715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7ECF9105" w14:textId="77777777" w:rsidTr="00C802D1">
        <w:trPr>
          <w:trHeight w:val="531"/>
          <w:jc w:val="center"/>
        </w:trPr>
        <w:tc>
          <w:tcPr>
            <w:tcW w:w="4896" w:type="dxa"/>
          </w:tcPr>
          <w:p w14:paraId="2A7E7D4A" w14:textId="5DF2F01D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F7058">
              <w:rPr>
                <w:rFonts w:ascii="Blinker" w:hAnsi="Blinker"/>
                <w:sz w:val="24"/>
                <w:szCs w:val="24"/>
              </w:rPr>
              <w:t>49</w:t>
            </w:r>
          </w:p>
        </w:tc>
        <w:tc>
          <w:tcPr>
            <w:tcW w:w="4493" w:type="dxa"/>
          </w:tcPr>
          <w:p w14:paraId="51993D40" w14:textId="7777777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7678773C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7BFB65AC" w14:textId="28D92170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E2611" w:rsidRPr="002E2611">
              <w:rPr>
                <w:rFonts w:ascii="Blinker" w:hAnsi="Blinker"/>
                <w:sz w:val="24"/>
                <w:szCs w:val="24"/>
              </w:rPr>
              <w:t>Polynomial using linked list - addition and multiplication</w:t>
            </w:r>
            <w:r w:rsidR="002E2611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C90312" w:rsidRPr="00575048" w14:paraId="38C4012C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6832D77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A4CCCC7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/* PROGRAM 49: POLYNOMIAL ADDITION AND MULTIPLICATION USING LINKED LIST</w:t>
            </w:r>
          </w:p>
          <w:p w14:paraId="4F58DE4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F556BB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B133935" w14:textId="6E1940FB" w:rsidR="00E43B23" w:rsidRPr="00E43B23" w:rsidRDefault="00843490" w:rsidP="00E43B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27</w:t>
            </w:r>
            <w:r w:rsidR="00E43B23" w:rsidRPr="00E43B23">
              <w:rPr>
                <w:rFonts w:ascii="Blinker" w:hAnsi="Blinker"/>
                <w:sz w:val="24"/>
                <w:szCs w:val="24"/>
              </w:rPr>
              <w:t>/09/2025</w:t>
            </w:r>
          </w:p>
          <w:p w14:paraId="1B86704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*/</w:t>
            </w:r>
          </w:p>
          <w:p w14:paraId="0F8E65A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4DF90C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&gt;</w:t>
            </w:r>
          </w:p>
          <w:p w14:paraId="6FC2614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&gt;</w:t>
            </w:r>
          </w:p>
          <w:p w14:paraId="0F1B077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1AF905F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Structure to represent a polynomial term</w:t>
            </w:r>
          </w:p>
          <w:p w14:paraId="5E66A9F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2394909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</w:t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// coefficient</w:t>
            </w:r>
          </w:p>
          <w:p w14:paraId="157C2C2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int power;</w:t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// power of x</w:t>
            </w:r>
          </w:p>
          <w:p w14:paraId="57B7981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3952406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};</w:t>
            </w:r>
          </w:p>
          <w:p w14:paraId="237CD8E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798EB1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Function to create a new node</w:t>
            </w:r>
          </w:p>
          <w:p w14:paraId="107F591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int power) {</w:t>
            </w:r>
          </w:p>
          <w:p w14:paraId="0088FC9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(struct Node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224E88F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</w:t>
            </w:r>
          </w:p>
          <w:p w14:paraId="39E9455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-&gt;power = power;</w:t>
            </w:r>
          </w:p>
          <w:p w14:paraId="45162F9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7F2CF50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</w:t>
            </w:r>
          </w:p>
          <w:p w14:paraId="7AC0A4F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4B869EE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68BF7A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Function to insert a node into the polynomial (sorted by power)</w:t>
            </w:r>
          </w:p>
          <w:p w14:paraId="42A806A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 xml:space="preserve">struct Node* head, int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int power) {</w:t>
            </w:r>
          </w:p>
          <w:p w14:paraId="4312FCD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power);</w:t>
            </w:r>
          </w:p>
          <w:p w14:paraId="4A7BBB3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7C9523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if (head == NULL || head-&gt;power &lt; power) {</w:t>
            </w:r>
          </w:p>
          <w:p w14:paraId="5164EFA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-&gt;next = head;</w:t>
            </w:r>
          </w:p>
          <w:p w14:paraId="284A154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</w:t>
            </w:r>
          </w:p>
          <w:p w14:paraId="3D1E650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216DED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5270A0E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Node* temp = head;</w:t>
            </w:r>
          </w:p>
          <w:p w14:paraId="45D95E8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while (temp-&gt;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 &amp;&amp; temp-&gt;next-&gt;power &gt;= power)</w:t>
            </w:r>
          </w:p>
          <w:p w14:paraId="3F0BA1F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3C50E9B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723677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lastRenderedPageBreak/>
              <w:tab/>
              <w:t>if (temp-&gt;power == power) {</w:t>
            </w:r>
          </w:p>
          <w:p w14:paraId="7445842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temp-&gt;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+=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 // Combine like terms</w:t>
            </w:r>
          </w:p>
          <w:p w14:paraId="29EC3F1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free(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);</w:t>
            </w:r>
          </w:p>
          <w:p w14:paraId="673D045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ADC2CD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-&gt;next = temp-&gt;next;</w:t>
            </w:r>
          </w:p>
          <w:p w14:paraId="5BAFEBA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</w:t>
            </w:r>
          </w:p>
          <w:p w14:paraId="06F1039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23BD7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127DFC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51C1EBC7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177F1A7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2282E8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Function to display a polynomial</w:t>
            </w:r>
          </w:p>
          <w:p w14:paraId="5A8D3027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struct Node* head) {</w:t>
            </w:r>
          </w:p>
          <w:p w14:paraId="757D3CD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6093A11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"0");</w:t>
            </w:r>
          </w:p>
          <w:p w14:paraId="1A9847A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5F027A8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D23A69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5BBA0FD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Node* temp = head;</w:t>
            </w:r>
          </w:p>
          <w:p w14:paraId="0BFEC56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47E71A5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"%dx^%d", temp-&gt;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temp-&gt;power);</w:t>
            </w:r>
          </w:p>
          <w:p w14:paraId="07EB52D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if (temp-&gt;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 &amp;&amp; temp-&gt;next-&gt;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&gt;= 0)</w:t>
            </w:r>
          </w:p>
          <w:p w14:paraId="69D652B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 + ");</w:t>
            </w:r>
          </w:p>
          <w:p w14:paraId="5E2FB79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67A3849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72228B7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480AD2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177E8AC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C9DD7B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Function to add two polynomials</w:t>
            </w:r>
          </w:p>
          <w:p w14:paraId="7E68895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addPoly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struct Node* p1, struct Node* p2) {</w:t>
            </w:r>
          </w:p>
          <w:p w14:paraId="0B6B0D4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Node* result = NULL;</w:t>
            </w:r>
          </w:p>
          <w:p w14:paraId="24E8475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7E04939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while (p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 || p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2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09EE54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if (p1 == NULL) {</w:t>
            </w:r>
          </w:p>
          <w:p w14:paraId="3ACF353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result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result, p2-&gt;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p2-&gt;power);</w:t>
            </w:r>
          </w:p>
          <w:p w14:paraId="3A38E64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p2 = p2-&gt;next;</w:t>
            </w:r>
          </w:p>
          <w:p w14:paraId="33E627B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} else if (p2 == NULL) {</w:t>
            </w:r>
          </w:p>
          <w:p w14:paraId="1F8DE0E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result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result, p1-&gt;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p1-&gt;power);</w:t>
            </w:r>
          </w:p>
          <w:p w14:paraId="20FB01A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p1 = p1-&gt;next;</w:t>
            </w:r>
          </w:p>
          <w:p w14:paraId="587BFCF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} else if (p1-&gt;power &gt; p2-&gt;power) {</w:t>
            </w:r>
          </w:p>
          <w:p w14:paraId="27A3CB7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result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result, p1-&gt;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p1-&gt;power);</w:t>
            </w:r>
          </w:p>
          <w:p w14:paraId="51C1A89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p1 = p1-&gt;next;</w:t>
            </w:r>
          </w:p>
          <w:p w14:paraId="0D6D753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} else if (p1-&gt;power &lt; p2-&gt;power) {</w:t>
            </w:r>
          </w:p>
          <w:p w14:paraId="3B364F9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result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result, p2-&gt;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p2-&gt;power);</w:t>
            </w:r>
          </w:p>
          <w:p w14:paraId="2D99205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p2 = p2-&gt;next;</w:t>
            </w:r>
          </w:p>
          <w:p w14:paraId="6679749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5C7A319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result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result, p1-&gt;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+ p2-&gt;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p1-&gt;power);</w:t>
            </w:r>
          </w:p>
          <w:p w14:paraId="56CDA0A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p1 = p1-&gt;next;</w:t>
            </w:r>
          </w:p>
          <w:p w14:paraId="29984FD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p2 = p2-&gt;next;</w:t>
            </w:r>
          </w:p>
          <w:p w14:paraId="533B3DD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C092C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0CB100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193246B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return result;</w:t>
            </w:r>
          </w:p>
          <w:p w14:paraId="38D09FF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3695C8B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2B428D6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Function to multiply two polynomials</w:t>
            </w:r>
          </w:p>
          <w:p w14:paraId="33371EE7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multiplyPoly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struct Node* p1, struct Node* p2) {</w:t>
            </w:r>
          </w:p>
          <w:p w14:paraId="64A95B2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Node* result = NULL;</w:t>
            </w:r>
          </w:p>
          <w:p w14:paraId="501A11A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1324EA0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for (struct Node*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p1;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 xml:space="preserve">= NULL;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-&gt;next) {</w:t>
            </w:r>
          </w:p>
          <w:p w14:paraId="0A32A94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for (struct Node* j = p2; 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j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NULL; j = j-&gt;next) {</w:t>
            </w:r>
          </w:p>
          <w:p w14:paraId="5495762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* j-&gt;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;</w:t>
            </w:r>
          </w:p>
          <w:p w14:paraId="04E313E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int power =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-&gt;power + j-&gt;power;</w:t>
            </w:r>
          </w:p>
          <w:p w14:paraId="167E8AC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result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 xml:space="preserve">result,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power);</w:t>
            </w:r>
          </w:p>
          <w:p w14:paraId="0F9F180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569008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84557C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744BA3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return result;</w:t>
            </w:r>
          </w:p>
          <w:p w14:paraId="52A7C84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09BB743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7766E1D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// Function to free the linked list</w:t>
            </w:r>
          </w:p>
          <w:p w14:paraId="40F39A6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freePoly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struct Node* head) {</w:t>
            </w:r>
          </w:p>
          <w:p w14:paraId="5C762C9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Node* temp;</w:t>
            </w:r>
          </w:p>
          <w:p w14:paraId="3C9A77C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0CF1C09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temp = head;</w:t>
            </w:r>
          </w:p>
          <w:p w14:paraId="3177578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head = head-&gt;next;</w:t>
            </w:r>
          </w:p>
          <w:p w14:paraId="4A6484C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0D46470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C2043C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5CD5919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83E6B2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) {</w:t>
            </w:r>
          </w:p>
          <w:p w14:paraId="5DA26EB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struct Node *poly1 = NULL, *poly2 = NULL, *sum = NULL, *product = NULL;</w:t>
            </w:r>
          </w:p>
          <w:p w14:paraId="3B7E6CB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int n,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power;</w:t>
            </w:r>
          </w:p>
          <w:p w14:paraId="7C1DD3E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1F57A8A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"Enter number of terms in 1st polynomial: ");</w:t>
            </w:r>
          </w:p>
          <w:p w14:paraId="00ECDC4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19CAE3E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++) {</w:t>
            </w:r>
          </w:p>
          <w:p w14:paraId="17954460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"Enter coefficient and power: ");</w:t>
            </w:r>
          </w:p>
          <w:p w14:paraId="546CCBB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"%d %d", &amp;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&amp;power);</w:t>
            </w:r>
          </w:p>
          <w:p w14:paraId="6CD0DDF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poly1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 xml:space="preserve">poly1,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power);</w:t>
            </w:r>
          </w:p>
          <w:p w14:paraId="23E0868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796BB0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C927D7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"Enter number of terms in 2nd polynomial: ");</w:t>
            </w:r>
          </w:p>
          <w:p w14:paraId="4AE36058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0FF3F96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++) {</w:t>
            </w:r>
          </w:p>
          <w:p w14:paraId="1DB360F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"Enter coefficient and power: ");</w:t>
            </w:r>
          </w:p>
          <w:p w14:paraId="059BFCA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"%d %d", &amp;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&amp;power);</w:t>
            </w:r>
          </w:p>
          <w:p w14:paraId="4C38AED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poly2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insertNode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 xml:space="preserve">poly2, 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coeff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, power);</w:t>
            </w:r>
          </w:p>
          <w:p w14:paraId="3597767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A7CA2F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56042D96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nFirst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Polynomial: ");</w:t>
            </w:r>
          </w:p>
          <w:p w14:paraId="7955BC6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display(poly1);</w:t>
            </w:r>
          </w:p>
          <w:p w14:paraId="69292D8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"Second Polynomial: ");</w:t>
            </w:r>
          </w:p>
          <w:p w14:paraId="6BC589B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display(poly2);</w:t>
            </w:r>
          </w:p>
          <w:p w14:paraId="1440DEE4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17B3874E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// Addition</w:t>
            </w:r>
          </w:p>
          <w:p w14:paraId="5D5A70D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sum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addPoly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poly1, poly2);</w:t>
            </w:r>
          </w:p>
          <w:p w14:paraId="71A78FBD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nSum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= ");</w:t>
            </w:r>
          </w:p>
          <w:p w14:paraId="4442493C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display(sum);</w:t>
            </w:r>
          </w:p>
          <w:p w14:paraId="3E005B2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2EB52D79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// Multiplication</w:t>
            </w:r>
          </w:p>
          <w:p w14:paraId="779E5A0A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 xml:space="preserve">product = </w:t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multiplyPoly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poly1, poly2);</w:t>
            </w:r>
          </w:p>
          <w:p w14:paraId="10F11EB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"Product = ");</w:t>
            </w:r>
          </w:p>
          <w:p w14:paraId="0D34B165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display(product);</w:t>
            </w:r>
          </w:p>
          <w:p w14:paraId="398631C7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C30811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// Free memory</w:t>
            </w:r>
          </w:p>
          <w:p w14:paraId="1BD4915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freePoly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(poly1);</w:t>
            </w:r>
          </w:p>
          <w:p w14:paraId="44D79AF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freePoly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(poly2);</w:t>
            </w:r>
          </w:p>
          <w:p w14:paraId="1E615EC3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freePoly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(sum);</w:t>
            </w:r>
          </w:p>
          <w:p w14:paraId="187D0E92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freePoly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(product);</w:t>
            </w:r>
          </w:p>
          <w:p w14:paraId="10A4C59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1C3C0CF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43B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43B23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43B23">
              <w:rPr>
                <w:rFonts w:ascii="Blinker" w:hAnsi="Blinker"/>
                <w:sz w:val="24"/>
                <w:szCs w:val="24"/>
              </w:rPr>
              <w:t>nMemory</w:t>
            </w:r>
            <w:proofErr w:type="spellEnd"/>
            <w:r w:rsidRPr="00E43B23">
              <w:rPr>
                <w:rFonts w:ascii="Blinker" w:hAnsi="Blinker"/>
                <w:sz w:val="24"/>
                <w:szCs w:val="24"/>
              </w:rPr>
              <w:t xml:space="preserve"> freed successfully.\n");</w:t>
            </w:r>
          </w:p>
          <w:p w14:paraId="46C9350B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3004C961" w14:textId="77777777" w:rsidR="00E43B23" w:rsidRPr="00E43B23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2994D30" w14:textId="77777777" w:rsidR="00C90312" w:rsidRDefault="00E43B23" w:rsidP="00E43B23">
            <w:pPr>
              <w:rPr>
                <w:rFonts w:ascii="Blinker" w:hAnsi="Blinker"/>
                <w:sz w:val="24"/>
                <w:szCs w:val="24"/>
              </w:rPr>
            </w:pPr>
            <w:r w:rsidRPr="00E43B23">
              <w:rPr>
                <w:rFonts w:ascii="Blinker" w:hAnsi="Blinker"/>
                <w:sz w:val="24"/>
                <w:szCs w:val="24"/>
              </w:rPr>
              <w:t>}</w:t>
            </w:r>
          </w:p>
          <w:p w14:paraId="680A63DE" w14:textId="77777777" w:rsidR="00916344" w:rsidRDefault="00916344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0D3C9AF2" w14:textId="77777777" w:rsidR="00916344" w:rsidRDefault="00916344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49606CCB" w14:textId="77777777" w:rsidR="00916344" w:rsidRDefault="00916344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268E0218" w14:textId="77777777" w:rsidR="00916344" w:rsidRDefault="00916344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79499AEA" w14:textId="77777777" w:rsidR="00916344" w:rsidRDefault="00916344" w:rsidP="00E43B23">
            <w:pPr>
              <w:rPr>
                <w:rFonts w:ascii="Blinker" w:hAnsi="Blinker"/>
                <w:sz w:val="24"/>
                <w:szCs w:val="24"/>
              </w:rPr>
            </w:pPr>
          </w:p>
          <w:p w14:paraId="665A7EEC" w14:textId="42AE54AC" w:rsidR="00A57B20" w:rsidRDefault="00A57B20" w:rsidP="00E43B2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6A414303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526DBBDE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44262356" w14:textId="77777777" w:rsidR="00900E32" w:rsidRDefault="00900E3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6CD070B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4B4C3C5" wp14:editId="05C75C2C">
                  <wp:extent cx="5486400" cy="1193800"/>
                  <wp:effectExtent l="0" t="0" r="0" b="6350"/>
                  <wp:docPr id="331659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41135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564DA6C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91C359B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673B023" w14:textId="26C1083F" w:rsidR="00C90312" w:rsidRDefault="00C90312" w:rsidP="00AD485C"/>
    <w:p w14:paraId="566622D7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29E91E40" w14:textId="77777777" w:rsidTr="00C802D1">
        <w:trPr>
          <w:trHeight w:val="531"/>
          <w:jc w:val="center"/>
        </w:trPr>
        <w:tc>
          <w:tcPr>
            <w:tcW w:w="4896" w:type="dxa"/>
          </w:tcPr>
          <w:p w14:paraId="275376A9" w14:textId="2D104DB8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43EF">
              <w:rPr>
                <w:rFonts w:ascii="Blinker" w:hAnsi="Blinker"/>
                <w:sz w:val="24"/>
                <w:szCs w:val="24"/>
              </w:rPr>
              <w:t>50</w:t>
            </w:r>
          </w:p>
        </w:tc>
        <w:tc>
          <w:tcPr>
            <w:tcW w:w="4493" w:type="dxa"/>
          </w:tcPr>
          <w:p w14:paraId="47FC0218" w14:textId="7777777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26F61B09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6F3A3452" w14:textId="41BF06E2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B4D8E" w:rsidRPr="003B4D8E">
              <w:rPr>
                <w:rFonts w:ascii="Blinker" w:hAnsi="Blinker"/>
                <w:sz w:val="24"/>
                <w:szCs w:val="24"/>
              </w:rPr>
              <w:t>Linked list using names - insert, delete, display, sort, reverse, count</w:t>
            </w:r>
            <w:r w:rsidR="003B4D8E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C90312" w:rsidRPr="00575048" w14:paraId="495A648C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A77FBD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03B3C3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/*PROGRAM 50 LINKED LIST FUNCTIONS - INSERT DELETE DISPLAY SORT REVERSE COUNT</w:t>
            </w:r>
          </w:p>
          <w:p w14:paraId="1B80C2D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5BED3C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CF127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26/09/2025</w:t>
            </w:r>
          </w:p>
          <w:p w14:paraId="470460A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*/</w:t>
            </w:r>
          </w:p>
          <w:p w14:paraId="0DFBF50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15F2EC2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35A3DE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#include&lt;stdlib.h&gt;</w:t>
            </w:r>
          </w:p>
          <w:p w14:paraId="5805A76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#include&lt;string.h&gt;</w:t>
            </w:r>
          </w:p>
          <w:p w14:paraId="6BF4D8A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2B27CF7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 Structure for a node</w:t>
            </w:r>
          </w:p>
          <w:p w14:paraId="314ED19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struct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node{</w:t>
            </w:r>
            <w:proofErr w:type="gramEnd"/>
          </w:p>
          <w:p w14:paraId="37CB3AA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name[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50];</w:t>
            </w:r>
          </w:p>
          <w:p w14:paraId="0A96571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4496C95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};</w:t>
            </w:r>
          </w:p>
          <w:p w14:paraId="67B7083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typedef struct node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node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73C2F84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node *head = NULL;</w:t>
            </w:r>
          </w:p>
          <w:p w14:paraId="19BA9A0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26B3ABE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//Function to insert a name at the end</w:t>
            </w:r>
          </w:p>
          <w:p w14:paraId="55D5861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]) {</w:t>
            </w:r>
          </w:p>
          <w:p w14:paraId="7B8618C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node *t;</w:t>
            </w:r>
          </w:p>
          <w:p w14:paraId="6270ED1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if(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head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NULL){</w:t>
            </w:r>
            <w:proofErr w:type="gramEnd"/>
          </w:p>
          <w:p w14:paraId="2143ABA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head = (node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(node));</w:t>
            </w:r>
          </w:p>
          <w:p w14:paraId="3C1DC10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(head-&gt;name, a);</w:t>
            </w:r>
          </w:p>
          <w:p w14:paraId="5C83C1D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head-&gt;next = NULL;</w:t>
            </w:r>
          </w:p>
          <w:p w14:paraId="45B08F8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17F04E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20EB3FF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 = head;</w:t>
            </w:r>
          </w:p>
          <w:p w14:paraId="7C010BB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while (t-&gt;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4F2A6AE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 = t-&gt;next;</w:t>
            </w:r>
          </w:p>
          <w:p w14:paraId="2954057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761C4F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t-&gt;next = (node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(node));</w:t>
            </w:r>
          </w:p>
          <w:p w14:paraId="1CCE672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(t-&gt;next-&gt;name, a);</w:t>
            </w:r>
          </w:p>
          <w:p w14:paraId="35578C0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t-&gt;next-&gt;next = NULL;</w:t>
            </w:r>
          </w:p>
          <w:p w14:paraId="7AA381A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DB16B0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4A63247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5879A82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 Function to delete a name</w:t>
            </w:r>
          </w:p>
          <w:p w14:paraId="4E34438B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delete(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]) {</w:t>
            </w:r>
          </w:p>
          <w:p w14:paraId="46101CD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node *t;</w:t>
            </w:r>
          </w:p>
          <w:p w14:paraId="73301D4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if (head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NULL){</w:t>
            </w:r>
            <w:proofErr w:type="gramEnd"/>
          </w:p>
          <w:p w14:paraId="17E11D1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"EMPTY LINKED LIST\n");</w:t>
            </w:r>
          </w:p>
          <w:p w14:paraId="3224E60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C994DA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else if (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(head-&gt;name, a)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3044882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head = head-&gt;next; </w:t>
            </w:r>
          </w:p>
          <w:p w14:paraId="50276E5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3C118B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 = head;</w:t>
            </w:r>
          </w:p>
          <w:p w14:paraId="71DCCEE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while (t-&gt;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= NULL &amp;&amp;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(t-&gt;next-&gt;name, a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)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= 0) {</w:t>
            </w:r>
          </w:p>
          <w:p w14:paraId="3EFB8D1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 = t-&gt;next;</w:t>
            </w:r>
          </w:p>
          <w:p w14:paraId="5360F60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CB9E1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if (t-&gt;next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NULL){</w:t>
            </w:r>
            <w:proofErr w:type="gramEnd"/>
          </w:p>
          <w:p w14:paraId="237BFA7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6644B6F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2B243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1319956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t-&gt;next = t-&gt;next-&gt;next;</w:t>
            </w:r>
          </w:p>
          <w:p w14:paraId="578512B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72CCEB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D02946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6703F20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1D69FD9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 Function to display all names</w:t>
            </w:r>
          </w:p>
          <w:p w14:paraId="0632896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display(){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CD544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node *t;</w:t>
            </w:r>
          </w:p>
          <w:p w14:paraId="6F274CA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t = head;</w:t>
            </w:r>
          </w:p>
          <w:p w14:paraId="51B3D41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if (t == NULL)</w:t>
            </w:r>
          </w:p>
          <w:p w14:paraId="7ADB7BB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"EMPTY LINKED LIST\n");</w:t>
            </w:r>
          </w:p>
          <w:p w14:paraId="51254E9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1F455C5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t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 )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42F51D4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"%s \t ", t-&gt;name);</w:t>
            </w:r>
          </w:p>
          <w:p w14:paraId="5070D6D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 = t-&gt;next;</w:t>
            </w:r>
          </w:p>
          <w:p w14:paraId="13EE590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DA75D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0CE70B6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16AD298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0C1F52A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 Function to sort names alphabetically</w:t>
            </w:r>
          </w:p>
          <w:p w14:paraId="28B36B8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</w:p>
          <w:p w14:paraId="0630C1C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node *t1, *t2;</w:t>
            </w:r>
          </w:p>
          <w:p w14:paraId="1785ED4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50];</w:t>
            </w:r>
          </w:p>
          <w:p w14:paraId="07ED2A7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if (head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NULL){</w:t>
            </w:r>
            <w:proofErr w:type="gramEnd"/>
          </w:p>
          <w:p w14:paraId="3082F75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"EMPTY LINKED LIST");</w:t>
            </w:r>
          </w:p>
          <w:p w14:paraId="2B58865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7E26DCD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3F251F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7240076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for (t1 = head; t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= NULL; t1 = t1-&gt;next) {</w:t>
            </w:r>
          </w:p>
          <w:p w14:paraId="1D684ED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for (t2 = t1-&gt;next; t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2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= NULL; t2 = t2-&gt;next) {</w:t>
            </w:r>
          </w:p>
          <w:p w14:paraId="45A4402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(t1-&gt;name, t2-&gt;name) &gt; 0) {</w:t>
            </w:r>
          </w:p>
          <w:p w14:paraId="493CFF2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temp, t1-&gt;name);</w:t>
            </w:r>
          </w:p>
          <w:p w14:paraId="4415CB8B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(t1-&gt;name, t2-&gt;name);</w:t>
            </w:r>
          </w:p>
          <w:p w14:paraId="132E72C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(t2-&gt;name, temp);</w:t>
            </w:r>
          </w:p>
          <w:p w14:paraId="77F7247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F3F156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2256D3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0DC559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FCC3D9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3963015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2636AD9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 Function to reverse the linked list</w:t>
            </w:r>
          </w:p>
          <w:p w14:paraId="1AAE249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reverse(){</w:t>
            </w:r>
            <w:proofErr w:type="gramEnd"/>
          </w:p>
          <w:p w14:paraId="25BD96A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node *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, *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, *next;</w:t>
            </w:r>
          </w:p>
          <w:p w14:paraId="754A806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462CDE8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= head;</w:t>
            </w:r>
          </w:p>
          <w:p w14:paraId="426215F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if (head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NULL){</w:t>
            </w:r>
            <w:proofErr w:type="gramEnd"/>
          </w:p>
          <w:p w14:paraId="47F2A48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"EMPTY LINKED LIST");</w:t>
            </w:r>
          </w:p>
          <w:p w14:paraId="429E1D5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46D9689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D8DCFE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646DBE7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6130A42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next =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-&gt; next;</w:t>
            </w:r>
          </w:p>
          <w:p w14:paraId="2215A27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-&gt; next =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330586B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760E072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curr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= next;</w:t>
            </w:r>
          </w:p>
          <w:p w14:paraId="13343F0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661BDE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7EBE93F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03F572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48FF46B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0448A25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// Function to count nodes</w:t>
            </w:r>
          </w:p>
          <w:p w14:paraId="71889E7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count(){</w:t>
            </w:r>
            <w:proofErr w:type="gramEnd"/>
          </w:p>
          <w:p w14:paraId="2135658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node *t;</w:t>
            </w:r>
          </w:p>
          <w:p w14:paraId="1883A09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int c = 0;</w:t>
            </w:r>
          </w:p>
          <w:p w14:paraId="0CB57AF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t = head;</w:t>
            </w:r>
          </w:p>
          <w:p w14:paraId="293ACD44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if (t ==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NULL){</w:t>
            </w:r>
            <w:proofErr w:type="gramEnd"/>
          </w:p>
          <w:p w14:paraId="4FE16F6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"EMPTY LINKED LIST");</w:t>
            </w:r>
          </w:p>
          <w:p w14:paraId="167AFFF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07BA2F6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CBA1EC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5B3B51EB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t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NULL )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0DC282D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c++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7A22E74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t = t -&gt; next;</w:t>
            </w:r>
          </w:p>
          <w:p w14:paraId="280F287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8914F4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99C1B8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"Number of elements in the linked list: %d", c);</w:t>
            </w:r>
          </w:p>
          <w:p w14:paraId="64D9131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76BE154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7543EA6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 {</w:t>
            </w:r>
          </w:p>
          <w:p w14:paraId="49859ED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262B2A9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printf("\nINSERT-1\nDELETE-2\nDISPLAY-3\nSORT-4\nREVERSE-5\nCOUNT-6\nEXIT-7\n");</w:t>
            </w:r>
          </w:p>
          <w:p w14:paraId="610ED60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"Enter Your Choice:");</w:t>
            </w:r>
          </w:p>
          <w:p w14:paraId="113684B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("%d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);</w:t>
            </w:r>
          </w:p>
          <w:p w14:paraId="738E521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35EF647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3BEE00A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349C9F5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processmenu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779A038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;</w:t>
            </w:r>
          </w:p>
          <w:p w14:paraId="6A85547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name[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50];</w:t>
            </w:r>
          </w:p>
          <w:p w14:paraId="1806229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 xml:space="preserve">= 7; 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)) {</w:t>
            </w:r>
          </w:p>
          <w:p w14:paraId="3E69A7A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29411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) {</w:t>
            </w:r>
          </w:p>
          <w:p w14:paraId="7651F00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1 :</w:t>
            </w:r>
            <w:proofErr w:type="gramEnd"/>
          </w:p>
          <w:p w14:paraId="40735E5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"Enter the name to insert: ");</w:t>
            </w:r>
          </w:p>
          <w:p w14:paraId="24F7293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"%s", name);</w:t>
            </w:r>
          </w:p>
          <w:p w14:paraId="38F4F54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insert(name);</w:t>
            </w:r>
          </w:p>
          <w:p w14:paraId="2871830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5BC50C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2 :</w:t>
            </w:r>
            <w:proofErr w:type="gramEnd"/>
          </w:p>
          <w:p w14:paraId="44749739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"Enter the name to delete: ");</w:t>
            </w:r>
          </w:p>
          <w:p w14:paraId="47DA3BE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"%s", name);</w:t>
            </w:r>
          </w:p>
          <w:p w14:paraId="1A37D5DF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delete(name);</w:t>
            </w:r>
          </w:p>
          <w:p w14:paraId="6B14892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DDE7F6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3 :</w:t>
            </w:r>
            <w:proofErr w:type="gramEnd"/>
          </w:p>
          <w:p w14:paraId="2BCA4AF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);</w:t>
            </w:r>
          </w:p>
          <w:p w14:paraId="0AABAB13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6CE9F3D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4 :</w:t>
            </w:r>
            <w:proofErr w:type="gramEnd"/>
          </w:p>
          <w:p w14:paraId="6FBFCED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);</w:t>
            </w:r>
          </w:p>
          <w:p w14:paraId="2C6FB6C0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4C29BB8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5 :</w:t>
            </w:r>
            <w:proofErr w:type="gramEnd"/>
          </w:p>
          <w:p w14:paraId="48DCD5FB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);</w:t>
            </w:r>
          </w:p>
          <w:p w14:paraId="5B09ECDA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6D04BE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 xml:space="preserve">case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6 :</w:t>
            </w:r>
            <w:proofErr w:type="gramEnd"/>
          </w:p>
          <w:p w14:paraId="1FFC9531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count(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);</w:t>
            </w:r>
          </w:p>
          <w:p w14:paraId="37F43C1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FB1F62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default :</w:t>
            </w:r>
            <w:proofErr w:type="gramEnd"/>
          </w:p>
          <w:p w14:paraId="593E028C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"Error: Unknown Option Selected");</w:t>
            </w:r>
          </w:p>
          <w:p w14:paraId="3AF4ABC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6E8885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6783BFE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0DA26BC6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  <w:p w14:paraId="2B0D3F02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636EC6B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9411B">
              <w:rPr>
                <w:rFonts w:ascii="Blinker" w:hAnsi="Blinker"/>
                <w:sz w:val="24"/>
                <w:szCs w:val="24"/>
              </w:rPr>
              <w:t>processmenu</w:t>
            </w:r>
            <w:proofErr w:type="spellEnd"/>
            <w:r w:rsidRPr="0029411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9411B">
              <w:rPr>
                <w:rFonts w:ascii="Blinker" w:hAnsi="Blinker"/>
                <w:sz w:val="24"/>
                <w:szCs w:val="24"/>
              </w:rPr>
              <w:t>);</w:t>
            </w:r>
          </w:p>
          <w:p w14:paraId="7418A3A7" w14:textId="77777777" w:rsidR="0029411B" w:rsidRP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855329E" w14:textId="77777777" w:rsidR="00C90312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  <w:r w:rsidRPr="0029411B">
              <w:rPr>
                <w:rFonts w:ascii="Blinker" w:hAnsi="Blinker"/>
                <w:sz w:val="24"/>
                <w:szCs w:val="24"/>
              </w:rPr>
              <w:t>}</w:t>
            </w:r>
          </w:p>
          <w:p w14:paraId="2BBE94AC" w14:textId="704B3540" w:rsidR="0029411B" w:rsidRDefault="0029411B" w:rsidP="0029411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69CDFA3E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BD0357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6D9ED6B6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E060846" wp14:editId="6878208C">
                  <wp:extent cx="5486400" cy="1193800"/>
                  <wp:effectExtent l="0" t="0" r="0" b="6350"/>
                  <wp:docPr id="1020680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FF9D5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14021A4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457727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B084162" w14:textId="614D7ED4" w:rsidR="00C90312" w:rsidRDefault="00C90312" w:rsidP="00AD485C"/>
    <w:p w14:paraId="75076FCB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2C24097C" w14:textId="77777777" w:rsidTr="00C802D1">
        <w:trPr>
          <w:trHeight w:val="531"/>
          <w:jc w:val="center"/>
        </w:trPr>
        <w:tc>
          <w:tcPr>
            <w:tcW w:w="4896" w:type="dxa"/>
          </w:tcPr>
          <w:p w14:paraId="3958A459" w14:textId="15703A41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964F14">
              <w:rPr>
                <w:rFonts w:ascii="Blinker" w:hAnsi="Blinker"/>
                <w:sz w:val="24"/>
                <w:szCs w:val="24"/>
              </w:rPr>
              <w:t>51</w:t>
            </w:r>
          </w:p>
        </w:tc>
        <w:tc>
          <w:tcPr>
            <w:tcW w:w="4493" w:type="dxa"/>
          </w:tcPr>
          <w:p w14:paraId="18A5CFDD" w14:textId="63907893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875BD">
              <w:rPr>
                <w:rFonts w:ascii="Blinker" w:hAnsi="Blinker"/>
                <w:sz w:val="24"/>
                <w:szCs w:val="24"/>
              </w:rPr>
              <w:t>17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15715018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7D8C965C" w14:textId="05DABFC1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0875BD" w:rsidRPr="000875BD">
              <w:rPr>
                <w:rFonts w:ascii="Blinker" w:hAnsi="Blinker"/>
                <w:sz w:val="24"/>
                <w:szCs w:val="24"/>
              </w:rPr>
              <w:t>Perform the respective operations on Linked Stack</w:t>
            </w:r>
            <w:r w:rsidR="000875BD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C90312" w:rsidRPr="00575048" w14:paraId="20E7B31B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371A682F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3E8536B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/*PROGRAM 51 OPERATIONS ON LINKED STACK</w:t>
            </w:r>
          </w:p>
          <w:p w14:paraId="32D51CBE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4BC7C04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DEE7ADF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27/09/2025</w:t>
            </w:r>
          </w:p>
          <w:p w14:paraId="00EC998D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*/</w:t>
            </w:r>
          </w:p>
          <w:p w14:paraId="0FCB7637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</w:p>
          <w:p w14:paraId="0B82D41B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</w:p>
          <w:p w14:paraId="350FD0A9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CF0CF2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&gt;</w:t>
            </w:r>
          </w:p>
          <w:p w14:paraId="3AC4B21B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CF0CF2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&gt;</w:t>
            </w:r>
          </w:p>
          <w:p w14:paraId="26F19BAD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</w:p>
          <w:p w14:paraId="1DEE002F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4E89D7BA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1925CD72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5A473DD8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};</w:t>
            </w:r>
          </w:p>
          <w:p w14:paraId="7A1C607B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</w:p>
          <w:p w14:paraId="2DAE46CC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struct Node *top = NULL;</w:t>
            </w:r>
          </w:p>
          <w:p w14:paraId="11DEBA2F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</w:p>
          <w:p w14:paraId="289947C9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// Function to push element onto the stack</w:t>
            </w:r>
          </w:p>
          <w:p w14:paraId="1B63B207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5AB17F5F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CF0CF2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66704EA1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F0CF2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7D855EA3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F0CF2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-&gt;next = top;</w:t>
            </w:r>
          </w:p>
          <w:p w14:paraId="008C7F7E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 xml:space="preserve">top = </w:t>
            </w:r>
            <w:proofErr w:type="spellStart"/>
            <w:r w:rsidRPr="00CF0CF2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;</w:t>
            </w:r>
          </w:p>
          <w:p w14:paraId="2903A405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"Pushed %d onto stack.\n", value);</w:t>
            </w:r>
          </w:p>
          <w:p w14:paraId="0BB823D8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}</w:t>
            </w:r>
          </w:p>
          <w:p w14:paraId="3243D426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</w:p>
          <w:p w14:paraId="6F2E7A40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// Function to pop element from the stack</w:t>
            </w:r>
          </w:p>
          <w:p w14:paraId="6514D389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) {</w:t>
            </w:r>
          </w:p>
          <w:p w14:paraId="6B040EC0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if (top == NULL)</w:t>
            </w:r>
          </w:p>
          <w:p w14:paraId="15B6CFBE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 xml:space="preserve">"Stack </w:t>
            </w:r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Underflow!\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n");</w:t>
            </w:r>
          </w:p>
          <w:p w14:paraId="214C6665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0B00F747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struct Node *temp = top;</w:t>
            </w:r>
          </w:p>
          <w:p w14:paraId="3F1B1651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"Popped %d from stack.\n", top-&gt;data);</w:t>
            </w:r>
          </w:p>
          <w:p w14:paraId="0D33EBC2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top = top-&gt;next;</w:t>
            </w:r>
          </w:p>
          <w:p w14:paraId="1BE82C26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34F269E6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2D569F4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}</w:t>
            </w:r>
          </w:p>
          <w:p w14:paraId="604EA7D4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</w:p>
          <w:p w14:paraId="44896953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lastRenderedPageBreak/>
              <w:t>// Function to display stack elements</w:t>
            </w:r>
          </w:p>
          <w:p w14:paraId="669A71E9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) {</w:t>
            </w:r>
          </w:p>
          <w:p w14:paraId="4E10F2E7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if (top == NULL)</w:t>
            </w:r>
          </w:p>
          <w:p w14:paraId="7B435A09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"Stack is empty.\n");</w:t>
            </w:r>
          </w:p>
          <w:p w14:paraId="61E20E78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3851ED88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struct Node *temp = top;</w:t>
            </w:r>
          </w:p>
          <w:p w14:paraId="3A124F60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"Stack elements: ");</w:t>
            </w:r>
          </w:p>
          <w:p w14:paraId="6B7BEEF6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0C8B5273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"%d ", temp-&gt;data);</w:t>
            </w:r>
          </w:p>
          <w:p w14:paraId="57E6BBA6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49B9C025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0D3A68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486A85B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CF59F92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}</w:t>
            </w:r>
          </w:p>
          <w:p w14:paraId="25F78F43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</w:p>
          <w:p w14:paraId="253FD47C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// Function to display menu and get user choice</w:t>
            </w:r>
          </w:p>
          <w:p w14:paraId="1CC7560A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) {</w:t>
            </w:r>
          </w:p>
          <w:p w14:paraId="263C91EE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int choice;</w:t>
            </w:r>
          </w:p>
          <w:p w14:paraId="7CB71832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"\n--- Linked Stack Operations ---\n");</w:t>
            </w:r>
          </w:p>
          <w:p w14:paraId="172833F9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"1. Push\n");</w:t>
            </w:r>
          </w:p>
          <w:p w14:paraId="7C5E8A08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"2. Pop\n");</w:t>
            </w:r>
          </w:p>
          <w:p w14:paraId="51E2460C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"3. Display\n");</w:t>
            </w:r>
          </w:p>
          <w:p w14:paraId="70A61EFC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"4. Exit\n");</w:t>
            </w:r>
          </w:p>
          <w:p w14:paraId="2FFFA794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"Enter your choice: ");</w:t>
            </w:r>
          </w:p>
          <w:p w14:paraId="7DCCA052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"%d", &amp;choice);</w:t>
            </w:r>
          </w:p>
          <w:p w14:paraId="2E2F558A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return choice;</w:t>
            </w:r>
          </w:p>
          <w:p w14:paraId="68F14A66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}</w:t>
            </w:r>
          </w:p>
          <w:p w14:paraId="0BC01EE6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</w:p>
          <w:p w14:paraId="646E09FC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// Function to process stack operations</w:t>
            </w:r>
          </w:p>
          <w:p w14:paraId="6C81FDBB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) {</w:t>
            </w:r>
          </w:p>
          <w:p w14:paraId="51EFF26F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int choice, value;</w:t>
            </w:r>
          </w:p>
          <w:p w14:paraId="7D345DC5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while (1) {</w:t>
            </w:r>
          </w:p>
          <w:p w14:paraId="5CFE396A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 xml:space="preserve">choice = </w:t>
            </w:r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);</w:t>
            </w:r>
          </w:p>
          <w:p w14:paraId="1FED7240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switch (choice) {</w:t>
            </w:r>
          </w:p>
          <w:p w14:paraId="7344B373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2DA53771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"Enter value to push: ");</w:t>
            </w:r>
          </w:p>
          <w:p w14:paraId="364CBCD9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8F59FA8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push(value);</w:t>
            </w:r>
          </w:p>
          <w:p w14:paraId="41FACD2B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D9DBBFE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3741E327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);</w:t>
            </w:r>
          </w:p>
          <w:p w14:paraId="75B42DE0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C50DAFF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64EE1C69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);</w:t>
            </w:r>
          </w:p>
          <w:p w14:paraId="1DC4D5B1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2346B035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case 4:</w:t>
            </w:r>
          </w:p>
          <w:p w14:paraId="69E2B0FA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"Exiting program.\n");</w:t>
            </w:r>
          </w:p>
          <w:p w14:paraId="38AC4ADA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exit(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0);</w:t>
            </w:r>
          </w:p>
          <w:p w14:paraId="44C0537A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214F57B3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"Invalid choice! Try again.\n");</w:t>
            </w:r>
          </w:p>
          <w:p w14:paraId="7BE42279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r w:rsidRPr="00CF0CF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A0B81DA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68178D0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}</w:t>
            </w:r>
          </w:p>
          <w:p w14:paraId="50049DB3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</w:p>
          <w:p w14:paraId="5C22C992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) {</w:t>
            </w:r>
          </w:p>
          <w:p w14:paraId="3D9BD54F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0CF2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CF0CF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0CF2">
              <w:rPr>
                <w:rFonts w:ascii="Blinker" w:hAnsi="Blinker"/>
                <w:sz w:val="24"/>
                <w:szCs w:val="24"/>
              </w:rPr>
              <w:t>);</w:t>
            </w:r>
          </w:p>
          <w:p w14:paraId="1E53076D" w14:textId="77777777" w:rsidR="00CF0CF2" w:rsidRPr="00CF0CF2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7AE3335" w14:textId="72509E43" w:rsidR="00435466" w:rsidRDefault="00CF0CF2" w:rsidP="00CF0CF2">
            <w:pPr>
              <w:rPr>
                <w:rFonts w:ascii="Blinker" w:hAnsi="Blinker"/>
                <w:sz w:val="24"/>
                <w:szCs w:val="24"/>
              </w:rPr>
            </w:pPr>
            <w:r w:rsidRPr="00CF0CF2">
              <w:rPr>
                <w:rFonts w:ascii="Blinker" w:hAnsi="Blinker"/>
                <w:sz w:val="24"/>
                <w:szCs w:val="24"/>
              </w:rPr>
              <w:t>}</w:t>
            </w:r>
          </w:p>
          <w:p w14:paraId="10016761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286880CC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73CED57E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60E135F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C21EC19" wp14:editId="4C6B5AB1">
                  <wp:extent cx="5486400" cy="1193800"/>
                  <wp:effectExtent l="0" t="0" r="0" b="6350"/>
                  <wp:docPr id="537616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F1912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BD19C1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35CC117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A704D2D" w14:textId="03E6F14A" w:rsidR="00C90312" w:rsidRDefault="00C90312" w:rsidP="00AD485C"/>
    <w:p w14:paraId="4DC35B7B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7D770B8C" w14:textId="77777777" w:rsidTr="00C802D1">
        <w:trPr>
          <w:trHeight w:val="531"/>
          <w:jc w:val="center"/>
        </w:trPr>
        <w:tc>
          <w:tcPr>
            <w:tcW w:w="4896" w:type="dxa"/>
          </w:tcPr>
          <w:p w14:paraId="5A994EFB" w14:textId="6EBBA245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84944">
              <w:rPr>
                <w:rFonts w:ascii="Blinker" w:hAnsi="Blinker"/>
                <w:sz w:val="24"/>
                <w:szCs w:val="24"/>
              </w:rPr>
              <w:t>52</w:t>
            </w:r>
          </w:p>
        </w:tc>
        <w:tc>
          <w:tcPr>
            <w:tcW w:w="4493" w:type="dxa"/>
          </w:tcPr>
          <w:p w14:paraId="4677D018" w14:textId="6A6E2113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434AC">
              <w:rPr>
                <w:rFonts w:ascii="Blinker" w:hAnsi="Blinker"/>
                <w:sz w:val="24"/>
                <w:szCs w:val="24"/>
              </w:rPr>
              <w:t>17</w:t>
            </w:r>
            <w:r>
              <w:rPr>
                <w:rFonts w:ascii="Blinker" w:hAnsi="Blinker"/>
                <w:sz w:val="24"/>
                <w:szCs w:val="24"/>
              </w:rPr>
              <w:t>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19DBC52F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5B02EA1A" w14:textId="3B954A15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434AC" w:rsidRPr="004434AC">
              <w:rPr>
                <w:rFonts w:ascii="Blinker" w:hAnsi="Blinker"/>
                <w:sz w:val="24"/>
                <w:szCs w:val="24"/>
              </w:rPr>
              <w:t>Perform the respective operations on Linked Queue</w:t>
            </w:r>
            <w:r w:rsidR="004434AC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C90312" w:rsidRPr="00575048" w14:paraId="03B847C0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F285878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08C6873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/*PROGRAM 52 OPERATIONS ON LINKED QUEUE</w:t>
            </w:r>
          </w:p>
          <w:p w14:paraId="358FEA0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13099A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E645614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27/09/2025</w:t>
            </w:r>
          </w:p>
          <w:p w14:paraId="3A46FDEE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*/</w:t>
            </w:r>
          </w:p>
          <w:p w14:paraId="508863E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</w:p>
          <w:p w14:paraId="1B6EA4D0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47903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&gt;</w:t>
            </w:r>
          </w:p>
          <w:p w14:paraId="7EB582F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47903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&gt;</w:t>
            </w:r>
          </w:p>
          <w:p w14:paraId="146F5CC3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</w:p>
          <w:p w14:paraId="0F465C84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1957E5DC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5C19DB59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6700C889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};</w:t>
            </w:r>
          </w:p>
          <w:p w14:paraId="241A1C7E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</w:p>
          <w:p w14:paraId="18C3D6C2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struct Node *front = NULL;</w:t>
            </w:r>
          </w:p>
          <w:p w14:paraId="2C1280C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struct Node *rear = NULL;</w:t>
            </w:r>
          </w:p>
          <w:p w14:paraId="5CE43EBE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</w:p>
          <w:p w14:paraId="3B47EC0B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// Function to insert (enqueue) an element</w:t>
            </w:r>
          </w:p>
          <w:p w14:paraId="513746D9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50A5DF67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D4790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067853D4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4790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5134A496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4790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6B9AEDA6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</w:p>
          <w:p w14:paraId="319BED5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if (rear == NULL) {</w:t>
            </w:r>
          </w:p>
          <w:p w14:paraId="45EE16ED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 xml:space="preserve">front = rear = </w:t>
            </w:r>
            <w:proofErr w:type="spellStart"/>
            <w:r w:rsidRPr="00D4790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;</w:t>
            </w:r>
          </w:p>
          <w:p w14:paraId="59F24B87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F48542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 xml:space="preserve">rear-&gt;next = </w:t>
            </w:r>
            <w:proofErr w:type="spellStart"/>
            <w:r w:rsidRPr="00D4790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;</w:t>
            </w:r>
          </w:p>
          <w:p w14:paraId="54D25641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 xml:space="preserve">rear = </w:t>
            </w:r>
            <w:proofErr w:type="spellStart"/>
            <w:r w:rsidRPr="00D47903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;</w:t>
            </w:r>
          </w:p>
          <w:p w14:paraId="2443EAE2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C96AFD3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"%d inserted into queue.\n", value);</w:t>
            </w:r>
          </w:p>
          <w:p w14:paraId="1BE415A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}</w:t>
            </w:r>
          </w:p>
          <w:p w14:paraId="1820A0DC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</w:p>
          <w:p w14:paraId="36C7D9E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// Function to delete (dequeue) an element</w:t>
            </w:r>
          </w:p>
          <w:p w14:paraId="2C0080A4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) {</w:t>
            </w:r>
          </w:p>
          <w:p w14:paraId="2A53CCC0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if (front == NULL) {</w:t>
            </w:r>
          </w:p>
          <w:p w14:paraId="6BE2ABED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 xml:space="preserve">"Queue </w:t>
            </w:r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Underflow!\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n");</w:t>
            </w:r>
          </w:p>
          <w:p w14:paraId="71EA9C8E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5084DE5C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453431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lastRenderedPageBreak/>
              <w:tab/>
              <w:t>struct Node *temp = front;</w:t>
            </w:r>
          </w:p>
          <w:p w14:paraId="5942AB9D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"Deleted element: %d\n", front-&gt;data);</w:t>
            </w:r>
          </w:p>
          <w:p w14:paraId="6DBE9E71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front = front-&gt;next;</w:t>
            </w:r>
          </w:p>
          <w:p w14:paraId="44D15148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if (front == NULL)</w:t>
            </w:r>
          </w:p>
          <w:p w14:paraId="2D28174A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rear = NULL;</w:t>
            </w:r>
          </w:p>
          <w:p w14:paraId="76124D71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3731E6E8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}</w:t>
            </w:r>
          </w:p>
          <w:p w14:paraId="107419B1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</w:p>
          <w:p w14:paraId="510A52B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// Function to display queue elements</w:t>
            </w:r>
          </w:p>
          <w:p w14:paraId="1415531D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) {</w:t>
            </w:r>
          </w:p>
          <w:p w14:paraId="11223E54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if (front == NULL) {</w:t>
            </w:r>
          </w:p>
          <w:p w14:paraId="69BDD83B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"Queue is empty.\n");</w:t>
            </w:r>
          </w:p>
          <w:p w14:paraId="331D46B8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052EE148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28531DD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struct Node *temp = front;</w:t>
            </w:r>
          </w:p>
          <w:p w14:paraId="7AD6D9A7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"Queue elements: ");</w:t>
            </w:r>
          </w:p>
          <w:p w14:paraId="1F68CAF0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23E28FD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"%d ", temp-&gt;data);</w:t>
            </w:r>
          </w:p>
          <w:p w14:paraId="75B7368B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10B45B06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214B7A3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FD5ECD7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}</w:t>
            </w:r>
          </w:p>
          <w:p w14:paraId="6CEBBB0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</w:p>
          <w:p w14:paraId="2A742F2D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// Function to display menu and return choice</w:t>
            </w:r>
          </w:p>
          <w:p w14:paraId="4642AD96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) {</w:t>
            </w:r>
          </w:p>
          <w:p w14:paraId="070A1DFA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int choice;</w:t>
            </w:r>
          </w:p>
          <w:p w14:paraId="2A2CA210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"\n--- Linked Queue Operations ---\n");</w:t>
            </w:r>
          </w:p>
          <w:p w14:paraId="0D521A08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"1. Enqueue\n");</w:t>
            </w:r>
          </w:p>
          <w:p w14:paraId="21BD4CB2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"2. Dequeue\n");</w:t>
            </w:r>
          </w:p>
          <w:p w14:paraId="76340D72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"3. Display\n");</w:t>
            </w:r>
          </w:p>
          <w:p w14:paraId="45F4C4E0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"4. Exit\n");</w:t>
            </w:r>
          </w:p>
          <w:p w14:paraId="5A31A5F5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"Enter your choice: ");</w:t>
            </w:r>
          </w:p>
          <w:p w14:paraId="3DB88703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"%d", &amp;choice);</w:t>
            </w:r>
          </w:p>
          <w:p w14:paraId="6B206437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return choice;</w:t>
            </w:r>
          </w:p>
          <w:p w14:paraId="54B181EC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}</w:t>
            </w:r>
          </w:p>
          <w:p w14:paraId="38D222F6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</w:p>
          <w:p w14:paraId="7094043E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// Function to process queue operations</w:t>
            </w:r>
          </w:p>
          <w:p w14:paraId="7973A64C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) {</w:t>
            </w:r>
          </w:p>
          <w:p w14:paraId="64BFA17A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int choice, value;</w:t>
            </w:r>
          </w:p>
          <w:p w14:paraId="26A2A681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while (1) {</w:t>
            </w:r>
          </w:p>
          <w:p w14:paraId="48DA6CE4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 xml:space="preserve">choice = </w:t>
            </w:r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);</w:t>
            </w:r>
          </w:p>
          <w:p w14:paraId="7E905259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switch (choice) {</w:t>
            </w:r>
          </w:p>
          <w:p w14:paraId="01B41347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7454307B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CD4C689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69D15D3E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enqueue(value);</w:t>
            </w:r>
          </w:p>
          <w:p w14:paraId="1FF30DC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A658275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334AAE8D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);</w:t>
            </w:r>
          </w:p>
          <w:p w14:paraId="53172E37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B54C966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3EBF2A97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);</w:t>
            </w:r>
          </w:p>
          <w:p w14:paraId="46D1C935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920D4BC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case 4:</w:t>
            </w:r>
          </w:p>
          <w:p w14:paraId="7B8E325E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"Exiting program.\n");</w:t>
            </w:r>
          </w:p>
          <w:p w14:paraId="192F4CF1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exit(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0);</w:t>
            </w:r>
          </w:p>
          <w:p w14:paraId="46A778B7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21CEE30B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"Invalid choice! Try again.\n");</w:t>
            </w:r>
          </w:p>
          <w:p w14:paraId="18E8D951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r w:rsidRPr="00D4790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7E5B45F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2455FFB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}</w:t>
            </w:r>
          </w:p>
          <w:p w14:paraId="3A7FCDE4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</w:p>
          <w:p w14:paraId="540A7607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) {</w:t>
            </w:r>
          </w:p>
          <w:p w14:paraId="305EBEFD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47903">
              <w:rPr>
                <w:rFonts w:ascii="Blinker" w:hAnsi="Blinker"/>
                <w:sz w:val="24"/>
                <w:szCs w:val="24"/>
              </w:rPr>
              <w:t>processQueue</w:t>
            </w:r>
            <w:proofErr w:type="spellEnd"/>
            <w:r w:rsidRPr="00D4790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47903">
              <w:rPr>
                <w:rFonts w:ascii="Blinker" w:hAnsi="Blinker"/>
                <w:sz w:val="24"/>
                <w:szCs w:val="24"/>
              </w:rPr>
              <w:t>);</w:t>
            </w:r>
          </w:p>
          <w:p w14:paraId="3DD1BE96" w14:textId="77777777" w:rsidR="00D47903" w:rsidRP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EB97E23" w14:textId="77777777" w:rsidR="00C90312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  <w:r w:rsidRPr="00D47903">
              <w:rPr>
                <w:rFonts w:ascii="Blinker" w:hAnsi="Blinker"/>
                <w:sz w:val="24"/>
                <w:szCs w:val="24"/>
              </w:rPr>
              <w:t>}</w:t>
            </w:r>
          </w:p>
          <w:p w14:paraId="77DD66A9" w14:textId="32894FB1" w:rsidR="00D47903" w:rsidRDefault="00D47903" w:rsidP="00D47903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2A7370B7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FA54905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12EF2E78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9B7DBCC" wp14:editId="0D77E73F">
                  <wp:extent cx="5486400" cy="1193800"/>
                  <wp:effectExtent l="0" t="0" r="0" b="6350"/>
                  <wp:docPr id="589354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66969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896EDB6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12A2FAA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7063333" w14:textId="77357234" w:rsidR="00C90312" w:rsidRDefault="00C90312" w:rsidP="00AD485C"/>
    <w:p w14:paraId="586B3491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1D71D3A7" w14:textId="77777777" w:rsidTr="00C802D1">
        <w:trPr>
          <w:trHeight w:val="531"/>
          <w:jc w:val="center"/>
        </w:trPr>
        <w:tc>
          <w:tcPr>
            <w:tcW w:w="4896" w:type="dxa"/>
          </w:tcPr>
          <w:p w14:paraId="23CC8C4C" w14:textId="698426F2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606D6">
              <w:rPr>
                <w:rFonts w:ascii="Blinker" w:hAnsi="Blinker"/>
                <w:sz w:val="24"/>
                <w:szCs w:val="24"/>
              </w:rPr>
              <w:t>53</w:t>
            </w:r>
          </w:p>
        </w:tc>
        <w:tc>
          <w:tcPr>
            <w:tcW w:w="4493" w:type="dxa"/>
          </w:tcPr>
          <w:p w14:paraId="792F0F7B" w14:textId="7777777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2720C7C0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32D16BC9" w14:textId="362A4B6D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F1F7C" w:rsidRPr="002F1F7C">
              <w:rPr>
                <w:rFonts w:ascii="Blinker" w:hAnsi="Blinker"/>
                <w:sz w:val="24"/>
                <w:szCs w:val="24"/>
              </w:rPr>
              <w:t>Perform the respective operations on Circular Linked List</w:t>
            </w:r>
            <w:r w:rsidR="002F1F7C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C90312" w:rsidRPr="00575048" w14:paraId="35CC13B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F9BE066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5C67C3D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/*PROGRAM 53 OPERATIONS ON CIRCULAR LINKED LIST</w:t>
            </w:r>
          </w:p>
          <w:p w14:paraId="7A98F671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933356D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C95717D" w14:textId="3B185476" w:rsidR="00DB27BA" w:rsidRPr="00DB27BA" w:rsidRDefault="00717950" w:rsidP="00DB27BA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30</w:t>
            </w:r>
            <w:r w:rsidR="00DB27BA" w:rsidRPr="00DB27BA">
              <w:rPr>
                <w:rFonts w:ascii="Blinker" w:hAnsi="Blinker"/>
                <w:sz w:val="24"/>
                <w:szCs w:val="24"/>
              </w:rPr>
              <w:t>/09/2025</w:t>
            </w:r>
          </w:p>
          <w:p w14:paraId="2C2F888D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*/</w:t>
            </w:r>
          </w:p>
          <w:p w14:paraId="36964F48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3F6C50A0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&gt;</w:t>
            </w:r>
          </w:p>
          <w:p w14:paraId="395DF14D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&gt;</w:t>
            </w:r>
          </w:p>
          <w:p w14:paraId="63FEF561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47188558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12C06B85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7AE98C07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6CADEA0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};</w:t>
            </w:r>
          </w:p>
          <w:p w14:paraId="66F796DC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4363560E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struct Node *last = NULL;</w:t>
            </w:r>
          </w:p>
          <w:p w14:paraId="54E932A6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1148E2CC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// Function to insert at the end</w:t>
            </w:r>
          </w:p>
          <w:p w14:paraId="34317371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insertEnd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68268CE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29F7F4AD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28724F4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4457A2F1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if (last == NULL) {</w:t>
            </w:r>
          </w:p>
          <w:p w14:paraId="7112DD13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 xml:space="preserve">-&gt;next = 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;</w:t>
            </w:r>
          </w:p>
          <w:p w14:paraId="7BB826D2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 xml:space="preserve">last = 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;</w:t>
            </w:r>
          </w:p>
          <w:p w14:paraId="62B64F7B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7141201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-&gt;next = last-&gt;next;</w:t>
            </w:r>
          </w:p>
          <w:p w14:paraId="28036E8E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 xml:space="preserve">last-&gt;next = 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;</w:t>
            </w:r>
          </w:p>
          <w:p w14:paraId="26B50E49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 xml:space="preserve">last = 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;</w:t>
            </w:r>
          </w:p>
          <w:p w14:paraId="0AF1D20D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A13F3CB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"%d inserted at the end.\n", value);</w:t>
            </w:r>
          </w:p>
          <w:p w14:paraId="6A7C9FFD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}</w:t>
            </w:r>
          </w:p>
          <w:p w14:paraId="4A12A6D1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48968E12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// Function to insert at the beginning</w:t>
            </w:r>
          </w:p>
          <w:p w14:paraId="52D522D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insertBegin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55A5F422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5A93A360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6CEF90B5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3D8F731B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if (last == NULL) {</w:t>
            </w:r>
          </w:p>
          <w:p w14:paraId="433F9652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 xml:space="preserve">-&gt;next = 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;</w:t>
            </w:r>
          </w:p>
          <w:p w14:paraId="79769483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 xml:space="preserve">last = 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;</w:t>
            </w:r>
          </w:p>
          <w:p w14:paraId="552C65CB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349EE7F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-&gt;next = last-&gt;next;</w:t>
            </w:r>
          </w:p>
          <w:p w14:paraId="664F3821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 xml:space="preserve">last-&gt;next = 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;</w:t>
            </w:r>
          </w:p>
          <w:p w14:paraId="08293A76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0B466A2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"%d inserted at the beginning.\n", value);</w:t>
            </w:r>
          </w:p>
          <w:p w14:paraId="13D21D4F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}</w:t>
            </w:r>
          </w:p>
          <w:p w14:paraId="7EBB2BF9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6D92EC36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// Function to delete a node</w:t>
            </w:r>
          </w:p>
          <w:p w14:paraId="387CBE17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deleteNode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2495568B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if (last == NULL) {</w:t>
            </w:r>
          </w:p>
          <w:p w14:paraId="1025D257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 xml:space="preserve">"List is </w:t>
            </w:r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empty!\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n");</w:t>
            </w:r>
          </w:p>
          <w:p w14:paraId="1602FDCB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0BCF1257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1FF52EC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5B1CEDDE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struct Node *temp = last-&gt;next;</w:t>
            </w:r>
          </w:p>
          <w:p w14:paraId="7FDE3815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 xml:space="preserve"> = last;</w:t>
            </w:r>
          </w:p>
          <w:p w14:paraId="0B1A870D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13BBB64C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// Single node case</w:t>
            </w:r>
          </w:p>
          <w:p w14:paraId="234D3A68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if (last == last-&gt;next &amp;&amp; last-&gt;data == value) {</w:t>
            </w:r>
          </w:p>
          <w:p w14:paraId="64C6757B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free(last);</w:t>
            </w:r>
          </w:p>
          <w:p w14:paraId="2C95D763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last = NULL;</w:t>
            </w:r>
          </w:p>
          <w:p w14:paraId="0B74B36E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"%d deleted.\n", value);</w:t>
            </w:r>
          </w:p>
          <w:p w14:paraId="17143ADC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7E22D0BA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8AE625D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750047BF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// Traverse to find node</w:t>
            </w:r>
          </w:p>
          <w:p w14:paraId="26CD72E8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do {</w:t>
            </w:r>
          </w:p>
          <w:p w14:paraId="32BE0653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if (temp-&gt;data == value) {</w:t>
            </w:r>
          </w:p>
          <w:p w14:paraId="3F05620A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-&gt;next = temp-&gt;next;</w:t>
            </w:r>
          </w:p>
          <w:p w14:paraId="4C8EE2D6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if (temp == last)</w:t>
            </w:r>
          </w:p>
          <w:p w14:paraId="20A11757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 xml:space="preserve">last = </w:t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;</w:t>
            </w:r>
          </w:p>
          <w:p w14:paraId="5F093826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7FBBF7F2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"%d deleted.\n", value);</w:t>
            </w:r>
          </w:p>
          <w:p w14:paraId="6923FF90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251032DF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97C5CA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 xml:space="preserve"> = temp;</w:t>
            </w:r>
          </w:p>
          <w:p w14:paraId="32FAF24B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602E04AE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} while (</w:t>
            </w:r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= last-&gt;next);</w:t>
            </w:r>
          </w:p>
          <w:p w14:paraId="6076747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3B5E7FE6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 xml:space="preserve">"Element %d not </w:t>
            </w:r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found!\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n", value);</w:t>
            </w:r>
          </w:p>
          <w:p w14:paraId="335D7AC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}</w:t>
            </w:r>
          </w:p>
          <w:p w14:paraId="243B6D5F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16DFA9E2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lastRenderedPageBreak/>
              <w:t>// Function to display the circular linked list</w:t>
            </w:r>
          </w:p>
          <w:p w14:paraId="1D850ACF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) {</w:t>
            </w:r>
          </w:p>
          <w:p w14:paraId="13FC7A86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if (last == NULL) {</w:t>
            </w:r>
          </w:p>
          <w:p w14:paraId="57F5198E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"List is empty.\n");</w:t>
            </w:r>
          </w:p>
          <w:p w14:paraId="70E2433C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333A4F28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FB7CD5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70F0E645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struct Node *temp = last-&gt;next;</w:t>
            </w:r>
          </w:p>
          <w:p w14:paraId="64BEDEAC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"Circular Linked List: ");</w:t>
            </w:r>
          </w:p>
          <w:p w14:paraId="09716533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do {</w:t>
            </w:r>
          </w:p>
          <w:p w14:paraId="5E43FA8A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"%d ", temp-&gt;data);</w:t>
            </w:r>
          </w:p>
          <w:p w14:paraId="70EF75FE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2D8E86C3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} while (</w:t>
            </w:r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= last-&gt;next);</w:t>
            </w:r>
          </w:p>
          <w:p w14:paraId="4FD4B97C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EDCB14D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}</w:t>
            </w:r>
          </w:p>
          <w:p w14:paraId="638A95FC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56A8DB88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// Function to display menu and return choice</w:t>
            </w:r>
          </w:p>
          <w:p w14:paraId="26FADB55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) {</w:t>
            </w:r>
          </w:p>
          <w:p w14:paraId="00BD071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int choice;</w:t>
            </w:r>
          </w:p>
          <w:p w14:paraId="6EC52A68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"\n--- Circular Linked List Operations ---\n");</w:t>
            </w:r>
          </w:p>
          <w:p w14:paraId="1CF8D511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"1. Insert at Beginning\n");</w:t>
            </w:r>
          </w:p>
          <w:p w14:paraId="1112A0CE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"2. Insert at End\n");</w:t>
            </w:r>
          </w:p>
          <w:p w14:paraId="12AFB816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"3. Delete\n");</w:t>
            </w:r>
          </w:p>
          <w:p w14:paraId="7A35CEC6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"4. Display\n");</w:t>
            </w:r>
          </w:p>
          <w:p w14:paraId="7D4A774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"5. Exit\n");</w:t>
            </w:r>
          </w:p>
          <w:p w14:paraId="2CCE56ED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"Enter your choice: ");</w:t>
            </w:r>
          </w:p>
          <w:p w14:paraId="02E9993E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"%d", &amp;choice);</w:t>
            </w:r>
          </w:p>
          <w:p w14:paraId="56A89C8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return choice;</w:t>
            </w:r>
          </w:p>
          <w:p w14:paraId="1D894841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}</w:t>
            </w:r>
          </w:p>
          <w:p w14:paraId="36A596FE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099E5CA7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// Function to process circular linked list operations</w:t>
            </w:r>
          </w:p>
          <w:p w14:paraId="1B5525FF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processCircularList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) {</w:t>
            </w:r>
          </w:p>
          <w:p w14:paraId="2C9F6B60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int choice, value;</w:t>
            </w:r>
          </w:p>
          <w:p w14:paraId="7AE6FD2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while (1) {</w:t>
            </w:r>
          </w:p>
          <w:p w14:paraId="0A8A41EC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 xml:space="preserve">choice = </w:t>
            </w:r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);</w:t>
            </w:r>
          </w:p>
          <w:p w14:paraId="750FA750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switch (choice) {</w:t>
            </w:r>
          </w:p>
          <w:p w14:paraId="7492AB2F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9BE257B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"Enter value: ");</w:t>
            </w:r>
          </w:p>
          <w:p w14:paraId="4EB0BFD1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6DBB907C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insertBegin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4FA2E3E6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70DDC53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29CA39F7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"Enter value: ");</w:t>
            </w:r>
          </w:p>
          <w:p w14:paraId="4E1E7C17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28B6383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insertEnd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3875544F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8302BA1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3B066A33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"Enter value to delete: ");</w:t>
            </w:r>
          </w:p>
          <w:p w14:paraId="0024EE8A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23DFC69A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B27BA">
              <w:rPr>
                <w:rFonts w:ascii="Blinker" w:hAnsi="Blinker"/>
                <w:sz w:val="24"/>
                <w:szCs w:val="24"/>
              </w:rPr>
              <w:t>deleteNode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5AD2CAB3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3B72B90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case 4:</w:t>
            </w:r>
          </w:p>
          <w:p w14:paraId="050F1ACB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);</w:t>
            </w:r>
          </w:p>
          <w:p w14:paraId="2F838B4E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83F398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case 5:</w:t>
            </w:r>
          </w:p>
          <w:p w14:paraId="3524FA4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"Exiting program.\n");</w:t>
            </w:r>
          </w:p>
          <w:p w14:paraId="66A1D9B1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exit(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0);</w:t>
            </w:r>
          </w:p>
          <w:p w14:paraId="6A295714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4EFE9D2A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"Invalid choice! Try again.\n");</w:t>
            </w:r>
          </w:p>
          <w:p w14:paraId="18E03A9D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r w:rsidRPr="00DB27B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D355127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77473F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}</w:t>
            </w:r>
          </w:p>
          <w:p w14:paraId="47F4FBF3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  <w:p w14:paraId="6F74A386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) {</w:t>
            </w:r>
          </w:p>
          <w:p w14:paraId="68B2327B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B27BA">
              <w:rPr>
                <w:rFonts w:ascii="Blinker" w:hAnsi="Blinker"/>
                <w:sz w:val="24"/>
                <w:szCs w:val="24"/>
              </w:rPr>
              <w:t>processCircularList</w:t>
            </w:r>
            <w:proofErr w:type="spellEnd"/>
            <w:r w:rsidRPr="00DB27B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B27BA">
              <w:rPr>
                <w:rFonts w:ascii="Blinker" w:hAnsi="Blinker"/>
                <w:sz w:val="24"/>
                <w:szCs w:val="24"/>
              </w:rPr>
              <w:t>);</w:t>
            </w:r>
          </w:p>
          <w:p w14:paraId="17477A9E" w14:textId="77777777" w:rsidR="00DB27BA" w:rsidRP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2CAEFE1E" w14:textId="77777777" w:rsidR="00C90312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  <w:r w:rsidRPr="00DB27BA">
              <w:rPr>
                <w:rFonts w:ascii="Blinker" w:hAnsi="Blinker"/>
                <w:sz w:val="24"/>
                <w:szCs w:val="24"/>
              </w:rPr>
              <w:t>}</w:t>
            </w:r>
          </w:p>
          <w:p w14:paraId="04B884D2" w14:textId="2C37C263" w:rsidR="00DB27BA" w:rsidRDefault="00DB27BA" w:rsidP="00DB27BA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080466C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711CBFB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6F2B5A6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BE729D2" wp14:editId="5E3C351A">
                  <wp:extent cx="5486400" cy="1193800"/>
                  <wp:effectExtent l="0" t="0" r="0" b="6350"/>
                  <wp:docPr id="243713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FA51A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36DDC3C4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4AC1090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5B6F72E" w14:textId="091825A3" w:rsidR="00C90312" w:rsidRDefault="00C90312" w:rsidP="00AD485C"/>
    <w:p w14:paraId="7E68944F" w14:textId="77777777" w:rsidR="00C90312" w:rsidRDefault="00C90312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C90312" w:rsidRPr="00575048" w14:paraId="545F3306" w14:textId="77777777" w:rsidTr="00C802D1">
        <w:trPr>
          <w:trHeight w:val="531"/>
          <w:jc w:val="center"/>
        </w:trPr>
        <w:tc>
          <w:tcPr>
            <w:tcW w:w="4896" w:type="dxa"/>
          </w:tcPr>
          <w:p w14:paraId="0D0EA073" w14:textId="24FA4120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A27EC">
              <w:rPr>
                <w:rFonts w:ascii="Blinker" w:hAnsi="Blinker"/>
                <w:sz w:val="24"/>
                <w:szCs w:val="24"/>
              </w:rPr>
              <w:t>54</w:t>
            </w:r>
          </w:p>
        </w:tc>
        <w:tc>
          <w:tcPr>
            <w:tcW w:w="4493" w:type="dxa"/>
          </w:tcPr>
          <w:p w14:paraId="052E1819" w14:textId="77777777" w:rsidR="00C90312" w:rsidRPr="00575048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C90312" w:rsidRPr="00575048" w14:paraId="0FBE47CD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63355301" w14:textId="4FFB40C4" w:rsidR="00C90312" w:rsidRPr="005724E1" w:rsidRDefault="00C90312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A27EC" w:rsidRPr="001A27EC">
              <w:rPr>
                <w:rFonts w:ascii="Blinker" w:hAnsi="Blinker"/>
                <w:sz w:val="24"/>
                <w:szCs w:val="24"/>
              </w:rPr>
              <w:t>Perform the respective operations on Circular Linked Queue</w:t>
            </w:r>
            <w:r w:rsidR="001A27EC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C90312" w:rsidRPr="00575048" w14:paraId="0593CF6F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1D52F4F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F4CB044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/*PROGRAM 54 OPERATIONS ON CIRCULAR LINKED QUEUE</w:t>
            </w:r>
          </w:p>
          <w:p w14:paraId="0C12D53B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98AF892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36EE575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01/10/2025</w:t>
            </w:r>
          </w:p>
          <w:p w14:paraId="0065B357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*/</w:t>
            </w:r>
          </w:p>
          <w:p w14:paraId="589DD191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397D9406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17950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&gt;</w:t>
            </w:r>
          </w:p>
          <w:p w14:paraId="21A48512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17950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&gt;</w:t>
            </w:r>
          </w:p>
          <w:p w14:paraId="3F91C3A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560CB045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3FD31A89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20ADE0F3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499B8253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};</w:t>
            </w:r>
          </w:p>
          <w:p w14:paraId="6DE37EE5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4B8801BD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struct Node *front = NULL;</w:t>
            </w:r>
          </w:p>
          <w:p w14:paraId="3BB794E4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struct Node *rear = NULL;</w:t>
            </w:r>
          </w:p>
          <w:p w14:paraId="0CD7B185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49C1E1C1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// Function to insert (enqueue) an element</w:t>
            </w:r>
          </w:p>
          <w:p w14:paraId="2DFE89EC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enqueue(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18FDF04A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71795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60F7FA48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1795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24498D3A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1795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34BBA138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1D24AF32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if (front == NULL) {</w:t>
            </w:r>
          </w:p>
          <w:p w14:paraId="2361E071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 xml:space="preserve">front = rear = </w:t>
            </w:r>
            <w:proofErr w:type="spellStart"/>
            <w:r w:rsidRPr="0071795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;</w:t>
            </w:r>
          </w:p>
          <w:p w14:paraId="7CEC0944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rear-&gt;next = front; // circular link</w:t>
            </w:r>
          </w:p>
          <w:p w14:paraId="062C7B14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37A6E07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 xml:space="preserve">rear-&gt;next = </w:t>
            </w:r>
            <w:proofErr w:type="spellStart"/>
            <w:r w:rsidRPr="0071795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;</w:t>
            </w:r>
          </w:p>
          <w:p w14:paraId="3ADBF27D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 xml:space="preserve">rear = </w:t>
            </w:r>
            <w:proofErr w:type="spellStart"/>
            <w:r w:rsidRPr="0071795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;</w:t>
            </w:r>
          </w:p>
          <w:p w14:paraId="22F26746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rear-&gt;next = front;</w:t>
            </w:r>
          </w:p>
          <w:p w14:paraId="4870B54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6E8591D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"%d inserted into Circular Queue.\n", value);</w:t>
            </w:r>
          </w:p>
          <w:p w14:paraId="3AAF76F7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}</w:t>
            </w:r>
          </w:p>
          <w:p w14:paraId="7873BBD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0AFB2132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// Function to delete (dequeue) an element</w:t>
            </w:r>
          </w:p>
          <w:p w14:paraId="5F354438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) {</w:t>
            </w:r>
          </w:p>
          <w:p w14:paraId="1986F602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if (front == NULL) {</w:t>
            </w:r>
          </w:p>
          <w:p w14:paraId="69986026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 xml:space="preserve">"Queue </w:t>
            </w:r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Underflow!\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n");</w:t>
            </w:r>
          </w:p>
          <w:p w14:paraId="15AD7F34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3BF5A8DC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A5BD7E3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107602C0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struct Node *temp = front;</w:t>
            </w:r>
          </w:p>
          <w:p w14:paraId="1A5426B7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int value = temp-&gt;data;</w:t>
            </w:r>
          </w:p>
          <w:p w14:paraId="295DFF57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161983AD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// Single element case</w:t>
            </w:r>
          </w:p>
          <w:p w14:paraId="6BDD39D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if (front == rear) {</w:t>
            </w:r>
          </w:p>
          <w:p w14:paraId="2101F86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front = rear = NULL;</w:t>
            </w:r>
          </w:p>
          <w:p w14:paraId="63A45453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243CF1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front = front-&gt;next;</w:t>
            </w:r>
          </w:p>
          <w:p w14:paraId="6E6D7901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rear-&gt;next = front;</w:t>
            </w:r>
          </w:p>
          <w:p w14:paraId="78C803A9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C41649B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63BD4BAC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700CFC9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"%d deleted from Circular Queue.\n", value);</w:t>
            </w:r>
          </w:p>
          <w:p w14:paraId="3D443242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}</w:t>
            </w:r>
          </w:p>
          <w:p w14:paraId="7C48E75D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13E0CF60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// Function to display the circular queue</w:t>
            </w:r>
          </w:p>
          <w:p w14:paraId="328061A1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) {</w:t>
            </w:r>
          </w:p>
          <w:p w14:paraId="022E2978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if (front == NULL) {</w:t>
            </w:r>
          </w:p>
          <w:p w14:paraId="3FF99B1D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"Queue is empty.\n");</w:t>
            </w:r>
          </w:p>
          <w:p w14:paraId="65C07C0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246411BC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091B4F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2E698084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struct Node *temp = front;</w:t>
            </w:r>
          </w:p>
          <w:p w14:paraId="20740120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"Circular Queue elements: ");</w:t>
            </w:r>
          </w:p>
          <w:p w14:paraId="1D5BF2C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do {</w:t>
            </w:r>
          </w:p>
          <w:p w14:paraId="6B7E9BE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"%d ", temp-&gt;data);</w:t>
            </w:r>
          </w:p>
          <w:p w14:paraId="7330E428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35ADC58C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} while (</w:t>
            </w:r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= front);</w:t>
            </w:r>
          </w:p>
          <w:p w14:paraId="66805EC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65C1E198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}</w:t>
            </w:r>
          </w:p>
          <w:p w14:paraId="59F87F79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2D3F3D71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// Function to display menu and return choice</w:t>
            </w:r>
          </w:p>
          <w:p w14:paraId="6E24F4E2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) {</w:t>
            </w:r>
          </w:p>
          <w:p w14:paraId="1AD38454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int choice;</w:t>
            </w:r>
          </w:p>
          <w:p w14:paraId="3F8858AB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"\n--- Circular Linked Queue Operations ---\n");</w:t>
            </w:r>
          </w:p>
          <w:p w14:paraId="6CBE5CE7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"1. Enqueue\n");</w:t>
            </w:r>
          </w:p>
          <w:p w14:paraId="5DFF0061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"2. Dequeue\n");</w:t>
            </w:r>
          </w:p>
          <w:p w14:paraId="1ABE69D3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"3. Display\n");</w:t>
            </w:r>
          </w:p>
          <w:p w14:paraId="15EE7C4D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"4. Exit\n");</w:t>
            </w:r>
          </w:p>
          <w:p w14:paraId="792355BC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"Enter your choice: ");</w:t>
            </w:r>
          </w:p>
          <w:p w14:paraId="5B9CFD3D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"%d", &amp;choice);</w:t>
            </w:r>
          </w:p>
          <w:p w14:paraId="30ABF563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lastRenderedPageBreak/>
              <w:tab/>
              <w:t>return choice;</w:t>
            </w:r>
          </w:p>
          <w:p w14:paraId="4FF1A3D7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}</w:t>
            </w:r>
          </w:p>
          <w:p w14:paraId="042756E3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743CE587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// Function to process circular queue operations</w:t>
            </w:r>
          </w:p>
          <w:p w14:paraId="5F3E6C8B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processCircularQueue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) {</w:t>
            </w:r>
          </w:p>
          <w:p w14:paraId="78D6FE1D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int choice, value;</w:t>
            </w:r>
          </w:p>
          <w:p w14:paraId="6ADF94C5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while (1) {</w:t>
            </w:r>
          </w:p>
          <w:p w14:paraId="1E5B3BAF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 xml:space="preserve">choice = </w:t>
            </w:r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);</w:t>
            </w:r>
          </w:p>
          <w:p w14:paraId="2D0D74A1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switch (choice) {</w:t>
            </w:r>
          </w:p>
          <w:p w14:paraId="784005F9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4B321838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BD7F26F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67C8137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enqueue(value);</w:t>
            </w:r>
          </w:p>
          <w:p w14:paraId="7175DC3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18F1861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79A723C4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dequeue(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);</w:t>
            </w:r>
          </w:p>
          <w:p w14:paraId="1C1410F0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DA8F0B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03AE7A42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);</w:t>
            </w:r>
          </w:p>
          <w:p w14:paraId="5794E09C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579A814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case 4:</w:t>
            </w:r>
          </w:p>
          <w:p w14:paraId="2731ADDB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"Exiting program.\n");</w:t>
            </w:r>
          </w:p>
          <w:p w14:paraId="37E772F1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exit(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0);</w:t>
            </w:r>
          </w:p>
          <w:p w14:paraId="45314CDC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0F5E6E70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"Invalid choice! Try again.\n");</w:t>
            </w:r>
          </w:p>
          <w:p w14:paraId="34BF8259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r w:rsidRPr="0071795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F86AFF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2D8A3C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}</w:t>
            </w:r>
          </w:p>
          <w:p w14:paraId="481CF238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  <w:p w14:paraId="198520B1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) {</w:t>
            </w:r>
          </w:p>
          <w:p w14:paraId="2343F1AE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17950">
              <w:rPr>
                <w:rFonts w:ascii="Blinker" w:hAnsi="Blinker"/>
                <w:sz w:val="24"/>
                <w:szCs w:val="24"/>
              </w:rPr>
              <w:t>processCircularQueue</w:t>
            </w:r>
            <w:proofErr w:type="spellEnd"/>
            <w:r w:rsidRPr="0071795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17950">
              <w:rPr>
                <w:rFonts w:ascii="Blinker" w:hAnsi="Blinker"/>
                <w:sz w:val="24"/>
                <w:szCs w:val="24"/>
              </w:rPr>
              <w:t>);</w:t>
            </w:r>
          </w:p>
          <w:p w14:paraId="009B6FB7" w14:textId="77777777" w:rsidR="00717950" w:rsidRP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E249556" w14:textId="77777777" w:rsidR="00C90312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  <w:r w:rsidRPr="00717950">
              <w:rPr>
                <w:rFonts w:ascii="Blinker" w:hAnsi="Blinker"/>
                <w:sz w:val="24"/>
                <w:szCs w:val="24"/>
              </w:rPr>
              <w:t>}</w:t>
            </w:r>
          </w:p>
          <w:p w14:paraId="659AFAC9" w14:textId="6619683D" w:rsidR="00717950" w:rsidRDefault="00717950" w:rsidP="00717950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C90312" w:rsidRPr="00575048" w14:paraId="54526127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28983B5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50F2E44" w14:textId="7EF0A45C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765E9C2" wp14:editId="1BC5BA74">
                  <wp:extent cx="5486400" cy="1193800"/>
                  <wp:effectExtent l="0" t="0" r="0" b="6350"/>
                  <wp:docPr id="1719622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E43F9" w14:textId="77777777" w:rsidR="00C90312" w:rsidRDefault="00C90312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51BD1" w:rsidRPr="00575048" w14:paraId="4CF6851B" w14:textId="77777777" w:rsidTr="00C802D1">
        <w:trPr>
          <w:trHeight w:val="531"/>
          <w:jc w:val="center"/>
        </w:trPr>
        <w:tc>
          <w:tcPr>
            <w:tcW w:w="4896" w:type="dxa"/>
          </w:tcPr>
          <w:p w14:paraId="719C3232" w14:textId="770D6787" w:rsidR="00651BD1" w:rsidRPr="00575048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F4C81">
              <w:rPr>
                <w:rFonts w:ascii="Blinker" w:hAnsi="Blinker"/>
                <w:sz w:val="24"/>
                <w:szCs w:val="24"/>
              </w:rPr>
              <w:t>55</w:t>
            </w:r>
          </w:p>
        </w:tc>
        <w:tc>
          <w:tcPr>
            <w:tcW w:w="4493" w:type="dxa"/>
          </w:tcPr>
          <w:p w14:paraId="103E9C15" w14:textId="77777777" w:rsidR="00651BD1" w:rsidRPr="00575048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26/09/2025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51BD1" w:rsidRPr="00575048" w14:paraId="19CCFE13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285D2E7B" w14:textId="04ADF439" w:rsidR="00651BD1" w:rsidRPr="005724E1" w:rsidRDefault="00651BD1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C7994" w:rsidRPr="00AC7994">
              <w:rPr>
                <w:rFonts w:ascii="Blinker" w:hAnsi="Blinker"/>
                <w:sz w:val="24"/>
                <w:szCs w:val="24"/>
              </w:rPr>
              <w:t>Perform the respective operations on Doubly Linked List</w:t>
            </w:r>
            <w:r w:rsidR="00AC799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51BD1" w:rsidRPr="00575048" w14:paraId="7FEF9D6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683BED20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94C5900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/*PROGRAM 55 OPERATIONS ON DOUBLY LINKED LIST</w:t>
            </w:r>
          </w:p>
          <w:p w14:paraId="70FF1AA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5AF8292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930CA2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01/10/2025</w:t>
            </w:r>
          </w:p>
          <w:p w14:paraId="1FC8B721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*/</w:t>
            </w:r>
          </w:p>
          <w:p w14:paraId="722628DA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3CFA386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&gt;</w:t>
            </w:r>
          </w:p>
          <w:p w14:paraId="66533936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&gt;</w:t>
            </w:r>
          </w:p>
          <w:p w14:paraId="21C6AC61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5DCFBDF5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05B74D1A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6415A3E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;</w:t>
            </w:r>
          </w:p>
          <w:p w14:paraId="2D3DBD5F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3496A0E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};</w:t>
            </w:r>
          </w:p>
          <w:p w14:paraId="11A8A5E0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0DF04CEF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struct Node *head = NULL;</w:t>
            </w:r>
          </w:p>
          <w:p w14:paraId="56C4160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3B8E2D5D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// Function to insert at the beginning</w:t>
            </w:r>
          </w:p>
          <w:p w14:paraId="586F174F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insertBegin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38DE1953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3B7E6702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7B429A1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-&gt;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451EEA9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-&gt;next = head;</w:t>
            </w:r>
          </w:p>
          <w:p w14:paraId="4E1B0C42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7EB2128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head !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= NULL)</w:t>
            </w:r>
          </w:p>
          <w:p w14:paraId="107E6525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head-&gt;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;</w:t>
            </w:r>
          </w:p>
          <w:p w14:paraId="5BFAFFA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;</w:t>
            </w:r>
          </w:p>
          <w:p w14:paraId="472E80E2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5E13486C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"%d inserted at the beginning.\n", value);</w:t>
            </w:r>
          </w:p>
          <w:p w14:paraId="24CE4DC6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}</w:t>
            </w:r>
          </w:p>
          <w:p w14:paraId="198A660C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6D7987EA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// Function to insert at the end</w:t>
            </w:r>
          </w:p>
          <w:p w14:paraId="6A6006A1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insertEnd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00EB3A9D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5B3450A1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0106282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-&gt;next = NULL;</w:t>
            </w:r>
          </w:p>
          <w:p w14:paraId="643F222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650F1986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0F5314A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-&gt;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014D1960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;</w:t>
            </w:r>
          </w:p>
          <w:p w14:paraId="05D33A44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36EF3A3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2285644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while (temp-&gt;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= NULL)</w:t>
            </w:r>
          </w:p>
          <w:p w14:paraId="7264CAD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1FC7993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 xml:space="preserve">temp-&gt;next = 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;</w:t>
            </w:r>
          </w:p>
          <w:p w14:paraId="474DA27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-&gt;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 xml:space="preserve"> = temp;</w:t>
            </w:r>
          </w:p>
          <w:p w14:paraId="432132D8" w14:textId="055133F1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A86FB8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"%d inserted at the end.\n", value);</w:t>
            </w:r>
          </w:p>
          <w:p w14:paraId="37D2CB3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}</w:t>
            </w:r>
          </w:p>
          <w:p w14:paraId="2CCB1A68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06C0D350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// Function to delete a node by value</w:t>
            </w:r>
          </w:p>
          <w:p w14:paraId="2E775B23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deleteNode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33F0149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1C5304F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 xml:space="preserve">"List is 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empty!\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n");</w:t>
            </w:r>
          </w:p>
          <w:p w14:paraId="37F2CB0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7863AE12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319E346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3330BC4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6FB41DC6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6BE72C4A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= NULL &amp;&amp; temp-&gt;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data !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= value)</w:t>
            </w:r>
          </w:p>
          <w:p w14:paraId="1E9AFA5C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3A836F6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5F56271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if (temp == NULL) {</w:t>
            </w:r>
          </w:p>
          <w:p w14:paraId="0726D203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"%d not found in the list.\n", value);</w:t>
            </w:r>
          </w:p>
          <w:p w14:paraId="77536E1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56B3609D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A8E5568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016F3F9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if (temp-&gt;</w:t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= NULL)</w:t>
            </w:r>
          </w:p>
          <w:p w14:paraId="23E832C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temp-&gt;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-&gt;next = temp-&gt;next;</w:t>
            </w:r>
          </w:p>
          <w:p w14:paraId="1DF1578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4EB7F42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head = temp-&gt;next;</w:t>
            </w:r>
          </w:p>
          <w:p w14:paraId="021F5CE6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083B86A0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if (temp-&gt;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= NULL)</w:t>
            </w:r>
          </w:p>
          <w:p w14:paraId="6EA85BE6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temp-&gt;next-&gt;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 xml:space="preserve"> = temp-&gt;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;</w:t>
            </w:r>
          </w:p>
          <w:p w14:paraId="4BDA8B18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1A16EEB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7CD09188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"%d deleted from the list.\n", value);</w:t>
            </w:r>
          </w:p>
          <w:p w14:paraId="686C114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}</w:t>
            </w:r>
          </w:p>
          <w:p w14:paraId="14E0C3C4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0DC2F54C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// Function to display list from beginning</w:t>
            </w:r>
          </w:p>
          <w:p w14:paraId="0B4915D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displayForward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) {</w:t>
            </w:r>
          </w:p>
          <w:p w14:paraId="0DD7998C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232A4B6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"List is empty.\n");</w:t>
            </w:r>
          </w:p>
          <w:p w14:paraId="289C7DF3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1698959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AF922D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4887BDC3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1A87AD98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"Doubly Linked List (Forward): ");</w:t>
            </w:r>
          </w:p>
          <w:p w14:paraId="621B6C32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51129B0C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"%d ", temp-&gt;data);</w:t>
            </w:r>
          </w:p>
          <w:p w14:paraId="51D2EFE1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24496062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E035AA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1BA9F33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}</w:t>
            </w:r>
          </w:p>
          <w:p w14:paraId="7F7A4722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1107DAD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// Function to display list in reverse order</w:t>
            </w:r>
          </w:p>
          <w:p w14:paraId="75641F55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displayBackward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) {</w:t>
            </w:r>
          </w:p>
          <w:p w14:paraId="1D12F1EC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if (head == NULL) {</w:t>
            </w:r>
          </w:p>
          <w:p w14:paraId="7AD7AFE4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"List is empty.\n");</w:t>
            </w:r>
          </w:p>
          <w:p w14:paraId="3F83B0C5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3A21419F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8DF3240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159791A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struct Node *temp = head;</w:t>
            </w:r>
          </w:p>
          <w:p w14:paraId="72BB6352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while (temp-&gt;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next !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= NULL)</w:t>
            </w:r>
          </w:p>
          <w:p w14:paraId="19DE2EB6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7BB2C193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13B90CD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"Doubly Linked List (Backward): ");</w:t>
            </w:r>
          </w:p>
          <w:p w14:paraId="3D2EE921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4BB259F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"%d ", temp-&gt;data);</w:t>
            </w:r>
          </w:p>
          <w:p w14:paraId="14328E23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temp = temp-&gt;</w:t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;</w:t>
            </w:r>
          </w:p>
          <w:p w14:paraId="72837EAC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9F81E6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3747204F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}</w:t>
            </w:r>
          </w:p>
          <w:p w14:paraId="3EAF42AD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649DC7BA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// Function to display menu and return choice</w:t>
            </w:r>
          </w:p>
          <w:p w14:paraId="14042575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) {</w:t>
            </w:r>
          </w:p>
          <w:p w14:paraId="7E1DA8C8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int choice;</w:t>
            </w:r>
          </w:p>
          <w:p w14:paraId="52E0F21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"\n--- Doubly Linked List Operations ---\n");</w:t>
            </w:r>
          </w:p>
          <w:p w14:paraId="1AB4833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"1. Insert at Beginning\n");</w:t>
            </w:r>
          </w:p>
          <w:p w14:paraId="1A1AE8E4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"2. Insert at End\n");</w:t>
            </w:r>
          </w:p>
          <w:p w14:paraId="15653BBC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"3. Delete\n");</w:t>
            </w:r>
          </w:p>
          <w:p w14:paraId="67B16B05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"4. Display Forward\n");</w:t>
            </w:r>
          </w:p>
          <w:p w14:paraId="1C6382D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"5. Display Backward\n");</w:t>
            </w:r>
          </w:p>
          <w:p w14:paraId="309F851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"6. Exit\n");</w:t>
            </w:r>
          </w:p>
          <w:p w14:paraId="72C291E8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"Enter your choice: ");</w:t>
            </w:r>
          </w:p>
          <w:p w14:paraId="2D647276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"%d", &amp;choice);</w:t>
            </w:r>
          </w:p>
          <w:p w14:paraId="0187D20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lastRenderedPageBreak/>
              <w:tab/>
              <w:t>return choice;</w:t>
            </w:r>
          </w:p>
          <w:p w14:paraId="529193D0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}</w:t>
            </w:r>
          </w:p>
          <w:p w14:paraId="35E065A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</w:p>
          <w:p w14:paraId="7CA8D431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// Function to process doubly linked list operations</w:t>
            </w:r>
          </w:p>
          <w:p w14:paraId="73E146CC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processDoublyLinkedList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) {</w:t>
            </w:r>
          </w:p>
          <w:p w14:paraId="2465E8A3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int choice, value;</w:t>
            </w:r>
          </w:p>
          <w:p w14:paraId="749A77AC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while (1) {</w:t>
            </w:r>
          </w:p>
          <w:p w14:paraId="64EE061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 xml:space="preserve">choice = 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);</w:t>
            </w:r>
          </w:p>
          <w:p w14:paraId="1A6D2722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switch (choice) {</w:t>
            </w:r>
          </w:p>
          <w:p w14:paraId="6882F75A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035813C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"Enter value: ");</w:t>
            </w:r>
          </w:p>
          <w:p w14:paraId="64FBC28F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2963DF2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insertBegin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7775015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EC1FB9D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52DEA41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"Enter value: ");</w:t>
            </w:r>
          </w:p>
          <w:p w14:paraId="424A7321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D2F923A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insertEnd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6509A1B8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D8E0A34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0D2A381F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"Enter value to delete: ");</w:t>
            </w:r>
          </w:p>
          <w:p w14:paraId="27B7BED3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4F207C05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30055">
              <w:rPr>
                <w:rFonts w:ascii="Blinker" w:hAnsi="Blinker"/>
                <w:sz w:val="24"/>
                <w:szCs w:val="24"/>
              </w:rPr>
              <w:t>deleteNode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2C429DB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2A93D6A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case 4:</w:t>
            </w:r>
          </w:p>
          <w:p w14:paraId="01A5CD60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displayForward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);</w:t>
            </w:r>
          </w:p>
          <w:p w14:paraId="50C48263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DCAF7BE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case 5:</w:t>
            </w:r>
          </w:p>
          <w:p w14:paraId="0E8F08EC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displayBackward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);</w:t>
            </w:r>
          </w:p>
          <w:p w14:paraId="2055F17F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C1E4B9D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case 6:</w:t>
            </w:r>
          </w:p>
          <w:p w14:paraId="51477B89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"Exiting program.\n");</w:t>
            </w:r>
          </w:p>
          <w:p w14:paraId="3E5B04C5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exit(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0);</w:t>
            </w:r>
          </w:p>
          <w:p w14:paraId="44D2D6C7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678668A2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"Invalid choice! Try again.\n");</w:t>
            </w:r>
          </w:p>
          <w:p w14:paraId="2A68EE9D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r w:rsidRPr="00D3005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696B5C2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A73CF14" w14:textId="18D77EF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}</w:t>
            </w:r>
          </w:p>
          <w:p w14:paraId="07DBF45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) {</w:t>
            </w:r>
          </w:p>
          <w:p w14:paraId="1C3A027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30055">
              <w:rPr>
                <w:rFonts w:ascii="Blinker" w:hAnsi="Blinker"/>
                <w:sz w:val="24"/>
                <w:szCs w:val="24"/>
              </w:rPr>
              <w:t>processDoublyLinkedList</w:t>
            </w:r>
            <w:proofErr w:type="spellEnd"/>
            <w:r w:rsidRPr="00D3005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30055">
              <w:rPr>
                <w:rFonts w:ascii="Blinker" w:hAnsi="Blinker"/>
                <w:sz w:val="24"/>
                <w:szCs w:val="24"/>
              </w:rPr>
              <w:t>);</w:t>
            </w:r>
          </w:p>
          <w:p w14:paraId="787DDDBB" w14:textId="77777777" w:rsidR="00D30055" w:rsidRP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835AF8B" w14:textId="77777777" w:rsidR="00D30055" w:rsidRDefault="00D30055" w:rsidP="00D30055">
            <w:pPr>
              <w:rPr>
                <w:rFonts w:ascii="Blinker" w:hAnsi="Blinker"/>
                <w:sz w:val="24"/>
                <w:szCs w:val="24"/>
              </w:rPr>
            </w:pPr>
            <w:r w:rsidRPr="00D30055">
              <w:rPr>
                <w:rFonts w:ascii="Blinker" w:hAnsi="Blinker"/>
                <w:sz w:val="24"/>
                <w:szCs w:val="24"/>
              </w:rPr>
              <w:t>}</w:t>
            </w:r>
          </w:p>
          <w:p w14:paraId="7FE143B6" w14:textId="7C02750B" w:rsidR="00CC7DD5" w:rsidRDefault="00CC7DD5" w:rsidP="00D30055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51BD1" w:rsidRPr="00575048" w14:paraId="6F5B9CC6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6760455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1891063A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89A52F7" wp14:editId="436D8B19">
                  <wp:extent cx="5486400" cy="1193800"/>
                  <wp:effectExtent l="0" t="0" r="0" b="6350"/>
                  <wp:docPr id="1621228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88E47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366FDE6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1276507" w14:textId="77777777" w:rsidR="00651BD1" w:rsidRDefault="00651BD1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3D4B1BE" w14:textId="724D8F39" w:rsidR="00651BD1" w:rsidRDefault="00651BD1" w:rsidP="00AD485C"/>
    <w:p w14:paraId="247C6E67" w14:textId="77777777" w:rsidR="00651BD1" w:rsidRDefault="00651BD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85EAB" w:rsidRPr="00575048" w14:paraId="37B82AC4" w14:textId="77777777" w:rsidTr="00C802D1">
        <w:trPr>
          <w:trHeight w:val="531"/>
          <w:jc w:val="center"/>
        </w:trPr>
        <w:tc>
          <w:tcPr>
            <w:tcW w:w="4896" w:type="dxa"/>
          </w:tcPr>
          <w:p w14:paraId="174B6347" w14:textId="418B51FA" w:rsidR="00485EAB" w:rsidRPr="00575048" w:rsidRDefault="00485EAB" w:rsidP="00F11C0F">
            <w:pPr>
              <w:tabs>
                <w:tab w:val="center" w:pos="2340"/>
              </w:tabs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11C0F">
              <w:rPr>
                <w:rFonts w:ascii="Blinker" w:hAnsi="Blinker"/>
                <w:sz w:val="24"/>
                <w:szCs w:val="24"/>
              </w:rPr>
              <w:t>56</w:t>
            </w:r>
            <w:r w:rsidR="00F11C0F">
              <w:rPr>
                <w:rFonts w:ascii="Blinker" w:hAnsi="Blinker"/>
                <w:sz w:val="24"/>
                <w:szCs w:val="24"/>
              </w:rPr>
              <w:tab/>
            </w:r>
          </w:p>
        </w:tc>
        <w:tc>
          <w:tcPr>
            <w:tcW w:w="4493" w:type="dxa"/>
          </w:tcPr>
          <w:p w14:paraId="422C474D" w14:textId="4C8C761A" w:rsidR="00485EAB" w:rsidRPr="00575048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16E8">
              <w:rPr>
                <w:rFonts w:ascii="Blinker" w:hAnsi="Blinker"/>
                <w:sz w:val="24"/>
                <w:szCs w:val="24"/>
              </w:rPr>
              <w:t>03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2716E8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85EAB" w:rsidRPr="00575048" w14:paraId="4A568817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2F4D7A38" w14:textId="6EE580B6" w:rsidR="00485EAB" w:rsidRPr="005724E1" w:rsidRDefault="00485EAB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0639A" w:rsidRPr="0010639A">
              <w:rPr>
                <w:rFonts w:ascii="Blinker" w:hAnsi="Blinker"/>
                <w:sz w:val="24"/>
                <w:szCs w:val="24"/>
              </w:rPr>
              <w:t>Perform the respective operations on Circular doubly linked list - store string values as data part</w:t>
            </w:r>
            <w:r w:rsidR="0010639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485EAB" w:rsidRPr="00575048" w14:paraId="7E8733EF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74AFBAB6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7C4C718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/*PROGRAM 56 OPERATIONS ON CIRCULAR DOUBLY LINKED LIST</w:t>
            </w:r>
          </w:p>
          <w:p w14:paraId="4316BD4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A67692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C394D97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04/10/2025</w:t>
            </w:r>
          </w:p>
          <w:p w14:paraId="4D62669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*/</w:t>
            </w:r>
          </w:p>
          <w:p w14:paraId="53063BF8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31376AC4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&gt;</w:t>
            </w:r>
          </w:p>
          <w:p w14:paraId="3607BA98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&gt;</w:t>
            </w:r>
          </w:p>
          <w:p w14:paraId="618E277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&gt;</w:t>
            </w:r>
          </w:p>
          <w:p w14:paraId="258C0C2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08BB999A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20006377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data[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50];</w:t>
            </w:r>
          </w:p>
          <w:p w14:paraId="49F4A0C0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48C7BB6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struct Node *next;</w:t>
            </w:r>
          </w:p>
          <w:p w14:paraId="316CDCC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};</w:t>
            </w:r>
          </w:p>
          <w:p w14:paraId="385E4B8E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1485663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struct Node *last = NULL;</w:t>
            </w:r>
          </w:p>
          <w:p w14:paraId="5CAE5D4F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283E950A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// Function to insert at the end</w:t>
            </w:r>
          </w:p>
          <w:p w14:paraId="03E86559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insertEnd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value[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]) {</w:t>
            </w:r>
          </w:p>
          <w:p w14:paraId="0584AA1A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4D7E65B6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-&gt;data, value);</w:t>
            </w:r>
          </w:p>
          <w:p w14:paraId="0510CECA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70D9BC6C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if (last == NULL) {</w:t>
            </w:r>
          </w:p>
          <w:p w14:paraId="6C1E7F68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-&gt;next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-&gt;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690AA28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 xml:space="preserve">last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58091417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F549F67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-&gt;next = last-&gt;next;</w:t>
            </w:r>
          </w:p>
          <w:p w14:paraId="1C742596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-&gt;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 = last;</w:t>
            </w:r>
          </w:p>
          <w:p w14:paraId="2ED2A60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last-&gt;next-&gt;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6237959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 xml:space="preserve">last-&gt;next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0973575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 xml:space="preserve">last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28E9898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4CF3D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"'%s' inserted at the end.\n", value);</w:t>
            </w:r>
          </w:p>
          <w:p w14:paraId="7D33D1CD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}</w:t>
            </w:r>
          </w:p>
          <w:p w14:paraId="48049CFC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74073E98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// Function to insert at the beginning</w:t>
            </w:r>
          </w:p>
          <w:p w14:paraId="54F93F4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insertBegin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value[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]) {</w:t>
            </w:r>
          </w:p>
          <w:p w14:paraId="78FCB27F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lastRenderedPageBreak/>
              <w:tab/>
              <w:t>struct Node *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 = (struct Node 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1158A514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-&gt;data, value);</w:t>
            </w:r>
          </w:p>
          <w:p w14:paraId="10C1BC5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73625746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if (last == NULL) {</w:t>
            </w:r>
          </w:p>
          <w:p w14:paraId="1EBB0F3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-&gt;next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-&gt;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0942A0E6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 xml:space="preserve">last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5C233FB7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4F50371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-&gt;next = last-&gt;next;</w:t>
            </w:r>
          </w:p>
          <w:p w14:paraId="535EE8AA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-&gt;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 = last;</w:t>
            </w:r>
          </w:p>
          <w:p w14:paraId="7B10A42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last-&gt;next-&gt;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4875BF8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 xml:space="preserve">last-&gt;next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6840D489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2684B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"'%s' inserted at the beginning.\n", value);</w:t>
            </w:r>
          </w:p>
          <w:p w14:paraId="52BDCDAC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}</w:t>
            </w:r>
          </w:p>
          <w:p w14:paraId="568828F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40991BCC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// Function to delete a node</w:t>
            </w:r>
          </w:p>
          <w:p w14:paraId="4CCC293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deleteNode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value[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]) {</w:t>
            </w:r>
          </w:p>
          <w:p w14:paraId="4F550C99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if (last == NULL) {</w:t>
            </w:r>
          </w:p>
          <w:p w14:paraId="0CD1349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 xml:space="preserve">"List is 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empty!\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n");</w:t>
            </w:r>
          </w:p>
          <w:p w14:paraId="50DAFA4A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7BC0D1A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F370B2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6DB3557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struct Node *temp = last-&gt;next;</w:t>
            </w:r>
          </w:p>
          <w:p w14:paraId="13E1C970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struct Node *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 = last;</w:t>
            </w:r>
          </w:p>
          <w:p w14:paraId="57F98B0D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1B5868DC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// Single node case</w:t>
            </w:r>
          </w:p>
          <w:p w14:paraId="29BB926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 xml:space="preserve">if (last == last-&gt;next &amp;&amp;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(last-&gt;data, value) == 0) {</w:t>
            </w:r>
          </w:p>
          <w:p w14:paraId="1BECEC30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free(last);</w:t>
            </w:r>
          </w:p>
          <w:p w14:paraId="6B2DB4B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last = NULL;</w:t>
            </w:r>
          </w:p>
          <w:p w14:paraId="5379E089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"'%s' deleted.\n", value);</w:t>
            </w:r>
          </w:p>
          <w:p w14:paraId="05A7D9E4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135EA57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0FDC0EF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11DF6559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do {</w:t>
            </w:r>
          </w:p>
          <w:p w14:paraId="423FB69D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(temp-&gt;data, value) == 0) {</w:t>
            </w:r>
          </w:p>
          <w:p w14:paraId="214D701E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-&gt;next = temp-&gt;next;</w:t>
            </w:r>
          </w:p>
          <w:p w14:paraId="32D2E286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temp-&gt;next-&gt;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5F490E49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if (temp == last)</w:t>
            </w:r>
          </w:p>
          <w:p w14:paraId="10B5FE09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 xml:space="preserve">last = 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30DF47E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00D56DD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"'%s' deleted.\n", value);</w:t>
            </w:r>
          </w:p>
          <w:p w14:paraId="16E28DB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0C62A3EF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37C4A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 xml:space="preserve"> = temp;</w:t>
            </w:r>
          </w:p>
          <w:p w14:paraId="597F2A8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7E8FF4C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} while (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= last-&gt;next);</w:t>
            </w:r>
          </w:p>
          <w:p w14:paraId="73AD7D48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61AC260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"'%s' not found in the list.\n", value);</w:t>
            </w:r>
          </w:p>
          <w:p w14:paraId="243B793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}</w:t>
            </w:r>
          </w:p>
          <w:p w14:paraId="18A50B7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0EB4C23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// Function to display the circular doubly linked list forward</w:t>
            </w:r>
          </w:p>
          <w:p w14:paraId="478AD154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displayForward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) {</w:t>
            </w:r>
          </w:p>
          <w:p w14:paraId="338D633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if (last == NULL) {</w:t>
            </w:r>
          </w:p>
          <w:p w14:paraId="522373A4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"List is empty.\n");</w:t>
            </w:r>
          </w:p>
          <w:p w14:paraId="35184BCC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0020963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D2EC1C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05CC98F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struct Node *temp = last-&gt;next;</w:t>
            </w:r>
          </w:p>
          <w:p w14:paraId="1514B09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"Circular Doubly Linked List (Forward): ");</w:t>
            </w:r>
          </w:p>
          <w:p w14:paraId="55C6820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do {</w:t>
            </w:r>
          </w:p>
          <w:p w14:paraId="3B77B1E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"%s ", temp-&gt;data);</w:t>
            </w:r>
          </w:p>
          <w:p w14:paraId="79F0661F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temp = temp-&gt;next;</w:t>
            </w:r>
          </w:p>
          <w:p w14:paraId="168A9B7D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} while (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= last-&gt;next);</w:t>
            </w:r>
          </w:p>
          <w:p w14:paraId="5E7BD75C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001D32A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}</w:t>
            </w:r>
          </w:p>
          <w:p w14:paraId="710EDDED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6264CDF9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// Function to display the list backward</w:t>
            </w:r>
          </w:p>
          <w:p w14:paraId="503EB37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displayBackward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) {</w:t>
            </w:r>
          </w:p>
          <w:p w14:paraId="1078505A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if (last == NULL) {</w:t>
            </w:r>
          </w:p>
          <w:p w14:paraId="72AF37ED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"List is empty.\n");</w:t>
            </w:r>
          </w:p>
          <w:p w14:paraId="470177E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1E60EB7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7356629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269CDC08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struct Node *temp = last;</w:t>
            </w:r>
          </w:p>
          <w:p w14:paraId="6AB1EE07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"Circular Doubly Linked List (Backward): ");</w:t>
            </w:r>
          </w:p>
          <w:p w14:paraId="47057B8D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do {</w:t>
            </w:r>
          </w:p>
          <w:p w14:paraId="3861B77A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"%s ", temp-&gt;data);</w:t>
            </w:r>
          </w:p>
          <w:p w14:paraId="17C88256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temp = temp-&gt;</w:t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;</w:t>
            </w:r>
          </w:p>
          <w:p w14:paraId="023CEDDE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} while (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temp !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= last);</w:t>
            </w:r>
          </w:p>
          <w:p w14:paraId="767E2234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FF32CD0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}</w:t>
            </w:r>
          </w:p>
          <w:p w14:paraId="0F0B0527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34D157A0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// Function to display menu and return choice</w:t>
            </w:r>
          </w:p>
          <w:p w14:paraId="5E1B6047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) {</w:t>
            </w:r>
          </w:p>
          <w:p w14:paraId="5B4964C0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int choice;</w:t>
            </w:r>
          </w:p>
          <w:p w14:paraId="29AAF53D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"\n--- Circular Doubly Linked List Operations ---\n");</w:t>
            </w:r>
          </w:p>
          <w:p w14:paraId="1E8EF6AF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"1. Insert at Beginning\n");</w:t>
            </w:r>
          </w:p>
          <w:p w14:paraId="6D9A6306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"2. Insert at End\n");</w:t>
            </w:r>
          </w:p>
          <w:p w14:paraId="56D5DA0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"3. Delete\n");</w:t>
            </w:r>
          </w:p>
          <w:p w14:paraId="6519703E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"4. Display Forward\n");</w:t>
            </w:r>
          </w:p>
          <w:p w14:paraId="1BF3DB7C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"5. Display Backward\n");</w:t>
            </w:r>
          </w:p>
          <w:p w14:paraId="7537D92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"6. Exit\n");</w:t>
            </w:r>
          </w:p>
          <w:p w14:paraId="7A933E8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"Enter your choice: ");</w:t>
            </w:r>
          </w:p>
          <w:p w14:paraId="7DD1CCAD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"%d", &amp;choice);</w:t>
            </w:r>
          </w:p>
          <w:p w14:paraId="74A605C0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); // clear newline</w:t>
            </w:r>
          </w:p>
          <w:p w14:paraId="20378F29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return choice;</w:t>
            </w:r>
          </w:p>
          <w:p w14:paraId="0E7BEDD7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}</w:t>
            </w:r>
          </w:p>
          <w:p w14:paraId="436011B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5793A32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// Function to process Circular Doubly Linked List operations</w:t>
            </w:r>
          </w:p>
          <w:p w14:paraId="55E789BA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processCircularDoublyLinkedList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) {</w:t>
            </w:r>
          </w:p>
          <w:p w14:paraId="2E9B8DFF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int choice;</w:t>
            </w:r>
          </w:p>
          <w:p w14:paraId="20A338E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value[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50];</w:t>
            </w:r>
          </w:p>
          <w:p w14:paraId="30CB5B9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while (1) {</w:t>
            </w:r>
          </w:p>
          <w:p w14:paraId="0484E5D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 xml:space="preserve">choice = 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);</w:t>
            </w:r>
          </w:p>
          <w:p w14:paraId="7971BE2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switch (choice) {</w:t>
            </w:r>
          </w:p>
          <w:p w14:paraId="1B9974C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6920D0C6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"Enter string to insert: ");</w:t>
            </w:r>
          </w:p>
          <w:p w14:paraId="2AF632C4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 %[^\n]", value);</w:t>
            </w:r>
          </w:p>
          <w:p w14:paraId="42066630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insertBegin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0A8B293D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17B9CEEC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E43EB5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"Enter string to insert: ");</w:t>
            </w:r>
          </w:p>
          <w:p w14:paraId="1EA7ED2E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 %[^\n]", value);</w:t>
            </w:r>
          </w:p>
          <w:p w14:paraId="2B42B44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insertEnd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390A2ACF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6191114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1AB109D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"Enter string to delete: ");</w:t>
            </w:r>
          </w:p>
          <w:p w14:paraId="14D3C504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 %[^\n]", value);</w:t>
            </w:r>
          </w:p>
          <w:p w14:paraId="1B39F59C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C6367">
              <w:rPr>
                <w:rFonts w:ascii="Blinker" w:hAnsi="Blinker"/>
                <w:sz w:val="24"/>
                <w:szCs w:val="24"/>
              </w:rPr>
              <w:t>deleteNode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19901C4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993831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case 4:</w:t>
            </w:r>
          </w:p>
          <w:p w14:paraId="390D815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displayForward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);</w:t>
            </w:r>
          </w:p>
          <w:p w14:paraId="5627189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4E7C8C7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case 5:</w:t>
            </w:r>
          </w:p>
          <w:p w14:paraId="3B0E454C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displayBackward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);</w:t>
            </w:r>
          </w:p>
          <w:p w14:paraId="2D8547A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D19CF37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case 6:</w:t>
            </w:r>
          </w:p>
          <w:p w14:paraId="122F681F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"Exiting program.\n");</w:t>
            </w:r>
          </w:p>
          <w:p w14:paraId="3FBA198B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exit(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0);</w:t>
            </w:r>
          </w:p>
          <w:p w14:paraId="6172D0BF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0CBF14C5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"Invalid choice! Try again.\n");</w:t>
            </w:r>
          </w:p>
          <w:p w14:paraId="198C73D4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r w:rsidRPr="00EC636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C445093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23D3F8F6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}</w:t>
            </w:r>
          </w:p>
          <w:p w14:paraId="58C6C64D" w14:textId="77777777" w:rsidR="00EC35CF" w:rsidRDefault="00EC35CF" w:rsidP="00EC6367">
            <w:pPr>
              <w:rPr>
                <w:rFonts w:ascii="Blinker" w:hAnsi="Blinker"/>
                <w:sz w:val="24"/>
                <w:szCs w:val="24"/>
              </w:rPr>
            </w:pPr>
          </w:p>
          <w:p w14:paraId="2F97A6B3" w14:textId="7CAB757A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) {</w:t>
            </w:r>
          </w:p>
          <w:p w14:paraId="67E2DB52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C6367">
              <w:rPr>
                <w:rFonts w:ascii="Blinker" w:hAnsi="Blinker"/>
                <w:sz w:val="24"/>
                <w:szCs w:val="24"/>
              </w:rPr>
              <w:t>processCircularDoublyLinkedList</w:t>
            </w:r>
            <w:proofErr w:type="spellEnd"/>
            <w:r w:rsidRPr="00EC6367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C6367">
              <w:rPr>
                <w:rFonts w:ascii="Blinker" w:hAnsi="Blinker"/>
                <w:sz w:val="24"/>
                <w:szCs w:val="24"/>
              </w:rPr>
              <w:t>);</w:t>
            </w:r>
          </w:p>
          <w:p w14:paraId="0504D5C6" w14:textId="77777777" w:rsidR="00EC6367" w:rsidRP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C546FD7" w14:textId="77777777" w:rsidR="00485EAB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  <w:r w:rsidRPr="00EC6367">
              <w:rPr>
                <w:rFonts w:ascii="Blinker" w:hAnsi="Blinker"/>
                <w:sz w:val="24"/>
                <w:szCs w:val="24"/>
              </w:rPr>
              <w:t>}</w:t>
            </w:r>
          </w:p>
          <w:p w14:paraId="2CC43738" w14:textId="2589BF82" w:rsidR="00EC6367" w:rsidRDefault="00EC6367" w:rsidP="00EC636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85EAB" w:rsidRPr="00575048" w14:paraId="43C916CE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3E05ACD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7108316D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47CB70D" wp14:editId="0F873BE0">
                  <wp:extent cx="5486400" cy="1193800"/>
                  <wp:effectExtent l="0" t="0" r="0" b="6350"/>
                  <wp:docPr id="276542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D2353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2A210364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F8BDDCE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12CE4AD" w14:textId="0669C883" w:rsidR="00485EAB" w:rsidRDefault="00485EAB" w:rsidP="00AD485C"/>
    <w:p w14:paraId="233DF679" w14:textId="77777777" w:rsidR="00485EAB" w:rsidRDefault="00485EA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85EAB" w:rsidRPr="00575048" w14:paraId="32DFE317" w14:textId="77777777" w:rsidTr="00C802D1">
        <w:trPr>
          <w:trHeight w:val="531"/>
          <w:jc w:val="center"/>
        </w:trPr>
        <w:tc>
          <w:tcPr>
            <w:tcW w:w="4896" w:type="dxa"/>
          </w:tcPr>
          <w:p w14:paraId="1B25523B" w14:textId="20F136C9" w:rsidR="00485EAB" w:rsidRPr="00575048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7611B">
              <w:rPr>
                <w:rFonts w:ascii="Blinker" w:hAnsi="Blinker"/>
                <w:sz w:val="24"/>
                <w:szCs w:val="24"/>
              </w:rPr>
              <w:t>57</w:t>
            </w:r>
          </w:p>
        </w:tc>
        <w:tc>
          <w:tcPr>
            <w:tcW w:w="4493" w:type="dxa"/>
          </w:tcPr>
          <w:p w14:paraId="01D065D9" w14:textId="603248B3" w:rsidR="00485EAB" w:rsidRPr="00575048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06787">
              <w:rPr>
                <w:rFonts w:ascii="Blinker" w:hAnsi="Blinker"/>
                <w:sz w:val="24"/>
                <w:szCs w:val="24"/>
              </w:rPr>
              <w:t>03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406787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85EAB" w:rsidRPr="00575048" w14:paraId="72FED0FA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5217B81B" w14:textId="54CC84BD" w:rsidR="00485EAB" w:rsidRPr="005724E1" w:rsidRDefault="00485EAB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767FD" w:rsidRPr="007767FD">
              <w:rPr>
                <w:rFonts w:ascii="Blinker" w:hAnsi="Blinker"/>
                <w:sz w:val="24"/>
                <w:szCs w:val="24"/>
              </w:rPr>
              <w:t>Implement linear search for finding an element in an array.</w:t>
            </w:r>
          </w:p>
        </w:tc>
      </w:tr>
      <w:tr w:rsidR="00485EAB" w:rsidRPr="00575048" w14:paraId="4A82DE3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34A3F99D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D67C06A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>/*PROGRAM 57 LINEAR SEARCH</w:t>
            </w:r>
          </w:p>
          <w:p w14:paraId="104DAC01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ECC61D5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1D1D616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>05/10/2025</w:t>
            </w:r>
          </w:p>
          <w:p w14:paraId="7A0EDC2F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>*/</w:t>
            </w:r>
          </w:p>
          <w:p w14:paraId="2722013E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</w:p>
          <w:p w14:paraId="5E967F43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&gt;</w:t>
            </w:r>
          </w:p>
          <w:p w14:paraId="4E9D2214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</w:p>
          <w:p w14:paraId="7D3132F4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>// Function to perform linear search</w:t>
            </w:r>
          </w:p>
          <w:p w14:paraId="637CA4BD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linearSearch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>], int n, int key) {</w:t>
            </w:r>
          </w:p>
          <w:p w14:paraId="3FC8C84B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++) {</w:t>
            </w:r>
          </w:p>
          <w:p w14:paraId="14B8B2BA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r w:rsidRPr="0061398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] == key)</w:t>
            </w:r>
          </w:p>
          <w:p w14:paraId="0CAD3602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r w:rsidRPr="00613985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;</w:t>
            </w:r>
            <w:r w:rsidRPr="00613985">
              <w:rPr>
                <w:rFonts w:ascii="Blinker" w:hAnsi="Blinker"/>
                <w:sz w:val="24"/>
                <w:szCs w:val="24"/>
              </w:rPr>
              <w:tab/>
              <w:t>// Return index if element found</w:t>
            </w:r>
          </w:p>
          <w:p w14:paraId="6BFD932F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A047592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  <w:t>return -1;</w:t>
            </w:r>
            <w:r w:rsidRPr="00613985">
              <w:rPr>
                <w:rFonts w:ascii="Blinker" w:hAnsi="Blinker"/>
                <w:sz w:val="24"/>
                <w:szCs w:val="24"/>
              </w:rPr>
              <w:tab/>
              <w:t>// Return -1 if not found</w:t>
            </w:r>
          </w:p>
          <w:p w14:paraId="181F59DA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>}</w:t>
            </w:r>
          </w:p>
          <w:p w14:paraId="05C6C4C2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</w:p>
          <w:p w14:paraId="357701AC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>) {</w:t>
            </w:r>
          </w:p>
          <w:p w14:paraId="3187E9FE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  <w:t>int n, key;</w:t>
            </w:r>
          </w:p>
          <w:p w14:paraId="46288C31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</w:p>
          <w:p w14:paraId="1C970241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>"Enter number of elements: ");</w:t>
            </w:r>
          </w:p>
          <w:p w14:paraId="683E31E8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350D7742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</w:p>
          <w:p w14:paraId="60A500FB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[n];</w:t>
            </w:r>
          </w:p>
          <w:p w14:paraId="35238D81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>"Enter %d elements:\n", n);</w:t>
            </w:r>
          </w:p>
          <w:p w14:paraId="2FF84C0E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++)</w:t>
            </w:r>
          </w:p>
          <w:p w14:paraId="638A85C8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13985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]);</w:t>
            </w:r>
          </w:p>
          <w:p w14:paraId="543B3B8C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</w:p>
          <w:p w14:paraId="7F68474B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>"Enter element to search: ");</w:t>
            </w:r>
          </w:p>
          <w:p w14:paraId="5E83F57D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>"%d", &amp;key);</w:t>
            </w:r>
          </w:p>
          <w:p w14:paraId="076DB652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</w:p>
          <w:p w14:paraId="16F82F93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  <w:t xml:space="preserve">int pos = </w:t>
            </w:r>
            <w:proofErr w:type="spellStart"/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linearSearch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, n, key);</w:t>
            </w:r>
          </w:p>
          <w:p w14:paraId="4A45CE54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</w:p>
          <w:p w14:paraId="730941A2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pos !</w:t>
            </w:r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>= -1)</w:t>
            </w:r>
          </w:p>
          <w:p w14:paraId="4527CAE1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>"Element %d found at position %d\n", key, pos + 1);</w:t>
            </w:r>
          </w:p>
          <w:p w14:paraId="229EEA4A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458ED679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r w:rsidRPr="00613985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13985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13985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13985">
              <w:rPr>
                <w:rFonts w:ascii="Blinker" w:hAnsi="Blinker"/>
                <w:sz w:val="24"/>
                <w:szCs w:val="24"/>
              </w:rPr>
              <w:t>"Element %d not found.\n", key);</w:t>
            </w:r>
          </w:p>
          <w:p w14:paraId="13C6C5A3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</w:p>
          <w:p w14:paraId="4B98C459" w14:textId="77777777" w:rsidR="00613985" w:rsidRP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lastRenderedPageBreak/>
              <w:tab/>
              <w:t>return 0;</w:t>
            </w:r>
          </w:p>
          <w:p w14:paraId="1117FE8D" w14:textId="77777777" w:rsidR="00485EAB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  <w:r w:rsidRPr="00613985">
              <w:rPr>
                <w:rFonts w:ascii="Blinker" w:hAnsi="Blinker"/>
                <w:sz w:val="24"/>
                <w:szCs w:val="24"/>
              </w:rPr>
              <w:t>}</w:t>
            </w:r>
          </w:p>
          <w:p w14:paraId="6917A0DB" w14:textId="3EB164C5" w:rsidR="00613985" w:rsidRDefault="00613985" w:rsidP="00613985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85EAB" w:rsidRPr="00575048" w14:paraId="59322BF9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9935945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44D46084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4CDE278" wp14:editId="19760ED5">
                  <wp:extent cx="5486400" cy="1193800"/>
                  <wp:effectExtent l="0" t="0" r="0" b="6350"/>
                  <wp:docPr id="1883270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7877D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4659097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768C3F4" w14:textId="77777777" w:rsidR="00485EAB" w:rsidRDefault="00485EAB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1B5CC42" w14:textId="1F4900A8" w:rsidR="00485EAB" w:rsidRDefault="00485EAB" w:rsidP="00AD485C"/>
    <w:p w14:paraId="4EAB011A" w14:textId="77777777" w:rsidR="00485EAB" w:rsidRDefault="00485EA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3F669A" w:rsidRPr="00575048" w14:paraId="70771639" w14:textId="77777777" w:rsidTr="00C802D1">
        <w:trPr>
          <w:trHeight w:val="531"/>
          <w:jc w:val="center"/>
        </w:trPr>
        <w:tc>
          <w:tcPr>
            <w:tcW w:w="4896" w:type="dxa"/>
          </w:tcPr>
          <w:p w14:paraId="55EB78BE" w14:textId="1EFB8593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13985">
              <w:rPr>
                <w:rFonts w:ascii="Blinker" w:hAnsi="Blinker"/>
                <w:sz w:val="24"/>
                <w:szCs w:val="24"/>
              </w:rPr>
              <w:t>5</w:t>
            </w:r>
            <w:r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4583E864" w14:textId="46306434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A026E">
              <w:rPr>
                <w:rFonts w:ascii="Blinker" w:hAnsi="Blinker"/>
                <w:sz w:val="24"/>
                <w:szCs w:val="24"/>
              </w:rPr>
              <w:t>03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0A026E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3F669A" w:rsidRPr="00575048" w14:paraId="448E233A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239C7701" w14:textId="0E6DB557" w:rsidR="003F669A" w:rsidRPr="005724E1" w:rsidRDefault="003F669A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1E75C7" w:rsidRPr="001E75C7">
              <w:rPr>
                <w:rFonts w:ascii="Blinker" w:hAnsi="Blinker"/>
                <w:sz w:val="24"/>
                <w:szCs w:val="24"/>
              </w:rPr>
              <w:t>Apply binary search for searching an element in an array of integers</w:t>
            </w:r>
            <w:r w:rsidR="001E75C7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3F669A" w:rsidRPr="00575048" w14:paraId="60B5833E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BEA34F3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22D9F85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>/*PROGRAM 58 BINARY SEARCH TREE IN ARRAY OF INTEGERS</w:t>
            </w:r>
          </w:p>
          <w:p w14:paraId="0B4D901B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99E06AB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E72A40F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>05/10/2025</w:t>
            </w:r>
          </w:p>
          <w:p w14:paraId="0F0CE0C4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>*/</w:t>
            </w:r>
          </w:p>
          <w:p w14:paraId="7C1788DB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  <w:p w14:paraId="2DEA289B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703C0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&gt;</w:t>
            </w:r>
          </w:p>
          <w:p w14:paraId="0B247D48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  <w:p w14:paraId="11E6E4C3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>// Function to perform binary search</w:t>
            </w:r>
          </w:p>
          <w:p w14:paraId="61E2C9C1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binarySearch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>], int n, int key) {</w:t>
            </w:r>
          </w:p>
          <w:p w14:paraId="5462E4CD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  <w:t>int low = 0, high = n - 1;</w:t>
            </w:r>
          </w:p>
          <w:p w14:paraId="70F077B1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  <w:p w14:paraId="542CBEBB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  <w:t>while (low &lt;= high) {</w:t>
            </w:r>
          </w:p>
          <w:p w14:paraId="539DE878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  <w:t>int mid = (low + high) / 2;</w:t>
            </w:r>
          </w:p>
          <w:p w14:paraId="6BEC29F2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  <w:p w14:paraId="5E120766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F703C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[mid] == key)</w:t>
            </w:r>
          </w:p>
          <w:p w14:paraId="74B2AFD7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  <w:t>return mid;</w:t>
            </w: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  <w:t>// Element found</w:t>
            </w:r>
          </w:p>
          <w:p w14:paraId="0610B881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  <w:t>else if (</w:t>
            </w:r>
            <w:proofErr w:type="spellStart"/>
            <w:r w:rsidRPr="00F703C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[mid] &lt; key)</w:t>
            </w:r>
          </w:p>
          <w:p w14:paraId="4A82E7D5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  <w:t>low = mid + 1;</w:t>
            </w:r>
            <w:r w:rsidRPr="00F703C0">
              <w:rPr>
                <w:rFonts w:ascii="Blinker" w:hAnsi="Blinker"/>
                <w:sz w:val="24"/>
                <w:szCs w:val="24"/>
              </w:rPr>
              <w:tab/>
              <w:t>// Search right half</w:t>
            </w:r>
          </w:p>
          <w:p w14:paraId="1B04AE59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1DA14940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  <w:t>high = mid - 1;</w:t>
            </w:r>
            <w:r w:rsidRPr="00F703C0">
              <w:rPr>
                <w:rFonts w:ascii="Blinker" w:hAnsi="Blinker"/>
                <w:sz w:val="24"/>
                <w:szCs w:val="24"/>
              </w:rPr>
              <w:tab/>
              <w:t>// Search left half</w:t>
            </w:r>
          </w:p>
          <w:p w14:paraId="4F83E993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2A497A1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  <w:p w14:paraId="4F59AC31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  <w:t>return -1;</w:t>
            </w: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  <w:t>// Element not found</w:t>
            </w:r>
          </w:p>
          <w:p w14:paraId="3E2FB030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>}</w:t>
            </w:r>
          </w:p>
          <w:p w14:paraId="4686F9DA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  <w:p w14:paraId="432C06EC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>) {</w:t>
            </w:r>
          </w:p>
          <w:p w14:paraId="0B1266B3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  <w:t>int n, key;</w:t>
            </w:r>
          </w:p>
          <w:p w14:paraId="5BFAA822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  <w:p w14:paraId="3A1108A7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>"Enter number of elements: ");</w:t>
            </w:r>
          </w:p>
          <w:p w14:paraId="3A85C283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3883FF3F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  <w:p w14:paraId="3AE3DDB1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703C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[n];</w:t>
            </w:r>
          </w:p>
          <w:p w14:paraId="52BCA5EB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>"Enter %d sorted elements:\n", n);</w:t>
            </w:r>
          </w:p>
          <w:p w14:paraId="2A360150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F703C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F703C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F703C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++)</w:t>
            </w:r>
          </w:p>
          <w:p w14:paraId="74DD24D7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F703C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703C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]);</w:t>
            </w:r>
          </w:p>
          <w:p w14:paraId="62DB3095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  <w:p w14:paraId="0DE3B44D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>"Enter element to search: ");</w:t>
            </w:r>
          </w:p>
          <w:p w14:paraId="73889E39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>"%d", &amp;key);</w:t>
            </w:r>
          </w:p>
          <w:p w14:paraId="5B2AF002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  <w:p w14:paraId="19466DF2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  <w:t xml:space="preserve">int pos = </w:t>
            </w:r>
            <w:proofErr w:type="spellStart"/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binarySearch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, n, key);</w:t>
            </w:r>
          </w:p>
          <w:p w14:paraId="3DF4A200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  <w:p w14:paraId="6CF79F9B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pos !</w:t>
            </w:r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>= -1)</w:t>
            </w:r>
          </w:p>
          <w:p w14:paraId="72B2F3B1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>"Element %d found at position %d\n", key, pos + 1);</w:t>
            </w:r>
          </w:p>
          <w:p w14:paraId="563BCD34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4F3C2020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r w:rsidRPr="00F703C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703C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703C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703C0">
              <w:rPr>
                <w:rFonts w:ascii="Blinker" w:hAnsi="Blinker"/>
                <w:sz w:val="24"/>
                <w:szCs w:val="24"/>
              </w:rPr>
              <w:t>"Element %d not found.\n", key);</w:t>
            </w:r>
          </w:p>
          <w:p w14:paraId="50A95C77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  <w:p w14:paraId="0C4D3034" w14:textId="77777777" w:rsidR="00F703C0" w:rsidRP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ABB2C22" w14:textId="77777777" w:rsidR="003F669A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  <w:r w:rsidRPr="00F703C0">
              <w:rPr>
                <w:rFonts w:ascii="Blinker" w:hAnsi="Blinker"/>
                <w:sz w:val="24"/>
                <w:szCs w:val="24"/>
              </w:rPr>
              <w:t>}</w:t>
            </w:r>
          </w:p>
          <w:p w14:paraId="37089E81" w14:textId="083EEEBF" w:rsidR="00F703C0" w:rsidRDefault="00F703C0" w:rsidP="00F703C0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3F669A" w:rsidRPr="00575048" w14:paraId="404853E0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E78CD32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6B64D1AD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1C69909" wp14:editId="2AE9ADE3">
                  <wp:extent cx="5486400" cy="1193800"/>
                  <wp:effectExtent l="0" t="0" r="0" b="6350"/>
                  <wp:docPr id="827003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CC3E0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B831CBF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FF2CA51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102B0E4" w14:textId="3ED47575" w:rsidR="003F669A" w:rsidRDefault="003F669A" w:rsidP="00AD485C"/>
    <w:p w14:paraId="77AAEC7B" w14:textId="77777777" w:rsidR="003F669A" w:rsidRDefault="003F669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3F669A" w:rsidRPr="00575048" w14:paraId="4206A522" w14:textId="77777777" w:rsidTr="00C802D1">
        <w:trPr>
          <w:trHeight w:val="531"/>
          <w:jc w:val="center"/>
        </w:trPr>
        <w:tc>
          <w:tcPr>
            <w:tcW w:w="4896" w:type="dxa"/>
          </w:tcPr>
          <w:p w14:paraId="733F28DC" w14:textId="7A9D67A9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7D34">
              <w:rPr>
                <w:rFonts w:ascii="Blinker" w:hAnsi="Blinker"/>
                <w:sz w:val="24"/>
                <w:szCs w:val="24"/>
              </w:rPr>
              <w:t>59</w:t>
            </w:r>
          </w:p>
        </w:tc>
        <w:tc>
          <w:tcPr>
            <w:tcW w:w="4493" w:type="dxa"/>
          </w:tcPr>
          <w:p w14:paraId="590F7BA1" w14:textId="0712EA7F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7D34">
              <w:rPr>
                <w:rFonts w:ascii="Blinker" w:hAnsi="Blinker"/>
                <w:sz w:val="24"/>
                <w:szCs w:val="24"/>
              </w:rPr>
              <w:t>03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D47D34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3F669A" w:rsidRPr="00575048" w14:paraId="725759F2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13F9D46F" w14:textId="6884B0B1" w:rsidR="003F669A" w:rsidRPr="005724E1" w:rsidRDefault="003F669A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A052C" w:rsidRPr="005A052C">
              <w:rPr>
                <w:rFonts w:ascii="Blinker" w:hAnsi="Blinker"/>
                <w:sz w:val="24"/>
                <w:szCs w:val="24"/>
              </w:rPr>
              <w:t>Apply binary search for searching an element in an array of Strings</w:t>
            </w:r>
            <w:r w:rsidR="005A052C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3F669A" w:rsidRPr="00575048" w14:paraId="6E878654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C229EE3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3759BB9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>/*PROGRAM 59 BINARY SEARCH TREE IN ARRAY OF STRINGS</w:t>
            </w:r>
          </w:p>
          <w:p w14:paraId="61E3FB85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2350C11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1C871F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>05/10/2025</w:t>
            </w:r>
          </w:p>
          <w:p w14:paraId="09788AC8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>*/</w:t>
            </w:r>
          </w:p>
          <w:p w14:paraId="7070CEF4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  <w:p w14:paraId="32C05E9A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&gt;</w:t>
            </w:r>
          </w:p>
          <w:p w14:paraId="18FA0C72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&gt;</w:t>
            </w:r>
          </w:p>
          <w:p w14:paraId="4BBC245D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  <w:p w14:paraId="0BCBF169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>// Function to perform binary search on strings</w:t>
            </w:r>
          </w:p>
          <w:p w14:paraId="29F8F2A8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binarySearchString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 xml:space="preserve">][50], int n, char </w:t>
            </w:r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key[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>]) {</w:t>
            </w:r>
          </w:p>
          <w:p w14:paraId="4E81E2A2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  <w:t>int low = 0, high = n - 1;</w:t>
            </w:r>
          </w:p>
          <w:p w14:paraId="67E04541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  <w:p w14:paraId="21CDB7BD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  <w:t>while (low &lt;= high) {</w:t>
            </w:r>
          </w:p>
          <w:p w14:paraId="6C0EA16D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  <w:t>int mid = (low + high) / 2;</w:t>
            </w:r>
          </w:p>
          <w:p w14:paraId="0853D5A7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  <w:p w14:paraId="13380F4F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cmp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[mid], key);</w:t>
            </w:r>
          </w:p>
          <w:p w14:paraId="68B0008B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cmp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 xml:space="preserve"> == 0)</w:t>
            </w:r>
          </w:p>
          <w:p w14:paraId="4311D333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  <w:t>return mid;</w:t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  <w:t>// String found</w:t>
            </w:r>
          </w:p>
          <w:p w14:paraId="1DE02B4A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  <w:t>else if (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cmp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 xml:space="preserve"> &lt; 0)</w:t>
            </w:r>
          </w:p>
          <w:p w14:paraId="3BE96E9B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  <w:t>low = mid + 1;</w:t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  <w:t>// Search right half</w:t>
            </w:r>
          </w:p>
          <w:p w14:paraId="0544F70B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41C62674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  <w:t>high = mid - 1;</w:t>
            </w:r>
            <w:r w:rsidRPr="00FF4826">
              <w:rPr>
                <w:rFonts w:ascii="Blinker" w:hAnsi="Blinker"/>
                <w:sz w:val="24"/>
                <w:szCs w:val="24"/>
              </w:rPr>
              <w:tab/>
              <w:t>// Search left half</w:t>
            </w:r>
          </w:p>
          <w:p w14:paraId="69BE1897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CC23AA3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  <w:p w14:paraId="02505AA2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  <w:t>return -1;</w:t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  <w:t>// Not found</w:t>
            </w:r>
          </w:p>
          <w:p w14:paraId="5FB19D0A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>}</w:t>
            </w:r>
          </w:p>
          <w:p w14:paraId="3BE27E93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  <w:p w14:paraId="7B1E9422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>) {</w:t>
            </w:r>
          </w:p>
          <w:p w14:paraId="5F25C82C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477D2882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key[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>50];</w:t>
            </w:r>
          </w:p>
          <w:p w14:paraId="2787EBFA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  <w:p w14:paraId="2474AD1D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>"Enter number of strings: ");</w:t>
            </w:r>
          </w:p>
          <w:p w14:paraId="2B21FC77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51DF2D48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  <w:p w14:paraId="79D90B01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[n][50];</w:t>
            </w:r>
          </w:p>
          <w:p w14:paraId="16881C21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>"Enter %d strings in sorted order:\n", n);</w:t>
            </w:r>
          </w:p>
          <w:p w14:paraId="7EABCDB7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++)</w:t>
            </w:r>
          </w:p>
          <w:p w14:paraId="1FFFDA5F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 xml:space="preserve">"%s", 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F482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]);</w:t>
            </w:r>
          </w:p>
          <w:p w14:paraId="35692FC6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  <w:p w14:paraId="1F5AA0CA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>"Enter string to search: ");</w:t>
            </w:r>
          </w:p>
          <w:p w14:paraId="72D72166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>"%s", key);</w:t>
            </w:r>
          </w:p>
          <w:p w14:paraId="422932DA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  <w:p w14:paraId="4190A525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  <w:t xml:space="preserve">int pos = </w:t>
            </w:r>
            <w:proofErr w:type="spellStart"/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binarySearchString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, n, key);</w:t>
            </w:r>
          </w:p>
          <w:p w14:paraId="651C4F03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  <w:p w14:paraId="0A100660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pos !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>= -1)</w:t>
            </w:r>
          </w:p>
          <w:p w14:paraId="23D15403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>"String '%s' found at position %d\n", key, pos + 1);</w:t>
            </w:r>
          </w:p>
          <w:p w14:paraId="3090C757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3D3C1CB0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r w:rsidRPr="00FF482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F482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F482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F4826">
              <w:rPr>
                <w:rFonts w:ascii="Blinker" w:hAnsi="Blinker"/>
                <w:sz w:val="24"/>
                <w:szCs w:val="24"/>
              </w:rPr>
              <w:t>"String '%s' not found.\n", key);</w:t>
            </w:r>
          </w:p>
          <w:p w14:paraId="46255BBC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  <w:p w14:paraId="223D264C" w14:textId="77777777" w:rsidR="00FF4826" w:rsidRP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CFEBBB8" w14:textId="77777777" w:rsidR="003F669A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  <w:r w:rsidRPr="00FF4826">
              <w:rPr>
                <w:rFonts w:ascii="Blinker" w:hAnsi="Blinker"/>
                <w:sz w:val="24"/>
                <w:szCs w:val="24"/>
              </w:rPr>
              <w:t>}</w:t>
            </w:r>
          </w:p>
          <w:p w14:paraId="334EBBCD" w14:textId="1EF2F3C6" w:rsidR="00FF4826" w:rsidRDefault="00FF4826" w:rsidP="00FF4826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3F669A" w:rsidRPr="00575048" w14:paraId="3BBECAC7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60394311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FCEDB70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75FDBA" wp14:editId="46937C58">
                  <wp:extent cx="5486400" cy="1193800"/>
                  <wp:effectExtent l="0" t="0" r="0" b="6350"/>
                  <wp:docPr id="993758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51F9F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E5AD89F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E353F00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A15BBDA" w14:textId="7473DB44" w:rsidR="003F669A" w:rsidRDefault="003F669A" w:rsidP="00AD485C"/>
    <w:p w14:paraId="1BAFB318" w14:textId="77777777" w:rsidR="003F669A" w:rsidRDefault="003F669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3F669A" w:rsidRPr="00575048" w14:paraId="10F65051" w14:textId="77777777" w:rsidTr="00C802D1">
        <w:trPr>
          <w:trHeight w:val="531"/>
          <w:jc w:val="center"/>
        </w:trPr>
        <w:tc>
          <w:tcPr>
            <w:tcW w:w="4896" w:type="dxa"/>
          </w:tcPr>
          <w:p w14:paraId="127F3C17" w14:textId="5922F85F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C2454">
              <w:rPr>
                <w:rFonts w:ascii="Blinker" w:hAnsi="Blinker"/>
                <w:sz w:val="24"/>
                <w:szCs w:val="24"/>
              </w:rPr>
              <w:t>60</w:t>
            </w:r>
          </w:p>
        </w:tc>
        <w:tc>
          <w:tcPr>
            <w:tcW w:w="4493" w:type="dxa"/>
          </w:tcPr>
          <w:p w14:paraId="363100BE" w14:textId="19F186D5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C2454">
              <w:rPr>
                <w:rFonts w:ascii="Blinker" w:hAnsi="Blinker"/>
                <w:sz w:val="24"/>
                <w:szCs w:val="24"/>
              </w:rPr>
              <w:t>03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2C2454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3F669A" w:rsidRPr="00575048" w14:paraId="00F1B51D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5473FE5A" w14:textId="5464553C" w:rsidR="003F669A" w:rsidRPr="005724E1" w:rsidRDefault="003F669A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E407A" w:rsidRPr="00DE407A">
              <w:rPr>
                <w:rFonts w:ascii="Blinker" w:hAnsi="Blinker"/>
                <w:sz w:val="24"/>
                <w:szCs w:val="24"/>
              </w:rPr>
              <w:t xml:space="preserve">Binary search tree insertion and display Traversal using </w:t>
            </w:r>
            <w:proofErr w:type="spellStart"/>
            <w:r w:rsidR="00DE407A" w:rsidRPr="00DE407A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="00DE407A" w:rsidRPr="00DE407A">
              <w:rPr>
                <w:rFonts w:ascii="Blinker" w:hAnsi="Blinker"/>
                <w:sz w:val="24"/>
                <w:szCs w:val="24"/>
              </w:rPr>
              <w:t xml:space="preserve">, preorder and </w:t>
            </w:r>
            <w:proofErr w:type="spellStart"/>
            <w:r w:rsidR="00DE407A" w:rsidRPr="00DE407A">
              <w:rPr>
                <w:rFonts w:ascii="Blinker" w:hAnsi="Blinker"/>
                <w:sz w:val="24"/>
                <w:szCs w:val="24"/>
              </w:rPr>
              <w:t>postorder</w:t>
            </w:r>
            <w:proofErr w:type="spellEnd"/>
            <w:r w:rsidR="00DE407A" w:rsidRPr="00DE407A">
              <w:rPr>
                <w:rFonts w:ascii="Blinker" w:hAnsi="Blinker"/>
                <w:sz w:val="24"/>
                <w:szCs w:val="24"/>
              </w:rPr>
              <w:t xml:space="preserve"> using recursion</w:t>
            </w:r>
            <w:r w:rsidR="00DE407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3F669A" w:rsidRPr="00575048" w14:paraId="3D202CFB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53BDDB06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311B2B3" w14:textId="5E29C595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 xml:space="preserve">/*PROGRAM 60 BINARY SEARCH TREE INSERTION AND </w:t>
            </w:r>
            <w:r w:rsidR="0002316B">
              <w:rPr>
                <w:rFonts w:ascii="Blinker" w:hAnsi="Blinker"/>
                <w:sz w:val="24"/>
                <w:szCs w:val="24"/>
              </w:rPr>
              <w:t xml:space="preserve">DISPLAY </w:t>
            </w:r>
            <w:r w:rsidRPr="001E5AB6">
              <w:rPr>
                <w:rFonts w:ascii="Blinker" w:hAnsi="Blinker"/>
                <w:sz w:val="24"/>
                <w:szCs w:val="24"/>
              </w:rPr>
              <w:t>TRAVERSAL USING INORDER, PREORDER, POSTORDER WITH RECURSION</w:t>
            </w:r>
          </w:p>
          <w:p w14:paraId="6901501F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26B9FF5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5E46D05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17/10/2025</w:t>
            </w:r>
          </w:p>
          <w:p w14:paraId="47372BC3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*/</w:t>
            </w:r>
          </w:p>
          <w:p w14:paraId="2A96B49A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729B4CD6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&gt;</w:t>
            </w:r>
          </w:p>
          <w:p w14:paraId="4ADFA63A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&gt;</w:t>
            </w:r>
          </w:p>
          <w:p w14:paraId="00F8DBE9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66192F24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// Structure to represent a node in the binary search tree</w:t>
            </w:r>
          </w:p>
          <w:p w14:paraId="6F326C71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7C7713B9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7F3C96F7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struct Node *left, *right;</w:t>
            </w:r>
          </w:p>
          <w:p w14:paraId="52787E30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};</w:t>
            </w:r>
          </w:p>
          <w:p w14:paraId="738DC609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20F335DE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// Function to create a new node</w:t>
            </w:r>
          </w:p>
          <w:p w14:paraId="2D663D06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463FCB92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 xml:space="preserve"> = (struct Node</w:t>
            </w:r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18718951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56ADA3C5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 xml:space="preserve">-&gt;left = 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-&gt;right = NULL;</w:t>
            </w:r>
          </w:p>
          <w:p w14:paraId="5E709102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;</w:t>
            </w:r>
          </w:p>
          <w:p w14:paraId="1F77EEC4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}</w:t>
            </w:r>
          </w:p>
          <w:p w14:paraId="570FA467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0E22DD09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// Function to insert a node into BST</w:t>
            </w:r>
          </w:p>
          <w:p w14:paraId="6A865F09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struct Node* root, int value) {</w:t>
            </w:r>
          </w:p>
          <w:p w14:paraId="3FF8C206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if (root == NULL)</w:t>
            </w:r>
          </w:p>
          <w:p w14:paraId="45382D48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172DF97A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59C87A63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if (value &lt; root-&gt;data)</w:t>
            </w:r>
          </w:p>
          <w:p w14:paraId="7B0C0339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  <w:t>root-&gt;left = insert(root-&gt;left, value);</w:t>
            </w:r>
          </w:p>
          <w:p w14:paraId="16E4AB0E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else if (value &gt; root-&gt;data)</w:t>
            </w:r>
          </w:p>
          <w:p w14:paraId="5D82E99D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  <w:t>root-&gt;right = insert(root-&gt;right, value);</w:t>
            </w:r>
          </w:p>
          <w:p w14:paraId="0249085A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46D20FC7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return root;</w:t>
            </w:r>
          </w:p>
          <w:p w14:paraId="03B43026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}</w:t>
            </w:r>
          </w:p>
          <w:p w14:paraId="32A7C6AC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697D760B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 xml:space="preserve">// Recursive 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 xml:space="preserve"> traversal</w:t>
            </w:r>
          </w:p>
          <w:p w14:paraId="0D2681BB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struct Node* root) {</w:t>
            </w:r>
          </w:p>
          <w:p w14:paraId="194B8E78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root !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02A55987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(root-&gt;left);</w:t>
            </w:r>
          </w:p>
          <w:p w14:paraId="1C6851E8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"%d ", root-&gt;data);</w:t>
            </w:r>
          </w:p>
          <w:p w14:paraId="691AFE28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(root-&gt;right);</w:t>
            </w:r>
          </w:p>
          <w:p w14:paraId="4B95434F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44146D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}</w:t>
            </w:r>
          </w:p>
          <w:p w14:paraId="26D07490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26147F6C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// Recursive preorder traversal</w:t>
            </w:r>
          </w:p>
          <w:p w14:paraId="7B69142B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preorder(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struct Node* root) {</w:t>
            </w:r>
          </w:p>
          <w:p w14:paraId="0937AFD5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root !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38613BBF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"%d ", root-&gt;data);</w:t>
            </w:r>
          </w:p>
          <w:p w14:paraId="053DDF2A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  <w:t>preorder(root-&gt;left);</w:t>
            </w:r>
          </w:p>
          <w:p w14:paraId="31A6FA64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  <w:t>preorder(root-&gt;right);</w:t>
            </w:r>
          </w:p>
          <w:p w14:paraId="6DE0A7A4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E8C2C32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}</w:t>
            </w:r>
          </w:p>
          <w:p w14:paraId="4288707A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074FCAE5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 xml:space="preserve">// Recursive 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postorder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 xml:space="preserve"> traversal</w:t>
            </w:r>
          </w:p>
          <w:p w14:paraId="1B276D1D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postorder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struct Node* root) {</w:t>
            </w:r>
          </w:p>
          <w:p w14:paraId="5291B4AC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root !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3ACCFABC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postorder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(root-&gt;left);</w:t>
            </w:r>
          </w:p>
          <w:p w14:paraId="64BBC660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postorder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(root-&gt;right);</w:t>
            </w:r>
          </w:p>
          <w:p w14:paraId="12B6470A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"%d ", root-&gt;data);</w:t>
            </w:r>
          </w:p>
          <w:p w14:paraId="75D00F44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E68C3A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}</w:t>
            </w:r>
          </w:p>
          <w:p w14:paraId="2C9E75E6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561DB073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) {</w:t>
            </w:r>
          </w:p>
          <w:p w14:paraId="4C0718F3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struct Node* root = NULL;</w:t>
            </w:r>
          </w:p>
          <w:p w14:paraId="4754EEB4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int n, value;</w:t>
            </w:r>
          </w:p>
          <w:p w14:paraId="205653B9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2AD69C00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"Enter number of nodes: ");</w:t>
            </w:r>
          </w:p>
          <w:p w14:paraId="062B83E5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4E6F9E24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2B129C87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"Enter %d values:\n", n);</w:t>
            </w:r>
          </w:p>
          <w:p w14:paraId="040BAB88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++) {</w:t>
            </w:r>
          </w:p>
          <w:p w14:paraId="4EC034A1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EAFF57B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r w:rsidRPr="001E5AB6">
              <w:rPr>
                <w:rFonts w:ascii="Blinker" w:hAnsi="Blinker"/>
                <w:sz w:val="24"/>
                <w:szCs w:val="24"/>
              </w:rPr>
              <w:tab/>
              <w:t xml:space="preserve">root = </w:t>
            </w:r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root, value);</w:t>
            </w:r>
          </w:p>
          <w:p w14:paraId="7F694639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F10C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1FA7020C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nInorder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 xml:space="preserve"> Traversal: ");</w:t>
            </w:r>
          </w:p>
          <w:p w14:paraId="65065209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(root);</w:t>
            </w:r>
          </w:p>
          <w:p w14:paraId="3E860EA4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37EC8E95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nPreorder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 xml:space="preserve"> Traversal: ");</w:t>
            </w:r>
          </w:p>
          <w:p w14:paraId="0926BE47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preorder(root);</w:t>
            </w:r>
          </w:p>
          <w:p w14:paraId="2E5E5C99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751312E6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E5AB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E5AB6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nPostorder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 xml:space="preserve"> Traversal: ");</w:t>
            </w:r>
          </w:p>
          <w:p w14:paraId="77C90008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postorder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(root);</w:t>
            </w:r>
          </w:p>
          <w:p w14:paraId="7513241F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</w:p>
          <w:p w14:paraId="7A5DA4C8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E5AB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E5AB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5877FAB" w14:textId="77777777" w:rsidR="001E5AB6" w:rsidRPr="001E5AB6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3AA311B" w14:textId="77777777" w:rsidR="003F669A" w:rsidRDefault="001E5AB6" w:rsidP="001E5AB6">
            <w:pPr>
              <w:rPr>
                <w:rFonts w:ascii="Blinker" w:hAnsi="Blinker"/>
                <w:sz w:val="24"/>
                <w:szCs w:val="24"/>
              </w:rPr>
            </w:pPr>
            <w:r w:rsidRPr="001E5AB6">
              <w:rPr>
                <w:rFonts w:ascii="Blinker" w:hAnsi="Blinker"/>
                <w:sz w:val="24"/>
                <w:szCs w:val="24"/>
              </w:rPr>
              <w:t>}</w:t>
            </w:r>
          </w:p>
          <w:p w14:paraId="1F0FD30C" w14:textId="6A39BC6E" w:rsidR="00F65F16" w:rsidRDefault="00F65F16" w:rsidP="001E5AB6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3F669A" w:rsidRPr="00575048" w14:paraId="65583FCF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66A66D0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0AF6F3EF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94CABC" wp14:editId="38323C4E">
                  <wp:extent cx="5486400" cy="1193800"/>
                  <wp:effectExtent l="0" t="0" r="0" b="6350"/>
                  <wp:docPr id="875559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8DE68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C7919AA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CDA7F72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355FA65" w14:textId="3A0A922D" w:rsidR="003F669A" w:rsidRDefault="003F669A" w:rsidP="00AD485C"/>
    <w:p w14:paraId="4296A81B" w14:textId="77777777" w:rsidR="003F669A" w:rsidRDefault="003F669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3F669A" w:rsidRPr="00575048" w14:paraId="43F0A68E" w14:textId="77777777" w:rsidTr="00C802D1">
        <w:trPr>
          <w:trHeight w:val="531"/>
          <w:jc w:val="center"/>
        </w:trPr>
        <w:tc>
          <w:tcPr>
            <w:tcW w:w="4896" w:type="dxa"/>
          </w:tcPr>
          <w:p w14:paraId="28BBF2E5" w14:textId="4F7B96CC" w:rsidR="003F669A" w:rsidRPr="00575048" w:rsidRDefault="003F669A" w:rsidP="00FB698C">
            <w:pPr>
              <w:tabs>
                <w:tab w:val="center" w:pos="2340"/>
              </w:tabs>
              <w:rPr>
                <w:rFonts w:ascii="Blinker" w:hAnsi="Blinker"/>
                <w:sz w:val="24"/>
                <w:szCs w:val="24"/>
              </w:rPr>
            </w:pPr>
            <w:bookmarkStart w:id="1" w:name="_Hlk211988454"/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B698C">
              <w:rPr>
                <w:rFonts w:ascii="Blinker" w:hAnsi="Blinker"/>
                <w:sz w:val="24"/>
                <w:szCs w:val="24"/>
              </w:rPr>
              <w:t>61</w:t>
            </w:r>
            <w:r w:rsidR="00FB698C">
              <w:rPr>
                <w:rFonts w:ascii="Blinker" w:hAnsi="Blinker"/>
                <w:sz w:val="24"/>
                <w:szCs w:val="24"/>
              </w:rPr>
              <w:tab/>
            </w:r>
          </w:p>
        </w:tc>
        <w:tc>
          <w:tcPr>
            <w:tcW w:w="4493" w:type="dxa"/>
          </w:tcPr>
          <w:p w14:paraId="4D6201EC" w14:textId="3F7EFC6F" w:rsidR="003F669A" w:rsidRPr="00575048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63070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</w:t>
            </w:r>
            <w:r w:rsidR="00063070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3F669A" w:rsidRPr="00575048" w14:paraId="661A010D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02327E0A" w14:textId="668E1BD7" w:rsidR="003F669A" w:rsidRPr="005724E1" w:rsidRDefault="003F669A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E479A" w:rsidRPr="005E479A">
              <w:rPr>
                <w:rFonts w:ascii="Blinker" w:hAnsi="Blinker"/>
                <w:sz w:val="24"/>
                <w:szCs w:val="24"/>
              </w:rPr>
              <w:t>Binary search tree insertion and display in-order without using recursion</w:t>
            </w:r>
            <w:r w:rsidR="005E479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3F669A" w:rsidRPr="00575048" w14:paraId="02332D71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EA72B24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7C0CB6A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/*PROGRAM 61 BINARY SEARCH TREE INSERTION AND DISPLAY TRAVERSAL USING INORDER WITHOUT RECURSION</w:t>
            </w:r>
          </w:p>
          <w:p w14:paraId="4A487521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8C241BD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F60C5D4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17/10/2025</w:t>
            </w:r>
          </w:p>
          <w:p w14:paraId="2E922B83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*/</w:t>
            </w:r>
          </w:p>
          <w:p w14:paraId="389BFDBB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</w:p>
          <w:p w14:paraId="5361D12A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&gt;</w:t>
            </w:r>
          </w:p>
          <w:p w14:paraId="6AA2171D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&gt;</w:t>
            </w:r>
          </w:p>
          <w:p w14:paraId="675DB216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</w:p>
          <w:p w14:paraId="1085EE2E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// Structure to represent a node in the BST</w:t>
            </w:r>
          </w:p>
          <w:p w14:paraId="7D0F1BAC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47A581D5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33729508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struct Node *left, *right;</w:t>
            </w:r>
          </w:p>
          <w:p w14:paraId="4DCC26C7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};</w:t>
            </w:r>
          </w:p>
          <w:p w14:paraId="2BF87616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</w:p>
          <w:p w14:paraId="75D70301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// Function to create a new node</w:t>
            </w:r>
          </w:p>
          <w:p w14:paraId="549B3579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615F4363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 xml:space="preserve"> = (struct Node</w:t>
            </w:r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1EA92467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59E64B6C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 xml:space="preserve">-&gt;left = </w:t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-&gt;right = NULL;</w:t>
            </w:r>
          </w:p>
          <w:p w14:paraId="72E85D6D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;</w:t>
            </w:r>
          </w:p>
          <w:p w14:paraId="57550DB7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}</w:t>
            </w:r>
          </w:p>
          <w:p w14:paraId="74FC0DB4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</w:p>
          <w:p w14:paraId="04A6A5A2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// Function to insert a node into BST</w:t>
            </w:r>
          </w:p>
          <w:p w14:paraId="082CF96B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struct Node* root, int value) {</w:t>
            </w:r>
          </w:p>
          <w:p w14:paraId="40692EE0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if (root == NULL)</w:t>
            </w:r>
          </w:p>
          <w:p w14:paraId="1E381946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692E5A5C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if (value &lt; root-&gt;data)</w:t>
            </w:r>
          </w:p>
          <w:p w14:paraId="324D63A6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  <w:t>root-&gt;left = insert(root-&gt;left, value);</w:t>
            </w:r>
          </w:p>
          <w:p w14:paraId="5DF4A42E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else if (value &gt; root-&gt;data)</w:t>
            </w:r>
          </w:p>
          <w:p w14:paraId="0D4B607D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  <w:t>root-&gt;right = insert(root-&gt;right, value);</w:t>
            </w:r>
          </w:p>
          <w:p w14:paraId="1FC164D8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return root;</w:t>
            </w:r>
          </w:p>
          <w:p w14:paraId="5946663E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}</w:t>
            </w:r>
          </w:p>
          <w:p w14:paraId="7CCD4611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</w:p>
          <w:p w14:paraId="6A05E971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 xml:space="preserve">// </w:t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 xml:space="preserve"> traversal without recursion using stack</w:t>
            </w:r>
          </w:p>
          <w:p w14:paraId="7FD98A36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inorderNonRecursive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struct Node* root) {</w:t>
            </w:r>
          </w:p>
          <w:p w14:paraId="5798249D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100];</w:t>
            </w:r>
          </w:p>
          <w:p w14:paraId="02C18390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lastRenderedPageBreak/>
              <w:tab/>
              <w:t>int top = -1;</w:t>
            </w:r>
          </w:p>
          <w:p w14:paraId="54E0EDB3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struct Node* current = root;</w:t>
            </w:r>
          </w:p>
          <w:p w14:paraId="540BC352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</w:p>
          <w:p w14:paraId="625102B8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current !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 xml:space="preserve">= NULL || </w:t>
            </w:r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8E23631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current !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7945DE79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  <w:t>stack[++top] = current;</w:t>
            </w:r>
          </w:p>
          <w:p w14:paraId="0874BEA6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  <w:t>current = current-&gt;left;</w:t>
            </w:r>
          </w:p>
          <w:p w14:paraId="01C28EFF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F471F4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  <w:t>current = stack[top--];</w:t>
            </w:r>
          </w:p>
          <w:p w14:paraId="7FC462A6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"%d ", current-&gt;data);</w:t>
            </w:r>
          </w:p>
          <w:p w14:paraId="2C097650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  <w:t>current = current-&gt;right;</w:t>
            </w:r>
          </w:p>
          <w:p w14:paraId="020CA638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A516CF0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}</w:t>
            </w:r>
          </w:p>
          <w:p w14:paraId="60CD0EAD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</w:p>
          <w:p w14:paraId="35B8EB60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) {</w:t>
            </w:r>
          </w:p>
          <w:p w14:paraId="122A8444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struct Node* root = NULL;</w:t>
            </w:r>
          </w:p>
          <w:p w14:paraId="0420D5A3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int n, value;</w:t>
            </w:r>
          </w:p>
          <w:p w14:paraId="7AB072C7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</w:p>
          <w:p w14:paraId="5E302EB5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"Enter number of nodes: ");</w:t>
            </w:r>
          </w:p>
          <w:p w14:paraId="797CBDAD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41859394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</w:p>
          <w:p w14:paraId="3C7B66D0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"Enter %d values:\n", n);</w:t>
            </w:r>
          </w:p>
          <w:p w14:paraId="65240F6E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++) {</w:t>
            </w:r>
          </w:p>
          <w:p w14:paraId="3370CEF2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9BFE78B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r w:rsidRPr="00844C02">
              <w:rPr>
                <w:rFonts w:ascii="Blinker" w:hAnsi="Blinker"/>
                <w:sz w:val="24"/>
                <w:szCs w:val="24"/>
              </w:rPr>
              <w:tab/>
              <w:t xml:space="preserve">root = </w:t>
            </w:r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root, value);</w:t>
            </w:r>
          </w:p>
          <w:p w14:paraId="222279DE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AA003C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</w:p>
          <w:p w14:paraId="57D7B551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44C0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44C02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nInorder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 xml:space="preserve"> Traversal (Without Recursion): ");</w:t>
            </w:r>
          </w:p>
          <w:p w14:paraId="0953D51F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inorderNonRecursive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(root);</w:t>
            </w:r>
          </w:p>
          <w:p w14:paraId="7023C0EE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</w:p>
          <w:p w14:paraId="26AD4CEB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44C0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44C02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616CA0EC" w14:textId="77777777" w:rsidR="00844C02" w:rsidRP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33D6C66" w14:textId="77777777" w:rsidR="003F669A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  <w:r w:rsidRPr="00844C02">
              <w:rPr>
                <w:rFonts w:ascii="Blinker" w:hAnsi="Blinker"/>
                <w:sz w:val="24"/>
                <w:szCs w:val="24"/>
              </w:rPr>
              <w:t>}</w:t>
            </w:r>
          </w:p>
          <w:p w14:paraId="59EA079E" w14:textId="1F665780" w:rsidR="00844C02" w:rsidRDefault="00844C02" w:rsidP="00844C02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3F669A" w:rsidRPr="00575048" w14:paraId="5A05E61E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062F0E4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6EC00E14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F59F2F4" wp14:editId="28CA3D41">
                  <wp:extent cx="5486400" cy="1193800"/>
                  <wp:effectExtent l="0" t="0" r="0" b="6350"/>
                  <wp:docPr id="1010996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3DD1A" w14:textId="77777777" w:rsidR="003F669A" w:rsidRDefault="003F669A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bookmarkEnd w:id="1"/>
    </w:tbl>
    <w:p w14:paraId="00C64A91" w14:textId="0120276D" w:rsidR="00F57D9E" w:rsidRDefault="00F57D9E"/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F57D9E" w:rsidRPr="00575048" w14:paraId="1CBD684D" w14:textId="77777777" w:rsidTr="00C802D1">
        <w:trPr>
          <w:trHeight w:val="531"/>
          <w:jc w:val="center"/>
        </w:trPr>
        <w:tc>
          <w:tcPr>
            <w:tcW w:w="4896" w:type="dxa"/>
          </w:tcPr>
          <w:p w14:paraId="66EB1458" w14:textId="45A199D6" w:rsidR="00F57D9E" w:rsidRPr="00575048" w:rsidRDefault="00F57D9E" w:rsidP="00C802D1">
            <w:pPr>
              <w:tabs>
                <w:tab w:val="center" w:pos="2340"/>
              </w:tabs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6</w:t>
            </w:r>
            <w:r w:rsidR="005003F0">
              <w:rPr>
                <w:rFonts w:ascii="Blinker" w:hAnsi="Blinker"/>
                <w:sz w:val="24"/>
                <w:szCs w:val="24"/>
              </w:rPr>
              <w:t>2</w:t>
            </w:r>
            <w:r>
              <w:rPr>
                <w:rFonts w:ascii="Blinker" w:hAnsi="Blinker"/>
                <w:sz w:val="24"/>
                <w:szCs w:val="24"/>
              </w:rPr>
              <w:tab/>
            </w:r>
          </w:p>
        </w:tc>
        <w:tc>
          <w:tcPr>
            <w:tcW w:w="4493" w:type="dxa"/>
          </w:tcPr>
          <w:p w14:paraId="637864BC" w14:textId="77777777" w:rsidR="00F57D9E" w:rsidRPr="00575048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10/10/2025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F57D9E" w:rsidRPr="00575048" w14:paraId="0B2556B1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295709F2" w14:textId="5375FB01" w:rsidR="00F57D9E" w:rsidRPr="005724E1" w:rsidRDefault="00F57D9E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003F0" w:rsidRPr="005003F0">
              <w:rPr>
                <w:rFonts w:ascii="Blinker" w:hAnsi="Blinker"/>
                <w:sz w:val="24"/>
                <w:szCs w:val="24"/>
              </w:rPr>
              <w:t>Binary search tree insertion and display pre-order without using recursion</w:t>
            </w:r>
            <w:r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F57D9E" w:rsidRPr="00575048" w14:paraId="11547906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327B8C9C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7313772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/*PROGRAM 62 BINARY SEARCH TREE INSERTION AND DISPLAY TRAVERSAL USING PREORDER WITHOUT RECURSION</w:t>
            </w:r>
          </w:p>
          <w:p w14:paraId="6628FF02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DCBCD76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E960AA0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17/10/2025</w:t>
            </w:r>
          </w:p>
          <w:p w14:paraId="7D225F08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*/</w:t>
            </w:r>
          </w:p>
          <w:p w14:paraId="0113AEA2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6B1F2CCE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&gt;</w:t>
            </w:r>
          </w:p>
          <w:p w14:paraId="2606BE45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&gt;</w:t>
            </w:r>
          </w:p>
          <w:p w14:paraId="6BBE1D94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77819FAA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// Structure to represent a node in the BST</w:t>
            </w:r>
          </w:p>
          <w:p w14:paraId="42D721FC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523FA9AC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6F5CFF40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struct Node *left, *right;</w:t>
            </w:r>
          </w:p>
          <w:p w14:paraId="5DB93D4C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};</w:t>
            </w:r>
          </w:p>
          <w:p w14:paraId="267180FA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6B6DADAA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// Function to create a new node</w:t>
            </w:r>
          </w:p>
          <w:p w14:paraId="69AC5176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12BDFBB4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 xml:space="preserve"> = (struct Node</w:t>
            </w:r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1D6DE815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1C6D303E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 xml:space="preserve">-&gt;left = </w:t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-&gt;right = NULL;</w:t>
            </w:r>
          </w:p>
          <w:p w14:paraId="23E0805C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;</w:t>
            </w:r>
          </w:p>
          <w:p w14:paraId="76A907FC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}</w:t>
            </w:r>
          </w:p>
          <w:p w14:paraId="4DA44216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3188236E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// Function to insert a node into the BST</w:t>
            </w:r>
          </w:p>
          <w:p w14:paraId="4EC3F9D8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struct Node* root, int value) {</w:t>
            </w:r>
          </w:p>
          <w:p w14:paraId="4F54A6DD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if (root == NULL)</w:t>
            </w:r>
          </w:p>
          <w:p w14:paraId="7D924C7D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708D604D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if (value &lt; root-&gt;data)</w:t>
            </w:r>
          </w:p>
          <w:p w14:paraId="7AB464C7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  <w:t>root-&gt;left = insert(root-&gt;left, value);</w:t>
            </w:r>
          </w:p>
          <w:p w14:paraId="758B1B67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else if (value &gt; root-&gt;data)</w:t>
            </w:r>
          </w:p>
          <w:p w14:paraId="74A73B05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  <w:t>root-&gt;right = insert(root-&gt;right, value);</w:t>
            </w:r>
          </w:p>
          <w:p w14:paraId="4E9031B7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return root;</w:t>
            </w:r>
          </w:p>
          <w:p w14:paraId="0CD01FE9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}</w:t>
            </w:r>
          </w:p>
          <w:p w14:paraId="2764ECBC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65DABFE3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// Preorder traversal without recursion using stack</w:t>
            </w:r>
          </w:p>
          <w:p w14:paraId="14004E45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preorderNonRecursive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struct Node* root) {</w:t>
            </w:r>
          </w:p>
          <w:p w14:paraId="6AC768A2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if (root == NULL)</w:t>
            </w:r>
          </w:p>
          <w:p w14:paraId="7F05F832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230FA55B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2A474C08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100];</w:t>
            </w:r>
          </w:p>
          <w:p w14:paraId="0C3C9CAF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int top = -1;</w:t>
            </w:r>
          </w:p>
          <w:p w14:paraId="0C53ADE2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stack[++top] = root;</w:t>
            </w:r>
          </w:p>
          <w:p w14:paraId="01427572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6DA04EAF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39F7793A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  <w:t>struct Node* current = stack[top--];</w:t>
            </w:r>
          </w:p>
          <w:p w14:paraId="65F2696E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"%d ", current-&gt;data);</w:t>
            </w:r>
          </w:p>
          <w:p w14:paraId="1FC3861E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2AFCE89E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  <w:t>if (current-&gt;right)</w:t>
            </w:r>
          </w:p>
          <w:p w14:paraId="4374C652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  <w:t>stack[++top] = current-&gt;right;</w:t>
            </w:r>
          </w:p>
          <w:p w14:paraId="71E91838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  <w:t>if (current-&gt;left)</w:t>
            </w:r>
          </w:p>
          <w:p w14:paraId="165313C8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  <w:t>stack[++top] = current-&gt;left;</w:t>
            </w:r>
          </w:p>
          <w:p w14:paraId="0C2AA7D1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74AD54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}</w:t>
            </w:r>
          </w:p>
          <w:p w14:paraId="262A5665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4141233A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) {</w:t>
            </w:r>
          </w:p>
          <w:p w14:paraId="7AF14D4C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struct Node* root = NULL;</w:t>
            </w:r>
          </w:p>
          <w:p w14:paraId="162F45A9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int n, value;</w:t>
            </w:r>
          </w:p>
          <w:p w14:paraId="2E903159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6CC1EBB6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"Enter number of nodes: ");</w:t>
            </w:r>
          </w:p>
          <w:p w14:paraId="667C90CA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53CB6FF8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3E936E16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"Enter %d values:\n", n);</w:t>
            </w:r>
          </w:p>
          <w:p w14:paraId="38F31889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++) {</w:t>
            </w:r>
          </w:p>
          <w:p w14:paraId="610111BD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1274ED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r w:rsidRPr="00CF569A">
              <w:rPr>
                <w:rFonts w:ascii="Blinker" w:hAnsi="Blinker"/>
                <w:sz w:val="24"/>
                <w:szCs w:val="24"/>
              </w:rPr>
              <w:tab/>
              <w:t xml:space="preserve">root = </w:t>
            </w:r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root, value);</w:t>
            </w:r>
          </w:p>
          <w:p w14:paraId="3C1C65D7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87BB65C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2D0FB0C7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F569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F569A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nPreorder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 xml:space="preserve"> Traversal (Without Recursion): ");</w:t>
            </w:r>
          </w:p>
          <w:p w14:paraId="4DFD9576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preorderNonRecursive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(root);</w:t>
            </w:r>
          </w:p>
          <w:p w14:paraId="145BC189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</w:p>
          <w:p w14:paraId="1F1C6D4D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F569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F569A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099F638" w14:textId="77777777" w:rsidR="00CF569A" w:rsidRPr="00CF569A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C5E1B92" w14:textId="4D87949D" w:rsidR="00F57D9E" w:rsidRDefault="00CF569A" w:rsidP="00CF569A">
            <w:pPr>
              <w:rPr>
                <w:rFonts w:ascii="Blinker" w:hAnsi="Blinker"/>
                <w:sz w:val="24"/>
                <w:szCs w:val="24"/>
              </w:rPr>
            </w:pPr>
            <w:r w:rsidRPr="00CF569A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F57D9E" w:rsidRPr="00575048" w14:paraId="4DC38378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70B38B81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B151C5E" w14:textId="4FE24D4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976876" wp14:editId="2B8F56DA">
                  <wp:extent cx="5486400" cy="1193800"/>
                  <wp:effectExtent l="0" t="0" r="0" b="6350"/>
                  <wp:docPr id="838818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E085C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E0E8E54" w14:textId="7001E956" w:rsidR="00F57D9E" w:rsidRDefault="00F57D9E" w:rsidP="00AD485C"/>
    <w:p w14:paraId="14616C93" w14:textId="77777777" w:rsidR="00F57D9E" w:rsidRDefault="00F57D9E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F57D9E" w:rsidRPr="00575048" w14:paraId="42092C17" w14:textId="77777777" w:rsidTr="00C802D1">
        <w:trPr>
          <w:trHeight w:val="531"/>
          <w:jc w:val="center"/>
        </w:trPr>
        <w:tc>
          <w:tcPr>
            <w:tcW w:w="4896" w:type="dxa"/>
          </w:tcPr>
          <w:p w14:paraId="7DD8E83C" w14:textId="2F55646B" w:rsidR="00F57D9E" w:rsidRPr="00575048" w:rsidRDefault="00F57D9E" w:rsidP="00C802D1">
            <w:pPr>
              <w:tabs>
                <w:tab w:val="center" w:pos="2340"/>
              </w:tabs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6</w:t>
            </w:r>
            <w:r w:rsidR="008E140C">
              <w:rPr>
                <w:rFonts w:ascii="Blinker" w:hAnsi="Blinker"/>
                <w:sz w:val="24"/>
                <w:szCs w:val="24"/>
              </w:rPr>
              <w:t>3</w:t>
            </w:r>
            <w:r>
              <w:rPr>
                <w:rFonts w:ascii="Blinker" w:hAnsi="Blinker"/>
                <w:sz w:val="24"/>
                <w:szCs w:val="24"/>
              </w:rPr>
              <w:tab/>
            </w:r>
          </w:p>
        </w:tc>
        <w:tc>
          <w:tcPr>
            <w:tcW w:w="4493" w:type="dxa"/>
          </w:tcPr>
          <w:p w14:paraId="05525164" w14:textId="77777777" w:rsidR="00F57D9E" w:rsidRPr="00575048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10/10/2025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F57D9E" w:rsidRPr="00575048" w14:paraId="4D0EA250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74ED421F" w14:textId="1C2AC471" w:rsidR="00F57D9E" w:rsidRPr="005724E1" w:rsidRDefault="00F57D9E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5E479A">
              <w:rPr>
                <w:rFonts w:ascii="Blinker" w:hAnsi="Blinker"/>
                <w:sz w:val="24"/>
                <w:szCs w:val="24"/>
              </w:rPr>
              <w:t xml:space="preserve">Binary search tree insertion and display </w:t>
            </w:r>
            <w:r w:rsidR="00537C43">
              <w:rPr>
                <w:rFonts w:ascii="Blinker" w:hAnsi="Blinker"/>
                <w:sz w:val="24"/>
                <w:szCs w:val="24"/>
              </w:rPr>
              <w:t>post</w:t>
            </w:r>
            <w:r w:rsidRPr="005E479A">
              <w:rPr>
                <w:rFonts w:ascii="Blinker" w:hAnsi="Blinker"/>
                <w:sz w:val="24"/>
                <w:szCs w:val="24"/>
              </w:rPr>
              <w:t>-order without using recursion</w:t>
            </w:r>
            <w:r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F57D9E" w:rsidRPr="00575048" w14:paraId="3A6A2DCB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575A510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5A46BF5" w14:textId="4ACF7E56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/*PROGRAM 6</w:t>
            </w:r>
            <w:r w:rsidR="00C7433E">
              <w:rPr>
                <w:rFonts w:ascii="Blinker" w:hAnsi="Blinker"/>
                <w:sz w:val="24"/>
                <w:szCs w:val="24"/>
              </w:rPr>
              <w:t>3</w:t>
            </w:r>
            <w:r w:rsidRPr="00E85030">
              <w:rPr>
                <w:rFonts w:ascii="Blinker" w:hAnsi="Blinker"/>
                <w:sz w:val="24"/>
                <w:szCs w:val="24"/>
              </w:rPr>
              <w:t xml:space="preserve"> BINARY SEARCH TREE INSERTION AND DISPLAY TRAVERSAL USING POSTORDER WITHOUT RECURSION</w:t>
            </w:r>
          </w:p>
          <w:p w14:paraId="0FCE5A57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A6C8841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30B41ED9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17/10/2025</w:t>
            </w:r>
          </w:p>
          <w:p w14:paraId="091040C7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*/</w:t>
            </w:r>
          </w:p>
          <w:p w14:paraId="4F91D2E1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2853F19C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&gt;</w:t>
            </w:r>
          </w:p>
          <w:p w14:paraId="3768A86B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&gt;</w:t>
            </w:r>
          </w:p>
          <w:p w14:paraId="4511D3EF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57FC411A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// Structure to represent a node in the BST</w:t>
            </w:r>
          </w:p>
          <w:p w14:paraId="035A7504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4047C384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1C24671D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struct Node *left, *right;</w:t>
            </w:r>
          </w:p>
          <w:p w14:paraId="3B9473F0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};</w:t>
            </w:r>
          </w:p>
          <w:p w14:paraId="4930A510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6A393FB6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// Function to create a new node</w:t>
            </w:r>
          </w:p>
          <w:p w14:paraId="314E0E59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int value) {</w:t>
            </w:r>
          </w:p>
          <w:p w14:paraId="1A892F05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 xml:space="preserve"> = (struct Node</w:t>
            </w:r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1BDD9F9F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-&gt;data = value;</w:t>
            </w:r>
          </w:p>
          <w:p w14:paraId="20415135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 xml:space="preserve">-&gt;left = </w:t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-&gt;right = NULL;</w:t>
            </w:r>
          </w:p>
          <w:p w14:paraId="04D52BCF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;</w:t>
            </w:r>
          </w:p>
          <w:p w14:paraId="00FE579B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}</w:t>
            </w:r>
          </w:p>
          <w:p w14:paraId="387379A6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410EB2D1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// Function to insert a node into the BST</w:t>
            </w:r>
          </w:p>
          <w:p w14:paraId="6BEED53D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struct Node* root, int value) {</w:t>
            </w:r>
          </w:p>
          <w:p w14:paraId="447772C8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if (root == NULL)</w:t>
            </w:r>
          </w:p>
          <w:p w14:paraId="357B329B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(value);</w:t>
            </w:r>
          </w:p>
          <w:p w14:paraId="525136E1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if (value &lt; root-&gt;data)</w:t>
            </w:r>
          </w:p>
          <w:p w14:paraId="10B33606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  <w:t>root-&gt;left = insert(root-&gt;left, value);</w:t>
            </w:r>
          </w:p>
          <w:p w14:paraId="462C4751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else if (value &gt; root-&gt;data)</w:t>
            </w:r>
          </w:p>
          <w:p w14:paraId="2BB8BEAD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  <w:t>root-&gt;right = insert(root-&gt;right, value);</w:t>
            </w:r>
          </w:p>
          <w:p w14:paraId="6977BAED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return root;</w:t>
            </w:r>
          </w:p>
          <w:p w14:paraId="314B0C43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}</w:t>
            </w:r>
          </w:p>
          <w:p w14:paraId="27222AFA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64D77AFB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 xml:space="preserve">// </w:t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Postorder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 xml:space="preserve"> traversal without recursion using two stacks</w:t>
            </w:r>
          </w:p>
          <w:p w14:paraId="3995D7EF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postorderNonRecursive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struct Node* root) {</w:t>
            </w:r>
          </w:p>
          <w:p w14:paraId="4489C31E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if (root == NULL)</w:t>
            </w:r>
          </w:p>
          <w:p w14:paraId="740F20D3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  <w:t>return;</w:t>
            </w:r>
          </w:p>
          <w:p w14:paraId="036B3112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4246411A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struct Node* stack1[100];</w:t>
            </w:r>
          </w:p>
          <w:p w14:paraId="1C3C59D0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struct Node* stack2[100];</w:t>
            </w:r>
          </w:p>
          <w:p w14:paraId="524E5275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int top1 = -1, top2 = -1;</w:t>
            </w:r>
          </w:p>
          <w:p w14:paraId="21BE40CD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1AC8BA56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stack1[++top1] = root;</w:t>
            </w:r>
          </w:p>
          <w:p w14:paraId="21A1421F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427260AD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while (top</w:t>
            </w:r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1 !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38F39647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  <w:t>struct Node* current = stack1[top1--];</w:t>
            </w:r>
          </w:p>
          <w:p w14:paraId="73D8FBEE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  <w:t>stack2[++top2] = current;</w:t>
            </w:r>
          </w:p>
          <w:p w14:paraId="6645C701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1DF060C9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  <w:t>if (current-&gt;left)</w:t>
            </w:r>
          </w:p>
          <w:p w14:paraId="29BDB651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  <w:t>stack1[++top1] = current-&gt;left;</w:t>
            </w:r>
          </w:p>
          <w:p w14:paraId="6E081D36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  <w:t>if (current-&gt;right)</w:t>
            </w:r>
          </w:p>
          <w:p w14:paraId="48558E03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  <w:t>stack1[++top1] = current-&gt;right;</w:t>
            </w:r>
          </w:p>
          <w:p w14:paraId="1535EA6D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06F0933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4EC0CCCF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while (top</w:t>
            </w:r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2 !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= -1)</w:t>
            </w:r>
          </w:p>
          <w:p w14:paraId="557DEE86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"%d ", stack2[top2--]-&gt;data);</w:t>
            </w:r>
          </w:p>
          <w:p w14:paraId="5B3475E7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}</w:t>
            </w:r>
          </w:p>
          <w:p w14:paraId="069BF5FD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2838A0EF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) {</w:t>
            </w:r>
          </w:p>
          <w:p w14:paraId="1F82C93E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struct Node* root = NULL;</w:t>
            </w:r>
          </w:p>
          <w:p w14:paraId="776F0FE2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int n, value;</w:t>
            </w:r>
          </w:p>
          <w:p w14:paraId="7AC1526D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65840D37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"Enter number of nodes: ");</w:t>
            </w:r>
          </w:p>
          <w:p w14:paraId="15FBED4C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7CCB28D0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18E9BA36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"Enter %d values:\n", n);</w:t>
            </w:r>
          </w:p>
          <w:p w14:paraId="59996CD4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++) {</w:t>
            </w:r>
          </w:p>
          <w:p w14:paraId="6DF0D83B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4BA439C2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r w:rsidRPr="00E85030">
              <w:rPr>
                <w:rFonts w:ascii="Blinker" w:hAnsi="Blinker"/>
                <w:sz w:val="24"/>
                <w:szCs w:val="24"/>
              </w:rPr>
              <w:tab/>
              <w:t xml:space="preserve">root = </w:t>
            </w:r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root, value);</w:t>
            </w:r>
          </w:p>
          <w:p w14:paraId="764897B9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9F182A6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212E109E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850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85030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nPostorder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 xml:space="preserve"> Traversal (Without Recursion): ");</w:t>
            </w:r>
          </w:p>
          <w:p w14:paraId="7F404FF7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postorderNonRecursive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(root);</w:t>
            </w:r>
          </w:p>
          <w:p w14:paraId="6148BD60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</w:p>
          <w:p w14:paraId="3E95F573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8503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8503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9F613FF" w14:textId="77777777" w:rsidR="00E85030" w:rsidRPr="00E85030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285AB1F8" w14:textId="1069E19A" w:rsidR="00F57D9E" w:rsidRDefault="00E85030" w:rsidP="00E85030">
            <w:pPr>
              <w:rPr>
                <w:rFonts w:ascii="Blinker" w:hAnsi="Blinker"/>
                <w:sz w:val="24"/>
                <w:szCs w:val="24"/>
              </w:rPr>
            </w:pPr>
            <w:r w:rsidRPr="00E85030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F57D9E" w:rsidRPr="00575048" w14:paraId="451E1738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66B8F27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75F8CCE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6DA4F3" wp14:editId="3F5DBD71">
                  <wp:extent cx="5486400" cy="1193800"/>
                  <wp:effectExtent l="0" t="0" r="0" b="6350"/>
                  <wp:docPr id="346224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9992B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065FAC2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351D326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C52CFFC" w14:textId="071241C6" w:rsidR="00F57D9E" w:rsidRDefault="00F57D9E" w:rsidP="00AD485C"/>
    <w:p w14:paraId="627207B8" w14:textId="77777777" w:rsidR="00F57D9E" w:rsidRDefault="00F57D9E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F57D9E" w:rsidRPr="00575048" w14:paraId="2B53B840" w14:textId="77777777" w:rsidTr="00C802D1">
        <w:trPr>
          <w:trHeight w:val="531"/>
          <w:jc w:val="center"/>
        </w:trPr>
        <w:tc>
          <w:tcPr>
            <w:tcW w:w="4896" w:type="dxa"/>
          </w:tcPr>
          <w:p w14:paraId="4B9EFFED" w14:textId="61196557" w:rsidR="00F57D9E" w:rsidRPr="00575048" w:rsidRDefault="00F57D9E" w:rsidP="00C802D1">
            <w:pPr>
              <w:tabs>
                <w:tab w:val="center" w:pos="2340"/>
              </w:tabs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6</w:t>
            </w:r>
            <w:r w:rsidR="00ED7D1E">
              <w:rPr>
                <w:rFonts w:ascii="Blinker" w:hAnsi="Blinker"/>
                <w:sz w:val="24"/>
                <w:szCs w:val="24"/>
              </w:rPr>
              <w:t>4</w:t>
            </w:r>
            <w:r>
              <w:rPr>
                <w:rFonts w:ascii="Blinker" w:hAnsi="Blinker"/>
                <w:sz w:val="24"/>
                <w:szCs w:val="24"/>
              </w:rPr>
              <w:tab/>
            </w:r>
          </w:p>
        </w:tc>
        <w:tc>
          <w:tcPr>
            <w:tcW w:w="4493" w:type="dxa"/>
          </w:tcPr>
          <w:p w14:paraId="2DCCF806" w14:textId="77777777" w:rsidR="00F57D9E" w:rsidRPr="00575048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10/10/2025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F57D9E" w:rsidRPr="00575048" w14:paraId="61407828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45D04053" w14:textId="3356E2AF" w:rsidR="00F57D9E" w:rsidRPr="005724E1" w:rsidRDefault="00F57D9E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ED7D1E" w:rsidRPr="00ED7D1E">
              <w:rPr>
                <w:rFonts w:ascii="Blinker" w:hAnsi="Blinker"/>
                <w:sz w:val="24"/>
                <w:szCs w:val="24"/>
              </w:rPr>
              <w:t xml:space="preserve">Binary search tree insertion using names and display the names in ascending order using </w:t>
            </w:r>
            <w:proofErr w:type="spellStart"/>
            <w:r w:rsidR="00ED7D1E" w:rsidRPr="00ED7D1E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="00ED7D1E" w:rsidRPr="00ED7D1E">
              <w:rPr>
                <w:rFonts w:ascii="Blinker" w:hAnsi="Blinker"/>
                <w:sz w:val="24"/>
                <w:szCs w:val="24"/>
              </w:rPr>
              <w:t xml:space="preserve"> traversal</w:t>
            </w:r>
            <w:r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F57D9E" w:rsidRPr="00575048" w14:paraId="20DBBD81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014E85BB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1D6C9F7B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/*PROGRAM 64 BINARY SEARCH TREE INSERTION USING NAMES AND DISPLAY USING INORDER</w:t>
            </w:r>
          </w:p>
          <w:p w14:paraId="6B2EE874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198A1E1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786F267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17/10/2025</w:t>
            </w:r>
          </w:p>
          <w:p w14:paraId="6F0E4610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*/</w:t>
            </w:r>
          </w:p>
          <w:p w14:paraId="11A2C7A8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  <w:p w14:paraId="2CD2249D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&gt;</w:t>
            </w:r>
          </w:p>
          <w:p w14:paraId="14D377CD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&gt;</w:t>
            </w:r>
          </w:p>
          <w:p w14:paraId="0FA7A202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CFED27C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  <w:p w14:paraId="46DDBBE2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// Structure to represent a node with a name</w:t>
            </w:r>
          </w:p>
          <w:p w14:paraId="437DA8F7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46C7D9BB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name[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50];</w:t>
            </w:r>
          </w:p>
          <w:p w14:paraId="7BF8B824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>struct Node *left, *right;</w:t>
            </w:r>
          </w:p>
          <w:p w14:paraId="0FBD3BC9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};</w:t>
            </w:r>
          </w:p>
          <w:p w14:paraId="69AB477D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  <w:p w14:paraId="6AE26C76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// Function to create a new node</w:t>
            </w:r>
          </w:p>
          <w:p w14:paraId="0B67D3D8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name[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]) {</w:t>
            </w:r>
          </w:p>
          <w:p w14:paraId="2936CB61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 xml:space="preserve"> = (struct Node</w:t>
            </w:r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36250DC6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-&gt;name, name);</w:t>
            </w:r>
          </w:p>
          <w:p w14:paraId="468E2DFC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 xml:space="preserve">-&gt;left = 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-&gt;right = NULL;</w:t>
            </w:r>
          </w:p>
          <w:p w14:paraId="5786FA35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;</w:t>
            </w:r>
          </w:p>
          <w:p w14:paraId="70399F0A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}</w:t>
            </w:r>
          </w:p>
          <w:p w14:paraId="6D973007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  <w:p w14:paraId="5C1A5DE0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// Function to insert a name into the BST</w:t>
            </w:r>
          </w:p>
          <w:p w14:paraId="7A90326A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 xml:space="preserve">struct Node* root, char </w:t>
            </w:r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name[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]) {</w:t>
            </w:r>
          </w:p>
          <w:p w14:paraId="08EAF6C3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>if (root == NULL)</w:t>
            </w:r>
          </w:p>
          <w:p w14:paraId="390939D5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r w:rsidRPr="00487368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createNode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(name);</w:t>
            </w:r>
          </w:p>
          <w:p w14:paraId="31FC738D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  <w:p w14:paraId="3CE9B387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name, root-&gt;name) &lt; 0)</w:t>
            </w:r>
          </w:p>
          <w:p w14:paraId="6C990A92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r w:rsidRPr="00487368">
              <w:rPr>
                <w:rFonts w:ascii="Blinker" w:hAnsi="Blinker"/>
                <w:sz w:val="24"/>
                <w:szCs w:val="24"/>
              </w:rPr>
              <w:tab/>
              <w:t>root-&gt;left = insert(root-&gt;left, name);</w:t>
            </w:r>
          </w:p>
          <w:p w14:paraId="46377CA6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>else if (</w:t>
            </w:r>
            <w:proofErr w:type="spellStart"/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name, root-&gt;name) &gt; 0)</w:t>
            </w:r>
          </w:p>
          <w:p w14:paraId="59B5BEA6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r w:rsidRPr="00487368">
              <w:rPr>
                <w:rFonts w:ascii="Blinker" w:hAnsi="Blinker"/>
                <w:sz w:val="24"/>
                <w:szCs w:val="24"/>
              </w:rPr>
              <w:tab/>
              <w:t>root-&gt;right = insert(root-&gt;right, name);</w:t>
            </w:r>
          </w:p>
          <w:p w14:paraId="2C5FD80C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  <w:p w14:paraId="73F013DB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>return root;</w:t>
            </w:r>
          </w:p>
          <w:p w14:paraId="5C36AE0B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}</w:t>
            </w:r>
          </w:p>
          <w:p w14:paraId="38BFD502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  <w:p w14:paraId="325B6E9E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lastRenderedPageBreak/>
              <w:t xml:space="preserve">// 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 xml:space="preserve"> traversal to display names in ascending order</w:t>
            </w:r>
          </w:p>
          <w:p w14:paraId="78AF6269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struct Node* root) {</w:t>
            </w:r>
          </w:p>
          <w:p w14:paraId="7B5F4D21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root !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21ED5EA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(root-&gt;left);</w:t>
            </w:r>
          </w:p>
          <w:p w14:paraId="44012D47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"%s\n", root-&gt;name);</w:t>
            </w:r>
          </w:p>
          <w:p w14:paraId="7C32CA44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(root-&gt;right);</w:t>
            </w:r>
          </w:p>
          <w:p w14:paraId="43868BDD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B06C30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}</w:t>
            </w:r>
          </w:p>
          <w:p w14:paraId="5A332B2D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  <w:p w14:paraId="780C50F5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) {</w:t>
            </w:r>
          </w:p>
          <w:p w14:paraId="0B8AD1A0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>struct Node* root = NULL;</w:t>
            </w:r>
          </w:p>
          <w:p w14:paraId="67989C19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64A95507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name[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50];</w:t>
            </w:r>
          </w:p>
          <w:p w14:paraId="4F2FE79A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  <w:p w14:paraId="7BD4D4A9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"Enter number of names: ");</w:t>
            </w:r>
          </w:p>
          <w:p w14:paraId="2EEF4FCE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2DD567C8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  <w:p w14:paraId="6EFB243E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"Enter %d names:\n", n);</w:t>
            </w:r>
          </w:p>
          <w:p w14:paraId="33AA4E64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78E3383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"%s", name);</w:t>
            </w:r>
          </w:p>
          <w:p w14:paraId="155AF29F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r w:rsidRPr="00487368">
              <w:rPr>
                <w:rFonts w:ascii="Blinker" w:hAnsi="Blinker"/>
                <w:sz w:val="24"/>
                <w:szCs w:val="24"/>
              </w:rPr>
              <w:tab/>
              <w:t xml:space="preserve">root = </w:t>
            </w:r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root, name);</w:t>
            </w:r>
          </w:p>
          <w:p w14:paraId="5D1A82EB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D1D644F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  <w:p w14:paraId="4B9E1CF7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873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8736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nNames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0BCA09A6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87368">
              <w:rPr>
                <w:rFonts w:ascii="Blinker" w:hAnsi="Blinker"/>
                <w:sz w:val="24"/>
                <w:szCs w:val="24"/>
              </w:rPr>
              <w:t>inorder</w:t>
            </w:r>
            <w:proofErr w:type="spellEnd"/>
            <w:r w:rsidRPr="00487368">
              <w:rPr>
                <w:rFonts w:ascii="Blinker" w:hAnsi="Blinker"/>
                <w:sz w:val="24"/>
                <w:szCs w:val="24"/>
              </w:rPr>
              <w:t>(root);</w:t>
            </w:r>
          </w:p>
          <w:p w14:paraId="60E0D794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  <w:p w14:paraId="2CBB4466" w14:textId="77777777" w:rsidR="00487368" w:rsidRP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2104C14" w14:textId="77777777" w:rsidR="00F57D9E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  <w:r w:rsidRPr="00487368">
              <w:rPr>
                <w:rFonts w:ascii="Blinker" w:hAnsi="Blinker"/>
                <w:sz w:val="24"/>
                <w:szCs w:val="24"/>
              </w:rPr>
              <w:t>}</w:t>
            </w:r>
          </w:p>
          <w:p w14:paraId="6A141E4F" w14:textId="273BCBA8" w:rsidR="00487368" w:rsidRDefault="00487368" w:rsidP="00487368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F57D9E" w:rsidRPr="00575048" w14:paraId="7B6D2C09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2901BA8F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425EB85F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63F5CD1" wp14:editId="67D88807">
                  <wp:extent cx="5486400" cy="1193800"/>
                  <wp:effectExtent l="0" t="0" r="0" b="6350"/>
                  <wp:docPr id="921157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3E5BC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A21333D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6B7921C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4AB9F7C" w14:textId="55D53C43" w:rsidR="00F57D9E" w:rsidRDefault="00F57D9E" w:rsidP="00AD485C"/>
    <w:p w14:paraId="7075C947" w14:textId="77777777" w:rsidR="00F57D9E" w:rsidRDefault="00F57D9E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F57D9E" w:rsidRPr="00575048" w14:paraId="28E7705F" w14:textId="77777777" w:rsidTr="00C802D1">
        <w:trPr>
          <w:trHeight w:val="531"/>
          <w:jc w:val="center"/>
        </w:trPr>
        <w:tc>
          <w:tcPr>
            <w:tcW w:w="4896" w:type="dxa"/>
          </w:tcPr>
          <w:p w14:paraId="71B79B0E" w14:textId="6F95CB8C" w:rsidR="00F57D9E" w:rsidRPr="00575048" w:rsidRDefault="00F57D9E" w:rsidP="00C802D1">
            <w:pPr>
              <w:tabs>
                <w:tab w:val="center" w:pos="2340"/>
              </w:tabs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6</w:t>
            </w:r>
            <w:r w:rsidR="00D270A1">
              <w:rPr>
                <w:rFonts w:ascii="Blinker" w:hAnsi="Blinker"/>
                <w:sz w:val="24"/>
                <w:szCs w:val="24"/>
              </w:rPr>
              <w:t>5</w:t>
            </w:r>
            <w:r>
              <w:rPr>
                <w:rFonts w:ascii="Blinker" w:hAnsi="Blinker"/>
                <w:sz w:val="24"/>
                <w:szCs w:val="24"/>
              </w:rPr>
              <w:tab/>
            </w:r>
          </w:p>
        </w:tc>
        <w:tc>
          <w:tcPr>
            <w:tcW w:w="4493" w:type="dxa"/>
          </w:tcPr>
          <w:p w14:paraId="2BC46871" w14:textId="77777777" w:rsidR="00F57D9E" w:rsidRPr="00575048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10/10/2025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F57D9E" w:rsidRPr="00575048" w14:paraId="045A1F58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51CEC4A0" w14:textId="7F41DDE4" w:rsidR="00F57D9E" w:rsidRPr="005724E1" w:rsidRDefault="00F57D9E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A1A57" w:rsidRPr="00AA1A57">
              <w:rPr>
                <w:rFonts w:ascii="Blinker" w:hAnsi="Blinker"/>
                <w:sz w:val="24"/>
                <w:szCs w:val="24"/>
              </w:rPr>
              <w:t xml:space="preserve">Demonstrate the data structure of adjacent </w:t>
            </w:r>
            <w:proofErr w:type="gramStart"/>
            <w:r w:rsidR="00AA1A57" w:rsidRPr="00AA1A57">
              <w:rPr>
                <w:rFonts w:ascii="Blinker" w:hAnsi="Blinker"/>
                <w:sz w:val="24"/>
                <w:szCs w:val="24"/>
              </w:rPr>
              <w:t>matrix  using</w:t>
            </w:r>
            <w:proofErr w:type="gramEnd"/>
            <w:r w:rsidR="00AA1A57" w:rsidRPr="00AA1A57">
              <w:rPr>
                <w:rFonts w:ascii="Blinker" w:hAnsi="Blinker"/>
                <w:sz w:val="24"/>
                <w:szCs w:val="24"/>
              </w:rPr>
              <w:t xml:space="preserve"> arrays</w:t>
            </w:r>
            <w:r w:rsidR="00AA1A57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F57D9E" w:rsidRPr="00575048" w14:paraId="67AF1D28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1071380E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71726D12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>/*PROGRAM 65 ADJACENCY MATRIX USING ARRAYS</w:t>
            </w:r>
          </w:p>
          <w:p w14:paraId="4DCF43F3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36E9739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4AC264B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>17/10/2025</w:t>
            </w:r>
          </w:p>
          <w:p w14:paraId="3B45FB1D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>*/</w:t>
            </w:r>
          </w:p>
          <w:p w14:paraId="06BF68A5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</w:p>
          <w:p w14:paraId="781E4500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&gt;</w:t>
            </w:r>
          </w:p>
          <w:p w14:paraId="3C4A00A5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</w:p>
          <w:p w14:paraId="7E07864A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5F63A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5F63AB">
              <w:rPr>
                <w:rFonts w:ascii="Blinker" w:hAnsi="Blinker"/>
                <w:sz w:val="24"/>
                <w:szCs w:val="24"/>
              </w:rPr>
              <w:t>) {</w:t>
            </w:r>
          </w:p>
          <w:p w14:paraId="01B7C89C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  <w:t>int vertices, edges;</w:t>
            </w:r>
          </w:p>
          <w:p w14:paraId="0297C8BD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src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 xml:space="preserve">,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dest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;</w:t>
            </w:r>
          </w:p>
          <w:p w14:paraId="13FCB9C1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</w:p>
          <w:p w14:paraId="616EE956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F63A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F63AB">
              <w:rPr>
                <w:rFonts w:ascii="Blinker" w:hAnsi="Blinker"/>
                <w:sz w:val="24"/>
                <w:szCs w:val="24"/>
              </w:rPr>
              <w:t>"Enter number of vertices: ");</w:t>
            </w:r>
          </w:p>
          <w:p w14:paraId="76FA84B7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F63A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F63AB">
              <w:rPr>
                <w:rFonts w:ascii="Blinker" w:hAnsi="Blinker"/>
                <w:sz w:val="24"/>
                <w:szCs w:val="24"/>
              </w:rPr>
              <w:t>"%d", &amp;vertices);</w:t>
            </w:r>
          </w:p>
          <w:p w14:paraId="03C24D81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</w:p>
          <w:p w14:paraId="50240C6E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adjMatrix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[vertices][vertices];</w:t>
            </w:r>
          </w:p>
          <w:p w14:paraId="11FDA524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</w:p>
          <w:p w14:paraId="4AB50D00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  <w:t>// Initialize all elements to 0</w:t>
            </w:r>
          </w:p>
          <w:p w14:paraId="1EC09850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 xml:space="preserve"> &lt; vertices;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++) {</w:t>
            </w:r>
          </w:p>
          <w:p w14:paraId="5D9FEA56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r w:rsidRPr="005F63AB">
              <w:rPr>
                <w:rFonts w:ascii="Blinker" w:hAnsi="Blinker"/>
                <w:sz w:val="24"/>
                <w:szCs w:val="24"/>
              </w:rPr>
              <w:tab/>
              <w:t xml:space="preserve">for (int j = 0; j &lt; vertices;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) {</w:t>
            </w:r>
          </w:p>
          <w:p w14:paraId="5AEDC4B3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adjMatrix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][j] = 0;</w:t>
            </w:r>
          </w:p>
          <w:p w14:paraId="6E9FF099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r w:rsidRPr="005F63A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8DE1B2A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C4DE38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</w:p>
          <w:p w14:paraId="5A8DDA84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F63A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F63AB">
              <w:rPr>
                <w:rFonts w:ascii="Blinker" w:hAnsi="Blinker"/>
                <w:sz w:val="24"/>
                <w:szCs w:val="24"/>
              </w:rPr>
              <w:t>"Enter number of edges: ");</w:t>
            </w:r>
          </w:p>
          <w:p w14:paraId="0F04E16F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F63A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F63AB">
              <w:rPr>
                <w:rFonts w:ascii="Blinker" w:hAnsi="Blinker"/>
                <w:sz w:val="24"/>
                <w:szCs w:val="24"/>
              </w:rPr>
              <w:t>"%d", &amp;edges);</w:t>
            </w:r>
          </w:p>
          <w:p w14:paraId="49490CE1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</w:p>
          <w:p w14:paraId="127FFE5D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F63A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F63AB">
              <w:rPr>
                <w:rFonts w:ascii="Blinker" w:hAnsi="Blinker"/>
                <w:sz w:val="24"/>
                <w:szCs w:val="24"/>
              </w:rPr>
              <w:t>"Enter edges (source destination</w:t>
            </w:r>
            <w:proofErr w:type="gramStart"/>
            <w:r w:rsidRPr="005F63AB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5F63AB">
              <w:rPr>
                <w:rFonts w:ascii="Blinker" w:hAnsi="Blinker"/>
                <w:sz w:val="24"/>
                <w:szCs w:val="24"/>
              </w:rPr>
              <w:t>n");</w:t>
            </w:r>
          </w:p>
          <w:p w14:paraId="534DFB78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 xml:space="preserve"> &lt; edges;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++) {</w:t>
            </w:r>
          </w:p>
          <w:p w14:paraId="71B50195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F63A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F63AB">
              <w:rPr>
                <w:rFonts w:ascii="Blinker" w:hAnsi="Blinker"/>
                <w:sz w:val="24"/>
                <w:szCs w:val="24"/>
              </w:rPr>
              <w:t>"%d %d", &amp;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src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, &amp;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dest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);</w:t>
            </w:r>
          </w:p>
          <w:p w14:paraId="480AACE9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adjMatrix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src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dest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] = 1;</w:t>
            </w:r>
          </w:p>
          <w:p w14:paraId="5C98432E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adjMatrix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dest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src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] = 1;</w:t>
            </w:r>
            <w:r w:rsidRPr="005F63AB">
              <w:rPr>
                <w:rFonts w:ascii="Blinker" w:hAnsi="Blinker"/>
                <w:sz w:val="24"/>
                <w:szCs w:val="24"/>
              </w:rPr>
              <w:tab/>
              <w:t>// For undirected graph</w:t>
            </w:r>
          </w:p>
          <w:p w14:paraId="58562210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659E4B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</w:p>
          <w:p w14:paraId="0476A553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  <w:t>// Display the adjacency matrix</w:t>
            </w:r>
          </w:p>
          <w:p w14:paraId="56B12137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F63A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F63A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nAdjacency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 xml:space="preserve"> Matrix Representation:\n");</w:t>
            </w:r>
          </w:p>
          <w:p w14:paraId="6454206E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 xml:space="preserve"> &lt; vertices;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++) {</w:t>
            </w:r>
          </w:p>
          <w:p w14:paraId="0A6D19EB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r w:rsidRPr="005F63AB">
              <w:rPr>
                <w:rFonts w:ascii="Blinker" w:hAnsi="Blinker"/>
                <w:sz w:val="24"/>
                <w:szCs w:val="24"/>
              </w:rPr>
              <w:tab/>
              <w:t xml:space="preserve">for (int j = 0; j &lt; vertices;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) {</w:t>
            </w:r>
          </w:p>
          <w:p w14:paraId="16880CD0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5F63A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5F63AB">
              <w:rPr>
                <w:rFonts w:ascii="Blinker" w:hAnsi="Blinker"/>
                <w:sz w:val="24"/>
                <w:szCs w:val="24"/>
              </w:rPr>
              <w:t xml:space="preserve">"%d ", 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adjMatrix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604321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r w:rsidRPr="005F63A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3FC3257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r w:rsidRPr="005F63A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5F63A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5F63A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D23F611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7A3C86F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</w:p>
          <w:p w14:paraId="614D377E" w14:textId="77777777" w:rsidR="005F63AB" w:rsidRPr="005F63AB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2371C529" w14:textId="77777777" w:rsidR="00F57D9E" w:rsidRDefault="005F63AB" w:rsidP="005F63AB">
            <w:pPr>
              <w:rPr>
                <w:rFonts w:ascii="Blinker" w:hAnsi="Blinker"/>
                <w:sz w:val="24"/>
                <w:szCs w:val="24"/>
              </w:rPr>
            </w:pPr>
            <w:r w:rsidRPr="005F63AB">
              <w:rPr>
                <w:rFonts w:ascii="Blinker" w:hAnsi="Blinker"/>
                <w:sz w:val="24"/>
                <w:szCs w:val="24"/>
              </w:rPr>
              <w:t>}</w:t>
            </w:r>
          </w:p>
          <w:p w14:paraId="1074B0CB" w14:textId="6A56CFA3" w:rsidR="00EC289C" w:rsidRDefault="00EC289C" w:rsidP="005F63A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F57D9E" w:rsidRPr="00575048" w14:paraId="49FA718A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43FE7753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1434854B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7E2A7C8" wp14:editId="3D4B65AB">
                  <wp:extent cx="5486400" cy="1193800"/>
                  <wp:effectExtent l="0" t="0" r="0" b="6350"/>
                  <wp:docPr id="726986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A556E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61DC25DD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5A5855F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0674BD7" w14:textId="0B41BD52" w:rsidR="00F57D9E" w:rsidRDefault="00F57D9E" w:rsidP="00AD485C"/>
    <w:p w14:paraId="7408BCBE" w14:textId="77777777" w:rsidR="00F57D9E" w:rsidRDefault="00F57D9E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F57D9E" w:rsidRPr="00575048" w14:paraId="73BD577F" w14:textId="77777777" w:rsidTr="00C802D1">
        <w:trPr>
          <w:trHeight w:val="531"/>
          <w:jc w:val="center"/>
        </w:trPr>
        <w:tc>
          <w:tcPr>
            <w:tcW w:w="4896" w:type="dxa"/>
          </w:tcPr>
          <w:p w14:paraId="0E3DA995" w14:textId="02A63896" w:rsidR="00F57D9E" w:rsidRPr="00575048" w:rsidRDefault="00F57D9E" w:rsidP="00C802D1">
            <w:pPr>
              <w:tabs>
                <w:tab w:val="center" w:pos="2340"/>
              </w:tabs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6</w:t>
            </w:r>
            <w:r w:rsidR="00FB49D3">
              <w:rPr>
                <w:rFonts w:ascii="Blinker" w:hAnsi="Blinker"/>
                <w:sz w:val="24"/>
                <w:szCs w:val="24"/>
              </w:rPr>
              <w:t>6</w:t>
            </w:r>
            <w:r>
              <w:rPr>
                <w:rFonts w:ascii="Blinker" w:hAnsi="Blinker"/>
                <w:sz w:val="24"/>
                <w:szCs w:val="24"/>
              </w:rPr>
              <w:tab/>
            </w:r>
          </w:p>
        </w:tc>
        <w:tc>
          <w:tcPr>
            <w:tcW w:w="4493" w:type="dxa"/>
          </w:tcPr>
          <w:p w14:paraId="6E9F639C" w14:textId="77777777" w:rsidR="00F57D9E" w:rsidRPr="00575048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10/10/2025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F57D9E" w:rsidRPr="00575048" w14:paraId="48249A1D" w14:textId="77777777" w:rsidTr="00C802D1">
        <w:trPr>
          <w:trHeight w:val="808"/>
          <w:jc w:val="center"/>
        </w:trPr>
        <w:tc>
          <w:tcPr>
            <w:tcW w:w="9389" w:type="dxa"/>
            <w:gridSpan w:val="2"/>
          </w:tcPr>
          <w:p w14:paraId="41D29ED8" w14:textId="766860B7" w:rsidR="00F57D9E" w:rsidRPr="005724E1" w:rsidRDefault="00F57D9E" w:rsidP="00C802D1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FF2C30" w:rsidRPr="00FF2C30">
              <w:rPr>
                <w:rFonts w:ascii="Blinker" w:hAnsi="Blinker"/>
                <w:sz w:val="24"/>
                <w:szCs w:val="24"/>
              </w:rPr>
              <w:t xml:space="preserve">Demonstrate the data structure of adjacent </w:t>
            </w:r>
            <w:proofErr w:type="gramStart"/>
            <w:r w:rsidR="00FF2C30" w:rsidRPr="00FF2C30">
              <w:rPr>
                <w:rFonts w:ascii="Blinker" w:hAnsi="Blinker"/>
                <w:sz w:val="24"/>
                <w:szCs w:val="24"/>
              </w:rPr>
              <w:t>matrix  using</w:t>
            </w:r>
            <w:proofErr w:type="gramEnd"/>
            <w:r w:rsidR="00FF2C30" w:rsidRPr="00FF2C30">
              <w:rPr>
                <w:rFonts w:ascii="Blinker" w:hAnsi="Blinker"/>
                <w:sz w:val="24"/>
                <w:szCs w:val="24"/>
              </w:rPr>
              <w:t xml:space="preserve"> linked lists</w:t>
            </w:r>
            <w:r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F57D9E" w:rsidRPr="00575048" w14:paraId="52C6EAB3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3F39159D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50CB5591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/*PROGRAM 66 ADJACENCY MATRIX USING LINKED LISTS</w:t>
            </w:r>
          </w:p>
          <w:p w14:paraId="239E87CD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3CC7B13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69A32D7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18/10/2025</w:t>
            </w:r>
          </w:p>
          <w:p w14:paraId="049D18A8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*/</w:t>
            </w:r>
          </w:p>
          <w:p w14:paraId="19C7A180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1A8B7562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&gt;</w:t>
            </w:r>
          </w:p>
          <w:p w14:paraId="7322E7D2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stdlib.h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&gt;</w:t>
            </w:r>
          </w:p>
          <w:p w14:paraId="1D245E79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1749131D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// Structure Definition</w:t>
            </w:r>
          </w:p>
          <w:p w14:paraId="696EFA20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struct Node {</w:t>
            </w:r>
          </w:p>
          <w:p w14:paraId="617E9F79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int data;</w:t>
            </w:r>
          </w:p>
          <w:p w14:paraId="51B8DCD7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right;  /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/ pointer to next column node</w:t>
            </w:r>
          </w:p>
          <w:p w14:paraId="3BFD15EC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 xml:space="preserve">down;   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// pointer to next row node</w:t>
            </w:r>
          </w:p>
          <w:p w14:paraId="773ED533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};</w:t>
            </w:r>
          </w:p>
          <w:p w14:paraId="4085F6E5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6E5D8249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// Function Prototypes</w:t>
            </w:r>
          </w:p>
          <w:p w14:paraId="145C1538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int data);</w:t>
            </w:r>
          </w:p>
          <w:p w14:paraId="2BA6D1FF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createLinkedMatrix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mat[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][10], int n);</w:t>
            </w:r>
          </w:p>
          <w:p w14:paraId="39D2F682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displayMatrix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struct Node* head);</w:t>
            </w:r>
          </w:p>
          <w:p w14:paraId="6D47AF04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freeMatrix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struct Node* head);</w:t>
            </w:r>
          </w:p>
          <w:p w14:paraId="72122BD4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3E285C20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// Function Implementations</w:t>
            </w:r>
          </w:p>
          <w:p w14:paraId="2D63180F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4D9EC885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// Create a new node</w:t>
            </w:r>
          </w:p>
          <w:p w14:paraId="5F7F84AF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int data) {</w:t>
            </w:r>
          </w:p>
          <w:p w14:paraId="3A121CC5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struct Node* temp = (struct Node</w:t>
            </w:r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*)malloc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struct Node));</w:t>
            </w:r>
          </w:p>
          <w:p w14:paraId="63E67A52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temp-&gt;data = data;</w:t>
            </w:r>
          </w:p>
          <w:p w14:paraId="1BEF83F1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temp-&gt;right = NULL;</w:t>
            </w:r>
          </w:p>
          <w:p w14:paraId="4EA57A75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temp-&gt;down = NULL;</w:t>
            </w:r>
          </w:p>
          <w:p w14:paraId="3D57C667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return temp;</w:t>
            </w:r>
          </w:p>
          <w:p w14:paraId="6B632679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}</w:t>
            </w:r>
          </w:p>
          <w:p w14:paraId="55C7CD9E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6D280255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// Create linked matrix representation from a 2D array</w:t>
            </w:r>
          </w:p>
          <w:p w14:paraId="32EE7236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 xml:space="preserve">struct Node* </w:t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createLinkedMatrix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mat[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][10], int n) {</w:t>
            </w:r>
          </w:p>
          <w:p w14:paraId="00A05ADC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struct Node* head = NULL;</w:t>
            </w:r>
          </w:p>
          <w:p w14:paraId="22CA6A36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prevRowStart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= NULL; // first node of previous row</w:t>
            </w:r>
          </w:p>
          <w:p w14:paraId="4A596D9D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currRowStart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= NULL; // first node of current row</w:t>
            </w:r>
          </w:p>
          <w:p w14:paraId="63CEF6C3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lastRenderedPageBreak/>
              <w:tab/>
              <w:t xml:space="preserve">struct Node*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15DD8D61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6F858359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++) {</w:t>
            </w:r>
          </w:p>
          <w:p w14:paraId="700CE79D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= NULL;</w:t>
            </w:r>
          </w:p>
          <w:p w14:paraId="3A1E5CA9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for (int j = 0; j &lt; n;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) {</w:t>
            </w:r>
          </w:p>
          <w:p w14:paraId="39D58527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// Create new node</w:t>
            </w:r>
          </w:p>
          <w:p w14:paraId="4F620721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(mat[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EB84E48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7FA0236D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if (head == NULL)</w:t>
            </w:r>
          </w:p>
          <w:p w14:paraId="3D7C15CB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head =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; // first node of matrix</w:t>
            </w:r>
          </w:p>
          <w:p w14:paraId="5C5CD6B3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70A57594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== NULL)</w:t>
            </w:r>
          </w:p>
          <w:p w14:paraId="169CA5D4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currRowStart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;</w:t>
            </w:r>
          </w:p>
          <w:p w14:paraId="1292819F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19836ECE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-&gt;right =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; // link nodes in the same row</w:t>
            </w:r>
          </w:p>
          <w:p w14:paraId="623E9798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164A9C5B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// Link vertically with previous row</w:t>
            </w:r>
          </w:p>
          <w:p w14:paraId="475D0562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prevRowStart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56A44E87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struct Node* temp =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prevRowStart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;</w:t>
            </w:r>
          </w:p>
          <w:p w14:paraId="78656748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for (int k = 0; k &lt; j; k++)</w:t>
            </w:r>
          </w:p>
          <w:p w14:paraId="653837FB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temp = temp-&gt;right;</w:t>
            </w:r>
          </w:p>
          <w:p w14:paraId="38C877B8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temp-&gt;down =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;</w:t>
            </w:r>
          </w:p>
          <w:p w14:paraId="7DA59805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C5F146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48C5F534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prev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newnode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;</w:t>
            </w:r>
          </w:p>
          <w:p w14:paraId="6D5C9F82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5603358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prevRowStart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currRowStart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;</w:t>
            </w:r>
          </w:p>
          <w:p w14:paraId="269E66DA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DC6F4C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return head;</w:t>
            </w:r>
          </w:p>
          <w:p w14:paraId="14A66FA2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}</w:t>
            </w:r>
          </w:p>
          <w:p w14:paraId="50155618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5D94B20E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// Display the linked matrix</w:t>
            </w:r>
          </w:p>
          <w:p w14:paraId="2C7FAD09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displayMatrix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struct Node* head) {</w:t>
            </w:r>
          </w:p>
          <w:p w14:paraId="391E05F7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struct Node* row = head;</w:t>
            </w:r>
          </w:p>
          <w:p w14:paraId="4FD7AA73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row !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1FB2CFD3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struct Node* col = row;</w:t>
            </w:r>
          </w:p>
          <w:p w14:paraId="29DBA786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col !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6AB6794C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"%d ", col-&gt;data);</w:t>
            </w:r>
          </w:p>
          <w:p w14:paraId="75584C98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col = col-&gt;right;</w:t>
            </w:r>
          </w:p>
          <w:p w14:paraId="577F6A50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E1E6C15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0025467D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row = row-&gt;down;</w:t>
            </w:r>
          </w:p>
          <w:p w14:paraId="310DC942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8EEA405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}</w:t>
            </w:r>
          </w:p>
          <w:p w14:paraId="76174122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752AB626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// Free the allocated memory</w:t>
            </w:r>
          </w:p>
          <w:p w14:paraId="029AD94D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freeMatrix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struct Node* head) {</w:t>
            </w:r>
          </w:p>
          <w:p w14:paraId="098F1E71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struct Node* row = head;</w:t>
            </w:r>
          </w:p>
          <w:p w14:paraId="528F82C2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row !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669835AA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struct Node* col = row;</w:t>
            </w:r>
          </w:p>
          <w:p w14:paraId="784FAC92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struct Node*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nextRow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= row-&gt;down;</w:t>
            </w:r>
          </w:p>
          <w:p w14:paraId="239C59DF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col !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= NULL) {</w:t>
            </w:r>
          </w:p>
          <w:p w14:paraId="40308B2A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struct Node* temp = col;</w:t>
            </w:r>
          </w:p>
          <w:p w14:paraId="2157AB38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col = col-&gt;right;</w:t>
            </w:r>
          </w:p>
          <w:p w14:paraId="3B503878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free(temp);</w:t>
            </w:r>
          </w:p>
          <w:p w14:paraId="0F93251E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03BB5B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row =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nextRow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;</w:t>
            </w:r>
          </w:p>
          <w:p w14:paraId="79374229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F21043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}</w:t>
            </w:r>
          </w:p>
          <w:p w14:paraId="7C66AD6F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0A186607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) {</w:t>
            </w:r>
          </w:p>
          <w:p w14:paraId="650EC0D4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2087E41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mat[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1AE0330C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26130604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"Enter number of vertices: ");</w:t>
            </w:r>
          </w:p>
          <w:p w14:paraId="42DA89D7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54E6D465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366F17FC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"Enter adjacency matrix (%d x %d</w:t>
            </w:r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):\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n", n, n);</w:t>
            </w:r>
          </w:p>
          <w:p w14:paraId="5EF7EA99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for (int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++) {</w:t>
            </w:r>
          </w:p>
          <w:p w14:paraId="67EFD76E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for (int j = 0; j &lt; n; 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) {</w:t>
            </w:r>
          </w:p>
          <w:p w14:paraId="77288DB8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"%d", &amp;mat[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9D1C839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r w:rsidRPr="00B12CC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FFB20A1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01F85DF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645F9D7E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 xml:space="preserve">struct Node* head = </w:t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createLinkedMatrix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mat, n);</w:t>
            </w:r>
          </w:p>
          <w:p w14:paraId="4329D0AD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363757E3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12CCA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12CCA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nAdjacency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 xml:space="preserve"> Matrix represented using Linked Lists:\n");</w:t>
            </w:r>
          </w:p>
          <w:p w14:paraId="04336D8B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displayMatrix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43FE2B50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08D07049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12CCA">
              <w:rPr>
                <w:rFonts w:ascii="Blinker" w:hAnsi="Blinker"/>
                <w:sz w:val="24"/>
                <w:szCs w:val="24"/>
              </w:rPr>
              <w:t>freeMatrix</w:t>
            </w:r>
            <w:proofErr w:type="spellEnd"/>
            <w:r w:rsidRPr="00B12CCA">
              <w:rPr>
                <w:rFonts w:ascii="Blinker" w:hAnsi="Blinker"/>
                <w:sz w:val="24"/>
                <w:szCs w:val="24"/>
              </w:rPr>
              <w:t>(head);</w:t>
            </w:r>
          </w:p>
          <w:p w14:paraId="3F705A4A" w14:textId="77777777" w:rsidR="00B12CCA" w:rsidRP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935689E" w14:textId="77777777" w:rsidR="00F57D9E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  <w:r w:rsidRPr="00B12CCA">
              <w:rPr>
                <w:rFonts w:ascii="Blinker" w:hAnsi="Blinker"/>
                <w:sz w:val="24"/>
                <w:szCs w:val="24"/>
              </w:rPr>
              <w:t>}</w:t>
            </w:r>
          </w:p>
          <w:p w14:paraId="2DE8F039" w14:textId="77777777" w:rsid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2FB77FDE" w14:textId="77777777" w:rsid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002AD820" w14:textId="77777777" w:rsid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75B4A2DB" w14:textId="77777777" w:rsid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  <w:p w14:paraId="2BCC2C29" w14:textId="5444A472" w:rsidR="00B12CCA" w:rsidRDefault="00B12CCA" w:rsidP="00B12CCA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F57D9E" w:rsidRPr="00575048" w14:paraId="1D4DA38E" w14:textId="77777777" w:rsidTr="00C802D1">
        <w:trPr>
          <w:trHeight w:val="604"/>
          <w:jc w:val="center"/>
        </w:trPr>
        <w:tc>
          <w:tcPr>
            <w:tcW w:w="9389" w:type="dxa"/>
            <w:gridSpan w:val="2"/>
          </w:tcPr>
          <w:p w14:paraId="3426ABA5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4A93B1E2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6883549" wp14:editId="7270FBEC">
                  <wp:extent cx="5486400" cy="1193800"/>
                  <wp:effectExtent l="0" t="0" r="0" b="6350"/>
                  <wp:docPr id="664143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BF5E2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0EB49D38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  <w:p w14:paraId="42003713" w14:textId="77777777" w:rsidR="00F57D9E" w:rsidRDefault="00F57D9E" w:rsidP="00C802D1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6EE611B2" w14:textId="108B49A4" w:rsidR="00F57D9E" w:rsidRDefault="00F57D9E" w:rsidP="00AD485C"/>
    <w:p w14:paraId="040D6293" w14:textId="5550DE66" w:rsidR="006456ED" w:rsidRPr="00026E1A" w:rsidRDefault="006456ED" w:rsidP="00AD485C"/>
    <w:sectPr w:rsidR="006456ED" w:rsidRPr="00026E1A" w:rsidSect="003B4874">
      <w:headerReference w:type="even" r:id="rId67"/>
      <w:headerReference w:type="default" r:id="rId68"/>
      <w:footerReference w:type="default" r:id="rId69"/>
      <w:headerReference w:type="first" r:id="rId70"/>
      <w:pgSz w:w="12240" w:h="15840"/>
      <w:pgMar w:top="1440" w:right="1800" w:bottom="1440" w:left="1800" w:header="737" w:footer="397" w:gutter="0"/>
      <w:pgBorders>
        <w:top w:val="single" w:sz="12" w:space="1" w:color="auto"/>
        <w:left w:val="single" w:sz="12" w:space="30" w:color="auto"/>
        <w:bottom w:val="single" w:sz="12" w:space="10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C43948" w14:textId="77777777" w:rsidR="0069790A" w:rsidRDefault="0069790A">
      <w:pPr>
        <w:spacing w:after="0" w:line="240" w:lineRule="auto"/>
      </w:pPr>
      <w:r>
        <w:separator/>
      </w:r>
    </w:p>
  </w:endnote>
  <w:endnote w:type="continuationSeparator" w:id="0">
    <w:p w14:paraId="7C76E568" w14:textId="77777777" w:rsidR="0069790A" w:rsidRDefault="00697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784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9CCBD" w14:textId="0C7C4499" w:rsidR="003B4874" w:rsidRDefault="003B48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AB1757" w14:textId="77777777" w:rsidR="0069790A" w:rsidRDefault="0069790A">
      <w:pPr>
        <w:spacing w:after="0" w:line="240" w:lineRule="auto"/>
      </w:pPr>
      <w:r>
        <w:separator/>
      </w:r>
    </w:p>
  </w:footnote>
  <w:footnote w:type="continuationSeparator" w:id="0">
    <w:p w14:paraId="53F1F3CF" w14:textId="77777777" w:rsidR="0069790A" w:rsidRDefault="006979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11317"/>
    <w:rsid w:val="00012E92"/>
    <w:rsid w:val="0002316B"/>
    <w:rsid w:val="0002402C"/>
    <w:rsid w:val="00025530"/>
    <w:rsid w:val="00026E1A"/>
    <w:rsid w:val="00032F3C"/>
    <w:rsid w:val="00034616"/>
    <w:rsid w:val="0003713E"/>
    <w:rsid w:val="0003718F"/>
    <w:rsid w:val="0004095B"/>
    <w:rsid w:val="00040EF1"/>
    <w:rsid w:val="00042393"/>
    <w:rsid w:val="00050063"/>
    <w:rsid w:val="0005103A"/>
    <w:rsid w:val="00054241"/>
    <w:rsid w:val="000602CF"/>
    <w:rsid w:val="0006063C"/>
    <w:rsid w:val="00063070"/>
    <w:rsid w:val="00063871"/>
    <w:rsid w:val="00071B68"/>
    <w:rsid w:val="000732E3"/>
    <w:rsid w:val="00073BB7"/>
    <w:rsid w:val="0007455C"/>
    <w:rsid w:val="00083361"/>
    <w:rsid w:val="000875BD"/>
    <w:rsid w:val="00093FF7"/>
    <w:rsid w:val="000A026E"/>
    <w:rsid w:val="000A0D01"/>
    <w:rsid w:val="000A323D"/>
    <w:rsid w:val="000A5980"/>
    <w:rsid w:val="000B5E85"/>
    <w:rsid w:val="000B700A"/>
    <w:rsid w:val="000C2491"/>
    <w:rsid w:val="000C7B9C"/>
    <w:rsid w:val="000D21B6"/>
    <w:rsid w:val="000D6F63"/>
    <w:rsid w:val="000E1B38"/>
    <w:rsid w:val="000E4A14"/>
    <w:rsid w:val="0010639A"/>
    <w:rsid w:val="00111DE0"/>
    <w:rsid w:val="00112C8E"/>
    <w:rsid w:val="00115C2D"/>
    <w:rsid w:val="00117970"/>
    <w:rsid w:val="00125364"/>
    <w:rsid w:val="00127ABC"/>
    <w:rsid w:val="00133893"/>
    <w:rsid w:val="00133BA5"/>
    <w:rsid w:val="00136C49"/>
    <w:rsid w:val="00141711"/>
    <w:rsid w:val="00146F8F"/>
    <w:rsid w:val="0015074B"/>
    <w:rsid w:val="0015585E"/>
    <w:rsid w:val="00162643"/>
    <w:rsid w:val="00162BAB"/>
    <w:rsid w:val="00167CC3"/>
    <w:rsid w:val="00170B53"/>
    <w:rsid w:val="00171A82"/>
    <w:rsid w:val="00173D32"/>
    <w:rsid w:val="001776F6"/>
    <w:rsid w:val="0018337E"/>
    <w:rsid w:val="00184974"/>
    <w:rsid w:val="001854CE"/>
    <w:rsid w:val="0019369F"/>
    <w:rsid w:val="00195B0A"/>
    <w:rsid w:val="00195E4A"/>
    <w:rsid w:val="001A13AD"/>
    <w:rsid w:val="001A2345"/>
    <w:rsid w:val="001A27EC"/>
    <w:rsid w:val="001A5EC2"/>
    <w:rsid w:val="001B0881"/>
    <w:rsid w:val="001B0C34"/>
    <w:rsid w:val="001B2A33"/>
    <w:rsid w:val="001B66E7"/>
    <w:rsid w:val="001C022D"/>
    <w:rsid w:val="001C3413"/>
    <w:rsid w:val="001C4593"/>
    <w:rsid w:val="001C50B9"/>
    <w:rsid w:val="001D0D97"/>
    <w:rsid w:val="001D5887"/>
    <w:rsid w:val="001E2ED9"/>
    <w:rsid w:val="001E3F8D"/>
    <w:rsid w:val="001E469A"/>
    <w:rsid w:val="001E5AB6"/>
    <w:rsid w:val="001E5E1A"/>
    <w:rsid w:val="001E65FC"/>
    <w:rsid w:val="001E75C7"/>
    <w:rsid w:val="001F290A"/>
    <w:rsid w:val="001F48F4"/>
    <w:rsid w:val="00202299"/>
    <w:rsid w:val="002065EF"/>
    <w:rsid w:val="002074E4"/>
    <w:rsid w:val="002144F0"/>
    <w:rsid w:val="00220D80"/>
    <w:rsid w:val="00220EAA"/>
    <w:rsid w:val="00222E79"/>
    <w:rsid w:val="00225086"/>
    <w:rsid w:val="0022558B"/>
    <w:rsid w:val="00225882"/>
    <w:rsid w:val="002273B0"/>
    <w:rsid w:val="00231259"/>
    <w:rsid w:val="00235A2E"/>
    <w:rsid w:val="00235E6E"/>
    <w:rsid w:val="00240665"/>
    <w:rsid w:val="00243ECA"/>
    <w:rsid w:val="002536D7"/>
    <w:rsid w:val="002660A8"/>
    <w:rsid w:val="0026797C"/>
    <w:rsid w:val="002716E8"/>
    <w:rsid w:val="0027360F"/>
    <w:rsid w:val="00276520"/>
    <w:rsid w:val="00283C85"/>
    <w:rsid w:val="0029411B"/>
    <w:rsid w:val="0029639D"/>
    <w:rsid w:val="002A5DFA"/>
    <w:rsid w:val="002A65FE"/>
    <w:rsid w:val="002B3145"/>
    <w:rsid w:val="002B6528"/>
    <w:rsid w:val="002B7451"/>
    <w:rsid w:val="002C2454"/>
    <w:rsid w:val="002C3C31"/>
    <w:rsid w:val="002C3D89"/>
    <w:rsid w:val="002C6D57"/>
    <w:rsid w:val="002C76EB"/>
    <w:rsid w:val="002D314B"/>
    <w:rsid w:val="002E0D67"/>
    <w:rsid w:val="002E2611"/>
    <w:rsid w:val="002E525E"/>
    <w:rsid w:val="002F114A"/>
    <w:rsid w:val="002F1F7C"/>
    <w:rsid w:val="002F310A"/>
    <w:rsid w:val="002F77BB"/>
    <w:rsid w:val="002F78C4"/>
    <w:rsid w:val="00300E30"/>
    <w:rsid w:val="00301CD1"/>
    <w:rsid w:val="003104FD"/>
    <w:rsid w:val="00311069"/>
    <w:rsid w:val="00315E83"/>
    <w:rsid w:val="00316050"/>
    <w:rsid w:val="00317766"/>
    <w:rsid w:val="00317A8C"/>
    <w:rsid w:val="0032060E"/>
    <w:rsid w:val="00326F90"/>
    <w:rsid w:val="00331C05"/>
    <w:rsid w:val="00332C09"/>
    <w:rsid w:val="00333CD4"/>
    <w:rsid w:val="003357EC"/>
    <w:rsid w:val="003407CF"/>
    <w:rsid w:val="00340DB1"/>
    <w:rsid w:val="003431CB"/>
    <w:rsid w:val="00343B56"/>
    <w:rsid w:val="0034592D"/>
    <w:rsid w:val="00347FE2"/>
    <w:rsid w:val="003501A5"/>
    <w:rsid w:val="00351E52"/>
    <w:rsid w:val="00354C94"/>
    <w:rsid w:val="0036212D"/>
    <w:rsid w:val="00362433"/>
    <w:rsid w:val="00367B2D"/>
    <w:rsid w:val="00372AF8"/>
    <w:rsid w:val="00380FCE"/>
    <w:rsid w:val="0038165B"/>
    <w:rsid w:val="00381B52"/>
    <w:rsid w:val="00391F8F"/>
    <w:rsid w:val="003A19AE"/>
    <w:rsid w:val="003A4A6F"/>
    <w:rsid w:val="003A6648"/>
    <w:rsid w:val="003B4874"/>
    <w:rsid w:val="003B4D8E"/>
    <w:rsid w:val="003C3EEA"/>
    <w:rsid w:val="003C525D"/>
    <w:rsid w:val="003D679B"/>
    <w:rsid w:val="003E25BE"/>
    <w:rsid w:val="003E303B"/>
    <w:rsid w:val="003E536A"/>
    <w:rsid w:val="003F0910"/>
    <w:rsid w:val="003F0EA7"/>
    <w:rsid w:val="003F2CAE"/>
    <w:rsid w:val="003F669A"/>
    <w:rsid w:val="004059A3"/>
    <w:rsid w:val="00406787"/>
    <w:rsid w:val="00410400"/>
    <w:rsid w:val="004139B7"/>
    <w:rsid w:val="0041520B"/>
    <w:rsid w:val="004269CA"/>
    <w:rsid w:val="004269E4"/>
    <w:rsid w:val="004272D9"/>
    <w:rsid w:val="00430410"/>
    <w:rsid w:val="00435466"/>
    <w:rsid w:val="004434AC"/>
    <w:rsid w:val="00444E4E"/>
    <w:rsid w:val="00445181"/>
    <w:rsid w:val="00450738"/>
    <w:rsid w:val="004606D6"/>
    <w:rsid w:val="004619B9"/>
    <w:rsid w:val="00465349"/>
    <w:rsid w:val="00466236"/>
    <w:rsid w:val="00470155"/>
    <w:rsid w:val="00475AF4"/>
    <w:rsid w:val="0047611B"/>
    <w:rsid w:val="00476D55"/>
    <w:rsid w:val="00483B46"/>
    <w:rsid w:val="00484956"/>
    <w:rsid w:val="00485EAB"/>
    <w:rsid w:val="00487368"/>
    <w:rsid w:val="004923F4"/>
    <w:rsid w:val="00494316"/>
    <w:rsid w:val="004B1BD9"/>
    <w:rsid w:val="004B31FA"/>
    <w:rsid w:val="004B3336"/>
    <w:rsid w:val="004C10B2"/>
    <w:rsid w:val="004C61E4"/>
    <w:rsid w:val="004C6F1E"/>
    <w:rsid w:val="004F040B"/>
    <w:rsid w:val="005003F0"/>
    <w:rsid w:val="00506B84"/>
    <w:rsid w:val="005113C7"/>
    <w:rsid w:val="0051262B"/>
    <w:rsid w:val="00515968"/>
    <w:rsid w:val="00517887"/>
    <w:rsid w:val="00520751"/>
    <w:rsid w:val="00526DD2"/>
    <w:rsid w:val="00527F58"/>
    <w:rsid w:val="00531F1E"/>
    <w:rsid w:val="005340E6"/>
    <w:rsid w:val="00537C43"/>
    <w:rsid w:val="00540BD9"/>
    <w:rsid w:val="00547114"/>
    <w:rsid w:val="00550898"/>
    <w:rsid w:val="00551452"/>
    <w:rsid w:val="00551835"/>
    <w:rsid w:val="00552363"/>
    <w:rsid w:val="005549CB"/>
    <w:rsid w:val="00565E45"/>
    <w:rsid w:val="00570C43"/>
    <w:rsid w:val="005724E1"/>
    <w:rsid w:val="00575048"/>
    <w:rsid w:val="005755B2"/>
    <w:rsid w:val="005825A5"/>
    <w:rsid w:val="005840C6"/>
    <w:rsid w:val="0058424D"/>
    <w:rsid w:val="00593932"/>
    <w:rsid w:val="00596234"/>
    <w:rsid w:val="005A052C"/>
    <w:rsid w:val="005A224E"/>
    <w:rsid w:val="005A5D39"/>
    <w:rsid w:val="005B27F0"/>
    <w:rsid w:val="005B58A8"/>
    <w:rsid w:val="005C2243"/>
    <w:rsid w:val="005C31FB"/>
    <w:rsid w:val="005C5D8B"/>
    <w:rsid w:val="005E28FE"/>
    <w:rsid w:val="005E479A"/>
    <w:rsid w:val="005E677E"/>
    <w:rsid w:val="005E73DC"/>
    <w:rsid w:val="005F0E5D"/>
    <w:rsid w:val="005F63AB"/>
    <w:rsid w:val="005F6E66"/>
    <w:rsid w:val="006038F7"/>
    <w:rsid w:val="00613985"/>
    <w:rsid w:val="00634CC4"/>
    <w:rsid w:val="00636C65"/>
    <w:rsid w:val="0064313C"/>
    <w:rsid w:val="006456ED"/>
    <w:rsid w:val="00651BD1"/>
    <w:rsid w:val="00651FA6"/>
    <w:rsid w:val="0065408A"/>
    <w:rsid w:val="0065544B"/>
    <w:rsid w:val="006703ED"/>
    <w:rsid w:val="00671364"/>
    <w:rsid w:val="006753BD"/>
    <w:rsid w:val="0067579F"/>
    <w:rsid w:val="00675BC7"/>
    <w:rsid w:val="00685BAD"/>
    <w:rsid w:val="00692E13"/>
    <w:rsid w:val="006953CE"/>
    <w:rsid w:val="0069790A"/>
    <w:rsid w:val="006A4176"/>
    <w:rsid w:val="006A5302"/>
    <w:rsid w:val="006A69D6"/>
    <w:rsid w:val="006B0CCE"/>
    <w:rsid w:val="006B4F87"/>
    <w:rsid w:val="006B5E94"/>
    <w:rsid w:val="006C13C2"/>
    <w:rsid w:val="006C268A"/>
    <w:rsid w:val="006E0FC1"/>
    <w:rsid w:val="006E5454"/>
    <w:rsid w:val="006E7B2D"/>
    <w:rsid w:val="006F0471"/>
    <w:rsid w:val="006F238E"/>
    <w:rsid w:val="007028BF"/>
    <w:rsid w:val="00703132"/>
    <w:rsid w:val="00704994"/>
    <w:rsid w:val="00706440"/>
    <w:rsid w:val="007069CD"/>
    <w:rsid w:val="007111A1"/>
    <w:rsid w:val="00717950"/>
    <w:rsid w:val="00720770"/>
    <w:rsid w:val="007214BE"/>
    <w:rsid w:val="0072671B"/>
    <w:rsid w:val="00730CB8"/>
    <w:rsid w:val="00735637"/>
    <w:rsid w:val="00737F04"/>
    <w:rsid w:val="00746004"/>
    <w:rsid w:val="00747727"/>
    <w:rsid w:val="00750A8D"/>
    <w:rsid w:val="0075197F"/>
    <w:rsid w:val="00753BB6"/>
    <w:rsid w:val="00764E2F"/>
    <w:rsid w:val="00765EC3"/>
    <w:rsid w:val="007767FD"/>
    <w:rsid w:val="00786A4D"/>
    <w:rsid w:val="007914EB"/>
    <w:rsid w:val="00791C04"/>
    <w:rsid w:val="0079584C"/>
    <w:rsid w:val="0079658A"/>
    <w:rsid w:val="007A4FA0"/>
    <w:rsid w:val="007A52DC"/>
    <w:rsid w:val="007B4C80"/>
    <w:rsid w:val="007C43CB"/>
    <w:rsid w:val="007C66F3"/>
    <w:rsid w:val="007D5F5C"/>
    <w:rsid w:val="007E7B98"/>
    <w:rsid w:val="007F22FE"/>
    <w:rsid w:val="007F3026"/>
    <w:rsid w:val="007F4C81"/>
    <w:rsid w:val="007F51CC"/>
    <w:rsid w:val="007F7058"/>
    <w:rsid w:val="00801838"/>
    <w:rsid w:val="00802861"/>
    <w:rsid w:val="008102AF"/>
    <w:rsid w:val="008117CB"/>
    <w:rsid w:val="00811CF9"/>
    <w:rsid w:val="00812B3E"/>
    <w:rsid w:val="00817891"/>
    <w:rsid w:val="00843490"/>
    <w:rsid w:val="00844C02"/>
    <w:rsid w:val="00846AC1"/>
    <w:rsid w:val="0084702A"/>
    <w:rsid w:val="00850901"/>
    <w:rsid w:val="00855E5A"/>
    <w:rsid w:val="008562B3"/>
    <w:rsid w:val="00862E10"/>
    <w:rsid w:val="008660D8"/>
    <w:rsid w:val="00870D5A"/>
    <w:rsid w:val="008801E1"/>
    <w:rsid w:val="00884944"/>
    <w:rsid w:val="008917B9"/>
    <w:rsid w:val="0089616E"/>
    <w:rsid w:val="008A07E7"/>
    <w:rsid w:val="008A0B55"/>
    <w:rsid w:val="008B771D"/>
    <w:rsid w:val="008C3412"/>
    <w:rsid w:val="008D542A"/>
    <w:rsid w:val="008E140C"/>
    <w:rsid w:val="008E7C0E"/>
    <w:rsid w:val="0090039D"/>
    <w:rsid w:val="00900E32"/>
    <w:rsid w:val="009011FB"/>
    <w:rsid w:val="00906271"/>
    <w:rsid w:val="00915528"/>
    <w:rsid w:val="00916344"/>
    <w:rsid w:val="00917062"/>
    <w:rsid w:val="00920731"/>
    <w:rsid w:val="00923F40"/>
    <w:rsid w:val="0093474F"/>
    <w:rsid w:val="00934D0C"/>
    <w:rsid w:val="00935C18"/>
    <w:rsid w:val="009421D1"/>
    <w:rsid w:val="0094729C"/>
    <w:rsid w:val="00952478"/>
    <w:rsid w:val="00953D54"/>
    <w:rsid w:val="0096103A"/>
    <w:rsid w:val="00962304"/>
    <w:rsid w:val="00964F14"/>
    <w:rsid w:val="00964F6D"/>
    <w:rsid w:val="009717D1"/>
    <w:rsid w:val="00973ECF"/>
    <w:rsid w:val="009743EF"/>
    <w:rsid w:val="009779B3"/>
    <w:rsid w:val="009825D1"/>
    <w:rsid w:val="00995FA4"/>
    <w:rsid w:val="00997967"/>
    <w:rsid w:val="00997C3D"/>
    <w:rsid w:val="009A11EE"/>
    <w:rsid w:val="009B65DF"/>
    <w:rsid w:val="009D118B"/>
    <w:rsid w:val="009D1A65"/>
    <w:rsid w:val="009D6CA5"/>
    <w:rsid w:val="009D747A"/>
    <w:rsid w:val="009E3234"/>
    <w:rsid w:val="009E330A"/>
    <w:rsid w:val="009E4954"/>
    <w:rsid w:val="00A0112A"/>
    <w:rsid w:val="00A04A1C"/>
    <w:rsid w:val="00A06D4A"/>
    <w:rsid w:val="00A07E1B"/>
    <w:rsid w:val="00A22A46"/>
    <w:rsid w:val="00A272D0"/>
    <w:rsid w:val="00A33225"/>
    <w:rsid w:val="00A41FAE"/>
    <w:rsid w:val="00A43511"/>
    <w:rsid w:val="00A44DC2"/>
    <w:rsid w:val="00A51281"/>
    <w:rsid w:val="00A574E4"/>
    <w:rsid w:val="00A57B20"/>
    <w:rsid w:val="00A62505"/>
    <w:rsid w:val="00A6613E"/>
    <w:rsid w:val="00A8058A"/>
    <w:rsid w:val="00A863C9"/>
    <w:rsid w:val="00A90AB8"/>
    <w:rsid w:val="00AA1A57"/>
    <w:rsid w:val="00AA1D8D"/>
    <w:rsid w:val="00AB1114"/>
    <w:rsid w:val="00AB1CA8"/>
    <w:rsid w:val="00AB4385"/>
    <w:rsid w:val="00AC30CC"/>
    <w:rsid w:val="00AC75B9"/>
    <w:rsid w:val="00AC7994"/>
    <w:rsid w:val="00AD200F"/>
    <w:rsid w:val="00AD485C"/>
    <w:rsid w:val="00AD63A9"/>
    <w:rsid w:val="00AF5A79"/>
    <w:rsid w:val="00AF66AE"/>
    <w:rsid w:val="00B00033"/>
    <w:rsid w:val="00B00B9B"/>
    <w:rsid w:val="00B071A8"/>
    <w:rsid w:val="00B12CCA"/>
    <w:rsid w:val="00B24152"/>
    <w:rsid w:val="00B272F1"/>
    <w:rsid w:val="00B27A13"/>
    <w:rsid w:val="00B27F27"/>
    <w:rsid w:val="00B31185"/>
    <w:rsid w:val="00B33C41"/>
    <w:rsid w:val="00B35A61"/>
    <w:rsid w:val="00B47730"/>
    <w:rsid w:val="00B525CB"/>
    <w:rsid w:val="00B63B37"/>
    <w:rsid w:val="00B714D8"/>
    <w:rsid w:val="00B77306"/>
    <w:rsid w:val="00B77E9C"/>
    <w:rsid w:val="00B81251"/>
    <w:rsid w:val="00B83277"/>
    <w:rsid w:val="00B86B11"/>
    <w:rsid w:val="00BA125B"/>
    <w:rsid w:val="00BA65EA"/>
    <w:rsid w:val="00BB0E13"/>
    <w:rsid w:val="00BB4D19"/>
    <w:rsid w:val="00BB56D4"/>
    <w:rsid w:val="00BB5B06"/>
    <w:rsid w:val="00BB635F"/>
    <w:rsid w:val="00BC0CDF"/>
    <w:rsid w:val="00BC5429"/>
    <w:rsid w:val="00BC6E30"/>
    <w:rsid w:val="00BD2916"/>
    <w:rsid w:val="00BD40E1"/>
    <w:rsid w:val="00BD6176"/>
    <w:rsid w:val="00BD7A78"/>
    <w:rsid w:val="00BE79BA"/>
    <w:rsid w:val="00BE7E42"/>
    <w:rsid w:val="00BF7A99"/>
    <w:rsid w:val="00C056CE"/>
    <w:rsid w:val="00C1253F"/>
    <w:rsid w:val="00C152B1"/>
    <w:rsid w:val="00C20587"/>
    <w:rsid w:val="00C26CB0"/>
    <w:rsid w:val="00C2780A"/>
    <w:rsid w:val="00C412B0"/>
    <w:rsid w:val="00C44A7C"/>
    <w:rsid w:val="00C44FA9"/>
    <w:rsid w:val="00C52481"/>
    <w:rsid w:val="00C5499F"/>
    <w:rsid w:val="00C5630B"/>
    <w:rsid w:val="00C71584"/>
    <w:rsid w:val="00C71714"/>
    <w:rsid w:val="00C71F7B"/>
    <w:rsid w:val="00C7433E"/>
    <w:rsid w:val="00C749F5"/>
    <w:rsid w:val="00C90312"/>
    <w:rsid w:val="00C93386"/>
    <w:rsid w:val="00CB0664"/>
    <w:rsid w:val="00CB18FE"/>
    <w:rsid w:val="00CB1CB1"/>
    <w:rsid w:val="00CB5644"/>
    <w:rsid w:val="00CB5D7C"/>
    <w:rsid w:val="00CC5045"/>
    <w:rsid w:val="00CC7DD5"/>
    <w:rsid w:val="00CD02D2"/>
    <w:rsid w:val="00CD605B"/>
    <w:rsid w:val="00CE08D7"/>
    <w:rsid w:val="00CE4D57"/>
    <w:rsid w:val="00CF0CF2"/>
    <w:rsid w:val="00CF1173"/>
    <w:rsid w:val="00CF13BB"/>
    <w:rsid w:val="00CF1451"/>
    <w:rsid w:val="00CF441E"/>
    <w:rsid w:val="00CF569A"/>
    <w:rsid w:val="00D00BCE"/>
    <w:rsid w:val="00D01419"/>
    <w:rsid w:val="00D10C3D"/>
    <w:rsid w:val="00D11CB6"/>
    <w:rsid w:val="00D15559"/>
    <w:rsid w:val="00D24D46"/>
    <w:rsid w:val="00D270A1"/>
    <w:rsid w:val="00D30055"/>
    <w:rsid w:val="00D31634"/>
    <w:rsid w:val="00D32942"/>
    <w:rsid w:val="00D351F0"/>
    <w:rsid w:val="00D43346"/>
    <w:rsid w:val="00D47903"/>
    <w:rsid w:val="00D47D34"/>
    <w:rsid w:val="00D66006"/>
    <w:rsid w:val="00D67681"/>
    <w:rsid w:val="00D7040F"/>
    <w:rsid w:val="00D725F9"/>
    <w:rsid w:val="00D727B8"/>
    <w:rsid w:val="00D72B1F"/>
    <w:rsid w:val="00D763D9"/>
    <w:rsid w:val="00D76B23"/>
    <w:rsid w:val="00D8232C"/>
    <w:rsid w:val="00D82C1C"/>
    <w:rsid w:val="00D8448A"/>
    <w:rsid w:val="00D847EE"/>
    <w:rsid w:val="00D87B8B"/>
    <w:rsid w:val="00D91713"/>
    <w:rsid w:val="00D943B2"/>
    <w:rsid w:val="00D95A23"/>
    <w:rsid w:val="00D97359"/>
    <w:rsid w:val="00DA23B6"/>
    <w:rsid w:val="00DA62FF"/>
    <w:rsid w:val="00DB19E4"/>
    <w:rsid w:val="00DB27BA"/>
    <w:rsid w:val="00DB3EC5"/>
    <w:rsid w:val="00DB42CB"/>
    <w:rsid w:val="00DC0E81"/>
    <w:rsid w:val="00DC1059"/>
    <w:rsid w:val="00DC3115"/>
    <w:rsid w:val="00DD1EC7"/>
    <w:rsid w:val="00DD277F"/>
    <w:rsid w:val="00DD49FD"/>
    <w:rsid w:val="00DD5736"/>
    <w:rsid w:val="00DE407A"/>
    <w:rsid w:val="00DF4C62"/>
    <w:rsid w:val="00E00048"/>
    <w:rsid w:val="00E130E4"/>
    <w:rsid w:val="00E22932"/>
    <w:rsid w:val="00E27B2E"/>
    <w:rsid w:val="00E30730"/>
    <w:rsid w:val="00E30D1C"/>
    <w:rsid w:val="00E3462D"/>
    <w:rsid w:val="00E43B23"/>
    <w:rsid w:val="00E443F2"/>
    <w:rsid w:val="00E47230"/>
    <w:rsid w:val="00E620B3"/>
    <w:rsid w:val="00E67776"/>
    <w:rsid w:val="00E71871"/>
    <w:rsid w:val="00E740EA"/>
    <w:rsid w:val="00E81550"/>
    <w:rsid w:val="00E815AE"/>
    <w:rsid w:val="00E85030"/>
    <w:rsid w:val="00E9031D"/>
    <w:rsid w:val="00E94650"/>
    <w:rsid w:val="00EA02F5"/>
    <w:rsid w:val="00EA13C1"/>
    <w:rsid w:val="00EA1B1F"/>
    <w:rsid w:val="00EA2AA6"/>
    <w:rsid w:val="00EA66D3"/>
    <w:rsid w:val="00EB334F"/>
    <w:rsid w:val="00EB683D"/>
    <w:rsid w:val="00EC2208"/>
    <w:rsid w:val="00EC289C"/>
    <w:rsid w:val="00EC2CAC"/>
    <w:rsid w:val="00EC35CF"/>
    <w:rsid w:val="00EC4B64"/>
    <w:rsid w:val="00EC6367"/>
    <w:rsid w:val="00EC7C44"/>
    <w:rsid w:val="00ED7D1E"/>
    <w:rsid w:val="00EE3707"/>
    <w:rsid w:val="00EF3748"/>
    <w:rsid w:val="00EF5231"/>
    <w:rsid w:val="00EF6E1C"/>
    <w:rsid w:val="00EF70F0"/>
    <w:rsid w:val="00EF7FB6"/>
    <w:rsid w:val="00F009DB"/>
    <w:rsid w:val="00F01015"/>
    <w:rsid w:val="00F0408F"/>
    <w:rsid w:val="00F05B87"/>
    <w:rsid w:val="00F11C0F"/>
    <w:rsid w:val="00F12B0E"/>
    <w:rsid w:val="00F215CB"/>
    <w:rsid w:val="00F33916"/>
    <w:rsid w:val="00F34D7F"/>
    <w:rsid w:val="00F46E9A"/>
    <w:rsid w:val="00F57D9E"/>
    <w:rsid w:val="00F65F16"/>
    <w:rsid w:val="00F703C0"/>
    <w:rsid w:val="00F97171"/>
    <w:rsid w:val="00F979F4"/>
    <w:rsid w:val="00FB49D3"/>
    <w:rsid w:val="00FB698C"/>
    <w:rsid w:val="00FC32A3"/>
    <w:rsid w:val="00FC693F"/>
    <w:rsid w:val="00FD0510"/>
    <w:rsid w:val="00FD4336"/>
    <w:rsid w:val="00FD5600"/>
    <w:rsid w:val="00FD78C5"/>
    <w:rsid w:val="00FE01CE"/>
    <w:rsid w:val="00FE207B"/>
    <w:rsid w:val="00FF1BFF"/>
    <w:rsid w:val="00FF2C30"/>
    <w:rsid w:val="00FF4499"/>
    <w:rsid w:val="00FF4826"/>
    <w:rsid w:val="00FF5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D9E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209</Pages>
  <Words>18494</Words>
  <Characters>105419</Characters>
  <Application>Microsoft Office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123666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407</cp:revision>
  <cp:lastPrinted>2025-07-28T12:18:00Z</cp:lastPrinted>
  <dcterms:created xsi:type="dcterms:W3CDTF">2025-09-10T19:08:00Z</dcterms:created>
  <dcterms:modified xsi:type="dcterms:W3CDTF">2025-10-21T20:13:00Z</dcterms:modified>
  <cp:category/>
</cp:coreProperties>
</file>