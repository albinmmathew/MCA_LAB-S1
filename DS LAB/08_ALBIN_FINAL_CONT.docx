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7E6D5878" w14:textId="77777777" w:rsidR="00E47230" w:rsidRPr="00E47230" w:rsidRDefault="00E47230" w:rsidP="00E47230">
            <w:pPr>
              <w:rPr>
                <w:rFonts w:ascii="Blinker" w:hAnsi="Blinker"/>
                <w:sz w:val="24"/>
                <w:szCs w:val="24"/>
              </w:rPr>
            </w:pPr>
            <w:r w:rsidRPr="00E47230">
              <w:rPr>
                <w:rFonts w:ascii="Blinker" w:hAnsi="Blinker"/>
                <w:sz w:val="24"/>
                <w:szCs w:val="24"/>
              </w:rPr>
              <w:t>/*Program 29 QUEUE</w:t>
            </w:r>
          </w:p>
          <w:p w14:paraId="43E7F419" w14:textId="77777777" w:rsidR="00E47230" w:rsidRPr="00E47230" w:rsidRDefault="00E47230" w:rsidP="00E47230">
            <w:pPr>
              <w:rPr>
                <w:rFonts w:ascii="Blinker" w:hAnsi="Blinker"/>
                <w:sz w:val="24"/>
                <w:szCs w:val="24"/>
              </w:rPr>
            </w:pPr>
            <w:r w:rsidRPr="00E47230">
              <w:rPr>
                <w:rFonts w:ascii="Blinker" w:hAnsi="Blinker"/>
                <w:sz w:val="24"/>
                <w:szCs w:val="24"/>
              </w:rPr>
              <w:t>@ALBIN MAMMEN MATHEW</w:t>
            </w:r>
          </w:p>
          <w:p w14:paraId="348C2A57" w14:textId="77777777" w:rsidR="00E47230" w:rsidRPr="00E47230" w:rsidRDefault="00E47230" w:rsidP="00E47230">
            <w:pPr>
              <w:rPr>
                <w:rFonts w:ascii="Blinker" w:hAnsi="Blinker"/>
                <w:sz w:val="24"/>
                <w:szCs w:val="24"/>
              </w:rPr>
            </w:pPr>
            <w:r w:rsidRPr="00E47230">
              <w:rPr>
                <w:rFonts w:ascii="Blinker" w:hAnsi="Blinker"/>
                <w:sz w:val="24"/>
                <w:szCs w:val="24"/>
              </w:rPr>
              <w:t>Roll No: 08</w:t>
            </w:r>
          </w:p>
          <w:p w14:paraId="00411B7C" w14:textId="77777777" w:rsidR="00E47230" w:rsidRPr="00E47230" w:rsidRDefault="00E47230" w:rsidP="00E47230">
            <w:pPr>
              <w:rPr>
                <w:rFonts w:ascii="Blinker" w:hAnsi="Blinker"/>
                <w:sz w:val="24"/>
                <w:szCs w:val="24"/>
              </w:rPr>
            </w:pPr>
            <w:r w:rsidRPr="00E47230">
              <w:rPr>
                <w:rFonts w:ascii="Blinker" w:hAnsi="Blinker"/>
                <w:sz w:val="24"/>
                <w:szCs w:val="24"/>
              </w:rPr>
              <w:t>Date: 09/08/2025</w:t>
            </w:r>
          </w:p>
          <w:p w14:paraId="5CC8094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11919EE" w14:textId="77777777" w:rsidR="00E47230" w:rsidRPr="00E47230" w:rsidRDefault="00E47230" w:rsidP="00E47230">
            <w:pPr>
              <w:rPr>
                <w:rFonts w:ascii="Blinker" w:hAnsi="Blinker"/>
                <w:sz w:val="24"/>
                <w:szCs w:val="24"/>
              </w:rPr>
            </w:pPr>
          </w:p>
          <w:p w14:paraId="3B046A3F" w14:textId="77777777" w:rsidR="00E47230" w:rsidRPr="00E47230" w:rsidRDefault="00E47230" w:rsidP="00E47230">
            <w:pPr>
              <w:rPr>
                <w:rFonts w:ascii="Blinker" w:hAnsi="Blinker"/>
                <w:sz w:val="24"/>
                <w:szCs w:val="24"/>
              </w:rPr>
            </w:pPr>
            <w:r w:rsidRPr="00E47230">
              <w:rPr>
                <w:rFonts w:ascii="Blinker" w:hAnsi="Blinker"/>
                <w:sz w:val="24"/>
                <w:szCs w:val="24"/>
              </w:rPr>
              <w:t>#include&lt;stdio.h&gt;</w:t>
            </w:r>
          </w:p>
          <w:p w14:paraId="336CC1DD" w14:textId="77777777" w:rsidR="00E47230" w:rsidRPr="00E47230" w:rsidRDefault="00E47230" w:rsidP="00E47230">
            <w:pPr>
              <w:rPr>
                <w:rFonts w:ascii="Blinker" w:hAnsi="Blinker"/>
                <w:sz w:val="24"/>
                <w:szCs w:val="24"/>
              </w:rPr>
            </w:pPr>
            <w:r w:rsidRPr="00E47230">
              <w:rPr>
                <w:rFonts w:ascii="Blinker" w:hAnsi="Blinker"/>
                <w:sz w:val="24"/>
                <w:szCs w:val="24"/>
              </w:rPr>
              <w:t>int q[5],front=-1,rear=-1;</w:t>
            </w:r>
          </w:p>
          <w:p w14:paraId="6E560B75" w14:textId="77777777" w:rsidR="00E47230" w:rsidRPr="00E47230" w:rsidRDefault="00E47230" w:rsidP="00E47230">
            <w:pPr>
              <w:rPr>
                <w:rFonts w:ascii="Blinker" w:hAnsi="Blinker"/>
                <w:sz w:val="24"/>
                <w:szCs w:val="24"/>
              </w:rPr>
            </w:pPr>
            <w:r w:rsidRPr="00E47230">
              <w:rPr>
                <w:rFonts w:ascii="Blinker" w:hAnsi="Blinker"/>
                <w:sz w:val="24"/>
                <w:szCs w:val="24"/>
              </w:rPr>
              <w:t>void enqueue(int v) {</w:t>
            </w:r>
          </w:p>
          <w:p w14:paraId="76026EFA" w14:textId="77777777" w:rsidR="00E47230" w:rsidRPr="00E47230" w:rsidRDefault="00E47230" w:rsidP="00E47230">
            <w:pPr>
              <w:rPr>
                <w:rFonts w:ascii="Blinker" w:hAnsi="Blinker"/>
                <w:sz w:val="24"/>
                <w:szCs w:val="24"/>
              </w:rPr>
            </w:pPr>
            <w:r w:rsidRPr="00E47230">
              <w:rPr>
                <w:rFonts w:ascii="Blinker" w:hAnsi="Blinker"/>
                <w:sz w:val="24"/>
                <w:szCs w:val="24"/>
              </w:rPr>
              <w:tab/>
              <w:t>if (rear == 4) {</w:t>
            </w:r>
          </w:p>
          <w:p w14:paraId="5668672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printf("Error:Queue is Full.\n");</w:t>
            </w:r>
          </w:p>
          <w:p w14:paraId="7E4B1B03"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25830F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(front == -1)</w:t>
            </w:r>
          </w:p>
          <w:p w14:paraId="2C5C06CB"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0;</w:t>
            </w:r>
          </w:p>
          <w:p w14:paraId="617D6C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q[++rear] = v;</w:t>
            </w:r>
          </w:p>
          <w:p w14:paraId="23A5C03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printf("Enqueued\n");</w:t>
            </w:r>
          </w:p>
          <w:p w14:paraId="28CC44B1"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F74090D"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618C0DE3" w14:textId="77777777" w:rsidR="00E47230" w:rsidRPr="00E47230" w:rsidRDefault="00E47230" w:rsidP="00E47230">
            <w:pPr>
              <w:rPr>
                <w:rFonts w:ascii="Blinker" w:hAnsi="Blinker"/>
                <w:sz w:val="24"/>
                <w:szCs w:val="24"/>
              </w:rPr>
            </w:pPr>
          </w:p>
          <w:p w14:paraId="54FDB952" w14:textId="77777777" w:rsidR="00E47230" w:rsidRPr="00E47230" w:rsidRDefault="00E47230" w:rsidP="00E47230">
            <w:pPr>
              <w:rPr>
                <w:rFonts w:ascii="Blinker" w:hAnsi="Blinker"/>
                <w:sz w:val="24"/>
                <w:szCs w:val="24"/>
              </w:rPr>
            </w:pPr>
            <w:r w:rsidRPr="00E47230">
              <w:rPr>
                <w:rFonts w:ascii="Blinker" w:hAnsi="Blinker"/>
                <w:sz w:val="24"/>
                <w:szCs w:val="24"/>
              </w:rPr>
              <w:t>void dequeue() {</w:t>
            </w:r>
          </w:p>
          <w:p w14:paraId="24BB624C" w14:textId="77777777" w:rsidR="00E47230" w:rsidRPr="00E47230" w:rsidRDefault="00E47230" w:rsidP="00E47230">
            <w:pPr>
              <w:rPr>
                <w:rFonts w:ascii="Blinker" w:hAnsi="Blinker"/>
                <w:sz w:val="24"/>
                <w:szCs w:val="24"/>
              </w:rPr>
            </w:pPr>
            <w:r w:rsidRPr="00E47230">
              <w:rPr>
                <w:rFonts w:ascii="Blinker" w:hAnsi="Blinker"/>
                <w:sz w:val="24"/>
                <w:szCs w:val="24"/>
              </w:rPr>
              <w:tab/>
              <w:t>if (front == -1 || front &gt; rear) {</w:t>
            </w:r>
          </w:p>
          <w:p w14:paraId="43B6B97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53F65C2E"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D3B28E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printf("Disqueued Element: %d\n", q[front]);</w:t>
            </w:r>
          </w:p>
          <w:p w14:paraId="519CF7B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front++;</w:t>
            </w:r>
          </w:p>
          <w:p w14:paraId="0DD8F4F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(rear &lt; front)</w:t>
            </w:r>
          </w:p>
          <w:p w14:paraId="573B53E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rear = -1;</w:t>
            </w:r>
          </w:p>
          <w:p w14:paraId="1A0E44B2"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06E259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CA53C9F" w14:textId="77777777" w:rsidR="00E47230" w:rsidRPr="00E47230" w:rsidRDefault="00E47230" w:rsidP="00E47230">
            <w:pPr>
              <w:rPr>
                <w:rFonts w:ascii="Blinker" w:hAnsi="Blinker"/>
                <w:sz w:val="24"/>
                <w:szCs w:val="24"/>
              </w:rPr>
            </w:pPr>
          </w:p>
          <w:p w14:paraId="3A1351AA" w14:textId="77777777" w:rsidR="00E47230" w:rsidRPr="00E47230" w:rsidRDefault="00E47230" w:rsidP="00E47230">
            <w:pPr>
              <w:rPr>
                <w:rFonts w:ascii="Blinker" w:hAnsi="Blinker"/>
                <w:sz w:val="24"/>
                <w:szCs w:val="24"/>
              </w:rPr>
            </w:pPr>
            <w:r w:rsidRPr="00E47230">
              <w:rPr>
                <w:rFonts w:ascii="Blinker" w:hAnsi="Blinker"/>
                <w:sz w:val="24"/>
                <w:szCs w:val="24"/>
              </w:rPr>
              <w:t>void display() {</w:t>
            </w:r>
          </w:p>
          <w:p w14:paraId="1230BF8D" w14:textId="77777777" w:rsidR="00E47230" w:rsidRPr="00E47230" w:rsidRDefault="00E47230" w:rsidP="00E47230">
            <w:pPr>
              <w:rPr>
                <w:rFonts w:ascii="Blinker" w:hAnsi="Blinker"/>
                <w:sz w:val="24"/>
                <w:szCs w:val="24"/>
              </w:rPr>
            </w:pPr>
            <w:r w:rsidRPr="00E47230">
              <w:rPr>
                <w:rFonts w:ascii="Blinker" w:hAnsi="Blinker"/>
                <w:sz w:val="24"/>
                <w:szCs w:val="24"/>
              </w:rPr>
              <w:tab/>
              <w:t>if (front == -1 || rear == -1 || front &gt; rear) {</w:t>
            </w:r>
          </w:p>
          <w:p w14:paraId="7331411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4399EF89"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038723D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int i;</w:t>
            </w:r>
          </w:p>
          <w:p w14:paraId="7276334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for (i = front; i &lt;= rear; i++) {</w:t>
            </w:r>
          </w:p>
          <w:p w14:paraId="3B9B5FD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printf("%d \t", q[i]);</w:t>
            </w:r>
          </w:p>
          <w:p w14:paraId="52B8F54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1CA77346" w14:textId="77777777" w:rsidR="00E47230" w:rsidRPr="00E47230" w:rsidRDefault="00E47230" w:rsidP="00E47230">
            <w:pPr>
              <w:rPr>
                <w:rFonts w:ascii="Blinker" w:hAnsi="Blinker"/>
                <w:sz w:val="24"/>
                <w:szCs w:val="24"/>
              </w:rPr>
            </w:pPr>
            <w:r w:rsidRPr="00E47230">
              <w:rPr>
                <w:rFonts w:ascii="Blinker" w:hAnsi="Blinker"/>
                <w:sz w:val="24"/>
                <w:szCs w:val="24"/>
              </w:rPr>
              <w:lastRenderedPageBreak/>
              <w:tab/>
            </w:r>
            <w:r w:rsidRPr="00E47230">
              <w:rPr>
                <w:rFonts w:ascii="Blinker" w:hAnsi="Blinker"/>
                <w:sz w:val="24"/>
                <w:szCs w:val="24"/>
              </w:rPr>
              <w:tab/>
              <w:t>printf("\n");</w:t>
            </w:r>
          </w:p>
          <w:p w14:paraId="5EFE1846"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54F61915"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02D2ACD" w14:textId="77777777" w:rsidR="00E47230" w:rsidRPr="00E47230" w:rsidRDefault="00E47230" w:rsidP="00E47230">
            <w:pPr>
              <w:rPr>
                <w:rFonts w:ascii="Blinker" w:hAnsi="Blinker"/>
                <w:sz w:val="24"/>
                <w:szCs w:val="24"/>
              </w:rPr>
            </w:pPr>
            <w:r w:rsidRPr="00E47230">
              <w:rPr>
                <w:rFonts w:ascii="Blinker" w:hAnsi="Blinker"/>
                <w:sz w:val="24"/>
                <w:szCs w:val="24"/>
              </w:rPr>
              <w:t>int menu() { //function for menu</w:t>
            </w:r>
          </w:p>
          <w:p w14:paraId="5FCFAABA" w14:textId="77777777" w:rsidR="00E47230" w:rsidRPr="00E47230" w:rsidRDefault="00E47230" w:rsidP="00E47230">
            <w:pPr>
              <w:rPr>
                <w:rFonts w:ascii="Blinker" w:hAnsi="Blinker"/>
                <w:sz w:val="24"/>
                <w:szCs w:val="24"/>
              </w:rPr>
            </w:pPr>
            <w:r w:rsidRPr="00E47230">
              <w:rPr>
                <w:rFonts w:ascii="Blinker" w:hAnsi="Blinker"/>
                <w:sz w:val="24"/>
                <w:szCs w:val="24"/>
              </w:rPr>
              <w:tab/>
              <w:t>int ch;</w:t>
            </w:r>
          </w:p>
          <w:p w14:paraId="3CD57A83" w14:textId="77777777" w:rsidR="00E47230" w:rsidRPr="00E47230" w:rsidRDefault="00E47230" w:rsidP="00E47230">
            <w:pPr>
              <w:rPr>
                <w:rFonts w:ascii="Blinker" w:hAnsi="Blinker"/>
                <w:sz w:val="24"/>
                <w:szCs w:val="24"/>
              </w:rPr>
            </w:pPr>
            <w:r w:rsidRPr="00E47230">
              <w:rPr>
                <w:rFonts w:ascii="Blinker" w:hAnsi="Blinker"/>
                <w:sz w:val="24"/>
                <w:szCs w:val="24"/>
              </w:rPr>
              <w:tab/>
              <w:t>printf("\n ENQUEUE-1 \n DEQUEUE-2 \n DISPLAY-3 \n EXIT -4 \n Enter your choice : ");</w:t>
            </w:r>
          </w:p>
          <w:p w14:paraId="64C9CCC1" w14:textId="77777777" w:rsidR="00E47230" w:rsidRPr="00E47230" w:rsidRDefault="00E47230" w:rsidP="00E47230">
            <w:pPr>
              <w:rPr>
                <w:rFonts w:ascii="Blinker" w:hAnsi="Blinker"/>
                <w:sz w:val="24"/>
                <w:szCs w:val="24"/>
              </w:rPr>
            </w:pPr>
            <w:r w:rsidRPr="00E47230">
              <w:rPr>
                <w:rFonts w:ascii="Blinker" w:hAnsi="Blinker"/>
                <w:sz w:val="24"/>
                <w:szCs w:val="24"/>
              </w:rPr>
              <w:tab/>
              <w:t>scanf("%d", &amp;ch);</w:t>
            </w:r>
          </w:p>
          <w:p w14:paraId="2CC0E7CC" w14:textId="77777777" w:rsidR="00E47230" w:rsidRPr="00E47230" w:rsidRDefault="00E47230" w:rsidP="00E47230">
            <w:pPr>
              <w:rPr>
                <w:rFonts w:ascii="Blinker" w:hAnsi="Blinker"/>
                <w:sz w:val="24"/>
                <w:szCs w:val="24"/>
              </w:rPr>
            </w:pPr>
            <w:r w:rsidRPr="00E47230">
              <w:rPr>
                <w:rFonts w:ascii="Blinker" w:hAnsi="Blinker"/>
                <w:sz w:val="24"/>
                <w:szCs w:val="24"/>
              </w:rPr>
              <w:tab/>
              <w:t>return ch;</w:t>
            </w:r>
          </w:p>
          <w:p w14:paraId="7F89553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52975CEC" w14:textId="77777777" w:rsidR="00E47230" w:rsidRPr="00E47230" w:rsidRDefault="00E47230" w:rsidP="00E47230">
            <w:pPr>
              <w:rPr>
                <w:rFonts w:ascii="Blinker" w:hAnsi="Blinker"/>
                <w:sz w:val="24"/>
                <w:szCs w:val="24"/>
              </w:rPr>
            </w:pPr>
            <w:r w:rsidRPr="00E47230">
              <w:rPr>
                <w:rFonts w:ascii="Blinker" w:hAnsi="Blinker"/>
                <w:sz w:val="24"/>
                <w:szCs w:val="24"/>
              </w:rPr>
              <w:t>void processQueue() { //working of menu</w:t>
            </w:r>
          </w:p>
          <w:p w14:paraId="13D4B542" w14:textId="77777777" w:rsidR="00E47230" w:rsidRPr="00E47230" w:rsidRDefault="00E47230" w:rsidP="00E47230">
            <w:pPr>
              <w:rPr>
                <w:rFonts w:ascii="Blinker" w:hAnsi="Blinker"/>
                <w:sz w:val="24"/>
                <w:szCs w:val="24"/>
              </w:rPr>
            </w:pPr>
            <w:r w:rsidRPr="00E47230">
              <w:rPr>
                <w:rFonts w:ascii="Blinker" w:hAnsi="Blinker"/>
                <w:sz w:val="24"/>
                <w:szCs w:val="24"/>
              </w:rPr>
              <w:tab/>
              <w:t>int ch, b;</w:t>
            </w:r>
          </w:p>
          <w:p w14:paraId="623A718D" w14:textId="77777777" w:rsidR="00E47230" w:rsidRPr="00E47230" w:rsidRDefault="00E47230" w:rsidP="00E47230">
            <w:pPr>
              <w:rPr>
                <w:rFonts w:ascii="Blinker" w:hAnsi="Blinker"/>
                <w:sz w:val="24"/>
                <w:szCs w:val="24"/>
              </w:rPr>
            </w:pPr>
            <w:r w:rsidRPr="00E47230">
              <w:rPr>
                <w:rFonts w:ascii="Blinker" w:hAnsi="Blinker"/>
                <w:sz w:val="24"/>
                <w:szCs w:val="24"/>
              </w:rPr>
              <w:tab/>
              <w:t>for (ch = menu(); ch != 4; ch = menu()) {</w:t>
            </w:r>
          </w:p>
          <w:p w14:paraId="7723207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switch (ch) {</w:t>
            </w:r>
          </w:p>
          <w:p w14:paraId="19A2355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1:</w:t>
            </w:r>
          </w:p>
          <w:p w14:paraId="7EE489C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printf("Enter the value to insert : ");</w:t>
            </w:r>
          </w:p>
          <w:p w14:paraId="208706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scanf("%d", &amp;b);</w:t>
            </w:r>
          </w:p>
          <w:p w14:paraId="76FE963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enqueue(b);</w:t>
            </w:r>
          </w:p>
          <w:p w14:paraId="1FD51F0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E15581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2:</w:t>
            </w:r>
          </w:p>
          <w:p w14:paraId="23E15BC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dequeue();</w:t>
            </w:r>
          </w:p>
          <w:p w14:paraId="178B7B1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5CFE4DB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3:</w:t>
            </w:r>
          </w:p>
          <w:p w14:paraId="22F7507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display();</w:t>
            </w:r>
          </w:p>
          <w:p w14:paraId="04D61AC1"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24CD22D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default:</w:t>
            </w:r>
          </w:p>
          <w:p w14:paraId="6CBDC1C8"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printf("Error: Wrong Choice");</w:t>
            </w:r>
          </w:p>
          <w:p w14:paraId="46BFFA49"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DF19A4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48B7CAB7"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4DE8A82B"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718863B8" w14:textId="77777777" w:rsidR="00E47230" w:rsidRPr="00E47230" w:rsidRDefault="00E47230" w:rsidP="00E47230">
            <w:pPr>
              <w:rPr>
                <w:rFonts w:ascii="Blinker" w:hAnsi="Blinker"/>
                <w:sz w:val="24"/>
                <w:szCs w:val="24"/>
              </w:rPr>
            </w:pPr>
            <w:r w:rsidRPr="00E47230">
              <w:rPr>
                <w:rFonts w:ascii="Blinker" w:hAnsi="Blinker"/>
                <w:sz w:val="24"/>
                <w:szCs w:val="24"/>
              </w:rPr>
              <w:t>int main() {</w:t>
            </w:r>
          </w:p>
          <w:p w14:paraId="18666B7A" w14:textId="77777777" w:rsidR="00E47230" w:rsidRPr="00E47230" w:rsidRDefault="00E47230" w:rsidP="00E47230">
            <w:pPr>
              <w:rPr>
                <w:rFonts w:ascii="Blinker" w:hAnsi="Blinker"/>
                <w:sz w:val="24"/>
                <w:szCs w:val="24"/>
              </w:rPr>
            </w:pPr>
            <w:r w:rsidRPr="00E47230">
              <w:rPr>
                <w:rFonts w:ascii="Blinker" w:hAnsi="Blinker"/>
                <w:sz w:val="24"/>
                <w:szCs w:val="24"/>
              </w:rPr>
              <w:tab/>
              <w:t>processQueue();</w:t>
            </w:r>
          </w:p>
          <w:p w14:paraId="2C35F4DF" w14:textId="77777777" w:rsidR="00E47230" w:rsidRPr="00E47230" w:rsidRDefault="00E47230" w:rsidP="00E47230">
            <w:pPr>
              <w:rPr>
                <w:rFonts w:ascii="Blinker" w:hAnsi="Blinker"/>
                <w:sz w:val="24"/>
                <w:szCs w:val="24"/>
              </w:rPr>
            </w:pPr>
            <w:r w:rsidRPr="00E47230">
              <w:rPr>
                <w:rFonts w:ascii="Blinker" w:hAnsi="Blinker"/>
                <w:sz w:val="24"/>
                <w:szCs w:val="24"/>
              </w:rPr>
              <w:tab/>
              <w:t>return 0;</w:t>
            </w:r>
          </w:p>
          <w:p w14:paraId="08EE935D" w14:textId="2CFFE8C7" w:rsidR="0022558B" w:rsidRDefault="00E47230" w:rsidP="00E47230">
            <w:pPr>
              <w:rPr>
                <w:rFonts w:ascii="Blinker" w:hAnsi="Blinker"/>
                <w:sz w:val="24"/>
                <w:szCs w:val="24"/>
              </w:rPr>
            </w:pPr>
            <w:r w:rsidRPr="00E47230">
              <w:rPr>
                <w:rFonts w:ascii="Blinker" w:hAnsi="Blinker"/>
                <w:sz w:val="24"/>
                <w:szCs w:val="24"/>
              </w:rPr>
              <w:t>}</w:t>
            </w: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1CD86D56" w14:textId="77777777" w:rsidR="0003713E" w:rsidRDefault="0003713E" w:rsidP="001B0C34">
            <w:pPr>
              <w:rPr>
                <w:rFonts w:ascii="Blinker" w:hAnsi="Blinker"/>
                <w:sz w:val="24"/>
                <w:szCs w:val="24"/>
              </w:rPr>
            </w:pPr>
          </w:p>
          <w:p w14:paraId="00D0DB03" w14:textId="77777777" w:rsidR="0003713E" w:rsidRDefault="0003713E" w:rsidP="001B0C34">
            <w:pPr>
              <w:rPr>
                <w:rFonts w:ascii="Blinker" w:hAnsi="Blinker"/>
                <w:sz w:val="24"/>
                <w:szCs w:val="24"/>
              </w:rPr>
            </w:pPr>
          </w:p>
          <w:p w14:paraId="1C9474B9" w14:textId="77777777" w:rsidR="0003713E" w:rsidRDefault="0003713E"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35E9916C" w:rsidR="006456ED" w:rsidRDefault="00CB1CB1" w:rsidP="00CF2653">
            <w:pPr>
              <w:rPr>
                <w:rFonts w:ascii="Blinker" w:hAnsi="Blinker"/>
                <w:sz w:val="24"/>
                <w:szCs w:val="24"/>
              </w:rPr>
            </w:pPr>
            <w:r w:rsidRPr="00CB1CB1">
              <w:rPr>
                <w:rFonts w:ascii="Blinker" w:hAnsi="Blinker"/>
                <w:noProof/>
                <w:sz w:val="24"/>
                <w:szCs w:val="24"/>
              </w:rPr>
              <w:drawing>
                <wp:inline distT="0" distB="0" distL="0" distR="0" wp14:anchorId="5C7CA703" wp14:editId="11FCAB71">
                  <wp:extent cx="3309996" cy="7559040"/>
                  <wp:effectExtent l="0" t="0" r="5080" b="3810"/>
                  <wp:docPr id="21031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668" name=""/>
                          <pic:cNvPicPr/>
                        </pic:nvPicPr>
                        <pic:blipFill>
                          <a:blip r:embed="rId44"/>
                          <a:stretch>
                            <a:fillRect/>
                          </a:stretch>
                        </pic:blipFill>
                        <pic:spPr>
                          <a:xfrm>
                            <a:off x="0" y="0"/>
                            <a:ext cx="3320947" cy="7584049"/>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6C203E67" w:rsidR="006456ED" w:rsidRDefault="00CB1CB1" w:rsidP="00CF2653">
            <w:pPr>
              <w:rPr>
                <w:rFonts w:ascii="Blinker" w:hAnsi="Blinker"/>
                <w:sz w:val="24"/>
                <w:szCs w:val="24"/>
              </w:rPr>
            </w:pPr>
            <w:r>
              <w:rPr>
                <w:rFonts w:ascii="Blinker" w:hAnsi="Blinker"/>
                <w:sz w:val="24"/>
                <w:szCs w:val="24"/>
              </w:rPr>
              <w:lastRenderedPageBreak/>
              <w:t xml:space="preserve"> </w:t>
            </w:r>
            <w:r w:rsidRPr="00CB1CB1">
              <w:rPr>
                <w:rFonts w:ascii="Blinker" w:hAnsi="Blinker"/>
                <w:noProof/>
                <w:sz w:val="24"/>
                <w:szCs w:val="24"/>
              </w:rPr>
              <w:drawing>
                <wp:inline distT="0" distB="0" distL="0" distR="0" wp14:anchorId="11E5C05E" wp14:editId="36119264">
                  <wp:extent cx="4171315" cy="8229600"/>
                  <wp:effectExtent l="0" t="0" r="635" b="0"/>
                  <wp:docPr id="14826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7304" name=""/>
                          <pic:cNvPicPr/>
                        </pic:nvPicPr>
                        <pic:blipFill>
                          <a:blip r:embed="rId45"/>
                          <a:stretch>
                            <a:fillRect/>
                          </a:stretch>
                        </pic:blipFill>
                        <pic:spPr>
                          <a:xfrm>
                            <a:off x="0" y="0"/>
                            <a:ext cx="4171315" cy="8229600"/>
                          </a:xfrm>
                          <a:prstGeom prst="rect">
                            <a:avLst/>
                          </a:prstGeom>
                        </pic:spPr>
                      </pic:pic>
                    </a:graphicData>
                  </a:graphic>
                </wp:inline>
              </w:drawing>
            </w:r>
          </w:p>
          <w:p w14:paraId="76545538" w14:textId="214B8024" w:rsidR="006456ED" w:rsidRDefault="00CB1CB1" w:rsidP="00CF2653">
            <w:pPr>
              <w:rPr>
                <w:rFonts w:ascii="Blinker" w:hAnsi="Blinker"/>
                <w:sz w:val="24"/>
                <w:szCs w:val="24"/>
              </w:rPr>
            </w:pPr>
            <w:r w:rsidRPr="00CB1CB1">
              <w:rPr>
                <w:rFonts w:ascii="Blinker" w:hAnsi="Blinker"/>
                <w:noProof/>
                <w:sz w:val="24"/>
                <w:szCs w:val="24"/>
              </w:rPr>
              <w:lastRenderedPageBreak/>
              <w:drawing>
                <wp:inline distT="0" distB="0" distL="0" distR="0" wp14:anchorId="687F9F85" wp14:editId="0317A53C">
                  <wp:extent cx="3000794" cy="7497221"/>
                  <wp:effectExtent l="0" t="0" r="9525" b="0"/>
                  <wp:docPr id="16550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6219" name=""/>
                          <pic:cNvPicPr/>
                        </pic:nvPicPr>
                        <pic:blipFill>
                          <a:blip r:embed="rId46"/>
                          <a:stretch>
                            <a:fillRect/>
                          </a:stretch>
                        </pic:blipFill>
                        <pic:spPr>
                          <a:xfrm>
                            <a:off x="0" y="0"/>
                            <a:ext cx="3000794" cy="7497221"/>
                          </a:xfrm>
                          <a:prstGeom prst="rect">
                            <a:avLst/>
                          </a:prstGeom>
                        </pic:spPr>
                      </pic:pic>
                    </a:graphicData>
                  </a:graphic>
                </wp:inline>
              </w:drawing>
            </w: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34729F4A"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12C8E" w:rsidRPr="00112C8E">
              <w:rPr>
                <w:rFonts w:ascii="Blinker" w:hAnsi="Blinker"/>
                <w:sz w:val="24"/>
                <w:szCs w:val="24"/>
              </w:rPr>
              <w:t>Program to demonstrate circular queue using array.</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2444676E" w14:textId="77777777" w:rsidR="00FF5BB7" w:rsidRPr="00FF5BB7" w:rsidRDefault="00FF5BB7" w:rsidP="00FF5BB7">
            <w:pPr>
              <w:rPr>
                <w:rFonts w:ascii="Blinker" w:hAnsi="Blinker"/>
                <w:sz w:val="24"/>
                <w:szCs w:val="24"/>
              </w:rPr>
            </w:pPr>
            <w:r w:rsidRPr="00FF5BB7">
              <w:rPr>
                <w:rFonts w:ascii="Blinker" w:hAnsi="Blinker"/>
                <w:sz w:val="24"/>
                <w:szCs w:val="24"/>
              </w:rPr>
              <w:t>/*Program 30 CIRCULAR QUEUE</w:t>
            </w:r>
          </w:p>
          <w:p w14:paraId="6F40AEBD" w14:textId="77777777" w:rsidR="00FF5BB7" w:rsidRPr="00FF5BB7" w:rsidRDefault="00FF5BB7" w:rsidP="00FF5BB7">
            <w:pPr>
              <w:rPr>
                <w:rFonts w:ascii="Blinker" w:hAnsi="Blinker"/>
                <w:sz w:val="24"/>
                <w:szCs w:val="24"/>
              </w:rPr>
            </w:pPr>
            <w:r w:rsidRPr="00FF5BB7">
              <w:rPr>
                <w:rFonts w:ascii="Blinker" w:hAnsi="Blinker"/>
                <w:sz w:val="24"/>
                <w:szCs w:val="24"/>
              </w:rPr>
              <w:t>@ALBIN MAMMEN MATHEW</w:t>
            </w:r>
          </w:p>
          <w:p w14:paraId="1F7C8950" w14:textId="77777777" w:rsidR="00FF5BB7" w:rsidRPr="00FF5BB7" w:rsidRDefault="00FF5BB7" w:rsidP="00FF5BB7">
            <w:pPr>
              <w:rPr>
                <w:rFonts w:ascii="Blinker" w:hAnsi="Blinker"/>
                <w:sz w:val="24"/>
                <w:szCs w:val="24"/>
              </w:rPr>
            </w:pPr>
            <w:r w:rsidRPr="00FF5BB7">
              <w:rPr>
                <w:rFonts w:ascii="Blinker" w:hAnsi="Blinker"/>
                <w:sz w:val="24"/>
                <w:szCs w:val="24"/>
              </w:rPr>
              <w:t>Roll No: 08</w:t>
            </w:r>
          </w:p>
          <w:p w14:paraId="07AC9742" w14:textId="560A11AA" w:rsidR="00FF5BB7" w:rsidRPr="00FF5BB7" w:rsidRDefault="00FF5BB7" w:rsidP="00FF5BB7">
            <w:pPr>
              <w:rPr>
                <w:rFonts w:ascii="Blinker" w:hAnsi="Blinker"/>
                <w:sz w:val="24"/>
                <w:szCs w:val="24"/>
              </w:rPr>
            </w:pPr>
            <w:r w:rsidRPr="00FF5BB7">
              <w:rPr>
                <w:rFonts w:ascii="Blinker" w:hAnsi="Blinker"/>
                <w:sz w:val="24"/>
                <w:szCs w:val="24"/>
              </w:rPr>
              <w:t>Date: 0</w:t>
            </w:r>
            <w:r w:rsidR="00AC75B9">
              <w:rPr>
                <w:rFonts w:ascii="Blinker" w:hAnsi="Blinker"/>
                <w:sz w:val="24"/>
                <w:szCs w:val="24"/>
              </w:rPr>
              <w:t>9</w:t>
            </w:r>
            <w:r w:rsidRPr="00FF5BB7">
              <w:rPr>
                <w:rFonts w:ascii="Blinker" w:hAnsi="Blinker"/>
                <w:sz w:val="24"/>
                <w:szCs w:val="24"/>
              </w:rPr>
              <w:t>/08/2025</w:t>
            </w:r>
          </w:p>
          <w:p w14:paraId="0333869D"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ABFDB06" w14:textId="77777777" w:rsidR="00FF5BB7" w:rsidRPr="00FF5BB7" w:rsidRDefault="00FF5BB7" w:rsidP="00FF5BB7">
            <w:pPr>
              <w:rPr>
                <w:rFonts w:ascii="Blinker" w:hAnsi="Blinker"/>
                <w:sz w:val="24"/>
                <w:szCs w:val="24"/>
              </w:rPr>
            </w:pPr>
          </w:p>
          <w:p w14:paraId="5D42528B" w14:textId="77777777" w:rsidR="00FF5BB7" w:rsidRPr="00FF5BB7" w:rsidRDefault="00FF5BB7" w:rsidP="00FF5BB7">
            <w:pPr>
              <w:rPr>
                <w:rFonts w:ascii="Blinker" w:hAnsi="Blinker"/>
                <w:sz w:val="24"/>
                <w:szCs w:val="24"/>
              </w:rPr>
            </w:pPr>
            <w:r w:rsidRPr="00FF5BB7">
              <w:rPr>
                <w:rFonts w:ascii="Blinker" w:hAnsi="Blinker"/>
                <w:sz w:val="24"/>
                <w:szCs w:val="24"/>
              </w:rPr>
              <w:t>#include&lt;stdio.h&gt;</w:t>
            </w:r>
          </w:p>
          <w:p w14:paraId="54657569" w14:textId="77777777" w:rsidR="00FF5BB7" w:rsidRPr="00FF5BB7" w:rsidRDefault="00FF5BB7" w:rsidP="00FF5BB7">
            <w:pPr>
              <w:rPr>
                <w:rFonts w:ascii="Blinker" w:hAnsi="Blinker"/>
                <w:sz w:val="24"/>
                <w:szCs w:val="24"/>
              </w:rPr>
            </w:pPr>
            <w:r w:rsidRPr="00FF5BB7">
              <w:rPr>
                <w:rFonts w:ascii="Blinker" w:hAnsi="Blinker"/>
                <w:sz w:val="24"/>
                <w:szCs w:val="24"/>
              </w:rPr>
              <w:t>int q[5],front=-1,rear=-1;</w:t>
            </w:r>
          </w:p>
          <w:p w14:paraId="535631F5" w14:textId="77777777" w:rsidR="00FF5BB7" w:rsidRPr="00FF5BB7" w:rsidRDefault="00FF5BB7" w:rsidP="00FF5BB7">
            <w:pPr>
              <w:rPr>
                <w:rFonts w:ascii="Blinker" w:hAnsi="Blinker"/>
                <w:sz w:val="24"/>
                <w:szCs w:val="24"/>
              </w:rPr>
            </w:pPr>
            <w:r w:rsidRPr="00FF5BB7">
              <w:rPr>
                <w:rFonts w:ascii="Blinker" w:hAnsi="Blinker"/>
                <w:sz w:val="24"/>
                <w:szCs w:val="24"/>
              </w:rPr>
              <w:t>void enqueue(int v) {</w:t>
            </w:r>
          </w:p>
          <w:p w14:paraId="2CC764AA" w14:textId="77777777" w:rsidR="00FF5BB7" w:rsidRPr="00FF5BB7" w:rsidRDefault="00FF5BB7" w:rsidP="00FF5BB7">
            <w:pPr>
              <w:rPr>
                <w:rFonts w:ascii="Blinker" w:hAnsi="Blinker"/>
                <w:sz w:val="24"/>
                <w:szCs w:val="24"/>
              </w:rPr>
            </w:pPr>
            <w:r w:rsidRPr="00FF5BB7">
              <w:rPr>
                <w:rFonts w:ascii="Blinker" w:hAnsi="Blinker"/>
                <w:sz w:val="24"/>
                <w:szCs w:val="24"/>
              </w:rPr>
              <w:tab/>
              <w:t>if ((rear+1)%5 == front) {</w:t>
            </w:r>
          </w:p>
          <w:p w14:paraId="786D8D5E"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printf("Error:Queue is Full.\n");</w:t>
            </w:r>
          </w:p>
          <w:p w14:paraId="1DD55785"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C8B534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-1)</w:t>
            </w:r>
          </w:p>
          <w:p w14:paraId="2806629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0;</w:t>
            </w:r>
          </w:p>
          <w:p w14:paraId="18023E7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rear = (rear+1)%5;</w:t>
            </w:r>
          </w:p>
          <w:p w14:paraId="2923006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q[rear] = v;</w:t>
            </w:r>
          </w:p>
          <w:p w14:paraId="3ED30021"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printf("Enqueued\n");</w:t>
            </w:r>
          </w:p>
          <w:p w14:paraId="3FB8B8DF"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2C99166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07FD73FE" w14:textId="77777777" w:rsidR="00FF5BB7" w:rsidRPr="00FF5BB7" w:rsidRDefault="00FF5BB7" w:rsidP="00FF5BB7">
            <w:pPr>
              <w:rPr>
                <w:rFonts w:ascii="Blinker" w:hAnsi="Blinker"/>
                <w:sz w:val="24"/>
                <w:szCs w:val="24"/>
              </w:rPr>
            </w:pPr>
          </w:p>
          <w:p w14:paraId="21579371" w14:textId="77777777" w:rsidR="00FF5BB7" w:rsidRPr="00FF5BB7" w:rsidRDefault="00FF5BB7" w:rsidP="00FF5BB7">
            <w:pPr>
              <w:rPr>
                <w:rFonts w:ascii="Blinker" w:hAnsi="Blinker"/>
                <w:sz w:val="24"/>
                <w:szCs w:val="24"/>
              </w:rPr>
            </w:pPr>
            <w:r w:rsidRPr="00FF5BB7">
              <w:rPr>
                <w:rFonts w:ascii="Blinker" w:hAnsi="Blinker"/>
                <w:sz w:val="24"/>
                <w:szCs w:val="24"/>
              </w:rPr>
              <w:t>void dequeue() {</w:t>
            </w:r>
          </w:p>
          <w:p w14:paraId="37C02A6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622838F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3C1D48DF"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4A816C4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printf("Disqueued Element: %d\n", q[front]);</w:t>
            </w:r>
          </w:p>
          <w:p w14:paraId="6222B9E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rear) {</w:t>
            </w:r>
          </w:p>
          <w:p w14:paraId="6942A6E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rear = -1;</w:t>
            </w:r>
          </w:p>
          <w:p w14:paraId="3D0A2A3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 else {</w:t>
            </w:r>
          </w:p>
          <w:p w14:paraId="4A0327B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(front+1)%5;</w:t>
            </w:r>
          </w:p>
          <w:p w14:paraId="7617BB9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0783C84E"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65A7F9FA"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782DDB03" w14:textId="77777777" w:rsidR="00FF5BB7" w:rsidRPr="00FF5BB7" w:rsidRDefault="00FF5BB7" w:rsidP="00FF5BB7">
            <w:pPr>
              <w:rPr>
                <w:rFonts w:ascii="Blinker" w:hAnsi="Blinker"/>
                <w:sz w:val="24"/>
                <w:szCs w:val="24"/>
              </w:rPr>
            </w:pPr>
          </w:p>
          <w:p w14:paraId="1237F136" w14:textId="77777777" w:rsidR="00FF5BB7" w:rsidRPr="00FF5BB7" w:rsidRDefault="00FF5BB7" w:rsidP="00FF5BB7">
            <w:pPr>
              <w:rPr>
                <w:rFonts w:ascii="Blinker" w:hAnsi="Blinker"/>
                <w:sz w:val="24"/>
                <w:szCs w:val="24"/>
              </w:rPr>
            </w:pPr>
            <w:r w:rsidRPr="00FF5BB7">
              <w:rPr>
                <w:rFonts w:ascii="Blinker" w:hAnsi="Blinker"/>
                <w:sz w:val="24"/>
                <w:szCs w:val="24"/>
              </w:rPr>
              <w:t>void display() {</w:t>
            </w:r>
          </w:p>
          <w:p w14:paraId="072D667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73C1498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592FDAB9"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BE6DB1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int i;</w:t>
            </w:r>
          </w:p>
          <w:p w14:paraId="026F4903" w14:textId="77777777" w:rsidR="00FF5BB7" w:rsidRPr="00FF5BB7" w:rsidRDefault="00FF5BB7" w:rsidP="00FF5BB7">
            <w:pPr>
              <w:rPr>
                <w:rFonts w:ascii="Blinker" w:hAnsi="Blinker"/>
                <w:sz w:val="24"/>
                <w:szCs w:val="24"/>
              </w:rPr>
            </w:pPr>
            <w:r w:rsidRPr="00FF5BB7">
              <w:rPr>
                <w:rFonts w:ascii="Blinker" w:hAnsi="Blinker"/>
                <w:sz w:val="24"/>
                <w:szCs w:val="24"/>
              </w:rPr>
              <w:lastRenderedPageBreak/>
              <w:tab/>
            </w:r>
            <w:r w:rsidRPr="00FF5BB7">
              <w:rPr>
                <w:rFonts w:ascii="Blinker" w:hAnsi="Blinker"/>
                <w:sz w:val="24"/>
                <w:szCs w:val="24"/>
              </w:rPr>
              <w:tab/>
              <w:t>for (i = front;; i = (i+1)%5) {</w:t>
            </w:r>
          </w:p>
          <w:p w14:paraId="0250BB2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printf("%d \t", q[i]);</w:t>
            </w:r>
          </w:p>
          <w:p w14:paraId="6E28907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if (i == rear)</w:t>
            </w:r>
          </w:p>
          <w:p w14:paraId="253A6EF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4DC052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66187F6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printf("\n");</w:t>
            </w:r>
          </w:p>
          <w:p w14:paraId="54DCABF2"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30BD43B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7DBDDC1" w14:textId="77777777" w:rsidR="00FF5BB7" w:rsidRPr="00FF5BB7" w:rsidRDefault="00FF5BB7" w:rsidP="00FF5BB7">
            <w:pPr>
              <w:rPr>
                <w:rFonts w:ascii="Blinker" w:hAnsi="Blinker"/>
                <w:sz w:val="24"/>
                <w:szCs w:val="24"/>
              </w:rPr>
            </w:pPr>
            <w:r w:rsidRPr="00FF5BB7">
              <w:rPr>
                <w:rFonts w:ascii="Blinker" w:hAnsi="Blinker"/>
                <w:sz w:val="24"/>
                <w:szCs w:val="24"/>
              </w:rPr>
              <w:t>int menu() { //function for menu</w:t>
            </w:r>
          </w:p>
          <w:p w14:paraId="78D7353D" w14:textId="77777777" w:rsidR="00FF5BB7" w:rsidRPr="00FF5BB7" w:rsidRDefault="00FF5BB7" w:rsidP="00FF5BB7">
            <w:pPr>
              <w:rPr>
                <w:rFonts w:ascii="Blinker" w:hAnsi="Blinker"/>
                <w:sz w:val="24"/>
                <w:szCs w:val="24"/>
              </w:rPr>
            </w:pPr>
            <w:r w:rsidRPr="00FF5BB7">
              <w:rPr>
                <w:rFonts w:ascii="Blinker" w:hAnsi="Blinker"/>
                <w:sz w:val="24"/>
                <w:szCs w:val="24"/>
              </w:rPr>
              <w:tab/>
              <w:t>int ch;</w:t>
            </w:r>
          </w:p>
          <w:p w14:paraId="73225639" w14:textId="77777777" w:rsidR="00FF5BB7" w:rsidRPr="00FF5BB7" w:rsidRDefault="00FF5BB7" w:rsidP="00FF5BB7">
            <w:pPr>
              <w:rPr>
                <w:rFonts w:ascii="Blinker" w:hAnsi="Blinker"/>
                <w:sz w:val="24"/>
                <w:szCs w:val="24"/>
              </w:rPr>
            </w:pPr>
            <w:r w:rsidRPr="00FF5BB7">
              <w:rPr>
                <w:rFonts w:ascii="Blinker" w:hAnsi="Blinker"/>
                <w:sz w:val="24"/>
                <w:szCs w:val="24"/>
              </w:rPr>
              <w:tab/>
              <w:t>printf("\n ENQUEUE-1 \n DEQUEUE-2 \n DISPLAY-3 \n EXIT -4 \n Enter your choice : ");</w:t>
            </w:r>
          </w:p>
          <w:p w14:paraId="0752CCA9" w14:textId="77777777" w:rsidR="00FF5BB7" w:rsidRPr="00FF5BB7" w:rsidRDefault="00FF5BB7" w:rsidP="00FF5BB7">
            <w:pPr>
              <w:rPr>
                <w:rFonts w:ascii="Blinker" w:hAnsi="Blinker"/>
                <w:sz w:val="24"/>
                <w:szCs w:val="24"/>
              </w:rPr>
            </w:pPr>
            <w:r w:rsidRPr="00FF5BB7">
              <w:rPr>
                <w:rFonts w:ascii="Blinker" w:hAnsi="Blinker"/>
                <w:sz w:val="24"/>
                <w:szCs w:val="24"/>
              </w:rPr>
              <w:tab/>
              <w:t>scanf("%d", &amp;ch);</w:t>
            </w:r>
          </w:p>
          <w:p w14:paraId="0E821DEE" w14:textId="77777777" w:rsidR="00FF5BB7" w:rsidRPr="00FF5BB7" w:rsidRDefault="00FF5BB7" w:rsidP="00FF5BB7">
            <w:pPr>
              <w:rPr>
                <w:rFonts w:ascii="Blinker" w:hAnsi="Blinker"/>
                <w:sz w:val="24"/>
                <w:szCs w:val="24"/>
              </w:rPr>
            </w:pPr>
            <w:r w:rsidRPr="00FF5BB7">
              <w:rPr>
                <w:rFonts w:ascii="Blinker" w:hAnsi="Blinker"/>
                <w:sz w:val="24"/>
                <w:szCs w:val="24"/>
              </w:rPr>
              <w:tab/>
              <w:t>return ch;</w:t>
            </w:r>
          </w:p>
          <w:p w14:paraId="30C2DF3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3EFA442E" w14:textId="77777777" w:rsidR="00FF5BB7" w:rsidRPr="00FF5BB7" w:rsidRDefault="00FF5BB7" w:rsidP="00FF5BB7">
            <w:pPr>
              <w:rPr>
                <w:rFonts w:ascii="Blinker" w:hAnsi="Blinker"/>
                <w:sz w:val="24"/>
                <w:szCs w:val="24"/>
              </w:rPr>
            </w:pPr>
            <w:r w:rsidRPr="00FF5BB7">
              <w:rPr>
                <w:rFonts w:ascii="Blinker" w:hAnsi="Blinker"/>
                <w:sz w:val="24"/>
                <w:szCs w:val="24"/>
              </w:rPr>
              <w:t>void processQueue() { //working of menu</w:t>
            </w:r>
          </w:p>
          <w:p w14:paraId="22167493" w14:textId="77777777" w:rsidR="00FF5BB7" w:rsidRPr="00FF5BB7" w:rsidRDefault="00FF5BB7" w:rsidP="00FF5BB7">
            <w:pPr>
              <w:rPr>
                <w:rFonts w:ascii="Blinker" w:hAnsi="Blinker"/>
                <w:sz w:val="24"/>
                <w:szCs w:val="24"/>
              </w:rPr>
            </w:pPr>
            <w:r w:rsidRPr="00FF5BB7">
              <w:rPr>
                <w:rFonts w:ascii="Blinker" w:hAnsi="Blinker"/>
                <w:sz w:val="24"/>
                <w:szCs w:val="24"/>
              </w:rPr>
              <w:tab/>
              <w:t>int ch, b;</w:t>
            </w:r>
          </w:p>
          <w:p w14:paraId="5282F967" w14:textId="77777777" w:rsidR="00FF5BB7" w:rsidRPr="00FF5BB7" w:rsidRDefault="00FF5BB7" w:rsidP="00FF5BB7">
            <w:pPr>
              <w:rPr>
                <w:rFonts w:ascii="Blinker" w:hAnsi="Blinker"/>
                <w:sz w:val="24"/>
                <w:szCs w:val="24"/>
              </w:rPr>
            </w:pPr>
            <w:r w:rsidRPr="00FF5BB7">
              <w:rPr>
                <w:rFonts w:ascii="Blinker" w:hAnsi="Blinker"/>
                <w:sz w:val="24"/>
                <w:szCs w:val="24"/>
              </w:rPr>
              <w:tab/>
              <w:t>for (ch = menu(); ch != 4; ch = menu()) {</w:t>
            </w:r>
          </w:p>
          <w:p w14:paraId="05A6C1A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switch (ch) {</w:t>
            </w:r>
          </w:p>
          <w:p w14:paraId="695F15D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1:</w:t>
            </w:r>
          </w:p>
          <w:p w14:paraId="7FD545C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printf("Enter the value to insert : ");</w:t>
            </w:r>
          </w:p>
          <w:p w14:paraId="33E29C0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scanf("%d", &amp;b);</w:t>
            </w:r>
          </w:p>
          <w:p w14:paraId="17880C4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enqueue(b);</w:t>
            </w:r>
          </w:p>
          <w:p w14:paraId="594B32C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34E76D8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2:</w:t>
            </w:r>
          </w:p>
          <w:p w14:paraId="2D61DC9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dequeue();</w:t>
            </w:r>
          </w:p>
          <w:p w14:paraId="1E57583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17DF9F3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3:</w:t>
            </w:r>
          </w:p>
          <w:p w14:paraId="78EB5F5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display();</w:t>
            </w:r>
          </w:p>
          <w:p w14:paraId="78B5511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5EF4BA1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default:</w:t>
            </w:r>
          </w:p>
          <w:p w14:paraId="6D94035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printf("Error: Wrong Choice");</w:t>
            </w:r>
          </w:p>
          <w:p w14:paraId="6251B5B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73B416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5EBEC6E3"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57E0EE7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B296308" w14:textId="77777777" w:rsidR="00FF5BB7" w:rsidRPr="00FF5BB7" w:rsidRDefault="00FF5BB7" w:rsidP="00FF5BB7">
            <w:pPr>
              <w:rPr>
                <w:rFonts w:ascii="Blinker" w:hAnsi="Blinker"/>
                <w:sz w:val="24"/>
                <w:szCs w:val="24"/>
              </w:rPr>
            </w:pPr>
            <w:r w:rsidRPr="00FF5BB7">
              <w:rPr>
                <w:rFonts w:ascii="Blinker" w:hAnsi="Blinker"/>
                <w:sz w:val="24"/>
                <w:szCs w:val="24"/>
              </w:rPr>
              <w:t>int main() {</w:t>
            </w:r>
          </w:p>
          <w:p w14:paraId="2DC92A43" w14:textId="77777777" w:rsidR="00FF5BB7" w:rsidRPr="00FF5BB7" w:rsidRDefault="00FF5BB7" w:rsidP="00FF5BB7">
            <w:pPr>
              <w:rPr>
                <w:rFonts w:ascii="Blinker" w:hAnsi="Blinker"/>
                <w:sz w:val="24"/>
                <w:szCs w:val="24"/>
              </w:rPr>
            </w:pPr>
            <w:r w:rsidRPr="00FF5BB7">
              <w:rPr>
                <w:rFonts w:ascii="Blinker" w:hAnsi="Blinker"/>
                <w:sz w:val="24"/>
                <w:szCs w:val="24"/>
              </w:rPr>
              <w:tab/>
              <w:t>processQueue();</w:t>
            </w:r>
          </w:p>
          <w:p w14:paraId="196705AA" w14:textId="77777777" w:rsidR="00FF5BB7" w:rsidRPr="00FF5BB7" w:rsidRDefault="00FF5BB7" w:rsidP="00FF5BB7">
            <w:pPr>
              <w:rPr>
                <w:rFonts w:ascii="Blinker" w:hAnsi="Blinker"/>
                <w:sz w:val="24"/>
                <w:szCs w:val="24"/>
              </w:rPr>
            </w:pPr>
            <w:r w:rsidRPr="00FF5BB7">
              <w:rPr>
                <w:rFonts w:ascii="Blinker" w:hAnsi="Blinker"/>
                <w:sz w:val="24"/>
                <w:szCs w:val="24"/>
              </w:rPr>
              <w:tab/>
              <w:t>return 0;</w:t>
            </w:r>
          </w:p>
          <w:p w14:paraId="56DD2CFE" w14:textId="77777777" w:rsidR="006456ED" w:rsidRDefault="00FF5BB7" w:rsidP="00FF5BB7">
            <w:pPr>
              <w:rPr>
                <w:rFonts w:ascii="Blinker" w:hAnsi="Blinker"/>
                <w:sz w:val="24"/>
                <w:szCs w:val="24"/>
              </w:rPr>
            </w:pPr>
            <w:r w:rsidRPr="00FF5BB7">
              <w:rPr>
                <w:rFonts w:ascii="Blinker" w:hAnsi="Blinker"/>
                <w:sz w:val="24"/>
                <w:szCs w:val="24"/>
              </w:rPr>
              <w:t>}</w:t>
            </w:r>
          </w:p>
          <w:p w14:paraId="5BBD8039" w14:textId="77777777" w:rsidR="004C61E4" w:rsidRDefault="004C61E4" w:rsidP="00FF5BB7">
            <w:pPr>
              <w:rPr>
                <w:rFonts w:ascii="Blinker" w:hAnsi="Blinker"/>
                <w:sz w:val="24"/>
                <w:szCs w:val="24"/>
              </w:rPr>
            </w:pPr>
          </w:p>
          <w:p w14:paraId="11C2F599" w14:textId="77777777" w:rsidR="004C61E4" w:rsidRDefault="004C61E4" w:rsidP="00FF5BB7">
            <w:pPr>
              <w:rPr>
                <w:rFonts w:ascii="Blinker" w:hAnsi="Blinker"/>
                <w:sz w:val="24"/>
                <w:szCs w:val="24"/>
              </w:rPr>
            </w:pPr>
          </w:p>
          <w:p w14:paraId="6EB715A7" w14:textId="77777777" w:rsidR="004C61E4" w:rsidRDefault="004C61E4" w:rsidP="00FF5BB7">
            <w:pPr>
              <w:rPr>
                <w:rFonts w:ascii="Blinker" w:hAnsi="Blinker"/>
                <w:sz w:val="24"/>
                <w:szCs w:val="24"/>
              </w:rPr>
            </w:pPr>
          </w:p>
          <w:p w14:paraId="4575541C" w14:textId="2050FC83" w:rsidR="004C61E4" w:rsidRDefault="004C61E4" w:rsidP="00FF5BB7">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B91FC99" w14:textId="58B5567C" w:rsidR="006456ED" w:rsidRDefault="006456ED" w:rsidP="00CF2653">
            <w:pPr>
              <w:rPr>
                <w:rFonts w:ascii="Blinker" w:hAnsi="Blinker"/>
                <w:noProof/>
                <w:sz w:val="24"/>
                <w:szCs w:val="24"/>
              </w:rPr>
            </w:pPr>
          </w:p>
          <w:p w14:paraId="4FEC1C39" w14:textId="6DA6D040" w:rsidR="00E443F2" w:rsidRDefault="00BB0E13" w:rsidP="00CF2653">
            <w:pPr>
              <w:rPr>
                <w:rFonts w:ascii="Blinker" w:hAnsi="Blinker"/>
                <w:sz w:val="24"/>
                <w:szCs w:val="24"/>
              </w:rPr>
            </w:pPr>
            <w:r w:rsidRPr="00BB0E13">
              <w:rPr>
                <w:rFonts w:ascii="Blinker" w:hAnsi="Blinker"/>
                <w:noProof/>
                <w:sz w:val="24"/>
                <w:szCs w:val="24"/>
              </w:rPr>
              <w:drawing>
                <wp:inline distT="0" distB="0" distL="0" distR="0" wp14:anchorId="33900C8E" wp14:editId="383E6D3E">
                  <wp:extent cx="3810532" cy="7211431"/>
                  <wp:effectExtent l="0" t="0" r="0" b="0"/>
                  <wp:docPr id="4150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2139" name=""/>
                          <pic:cNvPicPr/>
                        </pic:nvPicPr>
                        <pic:blipFill>
                          <a:blip r:embed="rId47"/>
                          <a:stretch>
                            <a:fillRect/>
                          </a:stretch>
                        </pic:blipFill>
                        <pic:spPr>
                          <a:xfrm>
                            <a:off x="0" y="0"/>
                            <a:ext cx="3810532" cy="7211431"/>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4B682812" w14:textId="77777777" w:rsidR="00BB0E13" w:rsidRDefault="00BB0E13" w:rsidP="00CF2653">
            <w:pPr>
              <w:rPr>
                <w:rFonts w:ascii="Blinker" w:hAnsi="Blinker"/>
                <w:sz w:val="24"/>
                <w:szCs w:val="24"/>
              </w:rPr>
            </w:pPr>
          </w:p>
          <w:p w14:paraId="3439D7FC" w14:textId="77777777" w:rsidR="00BB0E13" w:rsidRDefault="00BB0E13" w:rsidP="00CF2653">
            <w:pPr>
              <w:rPr>
                <w:rFonts w:ascii="Blinker" w:hAnsi="Blinker"/>
                <w:sz w:val="24"/>
                <w:szCs w:val="24"/>
              </w:rPr>
            </w:pPr>
          </w:p>
          <w:p w14:paraId="1BF79667" w14:textId="071E4646"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2F7A9158" wp14:editId="0C26B35D">
                  <wp:extent cx="3734321" cy="8002117"/>
                  <wp:effectExtent l="0" t="0" r="0" b="0"/>
                  <wp:docPr id="1700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7040" name=""/>
                          <pic:cNvPicPr/>
                        </pic:nvPicPr>
                        <pic:blipFill>
                          <a:blip r:embed="rId48"/>
                          <a:stretch>
                            <a:fillRect/>
                          </a:stretch>
                        </pic:blipFill>
                        <pic:spPr>
                          <a:xfrm>
                            <a:off x="0" y="0"/>
                            <a:ext cx="3734321" cy="8002117"/>
                          </a:xfrm>
                          <a:prstGeom prst="rect">
                            <a:avLst/>
                          </a:prstGeom>
                        </pic:spPr>
                      </pic:pic>
                    </a:graphicData>
                  </a:graphic>
                </wp:inline>
              </w:drawing>
            </w:r>
          </w:p>
          <w:p w14:paraId="13FAE16F" w14:textId="77777777" w:rsidR="00BB0E13" w:rsidRDefault="00BB0E13" w:rsidP="00CF2653">
            <w:pPr>
              <w:rPr>
                <w:rFonts w:ascii="Blinker" w:hAnsi="Blinker"/>
                <w:sz w:val="24"/>
                <w:szCs w:val="24"/>
              </w:rPr>
            </w:pPr>
          </w:p>
          <w:p w14:paraId="17F623B9" w14:textId="3C75AB27"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0933BFB4" wp14:editId="214E0946">
                  <wp:extent cx="3591426" cy="2876951"/>
                  <wp:effectExtent l="0" t="0" r="9525" b="0"/>
                  <wp:docPr id="2015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575" name=""/>
                          <pic:cNvPicPr/>
                        </pic:nvPicPr>
                        <pic:blipFill>
                          <a:blip r:embed="rId49"/>
                          <a:stretch>
                            <a:fillRect/>
                          </a:stretch>
                        </pic:blipFill>
                        <pic:spPr>
                          <a:xfrm>
                            <a:off x="0" y="0"/>
                            <a:ext cx="3591426" cy="2876951"/>
                          </a:xfrm>
                          <a:prstGeom prst="rect">
                            <a:avLst/>
                          </a:prstGeom>
                        </pic:spPr>
                      </pic:pic>
                    </a:graphicData>
                  </a:graphic>
                </wp:inline>
              </w:drawing>
            </w: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448CC4E6"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5A224E">
              <w:rPr>
                <w:rFonts w:ascii="Blinker" w:hAnsi="Blinker"/>
                <w:sz w:val="24"/>
                <w:szCs w:val="24"/>
              </w:rPr>
              <w:t>31</w:t>
            </w:r>
          </w:p>
        </w:tc>
        <w:tc>
          <w:tcPr>
            <w:tcW w:w="4493" w:type="dxa"/>
          </w:tcPr>
          <w:p w14:paraId="0C775737" w14:textId="0A90C53D"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2F33F27" w14:textId="62F4E77C" w:rsidR="002C3C31" w:rsidRPr="002C3C31" w:rsidRDefault="006456ED" w:rsidP="002C3C31">
            <w:pPr>
              <w:textAlignment w:val="baseline"/>
              <w:rPr>
                <w:rFonts w:ascii="Blinker" w:hAnsi="Blinker"/>
                <w:sz w:val="24"/>
                <w:szCs w:val="24"/>
                <w:lang w:val="en"/>
              </w:rPr>
            </w:pPr>
            <w:r>
              <w:rPr>
                <w:rFonts w:ascii="Blinker" w:hAnsi="Blinker"/>
                <w:sz w:val="24"/>
                <w:szCs w:val="24"/>
              </w:rPr>
              <w:t xml:space="preserve">Program Title :  </w:t>
            </w:r>
            <w:r w:rsidR="002C3C31" w:rsidRPr="002C3C31">
              <w:rPr>
                <w:rFonts w:ascii="Blinker" w:hAnsi="Blinker"/>
                <w:sz w:val="24"/>
                <w:szCs w:val="24"/>
                <w:lang w:val="en"/>
              </w:rPr>
              <w:t>Implement heapsort</w:t>
            </w:r>
            <w:r w:rsidR="002C3C31">
              <w:rPr>
                <w:rFonts w:ascii="Blinker" w:hAnsi="Blinker"/>
                <w:sz w:val="24"/>
                <w:szCs w:val="24"/>
                <w:lang w:val="en"/>
              </w:rPr>
              <w:t>.</w:t>
            </w:r>
          </w:p>
          <w:p w14:paraId="5AEFBBDD" w14:textId="58CAA531" w:rsidR="006456ED" w:rsidRPr="00BB635F" w:rsidRDefault="006456ED" w:rsidP="00CF2653">
            <w:pPr>
              <w:textAlignment w:val="baseline"/>
              <w:rPr>
                <w:rFonts w:ascii="Blinker" w:hAnsi="Blinker"/>
                <w:sz w:val="24"/>
                <w:szCs w:val="24"/>
                <w:lang w:val="en"/>
              </w:rPr>
            </w:pP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0CA03EA9" w14:textId="77777777" w:rsidR="005E28FE" w:rsidRPr="005E28FE" w:rsidRDefault="005E28FE" w:rsidP="005E28FE">
            <w:pPr>
              <w:rPr>
                <w:rFonts w:ascii="Blinker" w:hAnsi="Blinker"/>
                <w:sz w:val="24"/>
                <w:szCs w:val="24"/>
              </w:rPr>
            </w:pPr>
            <w:r w:rsidRPr="005E28FE">
              <w:rPr>
                <w:rFonts w:ascii="Blinker" w:hAnsi="Blinker"/>
                <w:sz w:val="24"/>
                <w:szCs w:val="24"/>
              </w:rPr>
              <w:t>/*Program 31 HEAPSORT</w:t>
            </w:r>
          </w:p>
          <w:p w14:paraId="7A9089A5" w14:textId="77777777" w:rsidR="005E28FE" w:rsidRPr="005E28FE" w:rsidRDefault="005E28FE" w:rsidP="005E28FE">
            <w:pPr>
              <w:rPr>
                <w:rFonts w:ascii="Blinker" w:hAnsi="Blinker"/>
                <w:sz w:val="24"/>
                <w:szCs w:val="24"/>
              </w:rPr>
            </w:pPr>
            <w:r w:rsidRPr="005E28FE">
              <w:rPr>
                <w:rFonts w:ascii="Blinker" w:hAnsi="Blinker"/>
                <w:sz w:val="24"/>
                <w:szCs w:val="24"/>
              </w:rPr>
              <w:t>@ALBIN MAMMEN MATHEW</w:t>
            </w:r>
          </w:p>
          <w:p w14:paraId="15FD7E3F" w14:textId="77777777" w:rsidR="005E28FE" w:rsidRPr="005E28FE" w:rsidRDefault="005E28FE" w:rsidP="005E28FE">
            <w:pPr>
              <w:rPr>
                <w:rFonts w:ascii="Blinker" w:hAnsi="Blinker"/>
                <w:sz w:val="24"/>
                <w:szCs w:val="24"/>
              </w:rPr>
            </w:pPr>
            <w:r w:rsidRPr="005E28FE">
              <w:rPr>
                <w:rFonts w:ascii="Blinker" w:hAnsi="Blinker"/>
                <w:sz w:val="24"/>
                <w:szCs w:val="24"/>
              </w:rPr>
              <w:t>Roll No: 08</w:t>
            </w:r>
          </w:p>
          <w:p w14:paraId="38E101BE" w14:textId="77777777" w:rsidR="005E28FE" w:rsidRPr="005E28FE" w:rsidRDefault="005E28FE" w:rsidP="005E28FE">
            <w:pPr>
              <w:rPr>
                <w:rFonts w:ascii="Blinker" w:hAnsi="Blinker"/>
                <w:sz w:val="24"/>
                <w:szCs w:val="24"/>
              </w:rPr>
            </w:pPr>
            <w:r w:rsidRPr="005E28FE">
              <w:rPr>
                <w:rFonts w:ascii="Blinker" w:hAnsi="Blinker"/>
                <w:sz w:val="24"/>
                <w:szCs w:val="24"/>
              </w:rPr>
              <w:t>Date: 10/08/2025</w:t>
            </w:r>
          </w:p>
          <w:p w14:paraId="2B0C9B1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1DA746C8" w14:textId="77777777" w:rsidR="005E28FE" w:rsidRPr="005E28FE" w:rsidRDefault="005E28FE" w:rsidP="005E28FE">
            <w:pPr>
              <w:rPr>
                <w:rFonts w:ascii="Blinker" w:hAnsi="Blinker"/>
                <w:sz w:val="24"/>
                <w:szCs w:val="24"/>
              </w:rPr>
            </w:pPr>
          </w:p>
          <w:p w14:paraId="355336AE" w14:textId="77777777" w:rsidR="005E28FE" w:rsidRPr="005E28FE" w:rsidRDefault="005E28FE" w:rsidP="005E28FE">
            <w:pPr>
              <w:rPr>
                <w:rFonts w:ascii="Blinker" w:hAnsi="Blinker"/>
                <w:sz w:val="24"/>
                <w:szCs w:val="24"/>
              </w:rPr>
            </w:pPr>
            <w:r w:rsidRPr="005E28FE">
              <w:rPr>
                <w:rFonts w:ascii="Blinker" w:hAnsi="Blinker"/>
                <w:sz w:val="24"/>
                <w:szCs w:val="24"/>
              </w:rPr>
              <w:t>#include &lt;stdio.h&gt;</w:t>
            </w:r>
          </w:p>
          <w:p w14:paraId="54658AC0" w14:textId="77777777" w:rsidR="005E28FE" w:rsidRPr="005E28FE" w:rsidRDefault="005E28FE" w:rsidP="005E28FE">
            <w:pPr>
              <w:rPr>
                <w:rFonts w:ascii="Blinker" w:hAnsi="Blinker"/>
                <w:sz w:val="24"/>
                <w:szCs w:val="24"/>
              </w:rPr>
            </w:pPr>
            <w:r w:rsidRPr="005E28FE">
              <w:rPr>
                <w:rFonts w:ascii="Blinker" w:hAnsi="Blinker"/>
                <w:sz w:val="24"/>
                <w:szCs w:val="24"/>
              </w:rPr>
              <w:t>#define MAX 100</w:t>
            </w:r>
          </w:p>
          <w:p w14:paraId="5688C3E9" w14:textId="77777777" w:rsidR="005E28FE" w:rsidRPr="005E28FE" w:rsidRDefault="005E28FE" w:rsidP="005E28FE">
            <w:pPr>
              <w:rPr>
                <w:rFonts w:ascii="Blinker" w:hAnsi="Blinker"/>
                <w:sz w:val="24"/>
                <w:szCs w:val="24"/>
              </w:rPr>
            </w:pPr>
          </w:p>
          <w:p w14:paraId="57D0AB84" w14:textId="77777777" w:rsidR="005E28FE" w:rsidRPr="005E28FE" w:rsidRDefault="005E28FE" w:rsidP="005E28FE">
            <w:pPr>
              <w:rPr>
                <w:rFonts w:ascii="Blinker" w:hAnsi="Blinker"/>
                <w:sz w:val="24"/>
                <w:szCs w:val="24"/>
              </w:rPr>
            </w:pPr>
            <w:r w:rsidRPr="005E28FE">
              <w:rPr>
                <w:rFonts w:ascii="Blinker" w:hAnsi="Blinker"/>
                <w:sz w:val="24"/>
                <w:szCs w:val="24"/>
              </w:rPr>
              <w:t>int heap[MAX], size = 0;</w:t>
            </w:r>
          </w:p>
          <w:p w14:paraId="7B50DA0A" w14:textId="77777777" w:rsidR="005E28FE" w:rsidRPr="005E28FE" w:rsidRDefault="005E28FE" w:rsidP="005E28FE">
            <w:pPr>
              <w:rPr>
                <w:rFonts w:ascii="Blinker" w:hAnsi="Blinker"/>
                <w:sz w:val="24"/>
                <w:szCs w:val="24"/>
              </w:rPr>
            </w:pPr>
            <w:r w:rsidRPr="005E28FE">
              <w:rPr>
                <w:rFonts w:ascii="Blinker" w:hAnsi="Blinker"/>
                <w:sz w:val="24"/>
                <w:szCs w:val="24"/>
              </w:rPr>
              <w:t>void swap(int i, int j) //function to swap two elements</w:t>
            </w:r>
          </w:p>
          <w:p w14:paraId="67C9B1D5"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FB8307D" w14:textId="77777777" w:rsidR="005E28FE" w:rsidRPr="005E28FE" w:rsidRDefault="005E28FE" w:rsidP="005E28FE">
            <w:pPr>
              <w:rPr>
                <w:rFonts w:ascii="Blinker" w:hAnsi="Blinker"/>
                <w:sz w:val="24"/>
                <w:szCs w:val="24"/>
              </w:rPr>
            </w:pPr>
            <w:r w:rsidRPr="005E28FE">
              <w:rPr>
                <w:rFonts w:ascii="Blinker" w:hAnsi="Blinker"/>
                <w:sz w:val="24"/>
                <w:szCs w:val="24"/>
              </w:rPr>
              <w:tab/>
              <w:t>int temp = heap[i];</w:t>
            </w:r>
          </w:p>
          <w:p w14:paraId="18290BC5" w14:textId="77777777" w:rsidR="005E28FE" w:rsidRPr="005E28FE" w:rsidRDefault="005E28FE" w:rsidP="005E28FE">
            <w:pPr>
              <w:rPr>
                <w:rFonts w:ascii="Blinker" w:hAnsi="Blinker"/>
                <w:sz w:val="24"/>
                <w:szCs w:val="24"/>
              </w:rPr>
            </w:pPr>
            <w:r w:rsidRPr="005E28FE">
              <w:rPr>
                <w:rFonts w:ascii="Blinker" w:hAnsi="Blinker"/>
                <w:sz w:val="24"/>
                <w:szCs w:val="24"/>
              </w:rPr>
              <w:tab/>
              <w:t>heap[i] = heap[j];</w:t>
            </w:r>
          </w:p>
          <w:p w14:paraId="79B54EAB" w14:textId="77777777" w:rsidR="005E28FE" w:rsidRPr="005E28FE" w:rsidRDefault="005E28FE" w:rsidP="005E28FE">
            <w:pPr>
              <w:rPr>
                <w:rFonts w:ascii="Blinker" w:hAnsi="Blinker"/>
                <w:sz w:val="24"/>
                <w:szCs w:val="24"/>
              </w:rPr>
            </w:pPr>
            <w:r w:rsidRPr="005E28FE">
              <w:rPr>
                <w:rFonts w:ascii="Blinker" w:hAnsi="Blinker"/>
                <w:sz w:val="24"/>
                <w:szCs w:val="24"/>
              </w:rPr>
              <w:tab/>
              <w:t>heap[j] = temp;</w:t>
            </w:r>
          </w:p>
          <w:p w14:paraId="3B97E89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DC3977E" w14:textId="77777777" w:rsidR="005E28FE" w:rsidRPr="005E28FE" w:rsidRDefault="005E28FE" w:rsidP="005E28FE">
            <w:pPr>
              <w:rPr>
                <w:rFonts w:ascii="Blinker" w:hAnsi="Blinker"/>
                <w:sz w:val="24"/>
                <w:szCs w:val="24"/>
              </w:rPr>
            </w:pPr>
          </w:p>
          <w:p w14:paraId="6397890C" w14:textId="77777777" w:rsidR="005E28FE" w:rsidRPr="005E28FE" w:rsidRDefault="005E28FE" w:rsidP="005E28FE">
            <w:pPr>
              <w:rPr>
                <w:rFonts w:ascii="Blinker" w:hAnsi="Blinker"/>
                <w:sz w:val="24"/>
                <w:szCs w:val="24"/>
              </w:rPr>
            </w:pPr>
            <w:r w:rsidRPr="005E28FE">
              <w:rPr>
                <w:rFonts w:ascii="Blinker" w:hAnsi="Blinker"/>
                <w:sz w:val="24"/>
                <w:szCs w:val="24"/>
              </w:rPr>
              <w:t>void heapify(int i, int n) //function to maintain heap property</w:t>
            </w:r>
          </w:p>
          <w:p w14:paraId="47718E1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6A65D8EE" w14:textId="77777777" w:rsidR="005E28FE" w:rsidRPr="005E28FE" w:rsidRDefault="005E28FE" w:rsidP="005E28FE">
            <w:pPr>
              <w:rPr>
                <w:rFonts w:ascii="Blinker" w:hAnsi="Blinker"/>
                <w:sz w:val="24"/>
                <w:szCs w:val="24"/>
              </w:rPr>
            </w:pPr>
            <w:r w:rsidRPr="005E28FE">
              <w:rPr>
                <w:rFonts w:ascii="Blinker" w:hAnsi="Blinker"/>
                <w:sz w:val="24"/>
                <w:szCs w:val="24"/>
              </w:rPr>
              <w:tab/>
              <w:t>int largest = i;</w:t>
            </w:r>
          </w:p>
          <w:p w14:paraId="60401FF7" w14:textId="77777777" w:rsidR="005E28FE" w:rsidRPr="005E28FE" w:rsidRDefault="005E28FE" w:rsidP="005E28FE">
            <w:pPr>
              <w:rPr>
                <w:rFonts w:ascii="Blinker" w:hAnsi="Blinker"/>
                <w:sz w:val="24"/>
                <w:szCs w:val="24"/>
              </w:rPr>
            </w:pPr>
            <w:r w:rsidRPr="005E28FE">
              <w:rPr>
                <w:rFonts w:ascii="Blinker" w:hAnsi="Blinker"/>
                <w:sz w:val="24"/>
                <w:szCs w:val="24"/>
              </w:rPr>
              <w:tab/>
              <w:t>int left = 2 * i + 1;</w:t>
            </w:r>
          </w:p>
          <w:p w14:paraId="17172A17" w14:textId="77777777" w:rsidR="005E28FE" w:rsidRPr="005E28FE" w:rsidRDefault="005E28FE" w:rsidP="005E28FE">
            <w:pPr>
              <w:rPr>
                <w:rFonts w:ascii="Blinker" w:hAnsi="Blinker"/>
                <w:sz w:val="24"/>
                <w:szCs w:val="24"/>
              </w:rPr>
            </w:pPr>
            <w:r w:rsidRPr="005E28FE">
              <w:rPr>
                <w:rFonts w:ascii="Blinker" w:hAnsi="Blinker"/>
                <w:sz w:val="24"/>
                <w:szCs w:val="24"/>
              </w:rPr>
              <w:tab/>
              <w:t>int right = 2 * i + 2;</w:t>
            </w:r>
          </w:p>
          <w:p w14:paraId="6EB66249" w14:textId="77777777" w:rsidR="005E28FE" w:rsidRPr="005E28FE" w:rsidRDefault="005E28FE" w:rsidP="005E28FE">
            <w:pPr>
              <w:rPr>
                <w:rFonts w:ascii="Blinker" w:hAnsi="Blinker"/>
                <w:sz w:val="24"/>
                <w:szCs w:val="24"/>
              </w:rPr>
            </w:pPr>
          </w:p>
          <w:p w14:paraId="65E5719E" w14:textId="77777777" w:rsidR="005E28FE" w:rsidRPr="005E28FE" w:rsidRDefault="005E28FE" w:rsidP="005E28FE">
            <w:pPr>
              <w:rPr>
                <w:rFonts w:ascii="Blinker" w:hAnsi="Blinker"/>
                <w:sz w:val="24"/>
                <w:szCs w:val="24"/>
              </w:rPr>
            </w:pPr>
            <w:r w:rsidRPr="005E28FE">
              <w:rPr>
                <w:rFonts w:ascii="Blinker" w:hAnsi="Blinker"/>
                <w:sz w:val="24"/>
                <w:szCs w:val="24"/>
              </w:rPr>
              <w:tab/>
              <w:t>if (left &lt; n &amp;&amp; heap[left] &gt; heap[largest])</w:t>
            </w:r>
          </w:p>
          <w:p w14:paraId="2E44B834"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left;</w:t>
            </w:r>
          </w:p>
          <w:p w14:paraId="1D5B7BC2" w14:textId="77777777" w:rsidR="005E28FE" w:rsidRPr="005E28FE" w:rsidRDefault="005E28FE" w:rsidP="005E28FE">
            <w:pPr>
              <w:rPr>
                <w:rFonts w:ascii="Blinker" w:hAnsi="Blinker"/>
                <w:sz w:val="24"/>
                <w:szCs w:val="24"/>
              </w:rPr>
            </w:pPr>
            <w:r w:rsidRPr="005E28FE">
              <w:rPr>
                <w:rFonts w:ascii="Blinker" w:hAnsi="Blinker"/>
                <w:sz w:val="24"/>
                <w:szCs w:val="24"/>
              </w:rPr>
              <w:tab/>
              <w:t>if (right &lt; n &amp;&amp; heap[right] &gt; heap[largest])</w:t>
            </w:r>
          </w:p>
          <w:p w14:paraId="59A7854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right;</w:t>
            </w:r>
          </w:p>
          <w:p w14:paraId="0AB12A1F" w14:textId="77777777" w:rsidR="005E28FE" w:rsidRPr="005E28FE" w:rsidRDefault="005E28FE" w:rsidP="005E28FE">
            <w:pPr>
              <w:rPr>
                <w:rFonts w:ascii="Blinker" w:hAnsi="Blinker"/>
                <w:sz w:val="24"/>
                <w:szCs w:val="24"/>
              </w:rPr>
            </w:pPr>
          </w:p>
          <w:p w14:paraId="49A9B09E" w14:textId="77777777" w:rsidR="005E28FE" w:rsidRPr="005E28FE" w:rsidRDefault="005E28FE" w:rsidP="005E28FE">
            <w:pPr>
              <w:rPr>
                <w:rFonts w:ascii="Blinker" w:hAnsi="Blinker"/>
                <w:sz w:val="24"/>
                <w:szCs w:val="24"/>
              </w:rPr>
            </w:pPr>
            <w:r w:rsidRPr="005E28FE">
              <w:rPr>
                <w:rFonts w:ascii="Blinker" w:hAnsi="Blinker"/>
                <w:sz w:val="24"/>
                <w:szCs w:val="24"/>
              </w:rPr>
              <w:tab/>
              <w:t>if (largest != i) {</w:t>
            </w:r>
          </w:p>
          <w:p w14:paraId="0DE97092"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swap(i, largest);</w:t>
            </w:r>
          </w:p>
          <w:p w14:paraId="4F905C57"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heapify(largest, n);</w:t>
            </w:r>
          </w:p>
          <w:p w14:paraId="7033647F"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EA355BE"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5B1D52BB" w14:textId="77777777" w:rsidR="005E28FE" w:rsidRPr="005E28FE" w:rsidRDefault="005E28FE" w:rsidP="005E28FE">
            <w:pPr>
              <w:rPr>
                <w:rFonts w:ascii="Blinker" w:hAnsi="Blinker"/>
                <w:sz w:val="24"/>
                <w:szCs w:val="24"/>
              </w:rPr>
            </w:pPr>
          </w:p>
          <w:p w14:paraId="0EFBC1C1" w14:textId="77777777" w:rsidR="005E28FE" w:rsidRPr="005E28FE" w:rsidRDefault="005E28FE" w:rsidP="005E28FE">
            <w:pPr>
              <w:rPr>
                <w:rFonts w:ascii="Blinker" w:hAnsi="Blinker"/>
                <w:sz w:val="24"/>
                <w:szCs w:val="24"/>
              </w:rPr>
            </w:pPr>
            <w:r w:rsidRPr="005E28FE">
              <w:rPr>
                <w:rFonts w:ascii="Blinker" w:hAnsi="Blinker"/>
                <w:sz w:val="24"/>
                <w:szCs w:val="24"/>
              </w:rPr>
              <w:t>void heapSort() //function to perform heap sort</w:t>
            </w:r>
          </w:p>
          <w:p w14:paraId="6B44B937"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6826459"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13507D6E" w14:textId="77777777" w:rsidR="005E28FE" w:rsidRPr="005E28FE" w:rsidRDefault="005E28FE" w:rsidP="005E28FE">
            <w:pPr>
              <w:rPr>
                <w:rFonts w:ascii="Blinker" w:hAnsi="Blinker"/>
                <w:sz w:val="24"/>
                <w:szCs w:val="24"/>
              </w:rPr>
            </w:pPr>
            <w:r w:rsidRPr="005E28FE">
              <w:rPr>
                <w:rFonts w:ascii="Blinker" w:hAnsi="Blinker"/>
                <w:sz w:val="24"/>
                <w:szCs w:val="24"/>
              </w:rPr>
              <w:tab/>
              <w:t>for (i = size / 2 - 1; i &gt;= 0; i--)</w:t>
            </w:r>
          </w:p>
          <w:p w14:paraId="11E8A94C" w14:textId="77777777" w:rsidR="005E28FE" w:rsidRPr="005E28FE" w:rsidRDefault="005E28FE" w:rsidP="005E28FE">
            <w:pPr>
              <w:rPr>
                <w:rFonts w:ascii="Blinker" w:hAnsi="Blinker"/>
                <w:sz w:val="24"/>
                <w:szCs w:val="24"/>
              </w:rPr>
            </w:pPr>
            <w:r w:rsidRPr="005E28FE">
              <w:rPr>
                <w:rFonts w:ascii="Blinker" w:hAnsi="Blinker"/>
                <w:sz w:val="24"/>
                <w:szCs w:val="24"/>
              </w:rPr>
              <w:lastRenderedPageBreak/>
              <w:tab/>
            </w:r>
            <w:r w:rsidRPr="005E28FE">
              <w:rPr>
                <w:rFonts w:ascii="Blinker" w:hAnsi="Blinker"/>
                <w:sz w:val="24"/>
                <w:szCs w:val="24"/>
              </w:rPr>
              <w:tab/>
              <w:t>heapify(i, size);</w:t>
            </w:r>
          </w:p>
          <w:p w14:paraId="25B39543" w14:textId="77777777" w:rsidR="005E28FE" w:rsidRPr="005E28FE" w:rsidRDefault="005E28FE" w:rsidP="005E28FE">
            <w:pPr>
              <w:rPr>
                <w:rFonts w:ascii="Blinker" w:hAnsi="Blinker"/>
                <w:sz w:val="24"/>
                <w:szCs w:val="24"/>
              </w:rPr>
            </w:pPr>
          </w:p>
          <w:p w14:paraId="7571FE35" w14:textId="77777777" w:rsidR="005E28FE" w:rsidRPr="005E28FE" w:rsidRDefault="005E28FE" w:rsidP="005E28FE">
            <w:pPr>
              <w:rPr>
                <w:rFonts w:ascii="Blinker" w:hAnsi="Blinker"/>
                <w:sz w:val="24"/>
                <w:szCs w:val="24"/>
              </w:rPr>
            </w:pPr>
            <w:r w:rsidRPr="005E28FE">
              <w:rPr>
                <w:rFonts w:ascii="Blinker" w:hAnsi="Blinker"/>
                <w:sz w:val="24"/>
                <w:szCs w:val="24"/>
              </w:rPr>
              <w:tab/>
              <w:t>for (i = size - 1; i &gt; 0; i--) {</w:t>
            </w:r>
          </w:p>
          <w:p w14:paraId="3132336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swap(0, i);</w:t>
            </w:r>
          </w:p>
          <w:p w14:paraId="6DEB1C3B"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heapify(0, i);</w:t>
            </w:r>
          </w:p>
          <w:p w14:paraId="6FA70282"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51837D3"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D228A92" w14:textId="77777777" w:rsidR="005E28FE" w:rsidRPr="005E28FE" w:rsidRDefault="005E28FE" w:rsidP="005E28FE">
            <w:pPr>
              <w:rPr>
                <w:rFonts w:ascii="Blinker" w:hAnsi="Blinker"/>
                <w:sz w:val="24"/>
                <w:szCs w:val="24"/>
              </w:rPr>
            </w:pPr>
          </w:p>
          <w:p w14:paraId="712AD2AF" w14:textId="77777777" w:rsidR="005E28FE" w:rsidRPr="005E28FE" w:rsidRDefault="005E28FE" w:rsidP="005E28FE">
            <w:pPr>
              <w:rPr>
                <w:rFonts w:ascii="Blinker" w:hAnsi="Blinker"/>
                <w:sz w:val="24"/>
                <w:szCs w:val="24"/>
              </w:rPr>
            </w:pPr>
            <w:r w:rsidRPr="005E28FE">
              <w:rPr>
                <w:rFonts w:ascii="Blinker" w:hAnsi="Blinker"/>
                <w:sz w:val="24"/>
                <w:szCs w:val="24"/>
              </w:rPr>
              <w:t>void display() //function to display the array</w:t>
            </w:r>
          </w:p>
          <w:p w14:paraId="12E18700"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7104D58D"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61817828"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EEB9323"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printf("%d ", heap[i]);</w:t>
            </w:r>
          </w:p>
          <w:p w14:paraId="6E78822D" w14:textId="77777777" w:rsidR="005E28FE" w:rsidRPr="005E28FE" w:rsidRDefault="005E28FE" w:rsidP="005E28FE">
            <w:pPr>
              <w:rPr>
                <w:rFonts w:ascii="Blinker" w:hAnsi="Blinker"/>
                <w:sz w:val="24"/>
                <w:szCs w:val="24"/>
              </w:rPr>
            </w:pPr>
            <w:r w:rsidRPr="005E28FE">
              <w:rPr>
                <w:rFonts w:ascii="Blinker" w:hAnsi="Blinker"/>
                <w:sz w:val="24"/>
                <w:szCs w:val="24"/>
              </w:rPr>
              <w:tab/>
              <w:t>printf("\n");</w:t>
            </w:r>
          </w:p>
          <w:p w14:paraId="2026D7B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0D2F039E" w14:textId="77777777" w:rsidR="005E28FE" w:rsidRPr="005E28FE" w:rsidRDefault="005E28FE" w:rsidP="005E28FE">
            <w:pPr>
              <w:rPr>
                <w:rFonts w:ascii="Blinker" w:hAnsi="Blinker"/>
                <w:sz w:val="24"/>
                <w:szCs w:val="24"/>
              </w:rPr>
            </w:pPr>
          </w:p>
          <w:p w14:paraId="5FAA8057" w14:textId="77777777" w:rsidR="005E28FE" w:rsidRPr="005E28FE" w:rsidRDefault="005E28FE" w:rsidP="005E28FE">
            <w:pPr>
              <w:rPr>
                <w:rFonts w:ascii="Blinker" w:hAnsi="Blinker"/>
                <w:sz w:val="24"/>
                <w:szCs w:val="24"/>
              </w:rPr>
            </w:pPr>
            <w:r w:rsidRPr="005E28FE">
              <w:rPr>
                <w:rFonts w:ascii="Blinker" w:hAnsi="Blinker"/>
                <w:sz w:val="24"/>
                <w:szCs w:val="24"/>
              </w:rPr>
              <w:t>int main()</w:t>
            </w:r>
          </w:p>
          <w:p w14:paraId="2B0A6F6F"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A61C965" w14:textId="77777777" w:rsidR="005E28FE" w:rsidRPr="005E28FE" w:rsidRDefault="005E28FE" w:rsidP="005E28FE">
            <w:pPr>
              <w:rPr>
                <w:rFonts w:ascii="Blinker" w:hAnsi="Blinker"/>
                <w:sz w:val="24"/>
                <w:szCs w:val="24"/>
              </w:rPr>
            </w:pPr>
            <w:r w:rsidRPr="005E28FE">
              <w:rPr>
                <w:rFonts w:ascii="Blinker" w:hAnsi="Blinker"/>
                <w:sz w:val="24"/>
                <w:szCs w:val="24"/>
              </w:rPr>
              <w:tab/>
              <w:t>printf("Enter number of elements: ");</w:t>
            </w:r>
          </w:p>
          <w:p w14:paraId="29BA5D45" w14:textId="5E054643" w:rsidR="005E28FE" w:rsidRPr="005E28FE" w:rsidRDefault="005E28FE" w:rsidP="005E28FE">
            <w:pPr>
              <w:rPr>
                <w:rFonts w:ascii="Blinker" w:hAnsi="Blinker"/>
                <w:sz w:val="24"/>
                <w:szCs w:val="24"/>
              </w:rPr>
            </w:pPr>
            <w:r w:rsidRPr="005E28FE">
              <w:rPr>
                <w:rFonts w:ascii="Blinker" w:hAnsi="Blinker"/>
                <w:sz w:val="24"/>
                <w:szCs w:val="24"/>
              </w:rPr>
              <w:tab/>
              <w:t>scanf("%d", &amp;size);</w:t>
            </w:r>
          </w:p>
          <w:p w14:paraId="6D98F7CE" w14:textId="77777777" w:rsidR="005E28FE" w:rsidRPr="005E28FE" w:rsidRDefault="005E28FE" w:rsidP="005E28FE">
            <w:pPr>
              <w:rPr>
                <w:rFonts w:ascii="Blinker" w:hAnsi="Blinker"/>
                <w:sz w:val="24"/>
                <w:szCs w:val="24"/>
              </w:rPr>
            </w:pPr>
            <w:r w:rsidRPr="005E28FE">
              <w:rPr>
                <w:rFonts w:ascii="Blinker" w:hAnsi="Blinker"/>
                <w:sz w:val="24"/>
                <w:szCs w:val="24"/>
              </w:rPr>
              <w:tab/>
              <w:t>printf("Enter %d elements:\n", size);</w:t>
            </w:r>
          </w:p>
          <w:p w14:paraId="20678E94"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3FD5773E"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AB9F28E" w14:textId="67188F11"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scanf("%d", &amp;heap[i]);</w:t>
            </w:r>
          </w:p>
          <w:p w14:paraId="0A9AFFE4" w14:textId="77777777" w:rsidR="005E28FE" w:rsidRPr="005E28FE" w:rsidRDefault="005E28FE" w:rsidP="005E28FE">
            <w:pPr>
              <w:rPr>
                <w:rFonts w:ascii="Blinker" w:hAnsi="Blinker"/>
                <w:sz w:val="24"/>
                <w:szCs w:val="24"/>
              </w:rPr>
            </w:pPr>
            <w:r w:rsidRPr="005E28FE">
              <w:rPr>
                <w:rFonts w:ascii="Blinker" w:hAnsi="Blinker"/>
                <w:sz w:val="24"/>
                <w:szCs w:val="24"/>
              </w:rPr>
              <w:tab/>
              <w:t>printf("Before Heap Sort :\n");</w:t>
            </w:r>
          </w:p>
          <w:p w14:paraId="77577A2F" w14:textId="77777777" w:rsidR="005E28FE" w:rsidRPr="005E28FE" w:rsidRDefault="005E28FE" w:rsidP="005E28FE">
            <w:pPr>
              <w:rPr>
                <w:rFonts w:ascii="Blinker" w:hAnsi="Blinker"/>
                <w:sz w:val="24"/>
                <w:szCs w:val="24"/>
              </w:rPr>
            </w:pPr>
            <w:r w:rsidRPr="005E28FE">
              <w:rPr>
                <w:rFonts w:ascii="Blinker" w:hAnsi="Blinker"/>
                <w:sz w:val="24"/>
                <w:szCs w:val="24"/>
              </w:rPr>
              <w:tab/>
              <w:t>display();</w:t>
            </w:r>
          </w:p>
          <w:p w14:paraId="71F74B4B" w14:textId="77777777" w:rsidR="005E28FE" w:rsidRPr="005E28FE" w:rsidRDefault="005E28FE" w:rsidP="005E28FE">
            <w:pPr>
              <w:rPr>
                <w:rFonts w:ascii="Blinker" w:hAnsi="Blinker"/>
                <w:sz w:val="24"/>
                <w:szCs w:val="24"/>
              </w:rPr>
            </w:pPr>
            <w:r w:rsidRPr="005E28FE">
              <w:rPr>
                <w:rFonts w:ascii="Blinker" w:hAnsi="Blinker"/>
                <w:sz w:val="24"/>
                <w:szCs w:val="24"/>
              </w:rPr>
              <w:tab/>
              <w:t>heapSort();</w:t>
            </w:r>
          </w:p>
          <w:p w14:paraId="37105D94" w14:textId="77777777" w:rsidR="005E28FE" w:rsidRPr="005E28FE" w:rsidRDefault="005E28FE" w:rsidP="005E28FE">
            <w:pPr>
              <w:rPr>
                <w:rFonts w:ascii="Blinker" w:hAnsi="Blinker"/>
                <w:sz w:val="24"/>
                <w:szCs w:val="24"/>
              </w:rPr>
            </w:pPr>
          </w:p>
          <w:p w14:paraId="09E2CECF" w14:textId="77777777" w:rsidR="005E28FE" w:rsidRPr="005E28FE" w:rsidRDefault="005E28FE" w:rsidP="005E28FE">
            <w:pPr>
              <w:rPr>
                <w:rFonts w:ascii="Blinker" w:hAnsi="Blinker"/>
                <w:sz w:val="24"/>
                <w:szCs w:val="24"/>
              </w:rPr>
            </w:pPr>
            <w:r w:rsidRPr="005E28FE">
              <w:rPr>
                <w:rFonts w:ascii="Blinker" w:hAnsi="Blinker"/>
                <w:sz w:val="24"/>
                <w:szCs w:val="24"/>
              </w:rPr>
              <w:tab/>
              <w:t>printf("After Heap Sort:\n");</w:t>
            </w:r>
          </w:p>
          <w:p w14:paraId="60F7D832" w14:textId="2AE3253E" w:rsidR="005E28FE" w:rsidRPr="005E28FE" w:rsidRDefault="005E28FE" w:rsidP="005E28FE">
            <w:pPr>
              <w:rPr>
                <w:rFonts w:ascii="Blinker" w:hAnsi="Blinker"/>
                <w:sz w:val="24"/>
                <w:szCs w:val="24"/>
              </w:rPr>
            </w:pPr>
            <w:r w:rsidRPr="005E28FE">
              <w:rPr>
                <w:rFonts w:ascii="Blinker" w:hAnsi="Blinker"/>
                <w:sz w:val="24"/>
                <w:szCs w:val="24"/>
              </w:rPr>
              <w:tab/>
              <w:t>display();</w:t>
            </w:r>
          </w:p>
          <w:p w14:paraId="1F2DE1C3" w14:textId="77777777" w:rsidR="005E28FE" w:rsidRPr="005E28FE" w:rsidRDefault="005E28FE" w:rsidP="005E28FE">
            <w:pPr>
              <w:rPr>
                <w:rFonts w:ascii="Blinker" w:hAnsi="Blinker"/>
                <w:sz w:val="24"/>
                <w:szCs w:val="24"/>
              </w:rPr>
            </w:pPr>
            <w:r w:rsidRPr="005E28FE">
              <w:rPr>
                <w:rFonts w:ascii="Blinker" w:hAnsi="Blinker"/>
                <w:sz w:val="24"/>
                <w:szCs w:val="24"/>
              </w:rPr>
              <w:tab/>
              <w:t>return 0;</w:t>
            </w:r>
          </w:p>
          <w:p w14:paraId="1A947BF5" w14:textId="11AE6660" w:rsidR="005E28FE" w:rsidRDefault="005E28FE" w:rsidP="005E28FE">
            <w:pPr>
              <w:rPr>
                <w:rFonts w:ascii="Blinker" w:hAnsi="Blinker"/>
                <w:sz w:val="24"/>
                <w:szCs w:val="24"/>
              </w:rPr>
            </w:pPr>
            <w:r w:rsidRPr="005E28FE">
              <w:rPr>
                <w:rFonts w:ascii="Blinker" w:hAnsi="Blinker"/>
                <w:sz w:val="24"/>
                <w:szCs w:val="24"/>
              </w:rPr>
              <w:t>}</w:t>
            </w:r>
          </w:p>
        </w:tc>
      </w:tr>
      <w:tr w:rsidR="006456ED" w:rsidRPr="00575048" w14:paraId="61C5BE31" w14:textId="77777777" w:rsidTr="00CF2653">
        <w:trPr>
          <w:trHeight w:val="604"/>
          <w:jc w:val="center"/>
        </w:trPr>
        <w:tc>
          <w:tcPr>
            <w:tcW w:w="9389" w:type="dxa"/>
            <w:gridSpan w:val="2"/>
          </w:tcPr>
          <w:p w14:paraId="1CE6D1A4" w14:textId="77777777" w:rsidR="005E28FE" w:rsidRDefault="006456ED" w:rsidP="003407CF">
            <w:pPr>
              <w:rPr>
                <w:rFonts w:ascii="Blinker" w:hAnsi="Blinker"/>
                <w:sz w:val="24"/>
                <w:szCs w:val="24"/>
              </w:rPr>
            </w:pPr>
            <w:r>
              <w:rPr>
                <w:rFonts w:ascii="Blinker" w:hAnsi="Blinker"/>
                <w:sz w:val="24"/>
                <w:szCs w:val="24"/>
              </w:rPr>
              <w:lastRenderedPageBreak/>
              <w:t xml:space="preserve">Output </w:t>
            </w:r>
          </w:p>
          <w:p w14:paraId="066B1292" w14:textId="77777777" w:rsidR="006456ED" w:rsidRDefault="003407CF" w:rsidP="003407CF">
            <w:pPr>
              <w:rPr>
                <w:rFonts w:ascii="Blinker" w:hAnsi="Blinker"/>
                <w:sz w:val="24"/>
                <w:szCs w:val="24"/>
              </w:rPr>
            </w:pPr>
            <w:r w:rsidRPr="003407CF">
              <w:rPr>
                <w:rFonts w:ascii="Blinker" w:hAnsi="Blinker"/>
                <w:noProof/>
                <w:sz w:val="24"/>
                <w:szCs w:val="24"/>
              </w:rPr>
              <w:drawing>
                <wp:inline distT="0" distB="0" distL="0" distR="0" wp14:anchorId="606902DA" wp14:editId="379F5A75">
                  <wp:extent cx="3477110" cy="1609950"/>
                  <wp:effectExtent l="0" t="0" r="0" b="9525"/>
                  <wp:docPr id="21408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5750" name=""/>
                          <pic:cNvPicPr/>
                        </pic:nvPicPr>
                        <pic:blipFill>
                          <a:blip r:embed="rId50"/>
                          <a:stretch>
                            <a:fillRect/>
                          </a:stretch>
                        </pic:blipFill>
                        <pic:spPr>
                          <a:xfrm>
                            <a:off x="0" y="0"/>
                            <a:ext cx="3477110" cy="1609950"/>
                          </a:xfrm>
                          <a:prstGeom prst="rect">
                            <a:avLst/>
                          </a:prstGeom>
                        </pic:spPr>
                      </pic:pic>
                    </a:graphicData>
                  </a:graphic>
                </wp:inline>
              </w:drawing>
            </w:r>
          </w:p>
          <w:p w14:paraId="6AA547F0" w14:textId="387C8AD5" w:rsidR="00C5499F" w:rsidRDefault="00C5499F" w:rsidP="003407CF">
            <w:pPr>
              <w:rPr>
                <w:rFonts w:ascii="Blinker" w:hAnsi="Blinker"/>
                <w:sz w:val="24"/>
                <w:szCs w:val="24"/>
              </w:rPr>
            </w:pPr>
          </w:p>
        </w:tc>
      </w:tr>
      <w:tr w:rsidR="006456ED" w:rsidRPr="00575048" w14:paraId="73726840" w14:textId="77777777" w:rsidTr="00CF2653">
        <w:trPr>
          <w:trHeight w:val="531"/>
          <w:jc w:val="center"/>
        </w:trPr>
        <w:tc>
          <w:tcPr>
            <w:tcW w:w="4896" w:type="dxa"/>
          </w:tcPr>
          <w:p w14:paraId="05C1A79E" w14:textId="058BE23A"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42393">
              <w:rPr>
                <w:rFonts w:ascii="Blinker" w:hAnsi="Blinker"/>
                <w:sz w:val="24"/>
                <w:szCs w:val="24"/>
              </w:rPr>
              <w:t>32</w:t>
            </w:r>
          </w:p>
        </w:tc>
        <w:tc>
          <w:tcPr>
            <w:tcW w:w="4493" w:type="dxa"/>
          </w:tcPr>
          <w:p w14:paraId="71480846" w14:textId="1536755F"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1332D10" w14:textId="2D83E50C"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EF3748" w:rsidRPr="00EF3748">
              <w:rPr>
                <w:rFonts w:ascii="Blinker" w:hAnsi="Blinker"/>
                <w:sz w:val="24"/>
                <w:szCs w:val="24"/>
              </w:rPr>
              <w:t>Program to demonstrate a priority queue using an array</w:t>
            </w:r>
            <w:r w:rsidR="00EF3748">
              <w:rPr>
                <w:rFonts w:ascii="Blinker" w:hAnsi="Blinker"/>
                <w:sz w:val="24"/>
                <w:szCs w:val="24"/>
              </w:rPr>
              <w:t>.</w:t>
            </w: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516207D0" w14:textId="77777777" w:rsidR="001854CE" w:rsidRPr="001854CE" w:rsidRDefault="001854CE" w:rsidP="001854CE">
            <w:pPr>
              <w:rPr>
                <w:rFonts w:ascii="Blinker" w:hAnsi="Blinker"/>
                <w:sz w:val="24"/>
                <w:szCs w:val="24"/>
              </w:rPr>
            </w:pPr>
            <w:r w:rsidRPr="001854CE">
              <w:rPr>
                <w:rFonts w:ascii="Blinker" w:hAnsi="Blinker"/>
                <w:sz w:val="24"/>
                <w:szCs w:val="24"/>
              </w:rPr>
              <w:t>/*Program 32 PRIORITY QUEUE</w:t>
            </w:r>
          </w:p>
          <w:p w14:paraId="38D2920D" w14:textId="77777777" w:rsidR="001854CE" w:rsidRPr="001854CE" w:rsidRDefault="001854CE" w:rsidP="001854CE">
            <w:pPr>
              <w:rPr>
                <w:rFonts w:ascii="Blinker" w:hAnsi="Blinker"/>
                <w:sz w:val="24"/>
                <w:szCs w:val="24"/>
              </w:rPr>
            </w:pPr>
            <w:r w:rsidRPr="001854CE">
              <w:rPr>
                <w:rFonts w:ascii="Blinker" w:hAnsi="Blinker"/>
                <w:sz w:val="24"/>
                <w:szCs w:val="24"/>
              </w:rPr>
              <w:t>@ALBIN MAMMEN MATHEW</w:t>
            </w:r>
          </w:p>
          <w:p w14:paraId="0139CE40" w14:textId="77777777" w:rsidR="001854CE" w:rsidRPr="001854CE" w:rsidRDefault="001854CE" w:rsidP="001854CE">
            <w:pPr>
              <w:rPr>
                <w:rFonts w:ascii="Blinker" w:hAnsi="Blinker"/>
                <w:sz w:val="24"/>
                <w:szCs w:val="24"/>
              </w:rPr>
            </w:pPr>
            <w:r w:rsidRPr="001854CE">
              <w:rPr>
                <w:rFonts w:ascii="Blinker" w:hAnsi="Blinker"/>
                <w:sz w:val="24"/>
                <w:szCs w:val="24"/>
              </w:rPr>
              <w:t>Roll No: 08</w:t>
            </w:r>
          </w:p>
          <w:p w14:paraId="21AA1257" w14:textId="77777777" w:rsidR="001854CE" w:rsidRPr="001854CE" w:rsidRDefault="001854CE" w:rsidP="001854CE">
            <w:pPr>
              <w:rPr>
                <w:rFonts w:ascii="Blinker" w:hAnsi="Blinker"/>
                <w:sz w:val="24"/>
                <w:szCs w:val="24"/>
              </w:rPr>
            </w:pPr>
            <w:r w:rsidRPr="001854CE">
              <w:rPr>
                <w:rFonts w:ascii="Blinker" w:hAnsi="Blinker"/>
                <w:sz w:val="24"/>
                <w:szCs w:val="24"/>
              </w:rPr>
              <w:t>Date: 10/08/2025</w:t>
            </w:r>
          </w:p>
          <w:p w14:paraId="148E6A14" w14:textId="77777777" w:rsidR="001854CE" w:rsidRPr="001854CE" w:rsidRDefault="001854CE" w:rsidP="001854CE">
            <w:pPr>
              <w:rPr>
                <w:rFonts w:ascii="Blinker" w:hAnsi="Blinker"/>
                <w:sz w:val="24"/>
                <w:szCs w:val="24"/>
              </w:rPr>
            </w:pPr>
            <w:r w:rsidRPr="001854CE">
              <w:rPr>
                <w:rFonts w:ascii="Blinker" w:hAnsi="Blinker"/>
                <w:sz w:val="24"/>
                <w:szCs w:val="24"/>
              </w:rPr>
              <w:t>*/</w:t>
            </w:r>
          </w:p>
          <w:p w14:paraId="3675FD25" w14:textId="77777777" w:rsidR="001854CE" w:rsidRDefault="001854CE" w:rsidP="00CF2653">
            <w:pPr>
              <w:rPr>
                <w:rFonts w:ascii="Blinker" w:hAnsi="Blinker"/>
                <w:sz w:val="24"/>
                <w:szCs w:val="24"/>
              </w:rPr>
            </w:pPr>
          </w:p>
          <w:p w14:paraId="3587A671" w14:textId="77777777" w:rsidR="0096103A" w:rsidRPr="0096103A" w:rsidRDefault="0096103A" w:rsidP="0096103A">
            <w:pPr>
              <w:rPr>
                <w:rFonts w:ascii="Blinker" w:hAnsi="Blinker"/>
                <w:sz w:val="24"/>
                <w:szCs w:val="24"/>
              </w:rPr>
            </w:pPr>
            <w:r w:rsidRPr="0096103A">
              <w:rPr>
                <w:rFonts w:ascii="Blinker" w:hAnsi="Blinker"/>
                <w:sz w:val="24"/>
                <w:szCs w:val="24"/>
              </w:rPr>
              <w:t>#include &lt;stdio.h&gt;</w:t>
            </w:r>
          </w:p>
          <w:p w14:paraId="3008FBEB" w14:textId="77777777" w:rsidR="0096103A" w:rsidRPr="0096103A" w:rsidRDefault="0096103A" w:rsidP="0096103A">
            <w:pPr>
              <w:rPr>
                <w:rFonts w:ascii="Blinker" w:hAnsi="Blinker"/>
                <w:sz w:val="24"/>
                <w:szCs w:val="24"/>
              </w:rPr>
            </w:pPr>
            <w:r w:rsidRPr="0096103A">
              <w:rPr>
                <w:rFonts w:ascii="Blinker" w:hAnsi="Blinker"/>
                <w:sz w:val="24"/>
                <w:szCs w:val="24"/>
              </w:rPr>
              <w:t>#define SIZE 5  // Maximum size of the queue</w:t>
            </w:r>
          </w:p>
          <w:p w14:paraId="63B5290E" w14:textId="77777777" w:rsidR="0096103A" w:rsidRPr="0096103A" w:rsidRDefault="0096103A" w:rsidP="0096103A">
            <w:pPr>
              <w:rPr>
                <w:rFonts w:ascii="Blinker" w:hAnsi="Blinker"/>
                <w:sz w:val="24"/>
                <w:szCs w:val="24"/>
              </w:rPr>
            </w:pPr>
          </w:p>
          <w:p w14:paraId="37F4F140" w14:textId="77777777" w:rsidR="0096103A" w:rsidRPr="0096103A" w:rsidRDefault="0096103A" w:rsidP="0096103A">
            <w:pPr>
              <w:rPr>
                <w:rFonts w:ascii="Blinker" w:hAnsi="Blinker"/>
                <w:sz w:val="24"/>
                <w:szCs w:val="24"/>
              </w:rPr>
            </w:pPr>
            <w:r w:rsidRPr="0096103A">
              <w:rPr>
                <w:rFonts w:ascii="Blinker" w:hAnsi="Blinker"/>
                <w:sz w:val="24"/>
                <w:szCs w:val="24"/>
              </w:rPr>
              <w:t>int values[SIZE];      // Array for values</w:t>
            </w:r>
          </w:p>
          <w:p w14:paraId="4AD8050F" w14:textId="77777777" w:rsidR="0096103A" w:rsidRPr="0096103A" w:rsidRDefault="0096103A" w:rsidP="0096103A">
            <w:pPr>
              <w:rPr>
                <w:rFonts w:ascii="Blinker" w:hAnsi="Blinker"/>
                <w:sz w:val="24"/>
                <w:szCs w:val="24"/>
              </w:rPr>
            </w:pPr>
            <w:r w:rsidRPr="0096103A">
              <w:rPr>
                <w:rFonts w:ascii="Blinker" w:hAnsi="Blinker"/>
                <w:sz w:val="24"/>
                <w:szCs w:val="24"/>
              </w:rPr>
              <w:t>int priorities[SIZE];  // Array for priorities</w:t>
            </w:r>
          </w:p>
          <w:p w14:paraId="5C46DE00" w14:textId="77777777" w:rsidR="0096103A" w:rsidRPr="0096103A" w:rsidRDefault="0096103A" w:rsidP="0096103A">
            <w:pPr>
              <w:rPr>
                <w:rFonts w:ascii="Blinker" w:hAnsi="Blinker"/>
                <w:sz w:val="24"/>
                <w:szCs w:val="24"/>
              </w:rPr>
            </w:pPr>
            <w:r w:rsidRPr="0096103A">
              <w:rPr>
                <w:rFonts w:ascii="Blinker" w:hAnsi="Blinker"/>
                <w:sz w:val="24"/>
                <w:szCs w:val="24"/>
              </w:rPr>
              <w:t>int count = 0;         // Number of elements in the queue</w:t>
            </w:r>
          </w:p>
          <w:p w14:paraId="25BF7FC4" w14:textId="77777777" w:rsidR="0096103A" w:rsidRPr="0096103A" w:rsidRDefault="0096103A" w:rsidP="0096103A">
            <w:pPr>
              <w:rPr>
                <w:rFonts w:ascii="Blinker" w:hAnsi="Blinker"/>
                <w:sz w:val="24"/>
                <w:szCs w:val="24"/>
              </w:rPr>
            </w:pPr>
          </w:p>
          <w:p w14:paraId="3E954CE8" w14:textId="5EBDCD31" w:rsidR="0096103A" w:rsidRPr="0096103A" w:rsidRDefault="0096103A" w:rsidP="0096103A">
            <w:pPr>
              <w:rPr>
                <w:rFonts w:ascii="Blinker" w:hAnsi="Blinker"/>
                <w:sz w:val="24"/>
                <w:szCs w:val="24"/>
              </w:rPr>
            </w:pPr>
            <w:r w:rsidRPr="0096103A">
              <w:rPr>
                <w:rFonts w:ascii="Blinker" w:hAnsi="Blinker"/>
                <w:sz w:val="24"/>
                <w:szCs w:val="24"/>
              </w:rPr>
              <w:t>// Function to insert</w:t>
            </w:r>
            <w:r w:rsidR="00952478">
              <w:rPr>
                <w:rFonts w:ascii="Blinker" w:hAnsi="Blinker"/>
                <w:sz w:val="24"/>
                <w:szCs w:val="24"/>
              </w:rPr>
              <w:t xml:space="preserve"> </w:t>
            </w:r>
            <w:r w:rsidRPr="0096103A">
              <w:rPr>
                <w:rFonts w:ascii="Blinker" w:hAnsi="Blinker"/>
                <w:sz w:val="24"/>
                <w:szCs w:val="24"/>
              </w:rPr>
              <w:t>an element with priority</w:t>
            </w:r>
          </w:p>
          <w:p w14:paraId="00B43DCC" w14:textId="77777777" w:rsidR="0096103A" w:rsidRPr="0096103A" w:rsidRDefault="0096103A" w:rsidP="0096103A">
            <w:pPr>
              <w:rPr>
                <w:rFonts w:ascii="Blinker" w:hAnsi="Blinker"/>
                <w:sz w:val="24"/>
                <w:szCs w:val="24"/>
              </w:rPr>
            </w:pPr>
            <w:r w:rsidRPr="0096103A">
              <w:rPr>
                <w:rFonts w:ascii="Blinker" w:hAnsi="Blinker"/>
                <w:sz w:val="24"/>
                <w:szCs w:val="24"/>
              </w:rPr>
              <w:t>void enqueue(int value, int priority) {</w:t>
            </w:r>
          </w:p>
          <w:p w14:paraId="1DB36299" w14:textId="77777777" w:rsidR="0096103A" w:rsidRPr="0096103A" w:rsidRDefault="0096103A" w:rsidP="0096103A">
            <w:pPr>
              <w:rPr>
                <w:rFonts w:ascii="Blinker" w:hAnsi="Blinker"/>
                <w:sz w:val="24"/>
                <w:szCs w:val="24"/>
              </w:rPr>
            </w:pPr>
            <w:r w:rsidRPr="0096103A">
              <w:rPr>
                <w:rFonts w:ascii="Blinker" w:hAnsi="Blinker"/>
                <w:sz w:val="24"/>
                <w:szCs w:val="24"/>
              </w:rPr>
              <w:tab/>
              <w:t>if (count == SIZE) {</w:t>
            </w:r>
          </w:p>
          <w:p w14:paraId="05DA56DC"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Full! (Overflow)\n");</w:t>
            </w:r>
          </w:p>
          <w:p w14:paraId="2442FB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38BCB03D"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9C1D456" w14:textId="77777777" w:rsidR="0096103A" w:rsidRPr="0096103A" w:rsidRDefault="0096103A" w:rsidP="0096103A">
            <w:pPr>
              <w:rPr>
                <w:rFonts w:ascii="Blinker" w:hAnsi="Blinker"/>
                <w:sz w:val="24"/>
                <w:szCs w:val="24"/>
              </w:rPr>
            </w:pPr>
          </w:p>
          <w:p w14:paraId="5BFBC401" w14:textId="77777777" w:rsidR="0096103A" w:rsidRPr="0096103A" w:rsidRDefault="0096103A" w:rsidP="0096103A">
            <w:pPr>
              <w:rPr>
                <w:rFonts w:ascii="Blinker" w:hAnsi="Blinker"/>
                <w:sz w:val="24"/>
                <w:szCs w:val="24"/>
              </w:rPr>
            </w:pPr>
            <w:r w:rsidRPr="0096103A">
              <w:rPr>
                <w:rFonts w:ascii="Blinker" w:hAnsi="Blinker"/>
                <w:sz w:val="24"/>
                <w:szCs w:val="24"/>
              </w:rPr>
              <w:tab/>
              <w:t>values[count] = value;</w:t>
            </w:r>
          </w:p>
          <w:p w14:paraId="649B2F41" w14:textId="77777777" w:rsidR="0096103A" w:rsidRPr="0096103A" w:rsidRDefault="0096103A" w:rsidP="0096103A">
            <w:pPr>
              <w:rPr>
                <w:rFonts w:ascii="Blinker" w:hAnsi="Blinker"/>
                <w:sz w:val="24"/>
                <w:szCs w:val="24"/>
              </w:rPr>
            </w:pPr>
            <w:r w:rsidRPr="0096103A">
              <w:rPr>
                <w:rFonts w:ascii="Blinker" w:hAnsi="Blinker"/>
                <w:sz w:val="24"/>
                <w:szCs w:val="24"/>
              </w:rPr>
              <w:tab/>
              <w:t>priorities[count] = priority;</w:t>
            </w:r>
          </w:p>
          <w:p w14:paraId="3070C919"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71DFA0EA" w14:textId="77777777" w:rsidR="0096103A" w:rsidRPr="0096103A" w:rsidRDefault="0096103A" w:rsidP="0096103A">
            <w:pPr>
              <w:rPr>
                <w:rFonts w:ascii="Blinker" w:hAnsi="Blinker"/>
                <w:sz w:val="24"/>
                <w:szCs w:val="24"/>
              </w:rPr>
            </w:pPr>
            <w:r w:rsidRPr="0096103A">
              <w:rPr>
                <w:rFonts w:ascii="Blinker" w:hAnsi="Blinker"/>
                <w:sz w:val="24"/>
                <w:szCs w:val="24"/>
              </w:rPr>
              <w:tab/>
              <w:t>printf("Inserted value %d with priority %d\n", value, priority);</w:t>
            </w:r>
          </w:p>
          <w:p w14:paraId="2B2D333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01352F4" w14:textId="77777777" w:rsidR="0096103A" w:rsidRPr="0096103A" w:rsidRDefault="0096103A" w:rsidP="0096103A">
            <w:pPr>
              <w:rPr>
                <w:rFonts w:ascii="Blinker" w:hAnsi="Blinker"/>
                <w:sz w:val="24"/>
                <w:szCs w:val="24"/>
              </w:rPr>
            </w:pPr>
          </w:p>
          <w:p w14:paraId="0061F911" w14:textId="77777777" w:rsidR="0096103A" w:rsidRPr="0096103A" w:rsidRDefault="0096103A" w:rsidP="0096103A">
            <w:pPr>
              <w:rPr>
                <w:rFonts w:ascii="Blinker" w:hAnsi="Blinker"/>
                <w:sz w:val="24"/>
                <w:szCs w:val="24"/>
              </w:rPr>
            </w:pPr>
            <w:r w:rsidRPr="0096103A">
              <w:rPr>
                <w:rFonts w:ascii="Blinker" w:hAnsi="Blinker"/>
                <w:sz w:val="24"/>
                <w:szCs w:val="24"/>
              </w:rPr>
              <w:t>// Function to find index of highest priority element</w:t>
            </w:r>
          </w:p>
          <w:p w14:paraId="499CAAE9" w14:textId="77777777" w:rsidR="0096103A" w:rsidRPr="0096103A" w:rsidRDefault="0096103A" w:rsidP="0096103A">
            <w:pPr>
              <w:rPr>
                <w:rFonts w:ascii="Blinker" w:hAnsi="Blinker"/>
                <w:sz w:val="24"/>
                <w:szCs w:val="24"/>
              </w:rPr>
            </w:pPr>
            <w:r w:rsidRPr="0096103A">
              <w:rPr>
                <w:rFonts w:ascii="Blinker" w:hAnsi="Blinker"/>
                <w:sz w:val="24"/>
                <w:szCs w:val="24"/>
              </w:rPr>
              <w:t>int findHighestPriorityIndex() {</w:t>
            </w:r>
          </w:p>
          <w:p w14:paraId="1A559ACF" w14:textId="77777777" w:rsidR="0096103A" w:rsidRPr="0096103A" w:rsidRDefault="0096103A" w:rsidP="0096103A">
            <w:pPr>
              <w:rPr>
                <w:rFonts w:ascii="Blinker" w:hAnsi="Blinker"/>
                <w:sz w:val="24"/>
                <w:szCs w:val="24"/>
              </w:rPr>
            </w:pPr>
            <w:r w:rsidRPr="0096103A">
              <w:rPr>
                <w:rFonts w:ascii="Blinker" w:hAnsi="Blinker"/>
                <w:sz w:val="24"/>
                <w:szCs w:val="24"/>
              </w:rPr>
              <w:tab/>
              <w:t>int highest = 0;</w:t>
            </w:r>
          </w:p>
          <w:p w14:paraId="6120C6C5"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1767006" w14:textId="77777777" w:rsidR="0096103A" w:rsidRPr="0096103A" w:rsidRDefault="0096103A" w:rsidP="0096103A">
            <w:pPr>
              <w:rPr>
                <w:rFonts w:ascii="Blinker" w:hAnsi="Blinker"/>
                <w:sz w:val="24"/>
                <w:szCs w:val="24"/>
              </w:rPr>
            </w:pPr>
            <w:r w:rsidRPr="0096103A">
              <w:rPr>
                <w:rFonts w:ascii="Blinker" w:hAnsi="Blinker"/>
                <w:sz w:val="24"/>
                <w:szCs w:val="24"/>
              </w:rPr>
              <w:tab/>
              <w:t>for (i = 1; i &lt; count; i++) {</w:t>
            </w:r>
          </w:p>
          <w:p w14:paraId="77B464B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if (priorities[i] &gt; priorities[highest]) {</w:t>
            </w:r>
          </w:p>
          <w:p w14:paraId="5E88350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highest = i;</w:t>
            </w:r>
          </w:p>
          <w:p w14:paraId="2A66BC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4255E4F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 If priorities are equal, the one inserted earlier stays first</w:t>
            </w:r>
          </w:p>
          <w:p w14:paraId="743D26F3"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690C2EF6" w14:textId="77777777" w:rsidR="0096103A" w:rsidRPr="0096103A" w:rsidRDefault="0096103A" w:rsidP="0096103A">
            <w:pPr>
              <w:rPr>
                <w:rFonts w:ascii="Blinker" w:hAnsi="Blinker"/>
                <w:sz w:val="24"/>
                <w:szCs w:val="24"/>
              </w:rPr>
            </w:pPr>
            <w:r w:rsidRPr="0096103A">
              <w:rPr>
                <w:rFonts w:ascii="Blinker" w:hAnsi="Blinker"/>
                <w:sz w:val="24"/>
                <w:szCs w:val="24"/>
              </w:rPr>
              <w:tab/>
              <w:t>return highest;</w:t>
            </w:r>
          </w:p>
          <w:p w14:paraId="137288C8"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2BF62C56" w14:textId="77777777" w:rsidR="0096103A" w:rsidRPr="0096103A" w:rsidRDefault="0096103A" w:rsidP="0096103A">
            <w:pPr>
              <w:rPr>
                <w:rFonts w:ascii="Blinker" w:hAnsi="Blinker"/>
                <w:sz w:val="24"/>
                <w:szCs w:val="24"/>
              </w:rPr>
            </w:pPr>
          </w:p>
          <w:p w14:paraId="1E0FA441" w14:textId="3275ABD7" w:rsidR="0096103A" w:rsidRPr="0096103A" w:rsidRDefault="0096103A" w:rsidP="0096103A">
            <w:pPr>
              <w:rPr>
                <w:rFonts w:ascii="Blinker" w:hAnsi="Blinker"/>
                <w:sz w:val="24"/>
                <w:szCs w:val="24"/>
              </w:rPr>
            </w:pPr>
            <w:r w:rsidRPr="0096103A">
              <w:rPr>
                <w:rFonts w:ascii="Blinker" w:hAnsi="Blinker"/>
                <w:sz w:val="24"/>
                <w:szCs w:val="24"/>
              </w:rPr>
              <w:t>// Function to delete the highest priority element</w:t>
            </w:r>
          </w:p>
          <w:p w14:paraId="591D1041" w14:textId="77777777" w:rsidR="0096103A" w:rsidRPr="0096103A" w:rsidRDefault="0096103A" w:rsidP="0096103A">
            <w:pPr>
              <w:rPr>
                <w:rFonts w:ascii="Blinker" w:hAnsi="Blinker"/>
                <w:sz w:val="24"/>
                <w:szCs w:val="24"/>
              </w:rPr>
            </w:pPr>
            <w:r w:rsidRPr="0096103A">
              <w:rPr>
                <w:rFonts w:ascii="Blinker" w:hAnsi="Blinker"/>
                <w:sz w:val="24"/>
                <w:szCs w:val="24"/>
              </w:rPr>
              <w:t>void dequeue() {</w:t>
            </w:r>
          </w:p>
          <w:p w14:paraId="4B0561C2"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288428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 (Underflow)\n");</w:t>
            </w:r>
          </w:p>
          <w:p w14:paraId="7117FB4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400F1175"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1D1D805C" w14:textId="77777777" w:rsidR="0096103A" w:rsidRPr="0096103A" w:rsidRDefault="0096103A" w:rsidP="0096103A">
            <w:pPr>
              <w:rPr>
                <w:rFonts w:ascii="Blinker" w:hAnsi="Blinker"/>
                <w:sz w:val="24"/>
                <w:szCs w:val="24"/>
              </w:rPr>
            </w:pPr>
          </w:p>
          <w:p w14:paraId="0FD20E82" w14:textId="77777777" w:rsidR="0096103A" w:rsidRPr="0096103A" w:rsidRDefault="0096103A" w:rsidP="0096103A">
            <w:pPr>
              <w:rPr>
                <w:rFonts w:ascii="Blinker" w:hAnsi="Blinker"/>
                <w:sz w:val="24"/>
                <w:szCs w:val="24"/>
              </w:rPr>
            </w:pPr>
            <w:r w:rsidRPr="0096103A">
              <w:rPr>
                <w:rFonts w:ascii="Blinker" w:hAnsi="Blinker"/>
                <w:sz w:val="24"/>
                <w:szCs w:val="24"/>
              </w:rPr>
              <w:tab/>
              <w:t>int index = findHighestPriorityIndex();</w:t>
            </w:r>
          </w:p>
          <w:p w14:paraId="088356D7" w14:textId="77777777" w:rsidR="0096103A" w:rsidRPr="0096103A" w:rsidRDefault="0096103A" w:rsidP="0096103A">
            <w:pPr>
              <w:rPr>
                <w:rFonts w:ascii="Blinker" w:hAnsi="Blinker"/>
                <w:sz w:val="24"/>
                <w:szCs w:val="24"/>
              </w:rPr>
            </w:pPr>
            <w:r w:rsidRPr="0096103A">
              <w:rPr>
                <w:rFonts w:ascii="Blinker" w:hAnsi="Blinker"/>
                <w:sz w:val="24"/>
                <w:szCs w:val="24"/>
              </w:rPr>
              <w:tab/>
              <w:t>printf("Deleted value %d with priority %d\n", values[index], priorities[index]);</w:t>
            </w:r>
          </w:p>
          <w:p w14:paraId="31A71FC4" w14:textId="77777777" w:rsidR="0096103A" w:rsidRPr="0096103A" w:rsidRDefault="0096103A" w:rsidP="0096103A">
            <w:pPr>
              <w:rPr>
                <w:rFonts w:ascii="Blinker" w:hAnsi="Blinker"/>
                <w:sz w:val="24"/>
                <w:szCs w:val="24"/>
              </w:rPr>
            </w:pPr>
          </w:p>
          <w:p w14:paraId="737A7BBD" w14:textId="77777777" w:rsidR="0096103A" w:rsidRPr="0096103A" w:rsidRDefault="0096103A" w:rsidP="0096103A">
            <w:pPr>
              <w:rPr>
                <w:rFonts w:ascii="Blinker" w:hAnsi="Blinker"/>
                <w:sz w:val="24"/>
                <w:szCs w:val="24"/>
              </w:rPr>
            </w:pPr>
            <w:r w:rsidRPr="0096103A">
              <w:rPr>
                <w:rFonts w:ascii="Blinker" w:hAnsi="Blinker"/>
                <w:sz w:val="24"/>
                <w:szCs w:val="24"/>
              </w:rPr>
              <w:tab/>
              <w:t>// Shift remaining elements</w:t>
            </w:r>
          </w:p>
          <w:p w14:paraId="3CEA0430"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78AF6918" w14:textId="77777777" w:rsidR="0096103A" w:rsidRPr="0096103A" w:rsidRDefault="0096103A" w:rsidP="0096103A">
            <w:pPr>
              <w:rPr>
                <w:rFonts w:ascii="Blinker" w:hAnsi="Blinker"/>
                <w:sz w:val="24"/>
                <w:szCs w:val="24"/>
              </w:rPr>
            </w:pPr>
            <w:r w:rsidRPr="0096103A">
              <w:rPr>
                <w:rFonts w:ascii="Blinker" w:hAnsi="Blinker"/>
                <w:sz w:val="24"/>
                <w:szCs w:val="24"/>
              </w:rPr>
              <w:tab/>
              <w:t>for (i = index; i &lt; count - 1; i++) {</w:t>
            </w:r>
          </w:p>
          <w:p w14:paraId="7C5FBEB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values[i] = values[i + 1];</w:t>
            </w:r>
          </w:p>
          <w:p w14:paraId="0025772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priorities[i] = priorities[i + 1];</w:t>
            </w:r>
          </w:p>
          <w:p w14:paraId="385833C9"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2AC77718"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4130AA1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2FADE93" w14:textId="77777777" w:rsidR="0096103A" w:rsidRPr="0096103A" w:rsidRDefault="0096103A" w:rsidP="0096103A">
            <w:pPr>
              <w:rPr>
                <w:rFonts w:ascii="Blinker" w:hAnsi="Blinker"/>
                <w:sz w:val="24"/>
                <w:szCs w:val="24"/>
              </w:rPr>
            </w:pPr>
          </w:p>
          <w:p w14:paraId="6D395E2E" w14:textId="77777777" w:rsidR="0096103A" w:rsidRPr="0096103A" w:rsidRDefault="0096103A" w:rsidP="0096103A">
            <w:pPr>
              <w:rPr>
                <w:rFonts w:ascii="Blinker" w:hAnsi="Blinker"/>
                <w:sz w:val="24"/>
                <w:szCs w:val="24"/>
              </w:rPr>
            </w:pPr>
            <w:r w:rsidRPr="0096103A">
              <w:rPr>
                <w:rFonts w:ascii="Blinker" w:hAnsi="Blinker"/>
                <w:sz w:val="24"/>
                <w:szCs w:val="24"/>
              </w:rPr>
              <w:t>// Function to display all elements in the queue</w:t>
            </w:r>
          </w:p>
          <w:p w14:paraId="4CDEEE11" w14:textId="77777777" w:rsidR="0096103A" w:rsidRPr="0096103A" w:rsidRDefault="0096103A" w:rsidP="0096103A">
            <w:pPr>
              <w:rPr>
                <w:rFonts w:ascii="Blinker" w:hAnsi="Blinker"/>
                <w:sz w:val="24"/>
                <w:szCs w:val="24"/>
              </w:rPr>
            </w:pPr>
            <w:r w:rsidRPr="0096103A">
              <w:rPr>
                <w:rFonts w:ascii="Blinker" w:hAnsi="Blinker"/>
                <w:sz w:val="24"/>
                <w:szCs w:val="24"/>
              </w:rPr>
              <w:t>void display() {</w:t>
            </w:r>
          </w:p>
          <w:p w14:paraId="1F5FED8D"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3E28F8D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Empty!\n");</w:t>
            </w:r>
          </w:p>
          <w:p w14:paraId="44E00A6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61FCF720"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40A1664F" w14:textId="77777777" w:rsidR="0096103A" w:rsidRPr="0096103A" w:rsidRDefault="0096103A" w:rsidP="0096103A">
            <w:pPr>
              <w:rPr>
                <w:rFonts w:ascii="Blinker" w:hAnsi="Blinker"/>
                <w:sz w:val="24"/>
                <w:szCs w:val="24"/>
              </w:rPr>
            </w:pPr>
          </w:p>
          <w:p w14:paraId="0ADEBCD2"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elements:\n");</w:t>
            </w:r>
          </w:p>
          <w:p w14:paraId="1DFE68C8"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40685BD" w14:textId="77777777" w:rsidR="0096103A" w:rsidRPr="0096103A" w:rsidRDefault="0096103A" w:rsidP="0096103A">
            <w:pPr>
              <w:rPr>
                <w:rFonts w:ascii="Blinker" w:hAnsi="Blinker"/>
                <w:sz w:val="24"/>
                <w:szCs w:val="24"/>
              </w:rPr>
            </w:pPr>
            <w:r w:rsidRPr="0096103A">
              <w:rPr>
                <w:rFonts w:ascii="Blinker" w:hAnsi="Blinker"/>
                <w:sz w:val="24"/>
                <w:szCs w:val="24"/>
              </w:rPr>
              <w:tab/>
              <w:t>for (i = 0; i &lt; count; i++) {</w:t>
            </w:r>
          </w:p>
          <w:p w14:paraId="49458FA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printf("Value: %d | Priority: %d\n", values[i], priorities[i]);</w:t>
            </w:r>
          </w:p>
          <w:p w14:paraId="0CA409E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0C1BAFEB"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1D38802C" w14:textId="77777777" w:rsidR="0096103A" w:rsidRPr="0096103A" w:rsidRDefault="0096103A" w:rsidP="0096103A">
            <w:pPr>
              <w:rPr>
                <w:rFonts w:ascii="Blinker" w:hAnsi="Blinker"/>
                <w:sz w:val="24"/>
                <w:szCs w:val="24"/>
              </w:rPr>
            </w:pPr>
          </w:p>
          <w:p w14:paraId="1B99DB7F" w14:textId="77777777" w:rsidR="0096103A" w:rsidRPr="0096103A" w:rsidRDefault="0096103A" w:rsidP="0096103A">
            <w:pPr>
              <w:rPr>
                <w:rFonts w:ascii="Blinker" w:hAnsi="Blinker"/>
                <w:sz w:val="24"/>
                <w:szCs w:val="24"/>
              </w:rPr>
            </w:pPr>
            <w:r w:rsidRPr="0096103A">
              <w:rPr>
                <w:rFonts w:ascii="Blinker" w:hAnsi="Blinker"/>
                <w:sz w:val="24"/>
                <w:szCs w:val="24"/>
              </w:rPr>
              <w:t>int main() {</w:t>
            </w:r>
          </w:p>
          <w:p w14:paraId="788663DC" w14:textId="77777777" w:rsidR="0096103A" w:rsidRPr="0096103A" w:rsidRDefault="0096103A" w:rsidP="0096103A">
            <w:pPr>
              <w:rPr>
                <w:rFonts w:ascii="Blinker" w:hAnsi="Blinker"/>
                <w:sz w:val="24"/>
                <w:szCs w:val="24"/>
              </w:rPr>
            </w:pPr>
            <w:r w:rsidRPr="0096103A">
              <w:rPr>
                <w:rFonts w:ascii="Blinker" w:hAnsi="Blinker"/>
                <w:sz w:val="24"/>
                <w:szCs w:val="24"/>
              </w:rPr>
              <w:tab/>
              <w:t>int choice, value, priority;</w:t>
            </w:r>
          </w:p>
          <w:p w14:paraId="56B1EF20" w14:textId="77777777" w:rsidR="0096103A" w:rsidRPr="0096103A" w:rsidRDefault="0096103A" w:rsidP="0096103A">
            <w:pPr>
              <w:rPr>
                <w:rFonts w:ascii="Blinker" w:hAnsi="Blinker"/>
                <w:sz w:val="24"/>
                <w:szCs w:val="24"/>
              </w:rPr>
            </w:pPr>
          </w:p>
          <w:p w14:paraId="032F7060"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Implementation using Array\n");</w:t>
            </w:r>
          </w:p>
          <w:p w14:paraId="4DF6CCDE" w14:textId="77777777" w:rsidR="0096103A" w:rsidRPr="0096103A" w:rsidRDefault="0096103A" w:rsidP="0096103A">
            <w:pPr>
              <w:rPr>
                <w:rFonts w:ascii="Blinker" w:hAnsi="Blinker"/>
                <w:sz w:val="24"/>
                <w:szCs w:val="24"/>
              </w:rPr>
            </w:pPr>
          </w:p>
          <w:p w14:paraId="101E511F" w14:textId="77777777" w:rsidR="0096103A" w:rsidRPr="0096103A" w:rsidRDefault="0096103A" w:rsidP="0096103A">
            <w:pPr>
              <w:rPr>
                <w:rFonts w:ascii="Blinker" w:hAnsi="Blinker"/>
                <w:sz w:val="24"/>
                <w:szCs w:val="24"/>
              </w:rPr>
            </w:pPr>
            <w:r w:rsidRPr="0096103A">
              <w:rPr>
                <w:rFonts w:ascii="Blinker" w:hAnsi="Blinker"/>
                <w:sz w:val="24"/>
                <w:szCs w:val="24"/>
              </w:rPr>
              <w:tab/>
              <w:t>while (1) {</w:t>
            </w:r>
          </w:p>
          <w:p w14:paraId="761ACF0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printf("\nMenu:\n");</w:t>
            </w:r>
          </w:p>
          <w:p w14:paraId="7D85254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printf("1. Enqueue (Insert)\n");</w:t>
            </w:r>
          </w:p>
          <w:p w14:paraId="77F4A1D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printf("2. Dequeue (Delete Highest Priority)\n");</w:t>
            </w:r>
          </w:p>
          <w:p w14:paraId="7EF2593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printf("3. Display\n");</w:t>
            </w:r>
          </w:p>
          <w:p w14:paraId="3256CE7B" w14:textId="77777777" w:rsidR="0096103A" w:rsidRPr="0096103A" w:rsidRDefault="0096103A" w:rsidP="0096103A">
            <w:pPr>
              <w:rPr>
                <w:rFonts w:ascii="Blinker" w:hAnsi="Blinker"/>
                <w:sz w:val="24"/>
                <w:szCs w:val="24"/>
              </w:rPr>
            </w:pPr>
            <w:r w:rsidRPr="0096103A">
              <w:rPr>
                <w:rFonts w:ascii="Blinker" w:hAnsi="Blinker"/>
                <w:sz w:val="24"/>
                <w:szCs w:val="24"/>
              </w:rPr>
              <w:lastRenderedPageBreak/>
              <w:tab/>
            </w:r>
            <w:r w:rsidRPr="0096103A">
              <w:rPr>
                <w:rFonts w:ascii="Blinker" w:hAnsi="Blinker"/>
                <w:sz w:val="24"/>
                <w:szCs w:val="24"/>
              </w:rPr>
              <w:tab/>
              <w:t>printf("4. Exit\n");</w:t>
            </w:r>
          </w:p>
          <w:p w14:paraId="473C239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printf("Enter your choice: ");</w:t>
            </w:r>
          </w:p>
          <w:p w14:paraId="692F438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scanf("%d", &amp;choice);</w:t>
            </w:r>
          </w:p>
          <w:p w14:paraId="553F92A6" w14:textId="77777777" w:rsidR="0096103A" w:rsidRPr="0096103A" w:rsidRDefault="0096103A" w:rsidP="0096103A">
            <w:pPr>
              <w:rPr>
                <w:rFonts w:ascii="Blinker" w:hAnsi="Blinker"/>
                <w:sz w:val="24"/>
                <w:szCs w:val="24"/>
              </w:rPr>
            </w:pPr>
          </w:p>
          <w:p w14:paraId="02E9D20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switch (choice) {</w:t>
            </w:r>
          </w:p>
          <w:p w14:paraId="5F2A5930"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1:</w:t>
            </w:r>
          </w:p>
          <w:p w14:paraId="76AC64B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value: ");</w:t>
            </w:r>
          </w:p>
          <w:p w14:paraId="4EA004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&amp;value);</w:t>
            </w:r>
          </w:p>
          <w:p w14:paraId="6BE66F7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priority (higher number = higher priority): ");</w:t>
            </w:r>
          </w:p>
          <w:p w14:paraId="024F0D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&amp;priority);</w:t>
            </w:r>
          </w:p>
          <w:p w14:paraId="2DC14A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enqueue(value, priority);</w:t>
            </w:r>
          </w:p>
          <w:p w14:paraId="6B60AC3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6BC8F5A" w14:textId="77777777" w:rsidR="0096103A" w:rsidRPr="0096103A" w:rsidRDefault="0096103A" w:rsidP="0096103A">
            <w:pPr>
              <w:rPr>
                <w:rFonts w:ascii="Blinker" w:hAnsi="Blinker"/>
                <w:sz w:val="24"/>
                <w:szCs w:val="24"/>
              </w:rPr>
            </w:pPr>
          </w:p>
          <w:p w14:paraId="3AD45ED1"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2:</w:t>
            </w:r>
          </w:p>
          <w:p w14:paraId="004639C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dequeue();</w:t>
            </w:r>
          </w:p>
          <w:p w14:paraId="2123C74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4A016C0" w14:textId="77777777" w:rsidR="0096103A" w:rsidRPr="0096103A" w:rsidRDefault="0096103A" w:rsidP="0096103A">
            <w:pPr>
              <w:rPr>
                <w:rFonts w:ascii="Blinker" w:hAnsi="Blinker"/>
                <w:sz w:val="24"/>
                <w:szCs w:val="24"/>
              </w:rPr>
            </w:pPr>
          </w:p>
          <w:p w14:paraId="3C95C1E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3:</w:t>
            </w:r>
          </w:p>
          <w:p w14:paraId="583D9CC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display();</w:t>
            </w:r>
          </w:p>
          <w:p w14:paraId="4EB5606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1F4039E5" w14:textId="77777777" w:rsidR="0096103A" w:rsidRPr="0096103A" w:rsidRDefault="0096103A" w:rsidP="0096103A">
            <w:pPr>
              <w:rPr>
                <w:rFonts w:ascii="Blinker" w:hAnsi="Blinker"/>
                <w:sz w:val="24"/>
                <w:szCs w:val="24"/>
              </w:rPr>
            </w:pPr>
          </w:p>
          <w:p w14:paraId="7DF9BDE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4:</w:t>
            </w:r>
          </w:p>
          <w:p w14:paraId="70F87F6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printf("Exiting program...\n");</w:t>
            </w:r>
          </w:p>
          <w:p w14:paraId="083D26F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return 0;</w:t>
            </w:r>
          </w:p>
          <w:p w14:paraId="2D0D2F72" w14:textId="77777777" w:rsidR="0096103A" w:rsidRPr="0096103A" w:rsidRDefault="0096103A" w:rsidP="0096103A">
            <w:pPr>
              <w:rPr>
                <w:rFonts w:ascii="Blinker" w:hAnsi="Blinker"/>
                <w:sz w:val="24"/>
                <w:szCs w:val="24"/>
              </w:rPr>
            </w:pPr>
          </w:p>
          <w:p w14:paraId="6DE1EE18"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default:</w:t>
            </w:r>
          </w:p>
          <w:p w14:paraId="0F780C1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printf("Invalid choice! Try again.\n");</w:t>
            </w:r>
          </w:p>
          <w:p w14:paraId="0B740A6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7DBFA83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CA46865" w14:textId="77777777" w:rsidR="0096103A" w:rsidRPr="0096103A" w:rsidRDefault="0096103A" w:rsidP="0096103A">
            <w:pPr>
              <w:rPr>
                <w:rFonts w:ascii="Blinker" w:hAnsi="Blinker"/>
                <w:sz w:val="24"/>
                <w:szCs w:val="24"/>
              </w:rPr>
            </w:pPr>
            <w:r w:rsidRPr="0096103A">
              <w:rPr>
                <w:rFonts w:ascii="Blinker" w:hAnsi="Blinker"/>
                <w:sz w:val="24"/>
                <w:szCs w:val="24"/>
              </w:rPr>
              <w:tab/>
              <w:t>return 0;</w:t>
            </w:r>
          </w:p>
          <w:p w14:paraId="7CE06437" w14:textId="77777777" w:rsidR="006456ED" w:rsidRDefault="0096103A" w:rsidP="0096103A">
            <w:pPr>
              <w:rPr>
                <w:rFonts w:ascii="Blinker" w:hAnsi="Blinker"/>
                <w:sz w:val="24"/>
                <w:szCs w:val="24"/>
              </w:rPr>
            </w:pPr>
            <w:r w:rsidRPr="0096103A">
              <w:rPr>
                <w:rFonts w:ascii="Blinker" w:hAnsi="Blinker"/>
                <w:sz w:val="24"/>
                <w:szCs w:val="24"/>
              </w:rPr>
              <w:t>}</w:t>
            </w:r>
          </w:p>
          <w:p w14:paraId="04DB5B31" w14:textId="77777777" w:rsidR="0096103A" w:rsidRDefault="0096103A" w:rsidP="0096103A">
            <w:pPr>
              <w:rPr>
                <w:rFonts w:ascii="Blinker" w:hAnsi="Blinker"/>
                <w:sz w:val="24"/>
                <w:szCs w:val="24"/>
              </w:rPr>
            </w:pPr>
          </w:p>
          <w:p w14:paraId="663C51CA" w14:textId="77777777" w:rsidR="00235A2E" w:rsidRDefault="00235A2E" w:rsidP="0096103A">
            <w:pPr>
              <w:rPr>
                <w:rFonts w:ascii="Blinker" w:hAnsi="Blinker"/>
                <w:sz w:val="24"/>
                <w:szCs w:val="24"/>
              </w:rPr>
            </w:pPr>
          </w:p>
          <w:p w14:paraId="1D488F75" w14:textId="77777777" w:rsidR="00235A2E" w:rsidRDefault="00235A2E" w:rsidP="0096103A">
            <w:pPr>
              <w:rPr>
                <w:rFonts w:ascii="Blinker" w:hAnsi="Blinker"/>
                <w:sz w:val="24"/>
                <w:szCs w:val="24"/>
              </w:rPr>
            </w:pPr>
          </w:p>
          <w:p w14:paraId="35CB1EB5" w14:textId="77777777" w:rsidR="00235A2E" w:rsidRDefault="00235A2E" w:rsidP="0096103A">
            <w:pPr>
              <w:rPr>
                <w:rFonts w:ascii="Blinker" w:hAnsi="Blinker"/>
                <w:sz w:val="24"/>
                <w:szCs w:val="24"/>
              </w:rPr>
            </w:pPr>
          </w:p>
          <w:p w14:paraId="7737AA51" w14:textId="77777777" w:rsidR="00235A2E" w:rsidRDefault="00235A2E" w:rsidP="0096103A">
            <w:pPr>
              <w:rPr>
                <w:rFonts w:ascii="Blinker" w:hAnsi="Blinker"/>
                <w:sz w:val="24"/>
                <w:szCs w:val="24"/>
              </w:rPr>
            </w:pPr>
          </w:p>
          <w:p w14:paraId="351CE0ED" w14:textId="77777777" w:rsidR="00235A2E" w:rsidRDefault="00235A2E" w:rsidP="0096103A">
            <w:pPr>
              <w:rPr>
                <w:rFonts w:ascii="Blinker" w:hAnsi="Blinker"/>
                <w:sz w:val="24"/>
                <w:szCs w:val="24"/>
              </w:rPr>
            </w:pPr>
          </w:p>
          <w:p w14:paraId="4E549518" w14:textId="77777777" w:rsidR="00235A2E" w:rsidRDefault="00235A2E" w:rsidP="0096103A">
            <w:pPr>
              <w:rPr>
                <w:rFonts w:ascii="Blinker" w:hAnsi="Blinker"/>
                <w:sz w:val="24"/>
                <w:szCs w:val="24"/>
              </w:rPr>
            </w:pPr>
          </w:p>
          <w:p w14:paraId="7C919C37" w14:textId="77777777" w:rsidR="00235A2E" w:rsidRDefault="00235A2E" w:rsidP="0096103A">
            <w:pPr>
              <w:rPr>
                <w:rFonts w:ascii="Blinker" w:hAnsi="Blinker"/>
                <w:sz w:val="24"/>
                <w:szCs w:val="24"/>
              </w:rPr>
            </w:pPr>
          </w:p>
          <w:p w14:paraId="4B1483AE" w14:textId="77777777" w:rsidR="00235A2E" w:rsidRDefault="00235A2E" w:rsidP="0096103A">
            <w:pPr>
              <w:rPr>
                <w:rFonts w:ascii="Blinker" w:hAnsi="Blinker"/>
                <w:sz w:val="24"/>
                <w:szCs w:val="24"/>
              </w:rPr>
            </w:pPr>
          </w:p>
          <w:p w14:paraId="1615A2AC" w14:textId="77777777" w:rsidR="00235A2E" w:rsidRDefault="00235A2E" w:rsidP="0096103A">
            <w:pPr>
              <w:rPr>
                <w:rFonts w:ascii="Blinker" w:hAnsi="Blinker"/>
                <w:sz w:val="24"/>
                <w:szCs w:val="24"/>
              </w:rPr>
            </w:pPr>
          </w:p>
          <w:p w14:paraId="5B6759A9" w14:textId="77777777" w:rsidR="00235A2E" w:rsidRDefault="00235A2E" w:rsidP="0096103A">
            <w:pPr>
              <w:rPr>
                <w:rFonts w:ascii="Blinker" w:hAnsi="Blinker"/>
                <w:sz w:val="24"/>
                <w:szCs w:val="24"/>
              </w:rPr>
            </w:pPr>
          </w:p>
          <w:p w14:paraId="39879731" w14:textId="0A45C9A1" w:rsidR="00235A2E" w:rsidRDefault="00235A2E" w:rsidP="0096103A">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1957687" w14:textId="77777777" w:rsidR="00D87B8B" w:rsidRDefault="00D87B8B" w:rsidP="00CF2653">
            <w:pPr>
              <w:rPr>
                <w:rFonts w:ascii="Blinker" w:hAnsi="Blinker"/>
                <w:sz w:val="24"/>
                <w:szCs w:val="24"/>
              </w:rPr>
            </w:pPr>
          </w:p>
          <w:p w14:paraId="690CF669" w14:textId="73F58892" w:rsidR="006456ED" w:rsidRDefault="00235A2E" w:rsidP="00CF2653">
            <w:pPr>
              <w:rPr>
                <w:rFonts w:ascii="Blinker" w:hAnsi="Blinker"/>
                <w:sz w:val="24"/>
                <w:szCs w:val="24"/>
              </w:rPr>
            </w:pPr>
            <w:r w:rsidRPr="00235A2E">
              <w:rPr>
                <w:rFonts w:ascii="Blinker" w:hAnsi="Blinker"/>
                <w:noProof/>
                <w:sz w:val="24"/>
                <w:szCs w:val="24"/>
              </w:rPr>
              <w:drawing>
                <wp:inline distT="0" distB="0" distL="0" distR="0" wp14:anchorId="2D854619" wp14:editId="30DBAC59">
                  <wp:extent cx="5167256" cy="7536180"/>
                  <wp:effectExtent l="0" t="0" r="0" b="7620"/>
                  <wp:docPr id="1024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593" name=""/>
                          <pic:cNvPicPr/>
                        </pic:nvPicPr>
                        <pic:blipFill>
                          <a:blip r:embed="rId51"/>
                          <a:stretch>
                            <a:fillRect/>
                          </a:stretch>
                        </pic:blipFill>
                        <pic:spPr>
                          <a:xfrm>
                            <a:off x="0" y="0"/>
                            <a:ext cx="5179364" cy="7553838"/>
                          </a:xfrm>
                          <a:prstGeom prst="rect">
                            <a:avLst/>
                          </a:prstGeom>
                        </pic:spPr>
                      </pic:pic>
                    </a:graphicData>
                  </a:graphic>
                </wp:inline>
              </w:drawing>
            </w:r>
          </w:p>
          <w:p w14:paraId="4E54C47B" w14:textId="77777777" w:rsidR="006456ED" w:rsidRDefault="006456ED" w:rsidP="00CF2653">
            <w:pPr>
              <w:rPr>
                <w:rFonts w:ascii="Blinker" w:hAnsi="Blinker"/>
                <w:sz w:val="24"/>
                <w:szCs w:val="24"/>
              </w:rPr>
            </w:pPr>
          </w:p>
          <w:p w14:paraId="38499BB3" w14:textId="77777777" w:rsidR="006456ED" w:rsidRDefault="00235A2E" w:rsidP="00CF2653">
            <w:pPr>
              <w:rPr>
                <w:rFonts w:ascii="Blinker" w:hAnsi="Blinker"/>
                <w:sz w:val="24"/>
                <w:szCs w:val="24"/>
              </w:rPr>
            </w:pPr>
            <w:r w:rsidRPr="00235A2E">
              <w:rPr>
                <w:rFonts w:ascii="Blinker" w:hAnsi="Blinker"/>
                <w:noProof/>
                <w:sz w:val="24"/>
                <w:szCs w:val="24"/>
              </w:rPr>
              <w:lastRenderedPageBreak/>
              <w:drawing>
                <wp:inline distT="0" distB="0" distL="0" distR="0" wp14:anchorId="7B00388B" wp14:editId="2041025D">
                  <wp:extent cx="3573780" cy="7989682"/>
                  <wp:effectExtent l="0" t="0" r="7620" b="0"/>
                  <wp:docPr id="9129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6696" name=""/>
                          <pic:cNvPicPr/>
                        </pic:nvPicPr>
                        <pic:blipFill>
                          <a:blip r:embed="rId52"/>
                          <a:stretch>
                            <a:fillRect/>
                          </a:stretch>
                        </pic:blipFill>
                        <pic:spPr>
                          <a:xfrm>
                            <a:off x="0" y="0"/>
                            <a:ext cx="3574842" cy="7992056"/>
                          </a:xfrm>
                          <a:prstGeom prst="rect">
                            <a:avLst/>
                          </a:prstGeom>
                        </pic:spPr>
                      </pic:pic>
                    </a:graphicData>
                  </a:graphic>
                </wp:inline>
              </w:drawing>
            </w:r>
          </w:p>
          <w:p w14:paraId="2502709C" w14:textId="3DE7A70B" w:rsidR="00235A2E" w:rsidRDefault="00235A2E" w:rsidP="00CF2653">
            <w:pPr>
              <w:rPr>
                <w:rFonts w:ascii="Blinker" w:hAnsi="Blinker"/>
                <w:sz w:val="24"/>
                <w:szCs w:val="24"/>
              </w:rPr>
            </w:pPr>
          </w:p>
        </w:tc>
      </w:tr>
      <w:tr w:rsidR="006456ED" w:rsidRPr="00575048" w14:paraId="19846C54" w14:textId="77777777" w:rsidTr="00CF2653">
        <w:trPr>
          <w:trHeight w:val="531"/>
          <w:jc w:val="center"/>
        </w:trPr>
        <w:tc>
          <w:tcPr>
            <w:tcW w:w="4896" w:type="dxa"/>
          </w:tcPr>
          <w:p w14:paraId="4AF697D1" w14:textId="3BAACD7D"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4729C">
              <w:rPr>
                <w:rFonts w:ascii="Blinker" w:hAnsi="Blinker"/>
                <w:sz w:val="24"/>
                <w:szCs w:val="24"/>
              </w:rPr>
              <w:t>33</w:t>
            </w:r>
          </w:p>
        </w:tc>
        <w:tc>
          <w:tcPr>
            <w:tcW w:w="4493" w:type="dxa"/>
          </w:tcPr>
          <w:p w14:paraId="712AFEF8" w14:textId="19B79E33"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94729C">
              <w:rPr>
                <w:rFonts w:ascii="Blinker" w:hAnsi="Blinker"/>
                <w:sz w:val="24"/>
                <w:szCs w:val="24"/>
              </w:rPr>
              <w:t>19</w:t>
            </w:r>
            <w:r>
              <w:rPr>
                <w:rFonts w:ascii="Blinker" w:hAnsi="Blinker"/>
                <w:sz w:val="24"/>
                <w:szCs w:val="24"/>
              </w:rPr>
              <w:t>/0</w:t>
            </w:r>
            <w:r w:rsidR="0094729C">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4BCBF2C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2A5DFA" w:rsidRPr="002A5DFA">
              <w:rPr>
                <w:rFonts w:ascii="Blinker" w:hAnsi="Blinker"/>
                <w:sz w:val="24"/>
                <w:szCs w:val="24"/>
              </w:rPr>
              <w:t>Define a structure for dates with dd/mm/yyyy. Provide functions for reading, displaying and comparing two dates are equal or no</w:t>
            </w:r>
            <w:r w:rsidR="002A5DFA">
              <w:rPr>
                <w:rFonts w:ascii="Blinker" w:hAnsi="Blinker"/>
                <w:sz w:val="24"/>
                <w:szCs w:val="24"/>
              </w:rPr>
              <w:t>t.</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2A17764A" w14:textId="77777777" w:rsidR="00141711" w:rsidRPr="00141711" w:rsidRDefault="00141711" w:rsidP="00141711">
            <w:pPr>
              <w:rPr>
                <w:rFonts w:ascii="Blinker" w:hAnsi="Blinker"/>
                <w:sz w:val="24"/>
                <w:szCs w:val="24"/>
              </w:rPr>
            </w:pPr>
            <w:r w:rsidRPr="00141711">
              <w:rPr>
                <w:rFonts w:ascii="Blinker" w:hAnsi="Blinker"/>
                <w:sz w:val="24"/>
                <w:szCs w:val="24"/>
              </w:rPr>
              <w:t>/*PROGRAM 33 DATE USING STRUCTURE</w:t>
            </w:r>
          </w:p>
          <w:p w14:paraId="6121C9DA" w14:textId="77777777" w:rsidR="00141711" w:rsidRDefault="00141711" w:rsidP="00141711">
            <w:pPr>
              <w:rPr>
                <w:rFonts w:ascii="Blinker" w:hAnsi="Blinker"/>
                <w:sz w:val="24"/>
                <w:szCs w:val="24"/>
              </w:rPr>
            </w:pPr>
            <w:r w:rsidRPr="00141711">
              <w:rPr>
                <w:rFonts w:ascii="Blinker" w:hAnsi="Blinker"/>
                <w:sz w:val="24"/>
                <w:szCs w:val="24"/>
              </w:rPr>
              <w:t>@ALBIN MAMMEN MATHEW</w:t>
            </w:r>
          </w:p>
          <w:p w14:paraId="1B21EDA3" w14:textId="240E905F" w:rsidR="00D87B8B" w:rsidRPr="00141711" w:rsidRDefault="00D87B8B" w:rsidP="00141711">
            <w:pPr>
              <w:rPr>
                <w:rFonts w:ascii="Blinker" w:hAnsi="Blinker"/>
                <w:sz w:val="24"/>
                <w:szCs w:val="24"/>
              </w:rPr>
            </w:pPr>
            <w:r w:rsidRPr="00D87B8B">
              <w:rPr>
                <w:rFonts w:ascii="Blinker" w:hAnsi="Blinker"/>
                <w:sz w:val="24"/>
                <w:szCs w:val="24"/>
              </w:rPr>
              <w:t>Roll No: 08</w:t>
            </w:r>
          </w:p>
          <w:p w14:paraId="68498948" w14:textId="77777777" w:rsidR="00141711" w:rsidRPr="00141711" w:rsidRDefault="00141711" w:rsidP="00141711">
            <w:pPr>
              <w:rPr>
                <w:rFonts w:ascii="Blinker" w:hAnsi="Blinker"/>
                <w:sz w:val="24"/>
                <w:szCs w:val="24"/>
              </w:rPr>
            </w:pPr>
            <w:r w:rsidRPr="00141711">
              <w:rPr>
                <w:rFonts w:ascii="Blinker" w:hAnsi="Blinker"/>
                <w:sz w:val="24"/>
                <w:szCs w:val="24"/>
              </w:rPr>
              <w:t>19/09/2025</w:t>
            </w:r>
          </w:p>
          <w:p w14:paraId="68248E3C"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D717008" w14:textId="77777777" w:rsidR="00141711" w:rsidRPr="00141711" w:rsidRDefault="00141711" w:rsidP="00141711">
            <w:pPr>
              <w:rPr>
                <w:rFonts w:ascii="Blinker" w:hAnsi="Blinker"/>
                <w:sz w:val="24"/>
                <w:szCs w:val="24"/>
              </w:rPr>
            </w:pPr>
          </w:p>
          <w:p w14:paraId="63E3D3BF" w14:textId="77777777" w:rsidR="00141711" w:rsidRDefault="00141711" w:rsidP="00141711">
            <w:pPr>
              <w:rPr>
                <w:rFonts w:ascii="Blinker" w:hAnsi="Blinker"/>
                <w:sz w:val="24"/>
                <w:szCs w:val="24"/>
              </w:rPr>
            </w:pPr>
            <w:r w:rsidRPr="00141711">
              <w:rPr>
                <w:rFonts w:ascii="Blinker" w:hAnsi="Blinker"/>
                <w:sz w:val="24"/>
                <w:szCs w:val="24"/>
              </w:rPr>
              <w:t>#include&lt;stdio.h&gt;</w:t>
            </w:r>
          </w:p>
          <w:p w14:paraId="5FA5D5F6" w14:textId="77777777" w:rsidR="00BC0CDF" w:rsidRPr="00141711" w:rsidRDefault="00BC0CDF" w:rsidP="00141711">
            <w:pPr>
              <w:rPr>
                <w:rFonts w:ascii="Blinker" w:hAnsi="Blinker"/>
                <w:sz w:val="24"/>
                <w:szCs w:val="24"/>
              </w:rPr>
            </w:pPr>
          </w:p>
          <w:p w14:paraId="363F355B" w14:textId="6F05DE66" w:rsidR="00141711" w:rsidRPr="00141711" w:rsidRDefault="00141711" w:rsidP="00141711">
            <w:pPr>
              <w:rPr>
                <w:rFonts w:ascii="Blinker" w:hAnsi="Blinker"/>
                <w:sz w:val="24"/>
                <w:szCs w:val="24"/>
              </w:rPr>
            </w:pPr>
            <w:r w:rsidRPr="00141711">
              <w:rPr>
                <w:rFonts w:ascii="Blinker" w:hAnsi="Blinker"/>
                <w:sz w:val="24"/>
                <w:szCs w:val="24"/>
              </w:rPr>
              <w:t>struct date {</w:t>
            </w:r>
            <w:r w:rsidR="00BC0CDF">
              <w:rPr>
                <w:rFonts w:ascii="Blinker" w:hAnsi="Blinker"/>
                <w:sz w:val="24"/>
                <w:szCs w:val="24"/>
              </w:rPr>
              <w:tab/>
              <w:t>//Structure to represent the date</w:t>
            </w:r>
          </w:p>
          <w:p w14:paraId="31EEBE46" w14:textId="77777777" w:rsidR="00141711" w:rsidRPr="00141711" w:rsidRDefault="00141711" w:rsidP="00141711">
            <w:pPr>
              <w:rPr>
                <w:rFonts w:ascii="Blinker" w:hAnsi="Blinker"/>
                <w:sz w:val="24"/>
                <w:szCs w:val="24"/>
              </w:rPr>
            </w:pPr>
            <w:r w:rsidRPr="00141711">
              <w:rPr>
                <w:rFonts w:ascii="Blinker" w:hAnsi="Blinker"/>
                <w:sz w:val="24"/>
                <w:szCs w:val="24"/>
              </w:rPr>
              <w:tab/>
              <w:t>int day, month, year;</w:t>
            </w:r>
          </w:p>
          <w:p w14:paraId="2F065195"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207485EA" w14:textId="77777777" w:rsidR="00141711" w:rsidRDefault="00141711" w:rsidP="00141711">
            <w:pPr>
              <w:rPr>
                <w:rFonts w:ascii="Blinker" w:hAnsi="Blinker"/>
                <w:sz w:val="24"/>
                <w:szCs w:val="24"/>
              </w:rPr>
            </w:pPr>
            <w:r w:rsidRPr="00141711">
              <w:rPr>
                <w:rFonts w:ascii="Blinker" w:hAnsi="Blinker"/>
                <w:sz w:val="24"/>
                <w:szCs w:val="24"/>
              </w:rPr>
              <w:t>typedef struct date date;</w:t>
            </w:r>
          </w:p>
          <w:p w14:paraId="48DCF259" w14:textId="77777777" w:rsidR="00BC0CDF" w:rsidRPr="00141711" w:rsidRDefault="00BC0CDF" w:rsidP="00141711">
            <w:pPr>
              <w:rPr>
                <w:rFonts w:ascii="Blinker" w:hAnsi="Blinker"/>
                <w:sz w:val="24"/>
                <w:szCs w:val="24"/>
              </w:rPr>
            </w:pPr>
          </w:p>
          <w:p w14:paraId="3142321B" w14:textId="575D39EB" w:rsidR="00141711" w:rsidRPr="00141711" w:rsidRDefault="00141711" w:rsidP="00141711">
            <w:pPr>
              <w:rPr>
                <w:rFonts w:ascii="Blinker" w:hAnsi="Blinker"/>
                <w:sz w:val="24"/>
                <w:szCs w:val="24"/>
              </w:rPr>
            </w:pPr>
            <w:r w:rsidRPr="00141711">
              <w:rPr>
                <w:rFonts w:ascii="Blinker" w:hAnsi="Blinker"/>
                <w:sz w:val="24"/>
                <w:szCs w:val="24"/>
              </w:rPr>
              <w:t>void read(date *d) {</w:t>
            </w:r>
            <w:r w:rsidR="00BC0CDF">
              <w:rPr>
                <w:rFonts w:ascii="Blinker" w:hAnsi="Blinker"/>
                <w:sz w:val="24"/>
                <w:szCs w:val="24"/>
              </w:rPr>
              <w:tab/>
              <w:t>//Function to insert the date</w:t>
            </w:r>
          </w:p>
          <w:p w14:paraId="53891651" w14:textId="77777777" w:rsidR="00141711" w:rsidRPr="00141711" w:rsidRDefault="00141711" w:rsidP="00141711">
            <w:pPr>
              <w:rPr>
                <w:rFonts w:ascii="Blinker" w:hAnsi="Blinker"/>
                <w:sz w:val="24"/>
                <w:szCs w:val="24"/>
              </w:rPr>
            </w:pPr>
            <w:r w:rsidRPr="00141711">
              <w:rPr>
                <w:rFonts w:ascii="Blinker" w:hAnsi="Blinker"/>
                <w:sz w:val="24"/>
                <w:szCs w:val="24"/>
              </w:rPr>
              <w:tab/>
              <w:t>printf("\nEnter the date (dd-mm-yyy) : ");</w:t>
            </w:r>
          </w:p>
          <w:p w14:paraId="4D29F977" w14:textId="77777777" w:rsidR="00141711" w:rsidRPr="00141711" w:rsidRDefault="00141711" w:rsidP="00141711">
            <w:pPr>
              <w:rPr>
                <w:rFonts w:ascii="Blinker" w:hAnsi="Blinker"/>
                <w:sz w:val="24"/>
                <w:szCs w:val="24"/>
              </w:rPr>
            </w:pPr>
            <w:r w:rsidRPr="00141711">
              <w:rPr>
                <w:rFonts w:ascii="Blinker" w:hAnsi="Blinker"/>
                <w:sz w:val="24"/>
                <w:szCs w:val="24"/>
              </w:rPr>
              <w:tab/>
              <w:t>scanf("%d-%d-%d", &amp;d-&gt;day, &amp;d-&gt;month, &amp;d-&gt;year);</w:t>
            </w:r>
          </w:p>
          <w:p w14:paraId="5E54347A"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F6E1BE3" w14:textId="38CCF347" w:rsidR="00141711" w:rsidRPr="00141711" w:rsidRDefault="00141711" w:rsidP="00141711">
            <w:pPr>
              <w:rPr>
                <w:rFonts w:ascii="Blinker" w:hAnsi="Blinker"/>
                <w:sz w:val="24"/>
                <w:szCs w:val="24"/>
              </w:rPr>
            </w:pPr>
            <w:r w:rsidRPr="00141711">
              <w:rPr>
                <w:rFonts w:ascii="Blinker" w:hAnsi="Blinker"/>
                <w:sz w:val="24"/>
                <w:szCs w:val="24"/>
              </w:rPr>
              <w:t>void display(date d){</w:t>
            </w:r>
            <w:r w:rsidR="00BC0CDF">
              <w:rPr>
                <w:rFonts w:ascii="Blinker" w:hAnsi="Blinker"/>
                <w:sz w:val="24"/>
                <w:szCs w:val="24"/>
              </w:rPr>
              <w:tab/>
              <w:t>//Function to display the date</w:t>
            </w:r>
          </w:p>
          <w:p w14:paraId="1E30BF10" w14:textId="77777777" w:rsidR="00141711" w:rsidRPr="00141711" w:rsidRDefault="00141711" w:rsidP="00141711">
            <w:pPr>
              <w:rPr>
                <w:rFonts w:ascii="Blinker" w:hAnsi="Blinker"/>
                <w:sz w:val="24"/>
                <w:szCs w:val="24"/>
              </w:rPr>
            </w:pPr>
            <w:r w:rsidRPr="00141711">
              <w:rPr>
                <w:rFonts w:ascii="Blinker" w:hAnsi="Blinker"/>
                <w:sz w:val="24"/>
                <w:szCs w:val="24"/>
              </w:rPr>
              <w:tab/>
              <w:t>printf("Given Date is %d/%d/%d \n",d.day,d.month,d.year);</w:t>
            </w:r>
          </w:p>
          <w:p w14:paraId="4F1E9C5B"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64613D34" w14:textId="2C1B9EAA" w:rsidR="00141711" w:rsidRPr="00141711" w:rsidRDefault="00141711" w:rsidP="00141711">
            <w:pPr>
              <w:rPr>
                <w:rFonts w:ascii="Blinker" w:hAnsi="Blinker"/>
                <w:sz w:val="24"/>
                <w:szCs w:val="24"/>
              </w:rPr>
            </w:pPr>
            <w:r w:rsidRPr="00141711">
              <w:rPr>
                <w:rFonts w:ascii="Blinker" w:hAnsi="Blinker"/>
                <w:sz w:val="24"/>
                <w:szCs w:val="24"/>
              </w:rPr>
              <w:t>void comparedate(date d, date e) {</w:t>
            </w:r>
            <w:r w:rsidR="00BC0CDF">
              <w:rPr>
                <w:rFonts w:ascii="Blinker" w:hAnsi="Blinker"/>
                <w:sz w:val="24"/>
                <w:szCs w:val="24"/>
              </w:rPr>
              <w:tab/>
              <w:t>//Function to compare the dates</w:t>
            </w:r>
          </w:p>
          <w:p w14:paraId="0175CE2F" w14:textId="77777777" w:rsidR="00141711" w:rsidRPr="00141711" w:rsidRDefault="00141711" w:rsidP="00141711">
            <w:pPr>
              <w:rPr>
                <w:rFonts w:ascii="Blinker" w:hAnsi="Blinker"/>
                <w:sz w:val="24"/>
                <w:szCs w:val="24"/>
              </w:rPr>
            </w:pPr>
            <w:r w:rsidRPr="00141711">
              <w:rPr>
                <w:rFonts w:ascii="Blinker" w:hAnsi="Blinker"/>
                <w:sz w:val="24"/>
                <w:szCs w:val="24"/>
              </w:rPr>
              <w:tab/>
              <w:t>if (d.day == e.day &amp;&amp; d.month == e.month &amp;&amp; d.year == e.year)</w:t>
            </w:r>
          </w:p>
          <w:p w14:paraId="1F738FD5"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printf("Dates are same.\n");</w:t>
            </w:r>
          </w:p>
          <w:p w14:paraId="2F619F0B" w14:textId="77777777" w:rsidR="00141711" w:rsidRPr="00141711" w:rsidRDefault="00141711" w:rsidP="00141711">
            <w:pPr>
              <w:rPr>
                <w:rFonts w:ascii="Blinker" w:hAnsi="Blinker"/>
                <w:sz w:val="24"/>
                <w:szCs w:val="24"/>
              </w:rPr>
            </w:pPr>
            <w:r w:rsidRPr="00141711">
              <w:rPr>
                <w:rFonts w:ascii="Blinker" w:hAnsi="Blinker"/>
                <w:sz w:val="24"/>
                <w:szCs w:val="24"/>
              </w:rPr>
              <w:tab/>
              <w:t xml:space="preserve">else </w:t>
            </w:r>
          </w:p>
          <w:p w14:paraId="4F1F44F8"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printf("The dates are  not same.\n");</w:t>
            </w:r>
          </w:p>
          <w:p w14:paraId="7DA5C9BA" w14:textId="77777777" w:rsidR="00141711" w:rsidRDefault="00141711" w:rsidP="00141711">
            <w:pPr>
              <w:rPr>
                <w:rFonts w:ascii="Blinker" w:hAnsi="Blinker"/>
                <w:sz w:val="24"/>
                <w:szCs w:val="24"/>
              </w:rPr>
            </w:pPr>
            <w:r w:rsidRPr="00141711">
              <w:rPr>
                <w:rFonts w:ascii="Blinker" w:hAnsi="Blinker"/>
                <w:sz w:val="24"/>
                <w:szCs w:val="24"/>
              </w:rPr>
              <w:t>}</w:t>
            </w:r>
          </w:p>
          <w:p w14:paraId="0E8641F7" w14:textId="77777777" w:rsidR="00BC0CDF" w:rsidRPr="00141711" w:rsidRDefault="00BC0CDF" w:rsidP="00141711">
            <w:pPr>
              <w:rPr>
                <w:rFonts w:ascii="Blinker" w:hAnsi="Blinker"/>
                <w:sz w:val="24"/>
                <w:szCs w:val="24"/>
              </w:rPr>
            </w:pPr>
          </w:p>
          <w:p w14:paraId="5C38CED1" w14:textId="77777777" w:rsidR="00141711" w:rsidRPr="00141711" w:rsidRDefault="00141711" w:rsidP="00141711">
            <w:pPr>
              <w:rPr>
                <w:rFonts w:ascii="Blinker" w:hAnsi="Blinker"/>
                <w:sz w:val="24"/>
                <w:szCs w:val="24"/>
              </w:rPr>
            </w:pPr>
            <w:r w:rsidRPr="00141711">
              <w:rPr>
                <w:rFonts w:ascii="Blinker" w:hAnsi="Blinker"/>
                <w:sz w:val="24"/>
                <w:szCs w:val="24"/>
              </w:rPr>
              <w:t>int main () {</w:t>
            </w:r>
          </w:p>
          <w:p w14:paraId="0A6317A6" w14:textId="77777777" w:rsidR="00141711" w:rsidRPr="00141711" w:rsidRDefault="00141711" w:rsidP="00141711">
            <w:pPr>
              <w:rPr>
                <w:rFonts w:ascii="Blinker" w:hAnsi="Blinker"/>
                <w:sz w:val="24"/>
                <w:szCs w:val="24"/>
              </w:rPr>
            </w:pPr>
            <w:r w:rsidRPr="00141711">
              <w:rPr>
                <w:rFonts w:ascii="Blinker" w:hAnsi="Blinker"/>
                <w:sz w:val="24"/>
                <w:szCs w:val="24"/>
              </w:rPr>
              <w:tab/>
              <w:t>date d1, d2;</w:t>
            </w:r>
          </w:p>
          <w:p w14:paraId="168EE81D" w14:textId="77777777" w:rsidR="00141711" w:rsidRPr="00141711" w:rsidRDefault="00141711" w:rsidP="00141711">
            <w:pPr>
              <w:rPr>
                <w:rFonts w:ascii="Blinker" w:hAnsi="Blinker"/>
                <w:sz w:val="24"/>
                <w:szCs w:val="24"/>
              </w:rPr>
            </w:pPr>
            <w:r w:rsidRPr="00141711">
              <w:rPr>
                <w:rFonts w:ascii="Blinker" w:hAnsi="Blinker"/>
                <w:sz w:val="24"/>
                <w:szCs w:val="24"/>
              </w:rPr>
              <w:tab/>
              <w:t>read(&amp;d1);</w:t>
            </w:r>
          </w:p>
          <w:p w14:paraId="036B6BD8" w14:textId="77777777" w:rsidR="00141711" w:rsidRPr="00141711" w:rsidRDefault="00141711" w:rsidP="00141711">
            <w:pPr>
              <w:rPr>
                <w:rFonts w:ascii="Blinker" w:hAnsi="Blinker"/>
                <w:sz w:val="24"/>
                <w:szCs w:val="24"/>
              </w:rPr>
            </w:pPr>
            <w:r w:rsidRPr="00141711">
              <w:rPr>
                <w:rFonts w:ascii="Blinker" w:hAnsi="Blinker"/>
                <w:sz w:val="24"/>
                <w:szCs w:val="24"/>
              </w:rPr>
              <w:tab/>
              <w:t>display(d1);</w:t>
            </w:r>
          </w:p>
          <w:p w14:paraId="4B14DFA3" w14:textId="77777777" w:rsidR="00141711" w:rsidRPr="00141711" w:rsidRDefault="00141711" w:rsidP="00141711">
            <w:pPr>
              <w:rPr>
                <w:rFonts w:ascii="Blinker" w:hAnsi="Blinker"/>
                <w:sz w:val="24"/>
                <w:szCs w:val="24"/>
              </w:rPr>
            </w:pPr>
            <w:r w:rsidRPr="00141711">
              <w:rPr>
                <w:rFonts w:ascii="Blinker" w:hAnsi="Blinker"/>
                <w:sz w:val="24"/>
                <w:szCs w:val="24"/>
              </w:rPr>
              <w:tab/>
              <w:t>read(&amp;d2);</w:t>
            </w:r>
          </w:p>
          <w:p w14:paraId="7AD44375" w14:textId="77777777" w:rsidR="00141711" w:rsidRPr="00141711" w:rsidRDefault="00141711" w:rsidP="00141711">
            <w:pPr>
              <w:rPr>
                <w:rFonts w:ascii="Blinker" w:hAnsi="Blinker"/>
                <w:sz w:val="24"/>
                <w:szCs w:val="24"/>
              </w:rPr>
            </w:pPr>
            <w:r w:rsidRPr="00141711">
              <w:rPr>
                <w:rFonts w:ascii="Blinker" w:hAnsi="Blinker"/>
                <w:sz w:val="24"/>
                <w:szCs w:val="24"/>
              </w:rPr>
              <w:tab/>
              <w:t>display(d2);</w:t>
            </w:r>
          </w:p>
          <w:p w14:paraId="3C2CD824" w14:textId="77777777" w:rsidR="00141711" w:rsidRPr="00141711" w:rsidRDefault="00141711" w:rsidP="00141711">
            <w:pPr>
              <w:rPr>
                <w:rFonts w:ascii="Blinker" w:hAnsi="Blinker"/>
                <w:sz w:val="24"/>
                <w:szCs w:val="24"/>
              </w:rPr>
            </w:pPr>
            <w:r w:rsidRPr="00141711">
              <w:rPr>
                <w:rFonts w:ascii="Blinker" w:hAnsi="Blinker"/>
                <w:sz w:val="24"/>
                <w:szCs w:val="24"/>
              </w:rPr>
              <w:tab/>
              <w:t>comparedate(d1,d2);</w:t>
            </w:r>
          </w:p>
          <w:p w14:paraId="1F6CA1A4" w14:textId="77777777" w:rsidR="00141711" w:rsidRPr="00141711" w:rsidRDefault="00141711" w:rsidP="00141711">
            <w:pPr>
              <w:rPr>
                <w:rFonts w:ascii="Blinker" w:hAnsi="Blinker"/>
                <w:sz w:val="24"/>
                <w:szCs w:val="24"/>
              </w:rPr>
            </w:pPr>
            <w:r w:rsidRPr="00141711">
              <w:rPr>
                <w:rFonts w:ascii="Blinker" w:hAnsi="Blinker"/>
                <w:sz w:val="24"/>
                <w:szCs w:val="24"/>
              </w:rPr>
              <w:tab/>
              <w:t>return 0;</w:t>
            </w:r>
          </w:p>
          <w:p w14:paraId="0D1B1381" w14:textId="4F9D6298" w:rsidR="00141711" w:rsidRDefault="00141711" w:rsidP="00141711">
            <w:pPr>
              <w:rPr>
                <w:rFonts w:ascii="Blinker" w:hAnsi="Blinker"/>
                <w:sz w:val="24"/>
                <w:szCs w:val="24"/>
              </w:rPr>
            </w:pPr>
            <w:r w:rsidRPr="00141711">
              <w:rPr>
                <w:rFonts w:ascii="Blinker" w:hAnsi="Blinker"/>
                <w:sz w:val="24"/>
                <w:szCs w:val="24"/>
              </w:rPr>
              <w:t>}</w:t>
            </w:r>
          </w:p>
          <w:p w14:paraId="08ED7968" w14:textId="2581CBC6" w:rsidR="00141711" w:rsidRDefault="00141711" w:rsidP="00141711">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47AFEE91" w:rsidR="006456ED" w:rsidRDefault="006456ED" w:rsidP="00CF2653">
            <w:pPr>
              <w:rPr>
                <w:rFonts w:ascii="Blinker" w:hAnsi="Blinker"/>
                <w:sz w:val="24"/>
                <w:szCs w:val="24"/>
              </w:rPr>
            </w:pPr>
            <w:r>
              <w:rPr>
                <w:rFonts w:ascii="Blinker" w:hAnsi="Blinker"/>
                <w:sz w:val="24"/>
                <w:szCs w:val="24"/>
              </w:rPr>
              <w:lastRenderedPageBreak/>
              <w:t xml:space="preserve">Output </w:t>
            </w:r>
          </w:p>
          <w:p w14:paraId="70D6DE6C" w14:textId="77777777" w:rsidR="00141711" w:rsidRDefault="00141711" w:rsidP="00CF2653">
            <w:pPr>
              <w:rPr>
                <w:rFonts w:ascii="Blinker" w:hAnsi="Blinker"/>
                <w:sz w:val="24"/>
                <w:szCs w:val="24"/>
              </w:rPr>
            </w:pPr>
          </w:p>
          <w:p w14:paraId="3FDDC36F" w14:textId="5754F20E" w:rsidR="006456ED" w:rsidRDefault="00141711" w:rsidP="00CF2653">
            <w:pPr>
              <w:rPr>
                <w:rFonts w:ascii="Blinker" w:hAnsi="Blinker"/>
                <w:sz w:val="24"/>
                <w:szCs w:val="24"/>
              </w:rPr>
            </w:pPr>
            <w:r w:rsidRPr="00141711">
              <w:rPr>
                <w:rFonts w:ascii="Blinker" w:hAnsi="Blinker"/>
                <w:noProof/>
                <w:sz w:val="24"/>
                <w:szCs w:val="24"/>
              </w:rPr>
              <w:drawing>
                <wp:inline distT="0" distB="0" distL="0" distR="0" wp14:anchorId="0B3943AA" wp14:editId="2EE57B3E">
                  <wp:extent cx="4839375" cy="1714739"/>
                  <wp:effectExtent l="0" t="0" r="0" b="0"/>
                  <wp:docPr id="142597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2849" name=""/>
                          <pic:cNvPicPr/>
                        </pic:nvPicPr>
                        <pic:blipFill>
                          <a:blip r:embed="rId53"/>
                          <a:stretch>
                            <a:fillRect/>
                          </a:stretch>
                        </pic:blipFill>
                        <pic:spPr>
                          <a:xfrm>
                            <a:off x="0" y="0"/>
                            <a:ext cx="4839375" cy="1714739"/>
                          </a:xfrm>
                          <a:prstGeom prst="rect">
                            <a:avLst/>
                          </a:prstGeom>
                        </pic:spPr>
                      </pic:pic>
                    </a:graphicData>
                  </a:graphic>
                </wp:inline>
              </w:drawing>
            </w: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6321C24F" w:rsidR="006456ED" w:rsidRPr="00DB3EC5" w:rsidRDefault="006456ED" w:rsidP="00CF2653">
            <w:r>
              <w:lastRenderedPageBreak/>
              <w:br w:type="page"/>
            </w:r>
            <w:r w:rsidRPr="00575048">
              <w:rPr>
                <w:rFonts w:ascii="Blinker" w:hAnsi="Blinker"/>
                <w:sz w:val="24"/>
                <w:szCs w:val="24"/>
              </w:rPr>
              <w:t>Program No:</w:t>
            </w:r>
            <w:r>
              <w:rPr>
                <w:rFonts w:ascii="Blinker" w:hAnsi="Blinker"/>
                <w:sz w:val="24"/>
                <w:szCs w:val="24"/>
              </w:rPr>
              <w:t xml:space="preserve"> </w:t>
            </w:r>
            <w:r w:rsidR="00311069">
              <w:rPr>
                <w:rFonts w:ascii="Blinker" w:hAnsi="Blinker"/>
                <w:sz w:val="24"/>
                <w:szCs w:val="24"/>
              </w:rPr>
              <w:t>34</w:t>
            </w:r>
          </w:p>
        </w:tc>
        <w:tc>
          <w:tcPr>
            <w:tcW w:w="4493" w:type="dxa"/>
          </w:tcPr>
          <w:p w14:paraId="44451342" w14:textId="73BFDCE1"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11069">
              <w:rPr>
                <w:rFonts w:ascii="Blinker" w:hAnsi="Blinker"/>
                <w:sz w:val="24"/>
                <w:szCs w:val="24"/>
              </w:rPr>
              <w:t>19</w:t>
            </w:r>
            <w:r>
              <w:rPr>
                <w:rFonts w:ascii="Blinker" w:hAnsi="Blinker"/>
                <w:sz w:val="24"/>
                <w:szCs w:val="24"/>
              </w:rPr>
              <w:t>/0</w:t>
            </w:r>
            <w:r w:rsidR="0031106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5B2816C9" w14:textId="77777777" w:rsidR="00C71714" w:rsidRPr="00C71714" w:rsidRDefault="006456ED" w:rsidP="00C71714">
            <w:pPr>
              <w:textAlignment w:val="baseline"/>
              <w:rPr>
                <w:rFonts w:ascii="Blinker" w:hAnsi="Blinker"/>
                <w:lang w:val="en-IN"/>
              </w:rPr>
            </w:pPr>
            <w:r>
              <w:rPr>
                <w:rFonts w:ascii="Blinker" w:hAnsi="Blinker"/>
                <w:sz w:val="24"/>
                <w:szCs w:val="24"/>
              </w:rPr>
              <w:t xml:space="preserve">Program Title :  </w:t>
            </w:r>
            <w:r w:rsidR="00C71714" w:rsidRPr="00C71714">
              <w:rPr>
                <w:rFonts w:ascii="Blinker" w:hAnsi="Blinker"/>
                <w:lang w:val="en-IN"/>
              </w:rPr>
              <w:t>Define a structure for employees with eno,ename, esal and dno. Read  n employees information and provide functions for the following:  </w:t>
            </w:r>
          </w:p>
          <w:p w14:paraId="2BFEF9B5"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a.  </w:t>
            </w:r>
            <w:r w:rsidRPr="00C71714">
              <w:rPr>
                <w:rFonts w:ascii="Blinker" w:hAnsi="Blinker"/>
                <w:sz w:val="24"/>
                <w:szCs w:val="24"/>
              </w:rPr>
              <w:tab/>
              <w:t>Searching an employee by no</w:t>
            </w:r>
          </w:p>
          <w:p w14:paraId="6FBE62AD"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b.  </w:t>
            </w:r>
            <w:r w:rsidRPr="00C71714">
              <w:rPr>
                <w:rFonts w:ascii="Blinker" w:hAnsi="Blinker"/>
                <w:sz w:val="24"/>
                <w:szCs w:val="24"/>
              </w:rPr>
              <w:tab/>
              <w:t>Sorting the employees by</w:t>
            </w:r>
          </w:p>
          <w:p w14:paraId="2078932D" w14:textId="7EE0F0D5" w:rsidR="00C71714" w:rsidRDefault="00C71714" w:rsidP="00C71714">
            <w:pPr>
              <w:textAlignment w:val="baseline"/>
              <w:rPr>
                <w:rFonts w:ascii="Blinker" w:hAnsi="Blinker"/>
                <w:sz w:val="24"/>
                <w:szCs w:val="24"/>
              </w:rPr>
            </w:pPr>
            <w:r w:rsidRPr="00C71714">
              <w:rPr>
                <w:rFonts w:ascii="Blinker" w:hAnsi="Blinker"/>
                <w:sz w:val="24"/>
                <w:szCs w:val="24"/>
              </w:rPr>
              <w:t>             </w:t>
            </w:r>
            <w:r>
              <w:rPr>
                <w:rFonts w:ascii="Blinker" w:hAnsi="Blinker"/>
                <w:sz w:val="24"/>
                <w:szCs w:val="24"/>
              </w:rPr>
              <w:t xml:space="preserve"> </w:t>
            </w:r>
            <w:r w:rsidRPr="00C71714">
              <w:rPr>
                <w:rFonts w:ascii="Blinker" w:hAnsi="Blinker"/>
                <w:sz w:val="24"/>
                <w:szCs w:val="24"/>
              </w:rPr>
              <w:t>i. Name</w:t>
            </w:r>
          </w:p>
          <w:p w14:paraId="27ABD5AE" w14:textId="4CB2DFA4" w:rsidR="00C71714" w:rsidRPr="00C71714" w:rsidRDefault="00C71714" w:rsidP="00C71714">
            <w:pPr>
              <w:textAlignment w:val="baseline"/>
              <w:rPr>
                <w:rFonts w:ascii="Blinker" w:hAnsi="Blinker"/>
                <w:sz w:val="24"/>
                <w:szCs w:val="24"/>
              </w:rPr>
            </w:pPr>
            <w:r>
              <w:rPr>
                <w:rFonts w:ascii="Blinker" w:hAnsi="Blinker"/>
                <w:sz w:val="24"/>
                <w:szCs w:val="24"/>
              </w:rPr>
              <w:tab/>
            </w:r>
            <w:r w:rsidRPr="00C71714">
              <w:rPr>
                <w:rFonts w:ascii="Blinker" w:hAnsi="Blinker"/>
                <w:sz w:val="24"/>
                <w:szCs w:val="24"/>
              </w:rPr>
              <w:t>ii. Salary</w:t>
            </w:r>
          </w:p>
          <w:p w14:paraId="19F629A2" w14:textId="06313447" w:rsidR="006456ED" w:rsidRPr="00BB635F" w:rsidRDefault="00C71714" w:rsidP="00C71714">
            <w:pPr>
              <w:textAlignment w:val="baseline"/>
              <w:rPr>
                <w:rFonts w:ascii="Blinker" w:hAnsi="Blinker"/>
                <w:sz w:val="24"/>
                <w:szCs w:val="24"/>
                <w:lang w:val="en"/>
              </w:rPr>
            </w:pPr>
            <w:r w:rsidRPr="00C71714">
              <w:rPr>
                <w:rFonts w:ascii="Blinker" w:hAnsi="Blinker"/>
                <w:sz w:val="24"/>
                <w:szCs w:val="24"/>
              </w:rPr>
              <w:t xml:space="preserve">c.   </w:t>
            </w:r>
            <w:r w:rsidRPr="00C71714">
              <w:rPr>
                <w:rFonts w:ascii="Blinker" w:hAnsi="Blinker"/>
                <w:sz w:val="24"/>
                <w:szCs w:val="24"/>
              </w:rPr>
              <w:tab/>
              <w:t>Deleting an employee</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540B9ECC" w14:textId="77777777" w:rsidR="00DB3EC5" w:rsidRPr="00DB3EC5" w:rsidRDefault="00DB3EC5" w:rsidP="00DB3EC5">
            <w:pPr>
              <w:rPr>
                <w:rFonts w:ascii="Blinker" w:hAnsi="Blinker"/>
                <w:sz w:val="24"/>
                <w:szCs w:val="24"/>
              </w:rPr>
            </w:pPr>
          </w:p>
          <w:p w14:paraId="5CD7C941" w14:textId="77777777" w:rsidR="00DB3EC5" w:rsidRPr="00DB3EC5" w:rsidRDefault="00DB3EC5" w:rsidP="00DB3EC5">
            <w:pPr>
              <w:rPr>
                <w:rFonts w:ascii="Blinker" w:hAnsi="Blinker"/>
                <w:sz w:val="24"/>
                <w:szCs w:val="24"/>
              </w:rPr>
            </w:pPr>
            <w:r w:rsidRPr="00DB3EC5">
              <w:rPr>
                <w:rFonts w:ascii="Blinker" w:hAnsi="Blinker"/>
                <w:sz w:val="24"/>
                <w:szCs w:val="24"/>
              </w:rPr>
              <w:t>/*PROGRAM 34 EMPLOYEE MANAGEMENT USING STRUCTURE</w:t>
            </w:r>
          </w:p>
          <w:p w14:paraId="5D50B7F3" w14:textId="77777777" w:rsidR="00DB3EC5" w:rsidRDefault="00DB3EC5" w:rsidP="00DB3EC5">
            <w:pPr>
              <w:rPr>
                <w:rFonts w:ascii="Blinker" w:hAnsi="Blinker"/>
                <w:sz w:val="24"/>
                <w:szCs w:val="24"/>
              </w:rPr>
            </w:pPr>
            <w:r w:rsidRPr="00DB3EC5">
              <w:rPr>
                <w:rFonts w:ascii="Blinker" w:hAnsi="Blinker"/>
                <w:sz w:val="24"/>
                <w:szCs w:val="24"/>
              </w:rPr>
              <w:t>@ALBIN MAMMEN MATHEW</w:t>
            </w:r>
          </w:p>
          <w:p w14:paraId="34C1480F" w14:textId="53CE22A3" w:rsidR="00D87B8B" w:rsidRPr="00DB3EC5" w:rsidRDefault="00D87B8B" w:rsidP="00DB3EC5">
            <w:pPr>
              <w:rPr>
                <w:rFonts w:ascii="Blinker" w:hAnsi="Blinker"/>
                <w:sz w:val="24"/>
                <w:szCs w:val="24"/>
              </w:rPr>
            </w:pPr>
            <w:r w:rsidRPr="00D87B8B">
              <w:rPr>
                <w:rFonts w:ascii="Blinker" w:hAnsi="Blinker"/>
                <w:sz w:val="24"/>
                <w:szCs w:val="24"/>
              </w:rPr>
              <w:t>Roll No: 08</w:t>
            </w:r>
          </w:p>
          <w:p w14:paraId="7CADD059" w14:textId="77777777" w:rsidR="00DB3EC5" w:rsidRPr="00DB3EC5" w:rsidRDefault="00DB3EC5" w:rsidP="00DB3EC5">
            <w:pPr>
              <w:rPr>
                <w:rFonts w:ascii="Blinker" w:hAnsi="Blinker"/>
                <w:sz w:val="24"/>
                <w:szCs w:val="24"/>
              </w:rPr>
            </w:pPr>
            <w:r w:rsidRPr="00DB3EC5">
              <w:rPr>
                <w:rFonts w:ascii="Blinker" w:hAnsi="Blinker"/>
                <w:sz w:val="24"/>
                <w:szCs w:val="24"/>
              </w:rPr>
              <w:t>19/09/2025</w:t>
            </w:r>
          </w:p>
          <w:p w14:paraId="331ED5D4"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0FDE448" w14:textId="77777777" w:rsidR="00DB3EC5" w:rsidRPr="00DB3EC5" w:rsidRDefault="00DB3EC5" w:rsidP="00DB3EC5">
            <w:pPr>
              <w:rPr>
                <w:rFonts w:ascii="Blinker" w:hAnsi="Blinker"/>
                <w:sz w:val="24"/>
                <w:szCs w:val="24"/>
              </w:rPr>
            </w:pPr>
          </w:p>
          <w:p w14:paraId="672B75D2" w14:textId="77777777" w:rsidR="00DB3EC5" w:rsidRPr="00DB3EC5" w:rsidRDefault="00DB3EC5" w:rsidP="00DB3EC5">
            <w:pPr>
              <w:rPr>
                <w:rFonts w:ascii="Blinker" w:hAnsi="Blinker"/>
                <w:sz w:val="24"/>
                <w:szCs w:val="24"/>
              </w:rPr>
            </w:pPr>
            <w:r w:rsidRPr="00DB3EC5">
              <w:rPr>
                <w:rFonts w:ascii="Blinker" w:hAnsi="Blinker"/>
                <w:sz w:val="24"/>
                <w:szCs w:val="24"/>
              </w:rPr>
              <w:t>#include &lt;stdio.h&gt;</w:t>
            </w:r>
          </w:p>
          <w:p w14:paraId="0953E710" w14:textId="77777777" w:rsidR="00DB3EC5" w:rsidRPr="00DB3EC5" w:rsidRDefault="00DB3EC5" w:rsidP="00DB3EC5">
            <w:pPr>
              <w:rPr>
                <w:rFonts w:ascii="Blinker" w:hAnsi="Blinker"/>
                <w:sz w:val="24"/>
                <w:szCs w:val="24"/>
              </w:rPr>
            </w:pPr>
            <w:r w:rsidRPr="00DB3EC5">
              <w:rPr>
                <w:rFonts w:ascii="Blinker" w:hAnsi="Blinker"/>
                <w:sz w:val="24"/>
                <w:szCs w:val="24"/>
              </w:rPr>
              <w:t>#define max 100</w:t>
            </w:r>
          </w:p>
          <w:p w14:paraId="72D40842" w14:textId="77777777" w:rsidR="00DB3EC5" w:rsidRPr="00DB3EC5" w:rsidRDefault="00DB3EC5" w:rsidP="00DB3EC5">
            <w:pPr>
              <w:rPr>
                <w:rFonts w:ascii="Blinker" w:hAnsi="Blinker"/>
                <w:sz w:val="24"/>
                <w:szCs w:val="24"/>
              </w:rPr>
            </w:pPr>
          </w:p>
          <w:p w14:paraId="4B4DB5B3" w14:textId="0A3BD74F" w:rsidR="00DB3EC5" w:rsidRPr="00DB3EC5" w:rsidRDefault="00DB3EC5" w:rsidP="00DB3EC5">
            <w:pPr>
              <w:rPr>
                <w:rFonts w:ascii="Blinker" w:hAnsi="Blinker"/>
                <w:sz w:val="24"/>
                <w:szCs w:val="24"/>
              </w:rPr>
            </w:pPr>
            <w:r w:rsidRPr="00DB3EC5">
              <w:rPr>
                <w:rFonts w:ascii="Blinker" w:hAnsi="Blinker"/>
                <w:sz w:val="24"/>
                <w:szCs w:val="24"/>
              </w:rPr>
              <w:t>struct employees {</w:t>
            </w:r>
            <w:r w:rsidR="00BA65EA">
              <w:rPr>
                <w:rFonts w:ascii="Blinker" w:hAnsi="Blinker"/>
                <w:sz w:val="24"/>
                <w:szCs w:val="24"/>
              </w:rPr>
              <w:tab/>
              <w:t>//Structure to represent employee details</w:t>
            </w:r>
          </w:p>
          <w:p w14:paraId="7F407940" w14:textId="77777777" w:rsidR="00DB3EC5" w:rsidRPr="00DB3EC5" w:rsidRDefault="00DB3EC5" w:rsidP="00DB3EC5">
            <w:pPr>
              <w:rPr>
                <w:rFonts w:ascii="Blinker" w:hAnsi="Blinker"/>
                <w:sz w:val="24"/>
                <w:szCs w:val="24"/>
              </w:rPr>
            </w:pPr>
            <w:r w:rsidRPr="00DB3EC5">
              <w:rPr>
                <w:rFonts w:ascii="Blinker" w:hAnsi="Blinker"/>
                <w:sz w:val="24"/>
                <w:szCs w:val="24"/>
              </w:rPr>
              <w:tab/>
              <w:t>int eno, dno;</w:t>
            </w:r>
          </w:p>
          <w:p w14:paraId="67789BA9" w14:textId="77777777" w:rsidR="00DB3EC5" w:rsidRPr="00DB3EC5" w:rsidRDefault="00DB3EC5" w:rsidP="00DB3EC5">
            <w:pPr>
              <w:rPr>
                <w:rFonts w:ascii="Blinker" w:hAnsi="Blinker"/>
                <w:sz w:val="24"/>
                <w:szCs w:val="24"/>
              </w:rPr>
            </w:pPr>
            <w:r w:rsidRPr="00DB3EC5">
              <w:rPr>
                <w:rFonts w:ascii="Blinker" w:hAnsi="Blinker"/>
                <w:sz w:val="24"/>
                <w:szCs w:val="24"/>
              </w:rPr>
              <w:tab/>
              <w:t>char ename[20];</w:t>
            </w:r>
          </w:p>
          <w:p w14:paraId="18F895B6" w14:textId="77777777" w:rsidR="00DB3EC5" w:rsidRPr="00DB3EC5" w:rsidRDefault="00DB3EC5" w:rsidP="00DB3EC5">
            <w:pPr>
              <w:rPr>
                <w:rFonts w:ascii="Blinker" w:hAnsi="Blinker"/>
                <w:sz w:val="24"/>
                <w:szCs w:val="24"/>
              </w:rPr>
            </w:pPr>
            <w:r w:rsidRPr="00DB3EC5">
              <w:rPr>
                <w:rFonts w:ascii="Blinker" w:hAnsi="Blinker"/>
                <w:sz w:val="24"/>
                <w:szCs w:val="24"/>
              </w:rPr>
              <w:tab/>
              <w:t>float esal;</w:t>
            </w:r>
          </w:p>
          <w:p w14:paraId="13942F8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6EF06CF" w14:textId="77777777" w:rsidR="00DB3EC5" w:rsidRPr="00DB3EC5" w:rsidRDefault="00DB3EC5" w:rsidP="00DB3EC5">
            <w:pPr>
              <w:rPr>
                <w:rFonts w:ascii="Blinker" w:hAnsi="Blinker"/>
                <w:sz w:val="24"/>
                <w:szCs w:val="24"/>
              </w:rPr>
            </w:pPr>
            <w:r w:rsidRPr="00DB3EC5">
              <w:rPr>
                <w:rFonts w:ascii="Blinker" w:hAnsi="Blinker"/>
                <w:sz w:val="24"/>
                <w:szCs w:val="24"/>
              </w:rPr>
              <w:t>typedef  struct employees emp;</w:t>
            </w:r>
          </w:p>
          <w:p w14:paraId="0AE50DB7" w14:textId="5F9E83AB" w:rsidR="00DB3EC5" w:rsidRPr="00DB3EC5" w:rsidRDefault="00DB3EC5" w:rsidP="00DB3EC5">
            <w:pPr>
              <w:rPr>
                <w:rFonts w:ascii="Blinker" w:hAnsi="Blinker"/>
                <w:sz w:val="24"/>
                <w:szCs w:val="24"/>
              </w:rPr>
            </w:pPr>
            <w:r w:rsidRPr="00DB3EC5">
              <w:rPr>
                <w:rFonts w:ascii="Blinker" w:hAnsi="Blinker"/>
                <w:sz w:val="24"/>
                <w:szCs w:val="24"/>
              </w:rPr>
              <w:t>emp emplist[</w:t>
            </w:r>
            <w:r w:rsidR="00BA65EA">
              <w:rPr>
                <w:rFonts w:ascii="Blinker" w:hAnsi="Blinker"/>
                <w:sz w:val="24"/>
                <w:szCs w:val="24"/>
              </w:rPr>
              <w:t>max</w:t>
            </w:r>
            <w:r w:rsidRPr="00DB3EC5">
              <w:rPr>
                <w:rFonts w:ascii="Blinker" w:hAnsi="Blinker"/>
                <w:sz w:val="24"/>
                <w:szCs w:val="24"/>
              </w:rPr>
              <w:t>];</w:t>
            </w:r>
            <w:r w:rsidR="00BA65EA">
              <w:rPr>
                <w:rFonts w:ascii="Blinker" w:hAnsi="Blinker"/>
                <w:sz w:val="24"/>
                <w:szCs w:val="24"/>
              </w:rPr>
              <w:tab/>
              <w:t>//</w:t>
            </w:r>
            <w:r w:rsidR="00133BA5">
              <w:rPr>
                <w:rFonts w:ascii="Blinker" w:hAnsi="Blinker"/>
                <w:sz w:val="24"/>
                <w:szCs w:val="24"/>
              </w:rPr>
              <w:t>array to store employee details</w:t>
            </w:r>
          </w:p>
          <w:p w14:paraId="104BE925" w14:textId="356DFE18" w:rsidR="00DB3EC5" w:rsidRPr="00DB3EC5" w:rsidRDefault="00DB3EC5" w:rsidP="00DB3EC5">
            <w:pPr>
              <w:rPr>
                <w:rFonts w:ascii="Blinker" w:hAnsi="Blinker"/>
                <w:sz w:val="24"/>
                <w:szCs w:val="24"/>
              </w:rPr>
            </w:pPr>
            <w:r w:rsidRPr="00DB3EC5">
              <w:rPr>
                <w:rFonts w:ascii="Blinker" w:hAnsi="Blinker"/>
                <w:sz w:val="24"/>
                <w:szCs w:val="24"/>
              </w:rPr>
              <w:t>int count = 0;</w:t>
            </w:r>
            <w:r w:rsidR="00133BA5">
              <w:rPr>
                <w:rFonts w:ascii="Blinker" w:hAnsi="Blinker"/>
                <w:sz w:val="24"/>
                <w:szCs w:val="24"/>
              </w:rPr>
              <w:tab/>
              <w:t>//Count of employees in the data</w:t>
            </w:r>
          </w:p>
          <w:p w14:paraId="4B3BE4BE" w14:textId="77777777" w:rsidR="00DB3EC5" w:rsidRPr="00DB3EC5" w:rsidRDefault="00DB3EC5" w:rsidP="00DB3EC5">
            <w:pPr>
              <w:rPr>
                <w:rFonts w:ascii="Blinker" w:hAnsi="Blinker"/>
                <w:sz w:val="24"/>
                <w:szCs w:val="24"/>
              </w:rPr>
            </w:pPr>
          </w:p>
          <w:p w14:paraId="53C31E9F" w14:textId="77777777" w:rsidR="00DB3EC5" w:rsidRPr="00DB3EC5" w:rsidRDefault="00DB3EC5" w:rsidP="00DB3EC5">
            <w:pPr>
              <w:rPr>
                <w:rFonts w:ascii="Blinker" w:hAnsi="Blinker"/>
                <w:sz w:val="24"/>
                <w:szCs w:val="24"/>
              </w:rPr>
            </w:pPr>
          </w:p>
          <w:p w14:paraId="7F7A8C2E" w14:textId="6081E32A" w:rsidR="00DB3EC5" w:rsidRPr="00DB3EC5" w:rsidRDefault="00DB3EC5" w:rsidP="00DB3EC5">
            <w:pPr>
              <w:rPr>
                <w:rFonts w:ascii="Blinker" w:hAnsi="Blinker"/>
                <w:sz w:val="24"/>
                <w:szCs w:val="24"/>
              </w:rPr>
            </w:pPr>
            <w:r w:rsidRPr="00DB3EC5">
              <w:rPr>
                <w:rFonts w:ascii="Blinker" w:hAnsi="Blinker"/>
                <w:sz w:val="24"/>
                <w:szCs w:val="24"/>
              </w:rPr>
              <w:t>void insert(){</w:t>
            </w:r>
            <w:r w:rsidR="00133BA5">
              <w:rPr>
                <w:rFonts w:ascii="Blinker" w:hAnsi="Blinker"/>
                <w:sz w:val="24"/>
                <w:szCs w:val="24"/>
              </w:rPr>
              <w:tab/>
              <w:t>//function to insert employee details</w:t>
            </w:r>
          </w:p>
          <w:p w14:paraId="1B60B96C"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no :");</w:t>
            </w:r>
          </w:p>
          <w:p w14:paraId="68B62FAF"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scanf("%d",&amp;emplist[count].eno);</w:t>
            </w:r>
          </w:p>
          <w:p w14:paraId="30504968"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name :");</w:t>
            </w:r>
          </w:p>
          <w:p w14:paraId="131CE5CA" w14:textId="77777777" w:rsidR="00DB3EC5" w:rsidRPr="00DB3EC5" w:rsidRDefault="00DB3EC5" w:rsidP="00DB3EC5">
            <w:pPr>
              <w:rPr>
                <w:rFonts w:ascii="Blinker" w:hAnsi="Blinker"/>
                <w:sz w:val="24"/>
                <w:szCs w:val="24"/>
              </w:rPr>
            </w:pPr>
            <w:r w:rsidRPr="00DB3EC5">
              <w:rPr>
                <w:rFonts w:ascii="Blinker" w:hAnsi="Blinker"/>
                <w:sz w:val="24"/>
                <w:szCs w:val="24"/>
              </w:rPr>
              <w:tab/>
              <w:t>scanf("%s",emplist[count].ename);</w:t>
            </w:r>
          </w:p>
          <w:p w14:paraId="56A8230A"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salary :");</w:t>
            </w:r>
          </w:p>
          <w:p w14:paraId="0B551A5E" w14:textId="77777777" w:rsidR="00DB3EC5" w:rsidRPr="00DB3EC5" w:rsidRDefault="00DB3EC5" w:rsidP="00DB3EC5">
            <w:pPr>
              <w:rPr>
                <w:rFonts w:ascii="Blinker" w:hAnsi="Blinker"/>
                <w:sz w:val="24"/>
                <w:szCs w:val="24"/>
              </w:rPr>
            </w:pPr>
            <w:r w:rsidRPr="00DB3EC5">
              <w:rPr>
                <w:rFonts w:ascii="Blinker" w:hAnsi="Blinker"/>
                <w:sz w:val="24"/>
                <w:szCs w:val="24"/>
              </w:rPr>
              <w:tab/>
              <w:t>scanf("%f",&amp;emplist[count].esal);</w:t>
            </w:r>
          </w:p>
          <w:p w14:paraId="5AE1328E"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department no :");</w:t>
            </w:r>
          </w:p>
          <w:p w14:paraId="0C5D6A73"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scanf("%d",&amp;emplist[count].dno);</w:t>
            </w:r>
          </w:p>
          <w:p w14:paraId="76C970BA" w14:textId="77777777" w:rsidR="00DB3EC5" w:rsidRPr="00DB3EC5" w:rsidRDefault="00DB3EC5" w:rsidP="00DB3EC5">
            <w:pPr>
              <w:rPr>
                <w:rFonts w:ascii="Blinker" w:hAnsi="Blinker"/>
                <w:sz w:val="24"/>
                <w:szCs w:val="24"/>
              </w:rPr>
            </w:pPr>
            <w:r w:rsidRPr="00DB3EC5">
              <w:rPr>
                <w:rFonts w:ascii="Blinker" w:hAnsi="Blinker"/>
                <w:sz w:val="24"/>
                <w:szCs w:val="24"/>
              </w:rPr>
              <w:tab/>
              <w:t>printf("Data inserted\n");</w:t>
            </w:r>
          </w:p>
          <w:p w14:paraId="28F67D31" w14:textId="77777777" w:rsidR="00DB3EC5" w:rsidRPr="00DB3EC5" w:rsidRDefault="00DB3EC5" w:rsidP="00DB3EC5">
            <w:pPr>
              <w:rPr>
                <w:rFonts w:ascii="Blinker" w:hAnsi="Blinker"/>
                <w:sz w:val="24"/>
                <w:szCs w:val="24"/>
              </w:rPr>
            </w:pPr>
            <w:r w:rsidRPr="00DB3EC5">
              <w:rPr>
                <w:rFonts w:ascii="Blinker" w:hAnsi="Blinker"/>
                <w:sz w:val="24"/>
                <w:szCs w:val="24"/>
              </w:rPr>
              <w:tab/>
              <w:t>count++;</w:t>
            </w:r>
            <w:r w:rsidRPr="00DB3EC5">
              <w:rPr>
                <w:rFonts w:ascii="Blinker" w:hAnsi="Blinker"/>
                <w:sz w:val="24"/>
                <w:szCs w:val="24"/>
              </w:rPr>
              <w:tab/>
            </w:r>
          </w:p>
          <w:p w14:paraId="132D90C1"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616E852" w14:textId="77777777" w:rsidR="00DB3EC5" w:rsidRPr="00DB3EC5" w:rsidRDefault="00DB3EC5" w:rsidP="00DB3EC5">
            <w:pPr>
              <w:rPr>
                <w:rFonts w:ascii="Blinker" w:hAnsi="Blinker"/>
                <w:sz w:val="24"/>
                <w:szCs w:val="24"/>
              </w:rPr>
            </w:pPr>
          </w:p>
          <w:p w14:paraId="47DB7212" w14:textId="352ABC87" w:rsidR="00DB3EC5" w:rsidRPr="00DB3EC5" w:rsidRDefault="00DB3EC5" w:rsidP="00DB3EC5">
            <w:pPr>
              <w:rPr>
                <w:rFonts w:ascii="Blinker" w:hAnsi="Blinker"/>
                <w:sz w:val="24"/>
                <w:szCs w:val="24"/>
              </w:rPr>
            </w:pPr>
            <w:r w:rsidRPr="00DB3EC5">
              <w:rPr>
                <w:rFonts w:ascii="Blinker" w:hAnsi="Blinker"/>
                <w:sz w:val="24"/>
                <w:szCs w:val="24"/>
              </w:rPr>
              <w:t>void delete(){</w:t>
            </w:r>
            <w:r w:rsidR="00133BA5">
              <w:rPr>
                <w:rFonts w:ascii="Blinker" w:hAnsi="Blinker"/>
                <w:sz w:val="24"/>
                <w:szCs w:val="24"/>
              </w:rPr>
              <w:t xml:space="preserve"> </w:t>
            </w:r>
            <w:r w:rsidR="00133BA5">
              <w:rPr>
                <w:rFonts w:ascii="Blinker" w:hAnsi="Blinker"/>
                <w:sz w:val="24"/>
                <w:szCs w:val="24"/>
              </w:rPr>
              <w:tab/>
              <w:t xml:space="preserve">//function to delete an employee </w:t>
            </w:r>
          </w:p>
          <w:p w14:paraId="48B4060A"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int del, i, found = 0;</w:t>
            </w:r>
          </w:p>
          <w:p w14:paraId="3D587DE2"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delete: ");</w:t>
            </w:r>
          </w:p>
          <w:p w14:paraId="06E20F30" w14:textId="77777777" w:rsidR="00DB3EC5" w:rsidRPr="00DB3EC5" w:rsidRDefault="00DB3EC5" w:rsidP="00DB3EC5">
            <w:pPr>
              <w:rPr>
                <w:rFonts w:ascii="Blinker" w:hAnsi="Blinker"/>
                <w:sz w:val="24"/>
                <w:szCs w:val="24"/>
              </w:rPr>
            </w:pPr>
            <w:r w:rsidRPr="00DB3EC5">
              <w:rPr>
                <w:rFonts w:ascii="Blinker" w:hAnsi="Blinker"/>
                <w:sz w:val="24"/>
                <w:szCs w:val="24"/>
              </w:rPr>
              <w:tab/>
              <w:t>scanf("%d", &amp;del);</w:t>
            </w:r>
          </w:p>
          <w:p w14:paraId="296D4DE0"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61514F0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del) {</w:t>
            </w:r>
          </w:p>
          <w:p w14:paraId="0750E84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45EAC8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B077F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9AB2B2D"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46A42966"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2D515E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 (; i &lt; count - 1; i++) {</w:t>
            </w:r>
          </w:p>
          <w:p w14:paraId="63B635A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emplist[i + 1];</w:t>
            </w:r>
          </w:p>
          <w:p w14:paraId="60362A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18FEE0F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count--;</w:t>
            </w:r>
          </w:p>
          <w:p w14:paraId="050A35A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deleted.\n");</w:t>
            </w:r>
          </w:p>
          <w:p w14:paraId="73B94F83"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272C3A7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6CCCECF"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5A26CFA3"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1DF88465" w14:textId="77777777" w:rsidR="00DB3EC5" w:rsidRPr="00DB3EC5" w:rsidRDefault="00DB3EC5" w:rsidP="00DB3EC5">
            <w:pPr>
              <w:rPr>
                <w:rFonts w:ascii="Blinker" w:hAnsi="Blinker"/>
                <w:sz w:val="24"/>
                <w:szCs w:val="24"/>
              </w:rPr>
            </w:pPr>
          </w:p>
          <w:p w14:paraId="61FBEAE9" w14:textId="5C57A31F" w:rsidR="00DB3EC5" w:rsidRPr="00DB3EC5" w:rsidRDefault="00DB3EC5" w:rsidP="00DB3EC5">
            <w:pPr>
              <w:rPr>
                <w:rFonts w:ascii="Blinker" w:hAnsi="Blinker"/>
                <w:sz w:val="24"/>
                <w:szCs w:val="24"/>
              </w:rPr>
            </w:pPr>
            <w:r w:rsidRPr="00DB3EC5">
              <w:rPr>
                <w:rFonts w:ascii="Blinker" w:hAnsi="Blinker"/>
                <w:sz w:val="24"/>
                <w:szCs w:val="24"/>
              </w:rPr>
              <w:t>void display(){</w:t>
            </w:r>
            <w:r w:rsidR="00133BA5">
              <w:rPr>
                <w:rFonts w:ascii="Blinker" w:hAnsi="Blinker"/>
                <w:sz w:val="24"/>
                <w:szCs w:val="24"/>
              </w:rPr>
              <w:tab/>
              <w:t xml:space="preserve">//function to display the details of all employees </w:t>
            </w:r>
          </w:p>
          <w:p w14:paraId="186FCCC8" w14:textId="77777777" w:rsidR="00DB3EC5" w:rsidRPr="00DB3EC5" w:rsidRDefault="00DB3EC5" w:rsidP="00DB3EC5">
            <w:pPr>
              <w:rPr>
                <w:rFonts w:ascii="Blinker" w:hAnsi="Blinker"/>
                <w:sz w:val="24"/>
                <w:szCs w:val="24"/>
              </w:rPr>
            </w:pPr>
            <w:r w:rsidRPr="00DB3EC5">
              <w:rPr>
                <w:rFonts w:ascii="Blinker" w:hAnsi="Blinker"/>
                <w:sz w:val="24"/>
                <w:szCs w:val="24"/>
              </w:rPr>
              <w:tab/>
              <w:t>int i;</w:t>
            </w:r>
          </w:p>
          <w:p w14:paraId="140FC9DC" w14:textId="77777777" w:rsidR="00DB3EC5" w:rsidRPr="00DB3EC5" w:rsidRDefault="00DB3EC5" w:rsidP="00DB3EC5">
            <w:pPr>
              <w:rPr>
                <w:rFonts w:ascii="Blinker" w:hAnsi="Blinker"/>
                <w:sz w:val="24"/>
                <w:szCs w:val="24"/>
              </w:rPr>
            </w:pPr>
            <w:r w:rsidRPr="00DB3EC5">
              <w:rPr>
                <w:rFonts w:ascii="Blinker" w:hAnsi="Blinker"/>
                <w:sz w:val="24"/>
                <w:szCs w:val="24"/>
              </w:rPr>
              <w:t xml:space="preserve">    if (count == 0) {</w:t>
            </w:r>
          </w:p>
          <w:p w14:paraId="3CBFAF0D"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printf("\nNo employees to display.\n");</w:t>
            </w:r>
          </w:p>
          <w:p w14:paraId="20AB4D0E" w14:textId="77777777" w:rsidR="00DB3EC5" w:rsidRPr="00DB3EC5" w:rsidRDefault="00DB3EC5" w:rsidP="00DB3EC5">
            <w:pPr>
              <w:rPr>
                <w:rFonts w:ascii="Blinker" w:hAnsi="Blinker"/>
                <w:sz w:val="24"/>
                <w:szCs w:val="24"/>
              </w:rPr>
            </w:pPr>
            <w:r w:rsidRPr="00DB3EC5">
              <w:rPr>
                <w:rFonts w:ascii="Blinker" w:hAnsi="Blinker"/>
                <w:sz w:val="24"/>
                <w:szCs w:val="24"/>
              </w:rPr>
              <w:t xml:space="preserve">        return;</w:t>
            </w:r>
          </w:p>
          <w:p w14:paraId="66B7E8ED"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386FB9F1"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printf("\n%-10s %-20s %-10s %-10s\n", "EmpNo", "Name", "Salary", "DeptNo");</w:t>
            </w:r>
          </w:p>
          <w:p w14:paraId="313D3755"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w:t>
            </w:r>
          </w:p>
          <w:p w14:paraId="1480771F" w14:textId="77777777" w:rsidR="00DB3EC5" w:rsidRPr="00DB3EC5" w:rsidRDefault="00DB3EC5" w:rsidP="00DB3EC5">
            <w:pPr>
              <w:rPr>
                <w:rFonts w:ascii="Blinker" w:hAnsi="Blinker"/>
                <w:sz w:val="24"/>
                <w:szCs w:val="24"/>
              </w:rPr>
            </w:pPr>
          </w:p>
          <w:p w14:paraId="1F669F6E" w14:textId="77777777" w:rsidR="00DB3EC5" w:rsidRPr="00DB3EC5" w:rsidRDefault="00DB3EC5" w:rsidP="00DB3EC5">
            <w:pPr>
              <w:rPr>
                <w:rFonts w:ascii="Blinker" w:hAnsi="Blinker"/>
                <w:sz w:val="24"/>
                <w:szCs w:val="24"/>
              </w:rPr>
            </w:pPr>
            <w:r w:rsidRPr="00DB3EC5">
              <w:rPr>
                <w:rFonts w:ascii="Blinker" w:hAnsi="Blinker"/>
                <w:sz w:val="24"/>
                <w:szCs w:val="24"/>
              </w:rPr>
              <w:t xml:space="preserve">    for (i = 0; i &lt; count; i++) {</w:t>
            </w:r>
          </w:p>
          <w:p w14:paraId="3EFEF728"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printf("%-10d %-20s %-10.2f %-10d\n",</w:t>
            </w:r>
          </w:p>
          <w:p w14:paraId="565C9C36" w14:textId="77777777" w:rsidR="00DB3EC5" w:rsidRPr="00DB3EC5" w:rsidRDefault="00DB3EC5" w:rsidP="00DB3EC5">
            <w:pPr>
              <w:rPr>
                <w:rFonts w:ascii="Blinker" w:hAnsi="Blinker"/>
                <w:sz w:val="24"/>
                <w:szCs w:val="24"/>
              </w:rPr>
            </w:pPr>
            <w:r w:rsidRPr="00DB3EC5">
              <w:rPr>
                <w:rFonts w:ascii="Blinker" w:hAnsi="Blinker"/>
                <w:sz w:val="24"/>
                <w:szCs w:val="24"/>
              </w:rPr>
              <w:t xml:space="preserve">               emplist[i].eno, emplist[i].ename, emplist[i].esal, emplist[i].dno);</w:t>
            </w:r>
          </w:p>
          <w:p w14:paraId="39E1A5EC"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20A7349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9984C62" w14:textId="77777777" w:rsidR="00DB3EC5" w:rsidRPr="00DB3EC5" w:rsidRDefault="00DB3EC5" w:rsidP="00DB3EC5">
            <w:pPr>
              <w:rPr>
                <w:rFonts w:ascii="Blinker" w:hAnsi="Blinker"/>
                <w:sz w:val="24"/>
                <w:szCs w:val="24"/>
              </w:rPr>
            </w:pPr>
          </w:p>
          <w:p w14:paraId="72B71DCC" w14:textId="16E1A822" w:rsidR="00DB3EC5" w:rsidRPr="00DB3EC5" w:rsidRDefault="00DB3EC5" w:rsidP="00DB3EC5">
            <w:pPr>
              <w:rPr>
                <w:rFonts w:ascii="Blinker" w:hAnsi="Blinker"/>
                <w:sz w:val="24"/>
                <w:szCs w:val="24"/>
              </w:rPr>
            </w:pPr>
            <w:r w:rsidRPr="00DB3EC5">
              <w:rPr>
                <w:rFonts w:ascii="Blinker" w:hAnsi="Blinker"/>
                <w:sz w:val="24"/>
                <w:szCs w:val="24"/>
              </w:rPr>
              <w:t>void search(){</w:t>
            </w:r>
            <w:r w:rsidR="00133BA5">
              <w:rPr>
                <w:rFonts w:ascii="Blinker" w:hAnsi="Blinker"/>
                <w:sz w:val="24"/>
                <w:szCs w:val="24"/>
              </w:rPr>
              <w:tab/>
              <w:t>//function to search for a employee using Employee number</w:t>
            </w:r>
          </w:p>
          <w:p w14:paraId="75FEFEE9" w14:textId="77777777" w:rsidR="00DB3EC5" w:rsidRPr="00DB3EC5" w:rsidRDefault="00DB3EC5" w:rsidP="00DB3EC5">
            <w:pPr>
              <w:rPr>
                <w:rFonts w:ascii="Blinker" w:hAnsi="Blinker"/>
                <w:sz w:val="24"/>
                <w:szCs w:val="24"/>
              </w:rPr>
            </w:pPr>
            <w:r w:rsidRPr="00DB3EC5">
              <w:rPr>
                <w:rFonts w:ascii="Blinker" w:hAnsi="Blinker"/>
                <w:sz w:val="24"/>
                <w:szCs w:val="24"/>
              </w:rPr>
              <w:tab/>
              <w:t>int no, i, found = 0;</w:t>
            </w:r>
          </w:p>
          <w:p w14:paraId="52862EBF"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search: ");</w:t>
            </w:r>
          </w:p>
          <w:p w14:paraId="00BC4A34" w14:textId="77777777" w:rsidR="00DB3EC5" w:rsidRPr="00DB3EC5" w:rsidRDefault="00DB3EC5" w:rsidP="00DB3EC5">
            <w:pPr>
              <w:rPr>
                <w:rFonts w:ascii="Blinker" w:hAnsi="Blinker"/>
                <w:sz w:val="24"/>
                <w:szCs w:val="24"/>
              </w:rPr>
            </w:pPr>
            <w:r w:rsidRPr="00DB3EC5">
              <w:rPr>
                <w:rFonts w:ascii="Blinker" w:hAnsi="Blinker"/>
                <w:sz w:val="24"/>
                <w:szCs w:val="24"/>
              </w:rPr>
              <w:tab/>
              <w:t>scanf("%d", &amp;no);</w:t>
            </w:r>
          </w:p>
          <w:p w14:paraId="5277672F"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49BE5C0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no) {</w:t>
            </w:r>
          </w:p>
          <w:p w14:paraId="26DE4C3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391DDC1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991A5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737EEB89"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w:t>
            </w:r>
          </w:p>
          <w:p w14:paraId="671ED6EF"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5288BE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printf("%-10d %-20s %-10.2f %-10d\n", emplist[i].eno, emplist[i].ename, emplist[i].esal, emplist[i].dno);</w:t>
            </w:r>
          </w:p>
          <w:p w14:paraId="1F8B16A6"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35F0A4F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BF5563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3DF98EEA"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9EC887E" w14:textId="77777777" w:rsidR="00DB3EC5" w:rsidRPr="00DB3EC5" w:rsidRDefault="00DB3EC5" w:rsidP="00DB3EC5">
            <w:pPr>
              <w:rPr>
                <w:rFonts w:ascii="Blinker" w:hAnsi="Blinker"/>
                <w:sz w:val="24"/>
                <w:szCs w:val="24"/>
              </w:rPr>
            </w:pPr>
          </w:p>
          <w:p w14:paraId="723D094F" w14:textId="7D1FA5B5" w:rsidR="00DB3EC5" w:rsidRPr="00DB3EC5" w:rsidRDefault="00DB3EC5" w:rsidP="00DB3EC5">
            <w:pPr>
              <w:rPr>
                <w:rFonts w:ascii="Blinker" w:hAnsi="Blinker"/>
                <w:sz w:val="24"/>
                <w:szCs w:val="24"/>
              </w:rPr>
            </w:pPr>
            <w:r w:rsidRPr="00DB3EC5">
              <w:rPr>
                <w:rFonts w:ascii="Blinker" w:hAnsi="Blinker"/>
                <w:sz w:val="24"/>
                <w:szCs w:val="24"/>
              </w:rPr>
              <w:t>void sort(){</w:t>
            </w:r>
            <w:r w:rsidR="00133BA5">
              <w:rPr>
                <w:rFonts w:ascii="Blinker" w:hAnsi="Blinker"/>
                <w:sz w:val="24"/>
                <w:szCs w:val="24"/>
              </w:rPr>
              <w:tab/>
              <w:t xml:space="preserve">//function to sort employees by either name or salary </w:t>
            </w:r>
          </w:p>
          <w:p w14:paraId="2A9B1D1A" w14:textId="77777777" w:rsidR="00DB3EC5" w:rsidRPr="00DB3EC5" w:rsidRDefault="00DB3EC5" w:rsidP="00DB3EC5">
            <w:pPr>
              <w:rPr>
                <w:rFonts w:ascii="Blinker" w:hAnsi="Blinker"/>
                <w:sz w:val="24"/>
                <w:szCs w:val="24"/>
              </w:rPr>
            </w:pPr>
            <w:r w:rsidRPr="00DB3EC5">
              <w:rPr>
                <w:rFonts w:ascii="Blinker" w:hAnsi="Blinker"/>
                <w:sz w:val="24"/>
                <w:szCs w:val="24"/>
              </w:rPr>
              <w:tab/>
              <w:t>printf("1. Sort by Name\n2. Sort by Salary\n");</w:t>
            </w:r>
          </w:p>
          <w:p w14:paraId="1BB83C99" w14:textId="77777777" w:rsidR="00DB3EC5" w:rsidRPr="00DB3EC5" w:rsidRDefault="00DB3EC5" w:rsidP="00DB3EC5">
            <w:pPr>
              <w:rPr>
                <w:rFonts w:ascii="Blinker" w:hAnsi="Blinker"/>
                <w:sz w:val="24"/>
                <w:szCs w:val="24"/>
              </w:rPr>
            </w:pPr>
            <w:r w:rsidRPr="00DB3EC5">
              <w:rPr>
                <w:rFonts w:ascii="Blinker" w:hAnsi="Blinker"/>
                <w:sz w:val="24"/>
                <w:szCs w:val="24"/>
              </w:rPr>
              <w:tab/>
              <w:t>int ch, i, j;</w:t>
            </w:r>
          </w:p>
          <w:p w14:paraId="05F97E5F"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4F71AC3F" w14:textId="77777777" w:rsidR="00DB3EC5" w:rsidRPr="00DB3EC5" w:rsidRDefault="00DB3EC5" w:rsidP="00DB3EC5">
            <w:pPr>
              <w:rPr>
                <w:rFonts w:ascii="Blinker" w:hAnsi="Blinker"/>
                <w:sz w:val="24"/>
                <w:szCs w:val="24"/>
              </w:rPr>
            </w:pPr>
            <w:r w:rsidRPr="00DB3EC5">
              <w:rPr>
                <w:rFonts w:ascii="Blinker" w:hAnsi="Blinker"/>
                <w:sz w:val="24"/>
                <w:szCs w:val="24"/>
              </w:rPr>
              <w:tab/>
              <w:t>if (ch == 1){</w:t>
            </w:r>
          </w:p>
          <w:p w14:paraId="56E9CD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27973B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6859B72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54D54F4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(strcmp(emplist[i].ename, emplist[j].ename) &gt; 0) {</w:t>
            </w:r>
          </w:p>
          <w:p w14:paraId="164F42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79B2C9D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5AF75E2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5EE3FEF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6BB9532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FB7B79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060AED2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C38CE14" w14:textId="77777777" w:rsidR="00DB3EC5" w:rsidRPr="00DB3EC5" w:rsidRDefault="00DB3EC5" w:rsidP="00DB3EC5">
            <w:pPr>
              <w:rPr>
                <w:rFonts w:ascii="Blinker" w:hAnsi="Blinker"/>
                <w:sz w:val="24"/>
                <w:szCs w:val="24"/>
              </w:rPr>
            </w:pPr>
            <w:r w:rsidRPr="00DB3EC5">
              <w:rPr>
                <w:rFonts w:ascii="Blinker" w:hAnsi="Blinker"/>
                <w:sz w:val="24"/>
                <w:szCs w:val="24"/>
              </w:rPr>
              <w:tab/>
              <w:t>else if (ch == 2) {</w:t>
            </w:r>
          </w:p>
          <w:p w14:paraId="5A46B8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61161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43C47A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63A8C15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(emplist[i].esal &gt; emplist[j].esal) {</w:t>
            </w:r>
          </w:p>
          <w:p w14:paraId="5C0E653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2F4E192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6227675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1CB3AE8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43C111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7F679BB4"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4CD4320"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1194EA7C" w14:textId="77777777" w:rsidR="00DB3EC5" w:rsidRPr="00DB3EC5" w:rsidRDefault="00DB3EC5" w:rsidP="00DB3EC5">
            <w:pPr>
              <w:rPr>
                <w:rFonts w:ascii="Blinker" w:hAnsi="Blinker"/>
                <w:sz w:val="24"/>
                <w:szCs w:val="24"/>
              </w:rPr>
            </w:pPr>
            <w:r w:rsidRPr="00DB3EC5">
              <w:rPr>
                <w:rFonts w:ascii="Blinker" w:hAnsi="Blinker"/>
                <w:sz w:val="24"/>
                <w:szCs w:val="24"/>
              </w:rPr>
              <w:tab/>
              <w:t>printf("Employees sorted.\n");</w:t>
            </w:r>
          </w:p>
          <w:p w14:paraId="18F451F1" w14:textId="77777777" w:rsidR="00DB3EC5" w:rsidRPr="00DB3EC5" w:rsidRDefault="00DB3EC5" w:rsidP="00DB3EC5">
            <w:pPr>
              <w:rPr>
                <w:rFonts w:ascii="Blinker" w:hAnsi="Blinker"/>
                <w:sz w:val="24"/>
                <w:szCs w:val="24"/>
              </w:rPr>
            </w:pPr>
            <w:r w:rsidRPr="00DB3EC5">
              <w:rPr>
                <w:rFonts w:ascii="Blinker" w:hAnsi="Blinker"/>
                <w:sz w:val="24"/>
                <w:szCs w:val="24"/>
              </w:rPr>
              <w:tab/>
              <w:t>display();</w:t>
            </w:r>
          </w:p>
          <w:p w14:paraId="6FF85B8C"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5DCF143" w14:textId="77777777" w:rsidR="00DB3EC5" w:rsidRPr="00DB3EC5" w:rsidRDefault="00DB3EC5" w:rsidP="00DB3EC5">
            <w:pPr>
              <w:rPr>
                <w:rFonts w:ascii="Blinker" w:hAnsi="Blinker"/>
                <w:sz w:val="24"/>
                <w:szCs w:val="24"/>
              </w:rPr>
            </w:pPr>
          </w:p>
          <w:p w14:paraId="2820644B" w14:textId="77777777" w:rsidR="00DB3EC5" w:rsidRPr="00DB3EC5" w:rsidRDefault="00DB3EC5" w:rsidP="00DB3EC5">
            <w:pPr>
              <w:rPr>
                <w:rFonts w:ascii="Blinker" w:hAnsi="Blinker"/>
                <w:sz w:val="24"/>
                <w:szCs w:val="24"/>
              </w:rPr>
            </w:pPr>
            <w:r w:rsidRPr="00DB3EC5">
              <w:rPr>
                <w:rFonts w:ascii="Blinker" w:hAnsi="Blinker"/>
                <w:sz w:val="24"/>
                <w:szCs w:val="24"/>
              </w:rPr>
              <w:t>int menu(){</w:t>
            </w:r>
          </w:p>
          <w:p w14:paraId="7DB459A0" w14:textId="77777777" w:rsidR="00DB3EC5" w:rsidRPr="00DB3EC5" w:rsidRDefault="00DB3EC5" w:rsidP="00DB3EC5">
            <w:pPr>
              <w:rPr>
                <w:rFonts w:ascii="Blinker" w:hAnsi="Blinker"/>
                <w:sz w:val="24"/>
                <w:szCs w:val="24"/>
              </w:rPr>
            </w:pPr>
            <w:r w:rsidRPr="00DB3EC5">
              <w:rPr>
                <w:rFonts w:ascii="Blinker" w:hAnsi="Blinker"/>
                <w:sz w:val="24"/>
                <w:szCs w:val="24"/>
              </w:rPr>
              <w:tab/>
              <w:t>int ch;</w:t>
            </w:r>
          </w:p>
          <w:p w14:paraId="0ADF3ACD" w14:textId="77777777" w:rsidR="00DB3EC5" w:rsidRPr="00DB3EC5" w:rsidRDefault="00DB3EC5" w:rsidP="00DB3EC5">
            <w:pPr>
              <w:rPr>
                <w:rFonts w:ascii="Blinker" w:hAnsi="Blinker"/>
                <w:sz w:val="24"/>
                <w:szCs w:val="24"/>
              </w:rPr>
            </w:pPr>
            <w:r w:rsidRPr="00DB3EC5">
              <w:rPr>
                <w:rFonts w:ascii="Blinker" w:hAnsi="Blinker"/>
                <w:sz w:val="24"/>
                <w:szCs w:val="24"/>
              </w:rPr>
              <w:tab/>
              <w:t>printf("INSERT - 1\nDELETE - 2\nDISPLAY - 3\nSEARCH - 4\nSORT - 5\nEXIT - 6\n");</w:t>
            </w:r>
          </w:p>
          <w:p w14:paraId="30DF7EB3"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printf("Enter your choice: ");</w:t>
            </w:r>
          </w:p>
          <w:p w14:paraId="090C63A9"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3B57FA93" w14:textId="77777777" w:rsidR="00DB3EC5" w:rsidRPr="00DB3EC5" w:rsidRDefault="00DB3EC5" w:rsidP="00DB3EC5">
            <w:pPr>
              <w:rPr>
                <w:rFonts w:ascii="Blinker" w:hAnsi="Blinker"/>
                <w:sz w:val="24"/>
                <w:szCs w:val="24"/>
              </w:rPr>
            </w:pPr>
            <w:r w:rsidRPr="00DB3EC5">
              <w:rPr>
                <w:rFonts w:ascii="Blinker" w:hAnsi="Blinker"/>
                <w:sz w:val="24"/>
                <w:szCs w:val="24"/>
              </w:rPr>
              <w:tab/>
              <w:t>return ch;</w:t>
            </w:r>
          </w:p>
          <w:p w14:paraId="3934AB6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49F50C7" w14:textId="77777777" w:rsidR="00DB3EC5" w:rsidRPr="00DB3EC5" w:rsidRDefault="00DB3EC5" w:rsidP="00DB3EC5">
            <w:pPr>
              <w:rPr>
                <w:rFonts w:ascii="Blinker" w:hAnsi="Blinker"/>
                <w:sz w:val="24"/>
                <w:szCs w:val="24"/>
              </w:rPr>
            </w:pPr>
          </w:p>
          <w:p w14:paraId="5EEAA008" w14:textId="77777777" w:rsidR="00DB3EC5" w:rsidRPr="00DB3EC5" w:rsidRDefault="00DB3EC5" w:rsidP="00DB3EC5">
            <w:pPr>
              <w:rPr>
                <w:rFonts w:ascii="Blinker" w:hAnsi="Blinker"/>
                <w:sz w:val="24"/>
                <w:szCs w:val="24"/>
              </w:rPr>
            </w:pPr>
            <w:r w:rsidRPr="00DB3EC5">
              <w:rPr>
                <w:rFonts w:ascii="Blinker" w:hAnsi="Blinker"/>
                <w:sz w:val="24"/>
                <w:szCs w:val="24"/>
              </w:rPr>
              <w:t>void processArray(){</w:t>
            </w:r>
          </w:p>
          <w:p w14:paraId="6A0A4685" w14:textId="77777777" w:rsidR="00DB3EC5" w:rsidRPr="00DB3EC5" w:rsidRDefault="00DB3EC5" w:rsidP="00DB3EC5">
            <w:pPr>
              <w:rPr>
                <w:rFonts w:ascii="Blinker" w:hAnsi="Blinker"/>
                <w:sz w:val="24"/>
                <w:szCs w:val="24"/>
              </w:rPr>
            </w:pPr>
            <w:r w:rsidRPr="00DB3EC5">
              <w:rPr>
                <w:rFonts w:ascii="Blinker" w:hAnsi="Blinker"/>
                <w:sz w:val="24"/>
                <w:szCs w:val="24"/>
              </w:rPr>
              <w:tab/>
              <w:t>int ch, i, a, size;</w:t>
            </w:r>
          </w:p>
          <w:p w14:paraId="27404093" w14:textId="77777777" w:rsidR="00DB3EC5" w:rsidRPr="00DB3EC5" w:rsidRDefault="00DB3EC5" w:rsidP="00DB3EC5">
            <w:pPr>
              <w:rPr>
                <w:rFonts w:ascii="Blinker" w:hAnsi="Blinker"/>
                <w:sz w:val="24"/>
                <w:szCs w:val="24"/>
              </w:rPr>
            </w:pPr>
            <w:r w:rsidRPr="00DB3EC5">
              <w:rPr>
                <w:rFonts w:ascii="Blinker" w:hAnsi="Blinker"/>
                <w:sz w:val="24"/>
                <w:szCs w:val="24"/>
              </w:rPr>
              <w:tab/>
              <w:t>for(ch = menu(); ch != 6; ch = menu()){</w:t>
            </w:r>
          </w:p>
          <w:p w14:paraId="66F9FC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switch (ch) {</w:t>
            </w:r>
          </w:p>
          <w:p w14:paraId="1F4E191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1:</w:t>
            </w:r>
          </w:p>
          <w:p w14:paraId="1225169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printf("Number of employees to be inserted: ");</w:t>
            </w:r>
          </w:p>
          <w:p w14:paraId="33DF8DA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scanf("%d",&amp;size);</w:t>
            </w:r>
          </w:p>
          <w:p w14:paraId="2249CC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for(i = 0;i &lt; size; i++){</w:t>
            </w:r>
          </w:p>
          <w:p w14:paraId="042527A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insert();</w:t>
            </w:r>
          </w:p>
          <w:p w14:paraId="206DDB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177597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AB08C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2 :</w:t>
            </w:r>
          </w:p>
          <w:p w14:paraId="7202CD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delete();</w:t>
            </w:r>
          </w:p>
          <w:p w14:paraId="7083063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D92F0A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3 :</w:t>
            </w:r>
          </w:p>
          <w:p w14:paraId="3927342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display();</w:t>
            </w:r>
          </w:p>
          <w:p w14:paraId="30095F6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729E40C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4 :</w:t>
            </w:r>
          </w:p>
          <w:p w14:paraId="3C27A88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search();</w:t>
            </w:r>
          </w:p>
          <w:p w14:paraId="5879DAC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5C9D41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5 :</w:t>
            </w:r>
          </w:p>
          <w:p w14:paraId="3AD93B4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sort();</w:t>
            </w:r>
          </w:p>
          <w:p w14:paraId="3AC33D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F27A23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default :</w:t>
            </w:r>
          </w:p>
          <w:p w14:paraId="5E87EF2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printf("Invalid choice.\n");</w:t>
            </w:r>
          </w:p>
          <w:p w14:paraId="1FEE81B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1BF2F51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52B14241"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75479BB7"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72DAF18" w14:textId="77777777" w:rsidR="00DB3EC5" w:rsidRPr="00DB3EC5" w:rsidRDefault="00DB3EC5" w:rsidP="00DB3EC5">
            <w:pPr>
              <w:rPr>
                <w:rFonts w:ascii="Blinker" w:hAnsi="Blinker"/>
                <w:sz w:val="24"/>
                <w:szCs w:val="24"/>
              </w:rPr>
            </w:pPr>
          </w:p>
          <w:p w14:paraId="0EA3100D" w14:textId="77777777" w:rsidR="00DB3EC5" w:rsidRPr="00DB3EC5" w:rsidRDefault="00DB3EC5" w:rsidP="00DB3EC5">
            <w:pPr>
              <w:rPr>
                <w:rFonts w:ascii="Blinker" w:hAnsi="Blinker"/>
                <w:sz w:val="24"/>
                <w:szCs w:val="24"/>
              </w:rPr>
            </w:pPr>
            <w:r w:rsidRPr="00DB3EC5">
              <w:rPr>
                <w:rFonts w:ascii="Blinker" w:hAnsi="Blinker"/>
                <w:sz w:val="24"/>
                <w:szCs w:val="24"/>
              </w:rPr>
              <w:t>int main(){</w:t>
            </w:r>
          </w:p>
          <w:p w14:paraId="20AB7E85" w14:textId="77777777" w:rsidR="00DB3EC5" w:rsidRPr="00DB3EC5" w:rsidRDefault="00DB3EC5" w:rsidP="00DB3EC5">
            <w:pPr>
              <w:rPr>
                <w:rFonts w:ascii="Blinker" w:hAnsi="Blinker"/>
                <w:sz w:val="24"/>
                <w:szCs w:val="24"/>
              </w:rPr>
            </w:pPr>
            <w:r w:rsidRPr="00DB3EC5">
              <w:rPr>
                <w:rFonts w:ascii="Blinker" w:hAnsi="Blinker"/>
                <w:sz w:val="24"/>
                <w:szCs w:val="24"/>
              </w:rPr>
              <w:tab/>
              <w:t>printf("EMPLOYEE DETAILS \n");</w:t>
            </w:r>
          </w:p>
          <w:p w14:paraId="6E2165D7" w14:textId="77777777" w:rsidR="00DB3EC5" w:rsidRPr="00DB3EC5" w:rsidRDefault="00DB3EC5" w:rsidP="00DB3EC5">
            <w:pPr>
              <w:rPr>
                <w:rFonts w:ascii="Blinker" w:hAnsi="Blinker"/>
                <w:sz w:val="24"/>
                <w:szCs w:val="24"/>
              </w:rPr>
            </w:pPr>
            <w:r w:rsidRPr="00DB3EC5">
              <w:rPr>
                <w:rFonts w:ascii="Blinker" w:hAnsi="Blinker"/>
                <w:sz w:val="24"/>
                <w:szCs w:val="24"/>
              </w:rPr>
              <w:tab/>
              <w:t>processArray();</w:t>
            </w:r>
          </w:p>
          <w:p w14:paraId="124CEBC9" w14:textId="77777777" w:rsidR="00DB3EC5" w:rsidRPr="00DB3EC5" w:rsidRDefault="00DB3EC5" w:rsidP="00DB3EC5">
            <w:pPr>
              <w:rPr>
                <w:rFonts w:ascii="Blinker" w:hAnsi="Blinker"/>
                <w:sz w:val="24"/>
                <w:szCs w:val="24"/>
              </w:rPr>
            </w:pPr>
            <w:r w:rsidRPr="00DB3EC5">
              <w:rPr>
                <w:rFonts w:ascii="Blinker" w:hAnsi="Blinker"/>
                <w:sz w:val="24"/>
                <w:szCs w:val="24"/>
              </w:rPr>
              <w:tab/>
              <w:t>return 0;</w:t>
            </w:r>
          </w:p>
          <w:p w14:paraId="34E6D8D6" w14:textId="77777777" w:rsidR="006456ED" w:rsidRDefault="00DB3EC5" w:rsidP="00DB3EC5">
            <w:pPr>
              <w:rPr>
                <w:rFonts w:ascii="Blinker" w:hAnsi="Blinker"/>
                <w:sz w:val="24"/>
                <w:szCs w:val="24"/>
              </w:rPr>
            </w:pPr>
            <w:r w:rsidRPr="00DB3EC5">
              <w:rPr>
                <w:rFonts w:ascii="Blinker" w:hAnsi="Blinker"/>
                <w:sz w:val="24"/>
                <w:szCs w:val="24"/>
              </w:rPr>
              <w:t>}</w:t>
            </w:r>
          </w:p>
          <w:p w14:paraId="1F832CD5" w14:textId="77777777" w:rsidR="00DB3EC5" w:rsidRDefault="00DB3EC5" w:rsidP="00DB3EC5">
            <w:pPr>
              <w:rPr>
                <w:rFonts w:ascii="Blinker" w:hAnsi="Blinker"/>
                <w:sz w:val="24"/>
                <w:szCs w:val="24"/>
              </w:rPr>
            </w:pPr>
          </w:p>
          <w:p w14:paraId="04F4425A" w14:textId="77777777" w:rsidR="00EA66D3" w:rsidRDefault="00EA66D3" w:rsidP="00DB3EC5">
            <w:pPr>
              <w:rPr>
                <w:rFonts w:ascii="Blinker" w:hAnsi="Blinker"/>
                <w:sz w:val="24"/>
                <w:szCs w:val="24"/>
              </w:rPr>
            </w:pPr>
          </w:p>
          <w:p w14:paraId="291FE1F0" w14:textId="2BFE291B" w:rsidR="00EA66D3" w:rsidRDefault="00EA66D3" w:rsidP="00DB3EC5">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CFCAB2C" w14:textId="27947437" w:rsidR="006456ED" w:rsidRDefault="00B525CB" w:rsidP="00CF2653">
            <w:pPr>
              <w:rPr>
                <w:rFonts w:ascii="Blinker" w:hAnsi="Blinker"/>
                <w:sz w:val="24"/>
                <w:szCs w:val="24"/>
              </w:rPr>
            </w:pPr>
            <w:r w:rsidRPr="00B525CB">
              <w:rPr>
                <w:rFonts w:ascii="Blinker" w:hAnsi="Blinker"/>
                <w:noProof/>
                <w:sz w:val="24"/>
                <w:szCs w:val="24"/>
              </w:rPr>
              <w:drawing>
                <wp:inline distT="0" distB="0" distL="0" distR="0" wp14:anchorId="053B268B" wp14:editId="0011BDD0">
                  <wp:extent cx="4026019" cy="7947660"/>
                  <wp:effectExtent l="0" t="0" r="0" b="0"/>
                  <wp:docPr id="40599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5095" name=""/>
                          <pic:cNvPicPr/>
                        </pic:nvPicPr>
                        <pic:blipFill rotWithShape="1">
                          <a:blip r:embed="rId54"/>
                          <a:srcRect b="1296"/>
                          <a:stretch>
                            <a:fillRect/>
                          </a:stretch>
                        </pic:blipFill>
                        <pic:spPr bwMode="auto">
                          <a:xfrm>
                            <a:off x="0" y="0"/>
                            <a:ext cx="4027557" cy="7950696"/>
                          </a:xfrm>
                          <a:prstGeom prst="rect">
                            <a:avLst/>
                          </a:prstGeom>
                          <a:ln>
                            <a:noFill/>
                          </a:ln>
                          <a:extLst>
                            <a:ext uri="{53640926-AAD7-44D8-BBD7-CCE9431645EC}">
                              <a14:shadowObscured xmlns:a14="http://schemas.microsoft.com/office/drawing/2010/main"/>
                            </a:ext>
                          </a:extLst>
                        </pic:spPr>
                      </pic:pic>
                    </a:graphicData>
                  </a:graphic>
                </wp:inline>
              </w:drawing>
            </w:r>
          </w:p>
          <w:p w14:paraId="5A46389B" w14:textId="77777777" w:rsidR="00054241" w:rsidRDefault="00054241" w:rsidP="00CF2653">
            <w:pPr>
              <w:rPr>
                <w:rFonts w:ascii="Blinker" w:hAnsi="Blinker"/>
                <w:sz w:val="24"/>
                <w:szCs w:val="24"/>
              </w:rPr>
            </w:pPr>
          </w:p>
          <w:p w14:paraId="743F6FED" w14:textId="7230A103"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4E9DDEC2" wp14:editId="056A8FF1">
                  <wp:extent cx="5486400" cy="7437120"/>
                  <wp:effectExtent l="0" t="0" r="0" b="0"/>
                  <wp:docPr id="13360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884" name=""/>
                          <pic:cNvPicPr/>
                        </pic:nvPicPr>
                        <pic:blipFill>
                          <a:blip r:embed="rId55"/>
                          <a:stretch>
                            <a:fillRect/>
                          </a:stretch>
                        </pic:blipFill>
                        <pic:spPr>
                          <a:xfrm>
                            <a:off x="0" y="0"/>
                            <a:ext cx="5486400" cy="7437120"/>
                          </a:xfrm>
                          <a:prstGeom prst="rect">
                            <a:avLst/>
                          </a:prstGeom>
                        </pic:spPr>
                      </pic:pic>
                    </a:graphicData>
                  </a:graphic>
                </wp:inline>
              </w:drawing>
            </w:r>
          </w:p>
          <w:p w14:paraId="67D62FD9" w14:textId="77777777" w:rsidR="00054241" w:rsidRDefault="00054241" w:rsidP="00CF2653">
            <w:pPr>
              <w:rPr>
                <w:rFonts w:ascii="Blinker" w:hAnsi="Blinker"/>
                <w:sz w:val="24"/>
                <w:szCs w:val="24"/>
              </w:rPr>
            </w:pPr>
          </w:p>
          <w:p w14:paraId="70F1F3F4" w14:textId="77777777" w:rsidR="00054241" w:rsidRDefault="00054241" w:rsidP="00CF2653">
            <w:pPr>
              <w:rPr>
                <w:rFonts w:ascii="Blinker" w:hAnsi="Blinker"/>
                <w:sz w:val="24"/>
                <w:szCs w:val="24"/>
              </w:rPr>
            </w:pPr>
          </w:p>
          <w:p w14:paraId="71357F13" w14:textId="77777777" w:rsidR="00054241" w:rsidRDefault="00054241" w:rsidP="00CF2653">
            <w:pPr>
              <w:rPr>
                <w:rFonts w:ascii="Blinker" w:hAnsi="Blinker"/>
                <w:sz w:val="24"/>
                <w:szCs w:val="24"/>
              </w:rPr>
            </w:pPr>
          </w:p>
          <w:p w14:paraId="6B9317B9" w14:textId="77777777" w:rsidR="00054241" w:rsidRDefault="00054241" w:rsidP="00CF2653">
            <w:pPr>
              <w:rPr>
                <w:rFonts w:ascii="Blinker" w:hAnsi="Blinker"/>
                <w:sz w:val="24"/>
                <w:szCs w:val="24"/>
              </w:rPr>
            </w:pPr>
          </w:p>
          <w:p w14:paraId="3C2EEDF5" w14:textId="133C5513" w:rsidR="00054241" w:rsidRDefault="00054241" w:rsidP="00CF2653">
            <w:pPr>
              <w:rPr>
                <w:rFonts w:ascii="Blinker" w:hAnsi="Blinker"/>
                <w:sz w:val="24"/>
                <w:szCs w:val="24"/>
              </w:rPr>
            </w:pPr>
            <w:r w:rsidRPr="00054241">
              <w:rPr>
                <w:rFonts w:ascii="Blinker" w:hAnsi="Blinker"/>
                <w:noProof/>
                <w:sz w:val="24"/>
                <w:szCs w:val="24"/>
              </w:rPr>
              <w:drawing>
                <wp:inline distT="0" distB="0" distL="0" distR="0" wp14:anchorId="0C986331" wp14:editId="4D22057F">
                  <wp:extent cx="5486400" cy="7480300"/>
                  <wp:effectExtent l="0" t="0" r="0" b="6350"/>
                  <wp:docPr id="21323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099" name=""/>
                          <pic:cNvPicPr/>
                        </pic:nvPicPr>
                        <pic:blipFill>
                          <a:blip r:embed="rId56"/>
                          <a:stretch>
                            <a:fillRect/>
                          </a:stretch>
                        </pic:blipFill>
                        <pic:spPr>
                          <a:xfrm>
                            <a:off x="0" y="0"/>
                            <a:ext cx="5486400" cy="7480300"/>
                          </a:xfrm>
                          <a:prstGeom prst="rect">
                            <a:avLst/>
                          </a:prstGeom>
                        </pic:spPr>
                      </pic:pic>
                    </a:graphicData>
                  </a:graphic>
                </wp:inline>
              </w:drawing>
            </w:r>
          </w:p>
          <w:p w14:paraId="1D038AEC" w14:textId="77777777" w:rsidR="00054241" w:rsidRDefault="00054241" w:rsidP="00CF2653">
            <w:pPr>
              <w:rPr>
                <w:rFonts w:ascii="Blinker" w:hAnsi="Blinker"/>
                <w:sz w:val="24"/>
                <w:szCs w:val="24"/>
              </w:rPr>
            </w:pPr>
          </w:p>
          <w:p w14:paraId="7966E887" w14:textId="77777777" w:rsidR="00054241" w:rsidRDefault="00054241" w:rsidP="00CF2653">
            <w:pPr>
              <w:rPr>
                <w:rFonts w:ascii="Blinker" w:hAnsi="Blinker"/>
                <w:sz w:val="24"/>
                <w:szCs w:val="24"/>
              </w:rPr>
            </w:pPr>
          </w:p>
          <w:p w14:paraId="455E37E5" w14:textId="77777777" w:rsidR="00054241" w:rsidRDefault="00054241" w:rsidP="00CF2653">
            <w:pPr>
              <w:rPr>
                <w:rFonts w:ascii="Blinker" w:hAnsi="Blinker"/>
                <w:sz w:val="24"/>
                <w:szCs w:val="24"/>
              </w:rPr>
            </w:pPr>
          </w:p>
          <w:p w14:paraId="40B5D919" w14:textId="7D1107F1"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116AB173" wp14:editId="452636DC">
                  <wp:extent cx="5486400" cy="6181090"/>
                  <wp:effectExtent l="0" t="0" r="0" b="0"/>
                  <wp:docPr id="95583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6152" name=""/>
                          <pic:cNvPicPr/>
                        </pic:nvPicPr>
                        <pic:blipFill>
                          <a:blip r:embed="rId57"/>
                          <a:stretch>
                            <a:fillRect/>
                          </a:stretch>
                        </pic:blipFill>
                        <pic:spPr>
                          <a:xfrm>
                            <a:off x="0" y="0"/>
                            <a:ext cx="5486400" cy="6181090"/>
                          </a:xfrm>
                          <a:prstGeom prst="rect">
                            <a:avLst/>
                          </a:prstGeom>
                        </pic:spPr>
                      </pic:pic>
                    </a:graphicData>
                  </a:graphic>
                </wp:inline>
              </w:drawing>
            </w: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4885F3A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501A5">
              <w:rPr>
                <w:rFonts w:ascii="Blinker" w:hAnsi="Blinker"/>
                <w:sz w:val="24"/>
                <w:szCs w:val="24"/>
              </w:rPr>
              <w:t>35</w:t>
            </w:r>
          </w:p>
        </w:tc>
        <w:tc>
          <w:tcPr>
            <w:tcW w:w="4493" w:type="dxa"/>
          </w:tcPr>
          <w:p w14:paraId="45DBBC64" w14:textId="76D798A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B5B06">
              <w:rPr>
                <w:rFonts w:ascii="Blinker" w:hAnsi="Blinker"/>
                <w:sz w:val="24"/>
                <w:szCs w:val="24"/>
              </w:rPr>
              <w:t>26</w:t>
            </w:r>
            <w:r>
              <w:rPr>
                <w:rFonts w:ascii="Blinker" w:hAnsi="Blinker"/>
                <w:sz w:val="24"/>
                <w:szCs w:val="24"/>
              </w:rPr>
              <w:t>/0</w:t>
            </w:r>
            <w:r w:rsidR="00BB5B06">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0613AC70" w14:textId="5738CF51"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D15559" w:rsidRPr="00D15559">
              <w:rPr>
                <w:rFonts w:ascii="Blinker" w:hAnsi="Blinker"/>
                <w:sz w:val="24"/>
                <w:szCs w:val="24"/>
              </w:rPr>
              <w:t>Read a polynomial and display it us</w:t>
            </w:r>
            <w:r w:rsidR="00D15559">
              <w:rPr>
                <w:rFonts w:ascii="Blinker" w:hAnsi="Blinker"/>
                <w:sz w:val="24"/>
                <w:szCs w:val="24"/>
              </w:rPr>
              <w:t>ing</w:t>
            </w:r>
            <w:r w:rsidR="00D15559" w:rsidRPr="00D15559">
              <w:rPr>
                <w:rFonts w:ascii="Blinker" w:hAnsi="Blinker"/>
                <w:sz w:val="24"/>
                <w:szCs w:val="24"/>
              </w:rPr>
              <w:t xml:space="preserve"> structure array</w:t>
            </w: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4CA950E5" w14:textId="77777777" w:rsidR="00EC2CAC" w:rsidRPr="00EC2CAC" w:rsidRDefault="00EC2CAC" w:rsidP="00EC2CAC">
            <w:pPr>
              <w:rPr>
                <w:rFonts w:ascii="Blinker" w:hAnsi="Blinker"/>
                <w:sz w:val="24"/>
                <w:szCs w:val="24"/>
              </w:rPr>
            </w:pPr>
            <w:r w:rsidRPr="00EC2CAC">
              <w:rPr>
                <w:rFonts w:ascii="Blinker" w:hAnsi="Blinker"/>
                <w:sz w:val="24"/>
                <w:szCs w:val="24"/>
              </w:rPr>
              <w:t>/* PROGRAM 35: READ AND DISPLAY POLYNOMIAL USING STRUCTURE</w:t>
            </w:r>
          </w:p>
          <w:p w14:paraId="169136C3" w14:textId="77777777" w:rsidR="00EC2CAC" w:rsidRDefault="00EC2CAC" w:rsidP="00EC2CAC">
            <w:pPr>
              <w:rPr>
                <w:rFonts w:ascii="Blinker" w:hAnsi="Blinker"/>
                <w:sz w:val="24"/>
                <w:szCs w:val="24"/>
              </w:rPr>
            </w:pPr>
            <w:r w:rsidRPr="00EC2CAC">
              <w:rPr>
                <w:rFonts w:ascii="Blinker" w:hAnsi="Blinker"/>
                <w:sz w:val="24"/>
                <w:szCs w:val="24"/>
              </w:rPr>
              <w:t>@ALBIN MAMMEN MATHEW</w:t>
            </w:r>
          </w:p>
          <w:p w14:paraId="768CBFDC" w14:textId="652DEB60" w:rsidR="00570C43" w:rsidRPr="00EC2CAC" w:rsidRDefault="00570C43" w:rsidP="00EC2CAC">
            <w:pPr>
              <w:rPr>
                <w:rFonts w:ascii="Blinker" w:hAnsi="Blinker"/>
                <w:sz w:val="24"/>
                <w:szCs w:val="24"/>
              </w:rPr>
            </w:pPr>
            <w:r w:rsidRPr="00D87B8B">
              <w:rPr>
                <w:rFonts w:ascii="Blinker" w:hAnsi="Blinker"/>
                <w:sz w:val="24"/>
                <w:szCs w:val="24"/>
              </w:rPr>
              <w:t>Roll No: 08</w:t>
            </w:r>
          </w:p>
          <w:p w14:paraId="5BEE9AF3" w14:textId="77777777" w:rsidR="00EC2CAC" w:rsidRPr="00EC2CAC" w:rsidRDefault="00EC2CAC" w:rsidP="00EC2CAC">
            <w:pPr>
              <w:rPr>
                <w:rFonts w:ascii="Blinker" w:hAnsi="Blinker"/>
                <w:sz w:val="24"/>
                <w:szCs w:val="24"/>
              </w:rPr>
            </w:pPr>
            <w:r w:rsidRPr="00EC2CAC">
              <w:rPr>
                <w:rFonts w:ascii="Blinker" w:hAnsi="Blinker"/>
                <w:sz w:val="24"/>
                <w:szCs w:val="24"/>
              </w:rPr>
              <w:t>15/10/2025</w:t>
            </w:r>
          </w:p>
          <w:p w14:paraId="6BBB3A63"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8BBC734" w14:textId="77777777" w:rsidR="00EC2CAC" w:rsidRPr="00EC2CAC" w:rsidRDefault="00EC2CAC" w:rsidP="00EC2CAC">
            <w:pPr>
              <w:rPr>
                <w:rFonts w:ascii="Blinker" w:hAnsi="Blinker"/>
                <w:sz w:val="24"/>
                <w:szCs w:val="24"/>
              </w:rPr>
            </w:pPr>
          </w:p>
          <w:p w14:paraId="26D5C446" w14:textId="77777777" w:rsidR="00EC2CAC" w:rsidRPr="00EC2CAC" w:rsidRDefault="00EC2CAC" w:rsidP="00EC2CAC">
            <w:pPr>
              <w:rPr>
                <w:rFonts w:ascii="Blinker" w:hAnsi="Blinker"/>
                <w:sz w:val="24"/>
                <w:szCs w:val="24"/>
              </w:rPr>
            </w:pPr>
            <w:r w:rsidRPr="00EC2CAC">
              <w:rPr>
                <w:rFonts w:ascii="Blinker" w:hAnsi="Blinker"/>
                <w:sz w:val="24"/>
                <w:szCs w:val="24"/>
              </w:rPr>
              <w:t>#include &lt;stdio.h&gt;</w:t>
            </w:r>
          </w:p>
          <w:p w14:paraId="71D7759D" w14:textId="77777777" w:rsidR="00EC2CAC" w:rsidRPr="00EC2CAC" w:rsidRDefault="00EC2CAC" w:rsidP="00EC2CAC">
            <w:pPr>
              <w:rPr>
                <w:rFonts w:ascii="Blinker" w:hAnsi="Blinker"/>
                <w:sz w:val="24"/>
                <w:szCs w:val="24"/>
              </w:rPr>
            </w:pPr>
            <w:r w:rsidRPr="00EC2CAC">
              <w:rPr>
                <w:rFonts w:ascii="Blinker" w:hAnsi="Blinker"/>
                <w:sz w:val="24"/>
                <w:szCs w:val="24"/>
              </w:rPr>
              <w:t>#include &lt;stdlib.h&gt;</w:t>
            </w:r>
          </w:p>
          <w:p w14:paraId="71C7ED1C" w14:textId="77777777" w:rsidR="00EC2CAC" w:rsidRPr="00EC2CAC" w:rsidRDefault="00EC2CAC" w:rsidP="00EC2CAC">
            <w:pPr>
              <w:rPr>
                <w:rFonts w:ascii="Blinker" w:hAnsi="Blinker"/>
                <w:sz w:val="24"/>
                <w:szCs w:val="24"/>
              </w:rPr>
            </w:pPr>
          </w:p>
          <w:p w14:paraId="1DE04CBA" w14:textId="77777777" w:rsidR="00EC2CAC" w:rsidRPr="00EC2CAC" w:rsidRDefault="00EC2CAC" w:rsidP="00EC2CAC">
            <w:pPr>
              <w:rPr>
                <w:rFonts w:ascii="Blinker" w:hAnsi="Blinker"/>
                <w:sz w:val="24"/>
                <w:szCs w:val="24"/>
              </w:rPr>
            </w:pPr>
            <w:r w:rsidRPr="00EC2CAC">
              <w:rPr>
                <w:rFonts w:ascii="Blinker" w:hAnsi="Blinker"/>
                <w:sz w:val="24"/>
                <w:szCs w:val="24"/>
              </w:rPr>
              <w:t>// Structure to represent a term in the polynomial</w:t>
            </w:r>
          </w:p>
          <w:p w14:paraId="40EC314B" w14:textId="77777777" w:rsidR="00EC2CAC" w:rsidRPr="00EC2CAC" w:rsidRDefault="00EC2CAC" w:rsidP="00EC2CAC">
            <w:pPr>
              <w:rPr>
                <w:rFonts w:ascii="Blinker" w:hAnsi="Blinker"/>
                <w:sz w:val="24"/>
                <w:szCs w:val="24"/>
              </w:rPr>
            </w:pPr>
            <w:r w:rsidRPr="00EC2CAC">
              <w:rPr>
                <w:rFonts w:ascii="Blinker" w:hAnsi="Blinker"/>
                <w:sz w:val="24"/>
                <w:szCs w:val="24"/>
              </w:rPr>
              <w:t>typedef struct poly {</w:t>
            </w:r>
          </w:p>
          <w:p w14:paraId="402BED27" w14:textId="77777777" w:rsidR="00EC2CAC" w:rsidRPr="00EC2CAC" w:rsidRDefault="00EC2CAC" w:rsidP="00EC2CAC">
            <w:pPr>
              <w:rPr>
                <w:rFonts w:ascii="Blinker" w:hAnsi="Blinker"/>
                <w:sz w:val="24"/>
                <w:szCs w:val="24"/>
              </w:rPr>
            </w:pPr>
            <w:r w:rsidRPr="00EC2CAC">
              <w:rPr>
                <w:rFonts w:ascii="Blinker" w:hAnsi="Blinker"/>
                <w:sz w:val="24"/>
                <w:szCs w:val="24"/>
              </w:rPr>
              <w:tab/>
              <w:t>int coeff;     // Coefficient of the term</w:t>
            </w:r>
          </w:p>
          <w:p w14:paraId="7035C203" w14:textId="77777777" w:rsidR="00EC2CAC" w:rsidRPr="00EC2CAC" w:rsidRDefault="00EC2CAC" w:rsidP="00EC2CAC">
            <w:pPr>
              <w:rPr>
                <w:rFonts w:ascii="Blinker" w:hAnsi="Blinker"/>
                <w:sz w:val="24"/>
                <w:szCs w:val="24"/>
              </w:rPr>
            </w:pPr>
            <w:r w:rsidRPr="00EC2CAC">
              <w:rPr>
                <w:rFonts w:ascii="Blinker" w:hAnsi="Blinker"/>
                <w:sz w:val="24"/>
                <w:szCs w:val="24"/>
              </w:rPr>
              <w:tab/>
              <w:t>int exponen;   // Exponent of the term</w:t>
            </w:r>
          </w:p>
          <w:p w14:paraId="5960ECEB" w14:textId="77777777" w:rsidR="00EC2CAC" w:rsidRPr="00EC2CAC" w:rsidRDefault="00EC2CAC" w:rsidP="00EC2CAC">
            <w:pPr>
              <w:rPr>
                <w:rFonts w:ascii="Blinker" w:hAnsi="Blinker"/>
                <w:sz w:val="24"/>
                <w:szCs w:val="24"/>
              </w:rPr>
            </w:pPr>
            <w:r w:rsidRPr="00EC2CAC">
              <w:rPr>
                <w:rFonts w:ascii="Blinker" w:hAnsi="Blinker"/>
                <w:sz w:val="24"/>
                <w:szCs w:val="24"/>
              </w:rPr>
              <w:t>} term;</w:t>
            </w:r>
          </w:p>
          <w:p w14:paraId="766DC8B6" w14:textId="77777777" w:rsidR="00EC2CAC" w:rsidRPr="00EC2CAC" w:rsidRDefault="00EC2CAC" w:rsidP="00EC2CAC">
            <w:pPr>
              <w:rPr>
                <w:rFonts w:ascii="Blinker" w:hAnsi="Blinker"/>
                <w:sz w:val="24"/>
                <w:szCs w:val="24"/>
              </w:rPr>
            </w:pPr>
          </w:p>
          <w:p w14:paraId="6CB9EA0C" w14:textId="77777777" w:rsidR="00EC2CAC" w:rsidRPr="00EC2CAC" w:rsidRDefault="00EC2CAC" w:rsidP="00EC2CAC">
            <w:pPr>
              <w:rPr>
                <w:rFonts w:ascii="Blinker" w:hAnsi="Blinker"/>
                <w:sz w:val="24"/>
                <w:szCs w:val="24"/>
              </w:rPr>
            </w:pPr>
            <w:r w:rsidRPr="00EC2CAC">
              <w:rPr>
                <w:rFonts w:ascii="Blinker" w:hAnsi="Blinker"/>
                <w:sz w:val="24"/>
                <w:szCs w:val="24"/>
              </w:rPr>
              <w:t>term a[10];         // Array to store polynomial terms</w:t>
            </w:r>
          </w:p>
          <w:p w14:paraId="3354B8FC" w14:textId="77777777" w:rsidR="00EC2CAC" w:rsidRPr="00EC2CAC" w:rsidRDefault="00EC2CAC" w:rsidP="00EC2CAC">
            <w:pPr>
              <w:rPr>
                <w:rFonts w:ascii="Blinker" w:hAnsi="Blinker"/>
                <w:sz w:val="24"/>
                <w:szCs w:val="24"/>
              </w:rPr>
            </w:pPr>
            <w:r w:rsidRPr="00EC2CAC">
              <w:rPr>
                <w:rFonts w:ascii="Blinker" w:hAnsi="Blinker"/>
                <w:sz w:val="24"/>
                <w:szCs w:val="24"/>
              </w:rPr>
              <w:t>int n;              // Number of terms in the polynomial</w:t>
            </w:r>
          </w:p>
          <w:p w14:paraId="5449614E" w14:textId="77777777" w:rsidR="00EC2CAC" w:rsidRPr="00EC2CAC" w:rsidRDefault="00EC2CAC" w:rsidP="00EC2CAC">
            <w:pPr>
              <w:rPr>
                <w:rFonts w:ascii="Blinker" w:hAnsi="Blinker"/>
                <w:sz w:val="24"/>
                <w:szCs w:val="24"/>
              </w:rPr>
            </w:pPr>
          </w:p>
          <w:p w14:paraId="1E26CB4C" w14:textId="77777777" w:rsidR="00EC2CAC" w:rsidRPr="00EC2CAC" w:rsidRDefault="00EC2CAC" w:rsidP="00EC2CAC">
            <w:pPr>
              <w:rPr>
                <w:rFonts w:ascii="Blinker" w:hAnsi="Blinker"/>
                <w:sz w:val="24"/>
                <w:szCs w:val="24"/>
              </w:rPr>
            </w:pPr>
            <w:r w:rsidRPr="00EC2CAC">
              <w:rPr>
                <w:rFonts w:ascii="Blinker" w:hAnsi="Blinker"/>
                <w:sz w:val="24"/>
                <w:szCs w:val="24"/>
              </w:rPr>
              <w:t>// Function to read polynomial terms from user</w:t>
            </w:r>
          </w:p>
          <w:p w14:paraId="5151F3E8" w14:textId="77777777" w:rsidR="00EC2CAC" w:rsidRPr="00EC2CAC" w:rsidRDefault="00EC2CAC" w:rsidP="00EC2CAC">
            <w:pPr>
              <w:rPr>
                <w:rFonts w:ascii="Blinker" w:hAnsi="Blinker"/>
                <w:sz w:val="24"/>
                <w:szCs w:val="24"/>
              </w:rPr>
            </w:pPr>
            <w:r w:rsidRPr="00EC2CAC">
              <w:rPr>
                <w:rFonts w:ascii="Blinker" w:hAnsi="Blinker"/>
                <w:sz w:val="24"/>
                <w:szCs w:val="24"/>
              </w:rPr>
              <w:t>void read() {</w:t>
            </w:r>
          </w:p>
          <w:p w14:paraId="5006E831"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340682A2" w14:textId="77777777" w:rsidR="00EC2CAC" w:rsidRPr="00EC2CAC" w:rsidRDefault="00EC2CAC" w:rsidP="00EC2CAC">
            <w:pPr>
              <w:rPr>
                <w:rFonts w:ascii="Blinker" w:hAnsi="Blinker"/>
                <w:sz w:val="24"/>
                <w:szCs w:val="24"/>
              </w:rPr>
            </w:pPr>
            <w:r w:rsidRPr="00EC2CAC">
              <w:rPr>
                <w:rFonts w:ascii="Blinker" w:hAnsi="Blinker"/>
                <w:sz w:val="24"/>
                <w:szCs w:val="24"/>
              </w:rPr>
              <w:tab/>
              <w:t>printf("\nEnter the number of terms: ");</w:t>
            </w:r>
          </w:p>
          <w:p w14:paraId="78CE4ABA" w14:textId="77777777" w:rsidR="00EC2CAC" w:rsidRPr="00EC2CAC" w:rsidRDefault="00EC2CAC" w:rsidP="00EC2CAC">
            <w:pPr>
              <w:rPr>
                <w:rFonts w:ascii="Blinker" w:hAnsi="Blinker"/>
                <w:sz w:val="24"/>
                <w:szCs w:val="24"/>
              </w:rPr>
            </w:pPr>
            <w:r w:rsidRPr="00EC2CAC">
              <w:rPr>
                <w:rFonts w:ascii="Blinker" w:hAnsi="Blinker"/>
                <w:sz w:val="24"/>
                <w:szCs w:val="24"/>
              </w:rPr>
              <w:tab/>
              <w:t>scanf("%d", &amp;n);</w:t>
            </w:r>
          </w:p>
          <w:p w14:paraId="1D15C586" w14:textId="77777777" w:rsidR="00EC2CAC" w:rsidRPr="00EC2CAC" w:rsidRDefault="00EC2CAC" w:rsidP="00EC2CAC">
            <w:pPr>
              <w:rPr>
                <w:rFonts w:ascii="Blinker" w:hAnsi="Blinker"/>
                <w:sz w:val="24"/>
                <w:szCs w:val="24"/>
              </w:rPr>
            </w:pPr>
            <w:r w:rsidRPr="00EC2CAC">
              <w:rPr>
                <w:rFonts w:ascii="Blinker" w:hAnsi="Blinker"/>
                <w:sz w:val="24"/>
                <w:szCs w:val="24"/>
              </w:rPr>
              <w:tab/>
              <w:t>printf("Enter the polynomial terms:\n");</w:t>
            </w:r>
          </w:p>
          <w:p w14:paraId="67475435"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36766DB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printf("Term %d:\n", i + 1);</w:t>
            </w:r>
          </w:p>
          <w:p w14:paraId="785CC87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printf("\tCoefficient: ");</w:t>
            </w:r>
          </w:p>
          <w:p w14:paraId="1A848C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&amp;a[i].coeff);</w:t>
            </w:r>
          </w:p>
          <w:p w14:paraId="69FBAA26"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printf("\tExponent: ");</w:t>
            </w:r>
          </w:p>
          <w:p w14:paraId="76BB5EF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&amp;a[i].exponen);</w:t>
            </w:r>
          </w:p>
          <w:p w14:paraId="0D3686BE"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7FDBE13D"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315CE689" w14:textId="77777777" w:rsidR="00EC2CAC" w:rsidRPr="00EC2CAC" w:rsidRDefault="00EC2CAC" w:rsidP="00EC2CAC">
            <w:pPr>
              <w:rPr>
                <w:rFonts w:ascii="Blinker" w:hAnsi="Blinker"/>
                <w:sz w:val="24"/>
                <w:szCs w:val="24"/>
              </w:rPr>
            </w:pPr>
          </w:p>
          <w:p w14:paraId="5404D588" w14:textId="77777777" w:rsidR="00EC2CAC" w:rsidRPr="00EC2CAC" w:rsidRDefault="00EC2CAC" w:rsidP="00EC2CAC">
            <w:pPr>
              <w:rPr>
                <w:rFonts w:ascii="Blinker" w:hAnsi="Blinker"/>
                <w:sz w:val="24"/>
                <w:szCs w:val="24"/>
              </w:rPr>
            </w:pPr>
            <w:r w:rsidRPr="00EC2CAC">
              <w:rPr>
                <w:rFonts w:ascii="Blinker" w:hAnsi="Blinker"/>
                <w:sz w:val="24"/>
                <w:szCs w:val="24"/>
              </w:rPr>
              <w:t>// Function to print the polynomial in readable format</w:t>
            </w:r>
          </w:p>
          <w:p w14:paraId="5880B259" w14:textId="77777777" w:rsidR="00EC2CAC" w:rsidRPr="00EC2CAC" w:rsidRDefault="00EC2CAC" w:rsidP="00EC2CAC">
            <w:pPr>
              <w:rPr>
                <w:rFonts w:ascii="Blinker" w:hAnsi="Blinker"/>
                <w:sz w:val="24"/>
                <w:szCs w:val="24"/>
              </w:rPr>
            </w:pPr>
            <w:r w:rsidRPr="00EC2CAC">
              <w:rPr>
                <w:rFonts w:ascii="Blinker" w:hAnsi="Blinker"/>
                <w:sz w:val="24"/>
                <w:szCs w:val="24"/>
              </w:rPr>
              <w:t>void print() {</w:t>
            </w:r>
          </w:p>
          <w:p w14:paraId="5C46E868" w14:textId="77777777" w:rsidR="00EC2CAC" w:rsidRPr="00EC2CAC" w:rsidRDefault="00EC2CAC" w:rsidP="00EC2CAC">
            <w:pPr>
              <w:rPr>
                <w:rFonts w:ascii="Blinker" w:hAnsi="Blinker"/>
                <w:sz w:val="24"/>
                <w:szCs w:val="24"/>
              </w:rPr>
            </w:pPr>
            <w:r w:rsidRPr="00EC2CAC">
              <w:rPr>
                <w:rFonts w:ascii="Blinker" w:hAnsi="Blinker"/>
                <w:sz w:val="24"/>
                <w:szCs w:val="24"/>
              </w:rPr>
              <w:tab/>
              <w:t>int c, e;</w:t>
            </w:r>
          </w:p>
          <w:p w14:paraId="274EC316" w14:textId="77777777" w:rsidR="00EC2CAC" w:rsidRPr="00EC2CAC" w:rsidRDefault="00EC2CAC" w:rsidP="00EC2CAC">
            <w:pPr>
              <w:rPr>
                <w:rFonts w:ascii="Blinker" w:hAnsi="Blinker"/>
                <w:sz w:val="24"/>
                <w:szCs w:val="24"/>
              </w:rPr>
            </w:pPr>
            <w:r w:rsidRPr="00EC2CAC">
              <w:rPr>
                <w:rFonts w:ascii="Blinker" w:hAnsi="Blinker"/>
                <w:sz w:val="24"/>
                <w:szCs w:val="24"/>
              </w:rPr>
              <w:tab/>
              <w:t>printf("\nPolynomial: ");</w:t>
            </w:r>
          </w:p>
          <w:p w14:paraId="139EECA6"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52E964FC" w14:textId="77777777" w:rsidR="00EC2CAC" w:rsidRPr="00EC2CAC" w:rsidRDefault="00EC2CAC" w:rsidP="00EC2CAC">
            <w:pPr>
              <w:rPr>
                <w:rFonts w:ascii="Blinker" w:hAnsi="Blinker"/>
                <w:sz w:val="24"/>
                <w:szCs w:val="24"/>
              </w:rPr>
            </w:pPr>
            <w:r w:rsidRPr="00EC2CAC">
              <w:rPr>
                <w:rFonts w:ascii="Blinker" w:hAnsi="Blinker"/>
                <w:sz w:val="24"/>
                <w:szCs w:val="24"/>
              </w:rPr>
              <w:lastRenderedPageBreak/>
              <w:tab/>
              <w:t>for (i = 0; i &lt; n; i++) {</w:t>
            </w:r>
          </w:p>
          <w:p w14:paraId="5ED3F8B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c = a[i].coeff;    // Get coefficient</w:t>
            </w:r>
          </w:p>
          <w:p w14:paraId="04F9E7F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e = a[i].exponen;  // Get exponent</w:t>
            </w:r>
          </w:p>
          <w:p w14:paraId="0244B3E5" w14:textId="77777777" w:rsidR="00EC2CAC" w:rsidRPr="00EC2CAC" w:rsidRDefault="00EC2CAC" w:rsidP="00EC2CAC">
            <w:pPr>
              <w:rPr>
                <w:rFonts w:ascii="Blinker" w:hAnsi="Blinker"/>
                <w:sz w:val="24"/>
                <w:szCs w:val="24"/>
              </w:rPr>
            </w:pPr>
          </w:p>
          <w:p w14:paraId="20B5FE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(c == 0)        // Skip terms with zero coefficient</w:t>
            </w:r>
          </w:p>
          <w:p w14:paraId="00EDA7B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continue;</w:t>
            </w:r>
          </w:p>
          <w:p w14:paraId="3846D57E" w14:textId="77777777" w:rsidR="00EC2CAC" w:rsidRPr="00EC2CAC" w:rsidRDefault="00EC2CAC" w:rsidP="00EC2CAC">
            <w:pPr>
              <w:rPr>
                <w:rFonts w:ascii="Blinker" w:hAnsi="Blinker"/>
                <w:sz w:val="24"/>
                <w:szCs w:val="24"/>
              </w:rPr>
            </w:pPr>
          </w:p>
          <w:p w14:paraId="1079125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int abs_c = abs(c);  // Absolute value of coefficient</w:t>
            </w:r>
          </w:p>
          <w:p w14:paraId="0FC1C1E4" w14:textId="77777777" w:rsidR="00EC2CAC" w:rsidRPr="00EC2CAC" w:rsidRDefault="00EC2CAC" w:rsidP="00EC2CAC">
            <w:pPr>
              <w:rPr>
                <w:rFonts w:ascii="Blinker" w:hAnsi="Blinker"/>
                <w:sz w:val="24"/>
                <w:szCs w:val="24"/>
              </w:rPr>
            </w:pPr>
          </w:p>
          <w:p w14:paraId="17380E5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sign for terms except the first</w:t>
            </w:r>
          </w:p>
          <w:p w14:paraId="5C8AD02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(i != 0) {</w:t>
            </w:r>
          </w:p>
          <w:p w14:paraId="5460835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&gt; 0)</w:t>
            </w:r>
          </w:p>
          <w:p w14:paraId="159BA7A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0F7A8B1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B37467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42969A1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26A26F5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&lt; 0)</w:t>
            </w:r>
          </w:p>
          <w:p w14:paraId="409681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68DFA4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66B30797" w14:textId="77777777" w:rsidR="00EC2CAC" w:rsidRPr="00EC2CAC" w:rsidRDefault="00EC2CAC" w:rsidP="00EC2CAC">
            <w:pPr>
              <w:rPr>
                <w:rFonts w:ascii="Blinker" w:hAnsi="Blinker"/>
                <w:sz w:val="24"/>
                <w:szCs w:val="24"/>
              </w:rPr>
            </w:pPr>
          </w:p>
          <w:p w14:paraId="7D37159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term based on exponent value</w:t>
            </w:r>
          </w:p>
          <w:p w14:paraId="4543B3E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(e == 0) {</w:t>
            </w:r>
          </w:p>
          <w:p w14:paraId="515A209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 abs_c);               // Constant term</w:t>
            </w:r>
          </w:p>
          <w:p w14:paraId="09A192CF"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if (e == 1) {</w:t>
            </w:r>
          </w:p>
          <w:p w14:paraId="1689C10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DBEFB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                   // x term with coefficient 1</w:t>
            </w:r>
          </w:p>
          <w:p w14:paraId="62BE061C"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2EFD4C8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 abs_c);          // x term with coefficient not 1</w:t>
            </w:r>
          </w:p>
          <w:p w14:paraId="466D56D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6BA87B3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98C17B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printf("x^%d", e);             // x^e term with coefficient 1</w:t>
            </w:r>
          </w:p>
          <w:p w14:paraId="4E77AC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01C4B8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printf("%dx^%d", abs_c, e);    // x^e term with coefficient not 1</w:t>
            </w:r>
          </w:p>
          <w:p w14:paraId="388AF29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458904DC"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348C57BF" w14:textId="77777777" w:rsidR="00EC2CAC" w:rsidRPr="00EC2CAC" w:rsidRDefault="00EC2CAC" w:rsidP="00EC2CAC">
            <w:pPr>
              <w:rPr>
                <w:rFonts w:ascii="Blinker" w:hAnsi="Blinker"/>
                <w:sz w:val="24"/>
                <w:szCs w:val="24"/>
              </w:rPr>
            </w:pPr>
            <w:r w:rsidRPr="00EC2CAC">
              <w:rPr>
                <w:rFonts w:ascii="Blinker" w:hAnsi="Blinker"/>
                <w:sz w:val="24"/>
                <w:szCs w:val="24"/>
              </w:rPr>
              <w:tab/>
              <w:t>printf("\n");</w:t>
            </w:r>
          </w:p>
          <w:p w14:paraId="070EFC7A"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73E0C10" w14:textId="77777777" w:rsidR="00DA23B6" w:rsidRDefault="00DA23B6" w:rsidP="00EC2CAC">
            <w:pPr>
              <w:rPr>
                <w:rFonts w:ascii="Blinker" w:hAnsi="Blinker"/>
                <w:sz w:val="24"/>
                <w:szCs w:val="24"/>
              </w:rPr>
            </w:pPr>
          </w:p>
          <w:p w14:paraId="0F94A076" w14:textId="4610A2B0" w:rsidR="00EC2CAC" w:rsidRPr="00EC2CAC" w:rsidRDefault="00EC2CAC" w:rsidP="00EC2CAC">
            <w:pPr>
              <w:rPr>
                <w:rFonts w:ascii="Blinker" w:hAnsi="Blinker"/>
                <w:sz w:val="24"/>
                <w:szCs w:val="24"/>
              </w:rPr>
            </w:pPr>
            <w:r w:rsidRPr="00EC2CAC">
              <w:rPr>
                <w:rFonts w:ascii="Blinker" w:hAnsi="Blinker"/>
                <w:sz w:val="24"/>
                <w:szCs w:val="24"/>
              </w:rPr>
              <w:t>int main() {</w:t>
            </w:r>
          </w:p>
          <w:p w14:paraId="53DC7814" w14:textId="77777777" w:rsidR="00EC2CAC" w:rsidRPr="00EC2CAC" w:rsidRDefault="00EC2CAC" w:rsidP="00EC2CAC">
            <w:pPr>
              <w:rPr>
                <w:rFonts w:ascii="Blinker" w:hAnsi="Blinker"/>
                <w:sz w:val="24"/>
                <w:szCs w:val="24"/>
              </w:rPr>
            </w:pPr>
            <w:r w:rsidRPr="00EC2CAC">
              <w:rPr>
                <w:rFonts w:ascii="Blinker" w:hAnsi="Blinker"/>
                <w:sz w:val="24"/>
                <w:szCs w:val="24"/>
              </w:rPr>
              <w:tab/>
              <w:t>read();    // Read polynomial from user</w:t>
            </w:r>
          </w:p>
          <w:p w14:paraId="4BF76D5C" w14:textId="77777777" w:rsidR="00EC2CAC" w:rsidRPr="00EC2CAC" w:rsidRDefault="00EC2CAC" w:rsidP="00EC2CAC">
            <w:pPr>
              <w:rPr>
                <w:rFonts w:ascii="Blinker" w:hAnsi="Blinker"/>
                <w:sz w:val="24"/>
                <w:szCs w:val="24"/>
              </w:rPr>
            </w:pPr>
            <w:r w:rsidRPr="00EC2CAC">
              <w:rPr>
                <w:rFonts w:ascii="Blinker" w:hAnsi="Blinker"/>
                <w:sz w:val="24"/>
                <w:szCs w:val="24"/>
              </w:rPr>
              <w:tab/>
              <w:t>print();   // Print the polynomial</w:t>
            </w:r>
          </w:p>
          <w:p w14:paraId="6E2B30F2" w14:textId="77777777" w:rsidR="00EC2CAC" w:rsidRPr="00EC2CAC" w:rsidRDefault="00EC2CAC" w:rsidP="00EC2CAC">
            <w:pPr>
              <w:rPr>
                <w:rFonts w:ascii="Blinker" w:hAnsi="Blinker"/>
                <w:sz w:val="24"/>
                <w:szCs w:val="24"/>
              </w:rPr>
            </w:pPr>
            <w:r w:rsidRPr="00EC2CAC">
              <w:rPr>
                <w:rFonts w:ascii="Blinker" w:hAnsi="Blinker"/>
                <w:sz w:val="24"/>
                <w:szCs w:val="24"/>
              </w:rPr>
              <w:tab/>
              <w:t>return 0;</w:t>
            </w:r>
          </w:p>
          <w:p w14:paraId="20506462" w14:textId="77777777" w:rsidR="00964F6D" w:rsidRDefault="00EC2CAC" w:rsidP="00BB4D19">
            <w:pPr>
              <w:rPr>
                <w:rFonts w:ascii="Blinker" w:hAnsi="Blinker"/>
                <w:sz w:val="24"/>
                <w:szCs w:val="24"/>
              </w:rPr>
            </w:pPr>
            <w:r w:rsidRPr="00EC2CAC">
              <w:rPr>
                <w:rFonts w:ascii="Blinker" w:hAnsi="Blinker"/>
                <w:sz w:val="24"/>
                <w:szCs w:val="24"/>
              </w:rPr>
              <w:t>}</w:t>
            </w:r>
          </w:p>
          <w:p w14:paraId="0D27EBCD" w14:textId="7AB8DF10" w:rsidR="00DA23B6" w:rsidRDefault="00DA23B6" w:rsidP="00BB4D19">
            <w:pPr>
              <w:rPr>
                <w:rFonts w:ascii="Blinker" w:hAnsi="Blinker"/>
                <w:sz w:val="24"/>
                <w:szCs w:val="24"/>
              </w:rPr>
            </w:pPr>
          </w:p>
        </w:tc>
      </w:tr>
      <w:tr w:rsidR="006456ED" w:rsidRPr="00575048" w14:paraId="26915AA9" w14:textId="77777777" w:rsidTr="00CF2653">
        <w:trPr>
          <w:trHeight w:val="604"/>
          <w:jc w:val="center"/>
        </w:trPr>
        <w:tc>
          <w:tcPr>
            <w:tcW w:w="9389" w:type="dxa"/>
            <w:gridSpan w:val="2"/>
          </w:tcPr>
          <w:p w14:paraId="0EE60FFC" w14:textId="5FE33644" w:rsidR="006456ED" w:rsidRDefault="006456ED" w:rsidP="00CF2653">
            <w:pPr>
              <w:rPr>
                <w:rFonts w:ascii="Blinker" w:hAnsi="Blinker"/>
                <w:sz w:val="24"/>
                <w:szCs w:val="24"/>
              </w:rPr>
            </w:pPr>
            <w:r>
              <w:rPr>
                <w:rFonts w:ascii="Blinker" w:hAnsi="Blinker"/>
                <w:sz w:val="24"/>
                <w:szCs w:val="24"/>
              </w:rPr>
              <w:lastRenderedPageBreak/>
              <w:t xml:space="preserve">Output </w:t>
            </w:r>
          </w:p>
          <w:p w14:paraId="77CE8C8E" w14:textId="77777777" w:rsidR="00964F6D" w:rsidRDefault="00964F6D" w:rsidP="00CF2653">
            <w:pPr>
              <w:rPr>
                <w:rFonts w:ascii="Blinker" w:hAnsi="Blinker"/>
                <w:sz w:val="24"/>
                <w:szCs w:val="24"/>
              </w:rPr>
            </w:pPr>
          </w:p>
          <w:p w14:paraId="2AFFF8DC" w14:textId="579B5756" w:rsidR="006456ED" w:rsidRDefault="00B00033" w:rsidP="00CF2653">
            <w:pPr>
              <w:rPr>
                <w:rFonts w:ascii="Blinker" w:hAnsi="Blinker"/>
                <w:sz w:val="24"/>
                <w:szCs w:val="24"/>
              </w:rPr>
            </w:pPr>
            <w:r w:rsidRPr="00B00033">
              <w:rPr>
                <w:rFonts w:ascii="Blinker" w:hAnsi="Blinker"/>
                <w:sz w:val="24"/>
                <w:szCs w:val="24"/>
              </w:rPr>
              <w:drawing>
                <wp:inline distT="0" distB="0" distL="0" distR="0" wp14:anchorId="7D727141" wp14:editId="2A6FC3D9">
                  <wp:extent cx="3905795" cy="4467849"/>
                  <wp:effectExtent l="0" t="0" r="0" b="9525"/>
                  <wp:docPr id="5654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7658" name=""/>
                          <pic:cNvPicPr/>
                        </pic:nvPicPr>
                        <pic:blipFill>
                          <a:blip r:embed="rId58"/>
                          <a:stretch>
                            <a:fillRect/>
                          </a:stretch>
                        </pic:blipFill>
                        <pic:spPr>
                          <a:xfrm>
                            <a:off x="0" y="0"/>
                            <a:ext cx="3905795" cy="4467849"/>
                          </a:xfrm>
                          <a:prstGeom prst="rect">
                            <a:avLst/>
                          </a:prstGeom>
                        </pic:spPr>
                      </pic:pic>
                    </a:graphicData>
                  </a:graphic>
                </wp:inline>
              </w:drawing>
            </w: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3364C3A9"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D21B6">
              <w:rPr>
                <w:rFonts w:ascii="Blinker" w:hAnsi="Blinker"/>
                <w:sz w:val="24"/>
                <w:szCs w:val="24"/>
              </w:rPr>
              <w:t>36</w:t>
            </w:r>
          </w:p>
        </w:tc>
        <w:tc>
          <w:tcPr>
            <w:tcW w:w="4493" w:type="dxa"/>
          </w:tcPr>
          <w:p w14:paraId="78164FA3" w14:textId="1BE6A2D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8165B">
              <w:rPr>
                <w:rFonts w:ascii="Blinker" w:hAnsi="Blinker"/>
                <w:sz w:val="24"/>
                <w:szCs w:val="24"/>
              </w:rPr>
              <w:t>26</w:t>
            </w:r>
            <w:r>
              <w:rPr>
                <w:rFonts w:ascii="Blinker" w:hAnsi="Blinker"/>
                <w:sz w:val="24"/>
                <w:szCs w:val="24"/>
              </w:rPr>
              <w:t>/0</w:t>
            </w:r>
            <w:r w:rsidR="0038165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47CA8C95"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E469A" w:rsidRPr="001E469A">
              <w:rPr>
                <w:rFonts w:ascii="Blinker" w:hAnsi="Blinker"/>
                <w:sz w:val="24"/>
                <w:szCs w:val="24"/>
              </w:rPr>
              <w:t>Add two polynomials</w:t>
            </w:r>
            <w:r w:rsidR="001E469A">
              <w:rPr>
                <w:rFonts w:ascii="Blinker" w:hAnsi="Blinker"/>
                <w:sz w:val="24"/>
                <w:szCs w:val="24"/>
              </w:rPr>
              <w:t xml:space="preserve"> using structure array.</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Pr="00173D32" w:rsidRDefault="006456ED" w:rsidP="00CF2653">
            <w:pPr>
              <w:rPr>
                <w:rFonts w:ascii="Blinker" w:hAnsi="Blinker"/>
                <w:sz w:val="24"/>
                <w:szCs w:val="24"/>
              </w:rPr>
            </w:pPr>
          </w:p>
          <w:p w14:paraId="059DA84D" w14:textId="77777777" w:rsidR="00EC7C44" w:rsidRPr="00EC7C44" w:rsidRDefault="00EC7C44" w:rsidP="00EC7C44">
            <w:pPr>
              <w:rPr>
                <w:rFonts w:ascii="Blinker" w:hAnsi="Blinker"/>
                <w:sz w:val="24"/>
                <w:szCs w:val="24"/>
              </w:rPr>
            </w:pPr>
            <w:r w:rsidRPr="00EC7C44">
              <w:rPr>
                <w:rFonts w:ascii="Blinker" w:hAnsi="Blinker"/>
                <w:sz w:val="24"/>
                <w:szCs w:val="24"/>
              </w:rPr>
              <w:t>/* PROGRAM 36: POLYNOMIAL ADDITION USING STRUCTURE ARRAY</w:t>
            </w:r>
          </w:p>
          <w:p w14:paraId="0C4E563C" w14:textId="77777777" w:rsidR="00EC7C44" w:rsidRDefault="00EC7C44" w:rsidP="00EC7C44">
            <w:pPr>
              <w:rPr>
                <w:rFonts w:ascii="Blinker" w:hAnsi="Blinker"/>
                <w:sz w:val="24"/>
                <w:szCs w:val="24"/>
              </w:rPr>
            </w:pPr>
            <w:r w:rsidRPr="00EC7C44">
              <w:rPr>
                <w:rFonts w:ascii="Blinker" w:hAnsi="Blinker"/>
                <w:sz w:val="24"/>
                <w:szCs w:val="24"/>
              </w:rPr>
              <w:t>@ALBIN MAMMEN MATHEW</w:t>
            </w:r>
          </w:p>
          <w:p w14:paraId="3BE47A53" w14:textId="6AFF86E0" w:rsidR="001E5E1A" w:rsidRPr="00EC7C44" w:rsidRDefault="001E5E1A" w:rsidP="00EC7C44">
            <w:pPr>
              <w:rPr>
                <w:rFonts w:ascii="Blinker" w:hAnsi="Blinker"/>
                <w:sz w:val="24"/>
                <w:szCs w:val="24"/>
              </w:rPr>
            </w:pPr>
            <w:r w:rsidRPr="00D87B8B">
              <w:rPr>
                <w:rFonts w:ascii="Blinker" w:hAnsi="Blinker"/>
                <w:sz w:val="24"/>
                <w:szCs w:val="24"/>
              </w:rPr>
              <w:t>Roll No: 08</w:t>
            </w:r>
          </w:p>
          <w:p w14:paraId="344F017B" w14:textId="77777777" w:rsidR="00EC7C44" w:rsidRPr="00EC7C44" w:rsidRDefault="00EC7C44" w:rsidP="00EC7C44">
            <w:pPr>
              <w:rPr>
                <w:rFonts w:ascii="Blinker" w:hAnsi="Blinker"/>
                <w:sz w:val="24"/>
                <w:szCs w:val="24"/>
              </w:rPr>
            </w:pPr>
            <w:r w:rsidRPr="00EC7C44">
              <w:rPr>
                <w:rFonts w:ascii="Blinker" w:hAnsi="Blinker"/>
                <w:sz w:val="24"/>
                <w:szCs w:val="24"/>
              </w:rPr>
              <w:t>15/10/2025</w:t>
            </w:r>
          </w:p>
          <w:p w14:paraId="55F8A2AD"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E859C44" w14:textId="77777777" w:rsidR="00EC7C44" w:rsidRPr="00EC7C44" w:rsidRDefault="00EC7C44" w:rsidP="00EC7C44">
            <w:pPr>
              <w:rPr>
                <w:rFonts w:ascii="Blinker" w:hAnsi="Blinker"/>
                <w:sz w:val="24"/>
                <w:szCs w:val="24"/>
              </w:rPr>
            </w:pPr>
            <w:r w:rsidRPr="00EC7C44">
              <w:rPr>
                <w:rFonts w:ascii="Blinker" w:hAnsi="Blinker"/>
                <w:sz w:val="24"/>
                <w:szCs w:val="24"/>
              </w:rPr>
              <w:t>#include &lt;stdio.h&gt;</w:t>
            </w:r>
          </w:p>
          <w:p w14:paraId="26C8B93E" w14:textId="77777777" w:rsidR="00EC7C44" w:rsidRPr="00EC7C44" w:rsidRDefault="00EC7C44" w:rsidP="00EC7C44">
            <w:pPr>
              <w:rPr>
                <w:rFonts w:ascii="Blinker" w:hAnsi="Blinker"/>
                <w:sz w:val="24"/>
                <w:szCs w:val="24"/>
              </w:rPr>
            </w:pPr>
            <w:r w:rsidRPr="00EC7C44">
              <w:rPr>
                <w:rFonts w:ascii="Blinker" w:hAnsi="Blinker"/>
                <w:sz w:val="24"/>
                <w:szCs w:val="24"/>
              </w:rPr>
              <w:t>#include &lt;stdlib.h&gt;</w:t>
            </w:r>
          </w:p>
          <w:p w14:paraId="7D773F82" w14:textId="77777777" w:rsidR="00EC7C44" w:rsidRPr="00EC7C44" w:rsidRDefault="00EC7C44" w:rsidP="00EC7C44">
            <w:pPr>
              <w:rPr>
                <w:rFonts w:ascii="Blinker" w:hAnsi="Blinker"/>
                <w:sz w:val="24"/>
                <w:szCs w:val="24"/>
              </w:rPr>
            </w:pPr>
          </w:p>
          <w:p w14:paraId="62CC6313" w14:textId="77777777" w:rsidR="00EC7C44" w:rsidRPr="00EC7C44" w:rsidRDefault="00EC7C44" w:rsidP="00EC7C44">
            <w:pPr>
              <w:rPr>
                <w:rFonts w:ascii="Blinker" w:hAnsi="Blinker"/>
                <w:sz w:val="24"/>
                <w:szCs w:val="24"/>
              </w:rPr>
            </w:pPr>
            <w:r w:rsidRPr="00EC7C44">
              <w:rPr>
                <w:rFonts w:ascii="Blinker" w:hAnsi="Blinker"/>
                <w:sz w:val="24"/>
                <w:szCs w:val="24"/>
              </w:rPr>
              <w:t>typedef struct {</w:t>
            </w:r>
          </w:p>
          <w:p w14:paraId="5601ABB0" w14:textId="77777777" w:rsidR="00EC7C44" w:rsidRPr="00EC7C44" w:rsidRDefault="00EC7C44" w:rsidP="00EC7C44">
            <w:pPr>
              <w:rPr>
                <w:rFonts w:ascii="Blinker" w:hAnsi="Blinker"/>
                <w:sz w:val="24"/>
                <w:szCs w:val="24"/>
              </w:rPr>
            </w:pPr>
            <w:r w:rsidRPr="00EC7C44">
              <w:rPr>
                <w:rFonts w:ascii="Blinker" w:hAnsi="Blinker"/>
                <w:sz w:val="24"/>
                <w:szCs w:val="24"/>
              </w:rPr>
              <w:tab/>
              <w:t>int coeff;</w:t>
            </w:r>
          </w:p>
          <w:p w14:paraId="19246C56" w14:textId="77777777" w:rsidR="00EC7C44" w:rsidRPr="00EC7C44" w:rsidRDefault="00EC7C44" w:rsidP="00EC7C44">
            <w:pPr>
              <w:rPr>
                <w:rFonts w:ascii="Blinker" w:hAnsi="Blinker"/>
                <w:sz w:val="24"/>
                <w:szCs w:val="24"/>
              </w:rPr>
            </w:pPr>
            <w:r w:rsidRPr="00EC7C44">
              <w:rPr>
                <w:rFonts w:ascii="Blinker" w:hAnsi="Blinker"/>
                <w:sz w:val="24"/>
                <w:szCs w:val="24"/>
              </w:rPr>
              <w:tab/>
              <w:t>int expo;</w:t>
            </w:r>
          </w:p>
          <w:p w14:paraId="255CDA36" w14:textId="77777777" w:rsidR="00EC7C44" w:rsidRPr="00EC7C44" w:rsidRDefault="00EC7C44" w:rsidP="00EC7C44">
            <w:pPr>
              <w:rPr>
                <w:rFonts w:ascii="Blinker" w:hAnsi="Blinker"/>
                <w:sz w:val="24"/>
                <w:szCs w:val="24"/>
              </w:rPr>
            </w:pPr>
            <w:r w:rsidRPr="00EC7C44">
              <w:rPr>
                <w:rFonts w:ascii="Blinker" w:hAnsi="Blinker"/>
                <w:sz w:val="24"/>
                <w:szCs w:val="24"/>
              </w:rPr>
              <w:t>} poly;</w:t>
            </w:r>
          </w:p>
          <w:p w14:paraId="762C2194" w14:textId="77777777" w:rsidR="00EC7C44" w:rsidRPr="00EC7C44" w:rsidRDefault="00EC7C44" w:rsidP="00EC7C44">
            <w:pPr>
              <w:rPr>
                <w:rFonts w:ascii="Blinker" w:hAnsi="Blinker"/>
                <w:sz w:val="24"/>
                <w:szCs w:val="24"/>
              </w:rPr>
            </w:pPr>
          </w:p>
          <w:p w14:paraId="16113469" w14:textId="77777777" w:rsidR="00EC7C44" w:rsidRPr="00EC7C44" w:rsidRDefault="00EC7C44" w:rsidP="00EC7C44">
            <w:pPr>
              <w:rPr>
                <w:rFonts w:ascii="Blinker" w:hAnsi="Blinker"/>
                <w:sz w:val="24"/>
                <w:szCs w:val="24"/>
              </w:rPr>
            </w:pPr>
            <w:r w:rsidRPr="00EC7C44">
              <w:rPr>
                <w:rFonts w:ascii="Blinker" w:hAnsi="Blinker"/>
                <w:sz w:val="24"/>
                <w:szCs w:val="24"/>
              </w:rPr>
              <w:t>poly a[10], b[10], add[10];</w:t>
            </w:r>
          </w:p>
          <w:p w14:paraId="2D146D8C" w14:textId="77777777" w:rsidR="00EC7C44" w:rsidRPr="00EC7C44" w:rsidRDefault="00EC7C44" w:rsidP="00EC7C44">
            <w:pPr>
              <w:rPr>
                <w:rFonts w:ascii="Blinker" w:hAnsi="Blinker"/>
                <w:sz w:val="24"/>
                <w:szCs w:val="24"/>
              </w:rPr>
            </w:pPr>
            <w:r w:rsidRPr="00EC7C44">
              <w:rPr>
                <w:rFonts w:ascii="Blinker" w:hAnsi="Blinker"/>
                <w:sz w:val="24"/>
                <w:szCs w:val="24"/>
              </w:rPr>
              <w:t>int n1, n2, nr;</w:t>
            </w:r>
          </w:p>
          <w:p w14:paraId="03BB5FB1" w14:textId="77777777" w:rsidR="00EC7C44" w:rsidRPr="00EC7C44" w:rsidRDefault="00EC7C44" w:rsidP="00EC7C44">
            <w:pPr>
              <w:rPr>
                <w:rFonts w:ascii="Blinker" w:hAnsi="Blinker"/>
                <w:sz w:val="24"/>
                <w:szCs w:val="24"/>
              </w:rPr>
            </w:pPr>
          </w:p>
          <w:p w14:paraId="4652B5E2" w14:textId="77777777" w:rsidR="00EC7C44" w:rsidRPr="00EC7C44" w:rsidRDefault="00EC7C44" w:rsidP="00EC7C44">
            <w:pPr>
              <w:rPr>
                <w:rFonts w:ascii="Blinker" w:hAnsi="Blinker"/>
                <w:sz w:val="24"/>
                <w:szCs w:val="24"/>
              </w:rPr>
            </w:pPr>
            <w:r w:rsidRPr="00EC7C44">
              <w:rPr>
                <w:rFonts w:ascii="Blinker" w:hAnsi="Blinker"/>
                <w:sz w:val="24"/>
                <w:szCs w:val="24"/>
              </w:rPr>
              <w:t>// Function to display a polynomial</w:t>
            </w:r>
          </w:p>
          <w:p w14:paraId="6E187BDC" w14:textId="77777777" w:rsidR="00EC7C44" w:rsidRPr="00EC7C44" w:rsidRDefault="00EC7C44" w:rsidP="00EC7C44">
            <w:pPr>
              <w:rPr>
                <w:rFonts w:ascii="Blinker" w:hAnsi="Blinker"/>
                <w:sz w:val="24"/>
                <w:szCs w:val="24"/>
              </w:rPr>
            </w:pPr>
            <w:r w:rsidRPr="00EC7C44">
              <w:rPr>
                <w:rFonts w:ascii="Blinker" w:hAnsi="Blinker"/>
                <w:sz w:val="24"/>
                <w:szCs w:val="24"/>
              </w:rPr>
              <w:t>void display(poly p[], int *n) {</w:t>
            </w:r>
          </w:p>
          <w:p w14:paraId="3C54A22E"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15DE90E9"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 i++) {</w:t>
            </w:r>
          </w:p>
          <w:p w14:paraId="1669F8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c = p[i].coeff;</w:t>
            </w:r>
          </w:p>
          <w:p w14:paraId="7A5F3BB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e = p[i].expo;</w:t>
            </w:r>
          </w:p>
          <w:p w14:paraId="328369AC" w14:textId="77777777" w:rsidR="00EC7C44" w:rsidRPr="00EC7C44" w:rsidRDefault="00EC7C44" w:rsidP="00EC7C44">
            <w:pPr>
              <w:rPr>
                <w:rFonts w:ascii="Blinker" w:hAnsi="Blinker"/>
                <w:sz w:val="24"/>
                <w:szCs w:val="24"/>
              </w:rPr>
            </w:pPr>
          </w:p>
          <w:p w14:paraId="7679C55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(c == 0)</w:t>
            </w:r>
          </w:p>
          <w:p w14:paraId="3893D2D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continue; // Skip zero coefficient terms</w:t>
            </w:r>
          </w:p>
          <w:p w14:paraId="1A0BC232" w14:textId="77777777" w:rsidR="00EC7C44" w:rsidRPr="00EC7C44" w:rsidRDefault="00EC7C44" w:rsidP="00EC7C44">
            <w:pPr>
              <w:rPr>
                <w:rFonts w:ascii="Blinker" w:hAnsi="Blinker"/>
                <w:sz w:val="24"/>
                <w:szCs w:val="24"/>
              </w:rPr>
            </w:pPr>
          </w:p>
          <w:p w14:paraId="5025ADF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Sign printing</w:t>
            </w:r>
          </w:p>
          <w:p w14:paraId="508FA03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(i != 0) {</w:t>
            </w:r>
          </w:p>
          <w:p w14:paraId="3103374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&gt; 0)</w:t>
            </w:r>
          </w:p>
          <w:p w14:paraId="636B6C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B1E800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C2265E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5EAD500C"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39E4CE7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&lt; 0)</w:t>
            </w:r>
          </w:p>
          <w:p w14:paraId="19D1EA4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516467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629B244A" w14:textId="77777777" w:rsidR="00EC7C44" w:rsidRPr="00EC7C44" w:rsidRDefault="00EC7C44" w:rsidP="00EC7C44">
            <w:pPr>
              <w:rPr>
                <w:rFonts w:ascii="Blinker" w:hAnsi="Blinker"/>
                <w:sz w:val="24"/>
                <w:szCs w:val="24"/>
              </w:rPr>
            </w:pPr>
          </w:p>
          <w:p w14:paraId="56FCC3E8" w14:textId="0A2AC7DA"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ab = abs(c); // Absolute value for printing</w:t>
            </w:r>
          </w:p>
          <w:p w14:paraId="39F4756C"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ab/>
            </w:r>
            <w:r w:rsidRPr="00EC7C44">
              <w:rPr>
                <w:rFonts w:ascii="Blinker" w:hAnsi="Blinker"/>
                <w:sz w:val="24"/>
                <w:szCs w:val="24"/>
              </w:rPr>
              <w:tab/>
              <w:t>// Coefficient &amp; exponent printing</w:t>
            </w:r>
          </w:p>
          <w:p w14:paraId="7249776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(e == 0)</w:t>
            </w:r>
          </w:p>
          <w:p w14:paraId="07770CC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 ab);</w:t>
            </w:r>
          </w:p>
          <w:p w14:paraId="7D31FE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(e == 1) {</w:t>
            </w:r>
          </w:p>
          <w:p w14:paraId="01EDA35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14A09C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w:t>
            </w:r>
          </w:p>
          <w:p w14:paraId="7095F91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481FC0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 ab);</w:t>
            </w:r>
          </w:p>
          <w:p w14:paraId="49ADE751"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2F8FDB4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3CDD00C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printf("x^%d", e);</w:t>
            </w:r>
          </w:p>
          <w:p w14:paraId="05728F2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16EBB1D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printf("%dx^%d", ab, e);</w:t>
            </w:r>
          </w:p>
          <w:p w14:paraId="6B12BF6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944B525"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6BE61C3D" w14:textId="77777777" w:rsidR="00EC7C44" w:rsidRPr="00EC7C44" w:rsidRDefault="00EC7C44" w:rsidP="00EC7C44">
            <w:pPr>
              <w:rPr>
                <w:rFonts w:ascii="Blinker" w:hAnsi="Blinker"/>
                <w:sz w:val="24"/>
                <w:szCs w:val="24"/>
              </w:rPr>
            </w:pPr>
            <w:r w:rsidRPr="00EC7C44">
              <w:rPr>
                <w:rFonts w:ascii="Blinker" w:hAnsi="Blinker"/>
                <w:sz w:val="24"/>
                <w:szCs w:val="24"/>
              </w:rPr>
              <w:tab/>
              <w:t>printf("\n");</w:t>
            </w:r>
          </w:p>
          <w:p w14:paraId="75D63B2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6A8560F" w14:textId="77777777" w:rsidR="00EC7C44" w:rsidRPr="00EC7C44" w:rsidRDefault="00EC7C44" w:rsidP="00EC7C44">
            <w:pPr>
              <w:rPr>
                <w:rFonts w:ascii="Blinker" w:hAnsi="Blinker"/>
                <w:sz w:val="24"/>
                <w:szCs w:val="24"/>
              </w:rPr>
            </w:pPr>
          </w:p>
          <w:p w14:paraId="72FA3FE8" w14:textId="77777777" w:rsidR="00EC7C44" w:rsidRPr="00EC7C44" w:rsidRDefault="00EC7C44" w:rsidP="00EC7C44">
            <w:pPr>
              <w:rPr>
                <w:rFonts w:ascii="Blinker" w:hAnsi="Blinker"/>
                <w:sz w:val="24"/>
                <w:szCs w:val="24"/>
              </w:rPr>
            </w:pPr>
            <w:r w:rsidRPr="00EC7C44">
              <w:rPr>
                <w:rFonts w:ascii="Blinker" w:hAnsi="Blinker"/>
                <w:sz w:val="24"/>
                <w:szCs w:val="24"/>
              </w:rPr>
              <w:t>// Function to read the polynomials</w:t>
            </w:r>
          </w:p>
          <w:p w14:paraId="0572ABE9" w14:textId="77777777" w:rsidR="00EC7C44" w:rsidRPr="00EC7C44" w:rsidRDefault="00EC7C44" w:rsidP="00EC7C44">
            <w:pPr>
              <w:rPr>
                <w:rFonts w:ascii="Blinker" w:hAnsi="Blinker"/>
                <w:sz w:val="24"/>
                <w:szCs w:val="24"/>
              </w:rPr>
            </w:pPr>
            <w:r w:rsidRPr="00EC7C44">
              <w:rPr>
                <w:rFonts w:ascii="Blinker" w:hAnsi="Blinker"/>
                <w:sz w:val="24"/>
                <w:szCs w:val="24"/>
              </w:rPr>
              <w:t>void read() {</w:t>
            </w:r>
          </w:p>
          <w:p w14:paraId="1B39AA3E" w14:textId="77777777" w:rsidR="00EC7C44" w:rsidRPr="00EC7C44" w:rsidRDefault="00EC7C44" w:rsidP="00EC7C44">
            <w:pPr>
              <w:rPr>
                <w:rFonts w:ascii="Blinker" w:hAnsi="Blinker"/>
                <w:sz w:val="24"/>
                <w:szCs w:val="24"/>
              </w:rPr>
            </w:pPr>
            <w:r w:rsidRPr="00EC7C44">
              <w:rPr>
                <w:rFonts w:ascii="Blinker" w:hAnsi="Blinker"/>
                <w:sz w:val="24"/>
                <w:szCs w:val="24"/>
              </w:rPr>
              <w:tab/>
              <w:t>printf("Enter the number of terms of first polynomial: ");</w:t>
            </w:r>
          </w:p>
          <w:p w14:paraId="0E44C087" w14:textId="77777777" w:rsidR="00EC7C44" w:rsidRPr="00EC7C44" w:rsidRDefault="00EC7C44" w:rsidP="00EC7C44">
            <w:pPr>
              <w:rPr>
                <w:rFonts w:ascii="Blinker" w:hAnsi="Blinker"/>
                <w:sz w:val="24"/>
                <w:szCs w:val="24"/>
              </w:rPr>
            </w:pPr>
            <w:r w:rsidRPr="00EC7C44">
              <w:rPr>
                <w:rFonts w:ascii="Blinker" w:hAnsi="Blinker"/>
                <w:sz w:val="24"/>
                <w:szCs w:val="24"/>
              </w:rPr>
              <w:tab/>
              <w:t>scanf("%d", &amp;n1);</w:t>
            </w:r>
          </w:p>
          <w:p w14:paraId="7E9AB0C3"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0F7C321D"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n1; i++) {</w:t>
            </w:r>
          </w:p>
          <w:p w14:paraId="2A9B2D0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1E1AF24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&amp;a[i].coeff, &amp;a[i].expo);</w:t>
            </w:r>
          </w:p>
          <w:p w14:paraId="0ACD895A"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0A1B0955" w14:textId="77777777" w:rsidR="00EC7C44" w:rsidRPr="00EC7C44" w:rsidRDefault="00EC7C44" w:rsidP="00EC7C44">
            <w:pPr>
              <w:rPr>
                <w:rFonts w:ascii="Blinker" w:hAnsi="Blinker"/>
                <w:sz w:val="24"/>
                <w:szCs w:val="24"/>
              </w:rPr>
            </w:pPr>
          </w:p>
          <w:p w14:paraId="4A41A7DE" w14:textId="77777777" w:rsidR="00EC7C44" w:rsidRPr="00EC7C44" w:rsidRDefault="00EC7C44" w:rsidP="00EC7C44">
            <w:pPr>
              <w:rPr>
                <w:rFonts w:ascii="Blinker" w:hAnsi="Blinker"/>
                <w:sz w:val="24"/>
                <w:szCs w:val="24"/>
              </w:rPr>
            </w:pPr>
            <w:r w:rsidRPr="00EC7C44">
              <w:rPr>
                <w:rFonts w:ascii="Blinker" w:hAnsi="Blinker"/>
                <w:sz w:val="24"/>
                <w:szCs w:val="24"/>
              </w:rPr>
              <w:tab/>
              <w:t>printf("First Polynomial: ");</w:t>
            </w:r>
          </w:p>
          <w:p w14:paraId="53D1CD02" w14:textId="77777777" w:rsidR="00EC7C44" w:rsidRPr="00EC7C44" w:rsidRDefault="00EC7C44" w:rsidP="00EC7C44">
            <w:pPr>
              <w:rPr>
                <w:rFonts w:ascii="Blinker" w:hAnsi="Blinker"/>
                <w:sz w:val="24"/>
                <w:szCs w:val="24"/>
              </w:rPr>
            </w:pPr>
            <w:r w:rsidRPr="00EC7C44">
              <w:rPr>
                <w:rFonts w:ascii="Blinker" w:hAnsi="Blinker"/>
                <w:sz w:val="24"/>
                <w:szCs w:val="24"/>
              </w:rPr>
              <w:tab/>
              <w:t>display(a, &amp;n1);</w:t>
            </w:r>
          </w:p>
          <w:p w14:paraId="32B2AC01" w14:textId="77777777" w:rsidR="00EC7C44" w:rsidRPr="00EC7C44" w:rsidRDefault="00EC7C44" w:rsidP="00EC7C44">
            <w:pPr>
              <w:rPr>
                <w:rFonts w:ascii="Blinker" w:hAnsi="Blinker"/>
                <w:sz w:val="24"/>
                <w:szCs w:val="24"/>
              </w:rPr>
            </w:pPr>
          </w:p>
          <w:p w14:paraId="0B7D79E2" w14:textId="77777777" w:rsidR="00EC7C44" w:rsidRPr="00EC7C44" w:rsidRDefault="00EC7C44" w:rsidP="00EC7C44">
            <w:pPr>
              <w:rPr>
                <w:rFonts w:ascii="Blinker" w:hAnsi="Blinker"/>
                <w:sz w:val="24"/>
                <w:szCs w:val="24"/>
              </w:rPr>
            </w:pPr>
            <w:r w:rsidRPr="00EC7C44">
              <w:rPr>
                <w:rFonts w:ascii="Blinker" w:hAnsi="Blinker"/>
                <w:sz w:val="24"/>
                <w:szCs w:val="24"/>
              </w:rPr>
              <w:tab/>
              <w:t>printf("\nEnter the number of terms of second polynomial: ");</w:t>
            </w:r>
          </w:p>
          <w:p w14:paraId="67B98C92" w14:textId="77777777" w:rsidR="00EC7C44" w:rsidRPr="00EC7C44" w:rsidRDefault="00EC7C44" w:rsidP="00EC7C44">
            <w:pPr>
              <w:rPr>
                <w:rFonts w:ascii="Blinker" w:hAnsi="Blinker"/>
                <w:sz w:val="24"/>
                <w:szCs w:val="24"/>
              </w:rPr>
            </w:pPr>
            <w:r w:rsidRPr="00EC7C44">
              <w:rPr>
                <w:rFonts w:ascii="Blinker" w:hAnsi="Blinker"/>
                <w:sz w:val="24"/>
                <w:szCs w:val="24"/>
              </w:rPr>
              <w:tab/>
              <w:t>scanf("%d", &amp;n2);</w:t>
            </w:r>
          </w:p>
          <w:p w14:paraId="5452A317"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n2; i++) {</w:t>
            </w:r>
          </w:p>
          <w:p w14:paraId="0147925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31C58CB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&amp;b[i].coeff, &amp;b[i].expo);</w:t>
            </w:r>
          </w:p>
          <w:p w14:paraId="02B4070D"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4F7F3009" w14:textId="77777777" w:rsidR="00EC7C44" w:rsidRPr="00EC7C44" w:rsidRDefault="00EC7C44" w:rsidP="00EC7C44">
            <w:pPr>
              <w:rPr>
                <w:rFonts w:ascii="Blinker" w:hAnsi="Blinker"/>
                <w:sz w:val="24"/>
                <w:szCs w:val="24"/>
              </w:rPr>
            </w:pPr>
          </w:p>
          <w:p w14:paraId="5D62B534" w14:textId="77777777" w:rsidR="00EC7C44" w:rsidRPr="00EC7C44" w:rsidRDefault="00EC7C44" w:rsidP="00EC7C44">
            <w:pPr>
              <w:rPr>
                <w:rFonts w:ascii="Blinker" w:hAnsi="Blinker"/>
                <w:sz w:val="24"/>
                <w:szCs w:val="24"/>
              </w:rPr>
            </w:pPr>
            <w:r w:rsidRPr="00EC7C44">
              <w:rPr>
                <w:rFonts w:ascii="Blinker" w:hAnsi="Blinker"/>
                <w:sz w:val="24"/>
                <w:szCs w:val="24"/>
              </w:rPr>
              <w:tab/>
              <w:t>printf("Second Polynomial: ");</w:t>
            </w:r>
          </w:p>
          <w:p w14:paraId="2ECE8294" w14:textId="77777777" w:rsidR="00EC7C44" w:rsidRPr="00EC7C44" w:rsidRDefault="00EC7C44" w:rsidP="00EC7C44">
            <w:pPr>
              <w:rPr>
                <w:rFonts w:ascii="Blinker" w:hAnsi="Blinker"/>
                <w:sz w:val="24"/>
                <w:szCs w:val="24"/>
              </w:rPr>
            </w:pPr>
            <w:r w:rsidRPr="00EC7C44">
              <w:rPr>
                <w:rFonts w:ascii="Blinker" w:hAnsi="Blinker"/>
                <w:sz w:val="24"/>
                <w:szCs w:val="24"/>
              </w:rPr>
              <w:tab/>
              <w:t>display(b, &amp;n2);</w:t>
            </w:r>
          </w:p>
          <w:p w14:paraId="437436D1"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5C67BB9A" w14:textId="77777777" w:rsidR="00EC7C44" w:rsidRDefault="00EC7C44" w:rsidP="00EC7C44">
            <w:pPr>
              <w:rPr>
                <w:rFonts w:ascii="Blinker" w:hAnsi="Blinker"/>
                <w:sz w:val="24"/>
                <w:szCs w:val="24"/>
              </w:rPr>
            </w:pPr>
          </w:p>
          <w:p w14:paraId="6CD4DD1D" w14:textId="77777777" w:rsidR="00317766" w:rsidRDefault="00317766" w:rsidP="00EC7C44">
            <w:pPr>
              <w:rPr>
                <w:rFonts w:ascii="Blinker" w:hAnsi="Blinker"/>
                <w:sz w:val="24"/>
                <w:szCs w:val="24"/>
              </w:rPr>
            </w:pPr>
          </w:p>
          <w:p w14:paraId="7CB1B0CB" w14:textId="77777777" w:rsidR="00317766" w:rsidRPr="00EC7C44" w:rsidRDefault="00317766" w:rsidP="00EC7C44">
            <w:pPr>
              <w:rPr>
                <w:rFonts w:ascii="Blinker" w:hAnsi="Blinker"/>
                <w:sz w:val="24"/>
                <w:szCs w:val="24"/>
              </w:rPr>
            </w:pPr>
          </w:p>
          <w:p w14:paraId="1294EE52"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 Function to add two polynomials</w:t>
            </w:r>
          </w:p>
          <w:p w14:paraId="76877E6D" w14:textId="77777777" w:rsidR="00EC7C44" w:rsidRPr="00EC7C44" w:rsidRDefault="00EC7C44" w:rsidP="00EC7C44">
            <w:pPr>
              <w:rPr>
                <w:rFonts w:ascii="Blinker" w:hAnsi="Blinker"/>
                <w:sz w:val="24"/>
                <w:szCs w:val="24"/>
              </w:rPr>
            </w:pPr>
            <w:r w:rsidRPr="00EC7C44">
              <w:rPr>
                <w:rFonts w:ascii="Blinker" w:hAnsi="Blinker"/>
                <w:sz w:val="24"/>
                <w:szCs w:val="24"/>
              </w:rPr>
              <w:t>void addpoly() {</w:t>
            </w:r>
          </w:p>
          <w:p w14:paraId="470A161B" w14:textId="77777777" w:rsidR="00EC7C44" w:rsidRPr="00EC7C44" w:rsidRDefault="00EC7C44" w:rsidP="00EC7C44">
            <w:pPr>
              <w:rPr>
                <w:rFonts w:ascii="Blinker" w:hAnsi="Blinker"/>
                <w:sz w:val="24"/>
                <w:szCs w:val="24"/>
              </w:rPr>
            </w:pPr>
            <w:r w:rsidRPr="00EC7C44">
              <w:rPr>
                <w:rFonts w:ascii="Blinker" w:hAnsi="Blinker"/>
                <w:sz w:val="24"/>
                <w:szCs w:val="24"/>
              </w:rPr>
              <w:tab/>
              <w:t>int i = 0, j = 0, k = 0;</w:t>
            </w:r>
          </w:p>
          <w:p w14:paraId="68FEE30C" w14:textId="77777777" w:rsidR="00EC7C44" w:rsidRPr="00EC7C44" w:rsidRDefault="00EC7C44" w:rsidP="00EC7C44">
            <w:pPr>
              <w:rPr>
                <w:rFonts w:ascii="Blinker" w:hAnsi="Blinker"/>
                <w:sz w:val="24"/>
                <w:szCs w:val="24"/>
              </w:rPr>
            </w:pPr>
          </w:p>
          <w:p w14:paraId="15592A04" w14:textId="77777777" w:rsidR="00EC7C44" w:rsidRPr="00EC7C44" w:rsidRDefault="00EC7C44" w:rsidP="00EC7C44">
            <w:pPr>
              <w:rPr>
                <w:rFonts w:ascii="Blinker" w:hAnsi="Blinker"/>
                <w:sz w:val="24"/>
                <w:szCs w:val="24"/>
              </w:rPr>
            </w:pPr>
            <w:r w:rsidRPr="00EC7C44">
              <w:rPr>
                <w:rFonts w:ascii="Blinker" w:hAnsi="Blinker"/>
                <w:sz w:val="24"/>
                <w:szCs w:val="24"/>
              </w:rPr>
              <w:tab/>
              <w:t>while (i &lt; n1 &amp;&amp; j &lt; n2) {</w:t>
            </w:r>
          </w:p>
          <w:p w14:paraId="18AD89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(a[i].expo &gt; b[j].expo)</w:t>
            </w:r>
          </w:p>
          <w:p w14:paraId="5470DC3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a[i++];</w:t>
            </w:r>
          </w:p>
          <w:p w14:paraId="08BD384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(a[i].expo &lt; b[j].expo)</w:t>
            </w:r>
          </w:p>
          <w:p w14:paraId="5E24866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b[j++];</w:t>
            </w:r>
          </w:p>
          <w:p w14:paraId="3A4622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w:t>
            </w:r>
          </w:p>
          <w:p w14:paraId="2F9BACA4"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add[k].coeff = a[i].coeff + b[j].coeff;</w:t>
            </w:r>
          </w:p>
          <w:p w14:paraId="023AD17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add[k].expo = a[i].expo;</w:t>
            </w:r>
          </w:p>
          <w:p w14:paraId="2581A8E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k++;</w:t>
            </w:r>
          </w:p>
          <w:p w14:paraId="7A3A73D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w:t>
            </w:r>
          </w:p>
          <w:p w14:paraId="2F7C38C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j++;</w:t>
            </w:r>
          </w:p>
          <w:p w14:paraId="4B9C2E5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1AADB4F"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52AC2A68" w14:textId="77777777" w:rsidR="00EC7C44" w:rsidRPr="00EC7C44" w:rsidRDefault="00EC7C44" w:rsidP="00EC7C44">
            <w:pPr>
              <w:rPr>
                <w:rFonts w:ascii="Blinker" w:hAnsi="Blinker"/>
                <w:sz w:val="24"/>
                <w:szCs w:val="24"/>
              </w:rPr>
            </w:pPr>
          </w:p>
          <w:p w14:paraId="31E3C747" w14:textId="77777777" w:rsidR="00EC7C44" w:rsidRPr="00EC7C44" w:rsidRDefault="00EC7C44" w:rsidP="00EC7C44">
            <w:pPr>
              <w:rPr>
                <w:rFonts w:ascii="Blinker" w:hAnsi="Blinker"/>
                <w:sz w:val="24"/>
                <w:szCs w:val="24"/>
              </w:rPr>
            </w:pPr>
            <w:r w:rsidRPr="00EC7C44">
              <w:rPr>
                <w:rFonts w:ascii="Blinker" w:hAnsi="Blinker"/>
                <w:sz w:val="24"/>
                <w:szCs w:val="24"/>
              </w:rPr>
              <w:tab/>
              <w:t>// Copy remaining terms</w:t>
            </w:r>
          </w:p>
          <w:p w14:paraId="0A60AD10" w14:textId="77777777" w:rsidR="00EC7C44" w:rsidRPr="00EC7C44" w:rsidRDefault="00EC7C44" w:rsidP="00EC7C44">
            <w:pPr>
              <w:rPr>
                <w:rFonts w:ascii="Blinker" w:hAnsi="Blinker"/>
                <w:sz w:val="24"/>
                <w:szCs w:val="24"/>
              </w:rPr>
            </w:pPr>
            <w:r w:rsidRPr="00EC7C44">
              <w:rPr>
                <w:rFonts w:ascii="Blinker" w:hAnsi="Blinker"/>
                <w:sz w:val="24"/>
                <w:szCs w:val="24"/>
              </w:rPr>
              <w:tab/>
              <w:t>while (i &lt; n1)</w:t>
            </w:r>
          </w:p>
          <w:p w14:paraId="39DBF01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a[i++];</w:t>
            </w:r>
          </w:p>
          <w:p w14:paraId="4597764E" w14:textId="77777777" w:rsidR="00EC7C44" w:rsidRPr="00EC7C44" w:rsidRDefault="00EC7C44" w:rsidP="00EC7C44">
            <w:pPr>
              <w:rPr>
                <w:rFonts w:ascii="Blinker" w:hAnsi="Blinker"/>
                <w:sz w:val="24"/>
                <w:szCs w:val="24"/>
              </w:rPr>
            </w:pPr>
            <w:r w:rsidRPr="00EC7C44">
              <w:rPr>
                <w:rFonts w:ascii="Blinker" w:hAnsi="Blinker"/>
                <w:sz w:val="24"/>
                <w:szCs w:val="24"/>
              </w:rPr>
              <w:tab/>
              <w:t>while (j &lt; n2)</w:t>
            </w:r>
          </w:p>
          <w:p w14:paraId="5EA26C2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b[j++];</w:t>
            </w:r>
          </w:p>
          <w:p w14:paraId="181BB12B" w14:textId="77777777" w:rsidR="00EC7C44" w:rsidRPr="00EC7C44" w:rsidRDefault="00EC7C44" w:rsidP="00EC7C44">
            <w:pPr>
              <w:rPr>
                <w:rFonts w:ascii="Blinker" w:hAnsi="Blinker"/>
                <w:sz w:val="24"/>
                <w:szCs w:val="24"/>
              </w:rPr>
            </w:pPr>
          </w:p>
          <w:p w14:paraId="79687D68" w14:textId="77777777" w:rsidR="00EC7C44" w:rsidRPr="00EC7C44" w:rsidRDefault="00EC7C44" w:rsidP="00EC7C44">
            <w:pPr>
              <w:rPr>
                <w:rFonts w:ascii="Blinker" w:hAnsi="Blinker"/>
                <w:sz w:val="24"/>
                <w:szCs w:val="24"/>
              </w:rPr>
            </w:pPr>
            <w:r w:rsidRPr="00EC7C44">
              <w:rPr>
                <w:rFonts w:ascii="Blinker" w:hAnsi="Blinker"/>
                <w:sz w:val="24"/>
                <w:szCs w:val="24"/>
              </w:rPr>
              <w:tab/>
              <w:t>nr = k;</w:t>
            </w:r>
          </w:p>
          <w:p w14:paraId="38A0073A" w14:textId="77777777" w:rsidR="00EC7C44" w:rsidRPr="00EC7C44" w:rsidRDefault="00EC7C44" w:rsidP="00EC7C44">
            <w:pPr>
              <w:rPr>
                <w:rFonts w:ascii="Blinker" w:hAnsi="Blinker"/>
                <w:sz w:val="24"/>
                <w:szCs w:val="24"/>
              </w:rPr>
            </w:pPr>
          </w:p>
          <w:p w14:paraId="6E420D11" w14:textId="77777777" w:rsidR="00EC7C44" w:rsidRPr="00EC7C44" w:rsidRDefault="00EC7C44" w:rsidP="00EC7C44">
            <w:pPr>
              <w:rPr>
                <w:rFonts w:ascii="Blinker" w:hAnsi="Blinker"/>
                <w:sz w:val="24"/>
                <w:szCs w:val="24"/>
              </w:rPr>
            </w:pPr>
            <w:r w:rsidRPr="00EC7C44">
              <w:rPr>
                <w:rFonts w:ascii="Blinker" w:hAnsi="Blinker"/>
                <w:sz w:val="24"/>
                <w:szCs w:val="24"/>
              </w:rPr>
              <w:tab/>
              <w:t>printf("\nResultant Polynomial after Addition: ");</w:t>
            </w:r>
          </w:p>
          <w:p w14:paraId="76FC2C93" w14:textId="77777777" w:rsidR="00EC7C44" w:rsidRPr="00EC7C44" w:rsidRDefault="00EC7C44" w:rsidP="00EC7C44">
            <w:pPr>
              <w:rPr>
                <w:rFonts w:ascii="Blinker" w:hAnsi="Blinker"/>
                <w:sz w:val="24"/>
                <w:szCs w:val="24"/>
              </w:rPr>
            </w:pPr>
            <w:r w:rsidRPr="00EC7C44">
              <w:rPr>
                <w:rFonts w:ascii="Blinker" w:hAnsi="Blinker"/>
                <w:sz w:val="24"/>
                <w:szCs w:val="24"/>
              </w:rPr>
              <w:tab/>
              <w:t>display(add, &amp;nr);</w:t>
            </w:r>
          </w:p>
          <w:p w14:paraId="4346F6B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1473B94D" w14:textId="77777777" w:rsidR="00EC7C44" w:rsidRPr="00EC7C44" w:rsidRDefault="00EC7C44" w:rsidP="00EC7C44">
            <w:pPr>
              <w:rPr>
                <w:rFonts w:ascii="Blinker" w:hAnsi="Blinker"/>
                <w:sz w:val="24"/>
                <w:szCs w:val="24"/>
              </w:rPr>
            </w:pPr>
          </w:p>
          <w:p w14:paraId="36988B40" w14:textId="77777777" w:rsidR="00EC7C44" w:rsidRPr="00EC7C44" w:rsidRDefault="00EC7C44" w:rsidP="00EC7C44">
            <w:pPr>
              <w:rPr>
                <w:rFonts w:ascii="Blinker" w:hAnsi="Blinker"/>
                <w:sz w:val="24"/>
                <w:szCs w:val="24"/>
              </w:rPr>
            </w:pPr>
            <w:r w:rsidRPr="00EC7C44">
              <w:rPr>
                <w:rFonts w:ascii="Blinker" w:hAnsi="Blinker"/>
                <w:sz w:val="24"/>
                <w:szCs w:val="24"/>
              </w:rPr>
              <w:t>int main() {</w:t>
            </w:r>
          </w:p>
          <w:p w14:paraId="1522ECA5" w14:textId="77777777" w:rsidR="00EC7C44" w:rsidRPr="00EC7C44" w:rsidRDefault="00EC7C44" w:rsidP="00EC7C44">
            <w:pPr>
              <w:rPr>
                <w:rFonts w:ascii="Blinker" w:hAnsi="Blinker"/>
                <w:sz w:val="24"/>
                <w:szCs w:val="24"/>
              </w:rPr>
            </w:pPr>
            <w:r w:rsidRPr="00EC7C44">
              <w:rPr>
                <w:rFonts w:ascii="Blinker" w:hAnsi="Blinker"/>
                <w:sz w:val="24"/>
                <w:szCs w:val="24"/>
              </w:rPr>
              <w:tab/>
              <w:t>read();</w:t>
            </w:r>
          </w:p>
          <w:p w14:paraId="77DD39F9" w14:textId="77777777" w:rsidR="00EC7C44" w:rsidRPr="00EC7C44" w:rsidRDefault="00EC7C44" w:rsidP="00EC7C44">
            <w:pPr>
              <w:rPr>
                <w:rFonts w:ascii="Blinker" w:hAnsi="Blinker"/>
                <w:sz w:val="24"/>
                <w:szCs w:val="24"/>
              </w:rPr>
            </w:pPr>
            <w:r w:rsidRPr="00EC7C44">
              <w:rPr>
                <w:rFonts w:ascii="Blinker" w:hAnsi="Blinker"/>
                <w:sz w:val="24"/>
                <w:szCs w:val="24"/>
              </w:rPr>
              <w:tab/>
              <w:t>addpoly();</w:t>
            </w:r>
          </w:p>
          <w:p w14:paraId="7D0602F5" w14:textId="77777777" w:rsidR="00EC7C44" w:rsidRPr="00EC7C44" w:rsidRDefault="00EC7C44" w:rsidP="00EC7C44">
            <w:pPr>
              <w:rPr>
                <w:rFonts w:ascii="Blinker" w:hAnsi="Blinker"/>
                <w:sz w:val="24"/>
                <w:szCs w:val="24"/>
              </w:rPr>
            </w:pPr>
            <w:r w:rsidRPr="00EC7C44">
              <w:rPr>
                <w:rFonts w:ascii="Blinker" w:hAnsi="Blinker"/>
                <w:sz w:val="24"/>
                <w:szCs w:val="24"/>
              </w:rPr>
              <w:tab/>
              <w:t>return 0;</w:t>
            </w:r>
          </w:p>
          <w:p w14:paraId="0990625E" w14:textId="77777777" w:rsidR="00173D32" w:rsidRDefault="00EC7C44" w:rsidP="00EC7C44">
            <w:pPr>
              <w:rPr>
                <w:rFonts w:ascii="Blinker" w:hAnsi="Blinker"/>
                <w:sz w:val="24"/>
                <w:szCs w:val="24"/>
              </w:rPr>
            </w:pPr>
            <w:r w:rsidRPr="00EC7C44">
              <w:rPr>
                <w:rFonts w:ascii="Blinker" w:hAnsi="Blinker"/>
                <w:sz w:val="24"/>
                <w:szCs w:val="24"/>
              </w:rPr>
              <w:t>}</w:t>
            </w:r>
          </w:p>
          <w:p w14:paraId="2586CD25" w14:textId="77777777" w:rsidR="00EC7C44" w:rsidRDefault="00EC7C44" w:rsidP="00EC7C44">
            <w:pPr>
              <w:rPr>
                <w:rFonts w:ascii="Blinker" w:hAnsi="Blinker"/>
                <w:sz w:val="24"/>
                <w:szCs w:val="24"/>
              </w:rPr>
            </w:pPr>
          </w:p>
          <w:p w14:paraId="188D3482" w14:textId="77777777" w:rsidR="00EC7C44" w:rsidRDefault="00EC7C44" w:rsidP="00EC7C44">
            <w:pPr>
              <w:rPr>
                <w:rFonts w:ascii="Blinker" w:hAnsi="Blinker"/>
                <w:sz w:val="24"/>
                <w:szCs w:val="24"/>
              </w:rPr>
            </w:pPr>
          </w:p>
          <w:p w14:paraId="132FC40D" w14:textId="77777777" w:rsidR="00EC7C44" w:rsidRDefault="00EC7C44" w:rsidP="00EC7C44">
            <w:pPr>
              <w:rPr>
                <w:rFonts w:ascii="Blinker" w:hAnsi="Blinker"/>
                <w:sz w:val="24"/>
                <w:szCs w:val="24"/>
              </w:rPr>
            </w:pPr>
          </w:p>
          <w:p w14:paraId="2DD7D5D6" w14:textId="77777777" w:rsidR="00EC7C44" w:rsidRDefault="00EC7C44" w:rsidP="00EC7C44">
            <w:pPr>
              <w:rPr>
                <w:rFonts w:ascii="Blinker" w:hAnsi="Blinker"/>
                <w:sz w:val="24"/>
                <w:szCs w:val="24"/>
              </w:rPr>
            </w:pPr>
          </w:p>
          <w:p w14:paraId="6586D363" w14:textId="77777777" w:rsidR="00EC7C44" w:rsidRDefault="00EC7C44" w:rsidP="00EC7C44">
            <w:pPr>
              <w:rPr>
                <w:rFonts w:ascii="Blinker" w:hAnsi="Blinker"/>
                <w:sz w:val="24"/>
                <w:szCs w:val="24"/>
              </w:rPr>
            </w:pPr>
          </w:p>
          <w:p w14:paraId="414686EF" w14:textId="77777777" w:rsidR="00EC7C44" w:rsidRDefault="00EC7C44" w:rsidP="00EC7C44">
            <w:pPr>
              <w:rPr>
                <w:rFonts w:ascii="Blinker" w:hAnsi="Blinker"/>
                <w:sz w:val="24"/>
                <w:szCs w:val="24"/>
              </w:rPr>
            </w:pPr>
          </w:p>
          <w:p w14:paraId="0109CA0F" w14:textId="77777777" w:rsidR="00EC7C44" w:rsidRDefault="00EC7C44" w:rsidP="00EC7C44">
            <w:pPr>
              <w:rPr>
                <w:rFonts w:ascii="Blinker" w:hAnsi="Blinker"/>
                <w:sz w:val="24"/>
                <w:szCs w:val="24"/>
              </w:rPr>
            </w:pPr>
          </w:p>
          <w:p w14:paraId="6AC2FE18" w14:textId="77777777" w:rsidR="00EC7C44" w:rsidRDefault="00EC7C44" w:rsidP="00EC7C44">
            <w:pPr>
              <w:rPr>
                <w:rFonts w:ascii="Blinker" w:hAnsi="Blinker"/>
                <w:sz w:val="24"/>
                <w:szCs w:val="24"/>
              </w:rPr>
            </w:pPr>
          </w:p>
          <w:p w14:paraId="448308B3" w14:textId="6AAC7ACB" w:rsidR="00EC7C44" w:rsidRPr="00173D32" w:rsidRDefault="00EC7C44" w:rsidP="00EC7C44">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AD814FD" w14:textId="77777777" w:rsidR="00EC7C44" w:rsidRDefault="00EC7C44" w:rsidP="00CF2653">
            <w:pPr>
              <w:rPr>
                <w:rFonts w:ascii="Blinker" w:hAnsi="Blinker"/>
                <w:sz w:val="24"/>
                <w:szCs w:val="24"/>
              </w:rPr>
            </w:pPr>
          </w:p>
          <w:p w14:paraId="38CFBF33" w14:textId="46C3C508" w:rsidR="006456ED" w:rsidRDefault="00EC7C44" w:rsidP="00CF2653">
            <w:pPr>
              <w:rPr>
                <w:rFonts w:ascii="Blinker" w:hAnsi="Blinker"/>
                <w:sz w:val="24"/>
                <w:szCs w:val="24"/>
              </w:rPr>
            </w:pPr>
            <w:r w:rsidRPr="00EC7C44">
              <w:rPr>
                <w:rFonts w:ascii="Blinker" w:hAnsi="Blinker"/>
                <w:sz w:val="24"/>
                <w:szCs w:val="24"/>
              </w:rPr>
              <w:drawing>
                <wp:inline distT="0" distB="0" distL="0" distR="0" wp14:anchorId="5F6AA77C" wp14:editId="07F267BC">
                  <wp:extent cx="5720464" cy="2964180"/>
                  <wp:effectExtent l="0" t="0" r="0" b="7620"/>
                  <wp:docPr id="979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169" name=""/>
                          <pic:cNvPicPr/>
                        </pic:nvPicPr>
                        <pic:blipFill>
                          <a:blip r:embed="rId59"/>
                          <a:stretch>
                            <a:fillRect/>
                          </a:stretch>
                        </pic:blipFill>
                        <pic:spPr>
                          <a:xfrm>
                            <a:off x="0" y="0"/>
                            <a:ext cx="5722730" cy="2965354"/>
                          </a:xfrm>
                          <a:prstGeom prst="rect">
                            <a:avLst/>
                          </a:prstGeom>
                        </pic:spPr>
                      </pic:pic>
                    </a:graphicData>
                  </a:graphic>
                </wp:inline>
              </w:drawing>
            </w: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179CB24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37</w:t>
            </w:r>
          </w:p>
        </w:tc>
        <w:tc>
          <w:tcPr>
            <w:tcW w:w="4493" w:type="dxa"/>
          </w:tcPr>
          <w:p w14:paraId="31179343" w14:textId="15EFD4B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0A5980">
              <w:rPr>
                <w:rFonts w:ascii="Blinker" w:hAnsi="Blinker"/>
                <w:sz w:val="24"/>
                <w:szCs w:val="24"/>
              </w:rPr>
              <w:t>26</w:t>
            </w:r>
            <w:r>
              <w:rPr>
                <w:rFonts w:ascii="Blinker" w:hAnsi="Blinker"/>
                <w:sz w:val="24"/>
                <w:szCs w:val="24"/>
              </w:rPr>
              <w:t>/</w:t>
            </w:r>
            <w:r w:rsidR="000A5980">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08C4652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4269E4" w:rsidRPr="004269E4">
              <w:rPr>
                <w:rFonts w:ascii="Blinker" w:hAnsi="Blinker"/>
                <w:sz w:val="24"/>
                <w:szCs w:val="24"/>
              </w:rPr>
              <w:t>Subtract two polynomials</w:t>
            </w:r>
            <w:r w:rsidR="004269E4">
              <w:rPr>
                <w:rFonts w:ascii="Blinker" w:hAnsi="Blinker"/>
                <w:sz w:val="24"/>
                <w:szCs w:val="24"/>
              </w:rPr>
              <w:t xml:space="preserve"> using structure array.</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512657D7" w14:textId="77777777" w:rsidR="008E7C0E" w:rsidRPr="008E7C0E" w:rsidRDefault="008E7C0E" w:rsidP="008E7C0E">
            <w:pPr>
              <w:rPr>
                <w:rFonts w:ascii="Blinker" w:hAnsi="Blinker"/>
                <w:sz w:val="24"/>
                <w:szCs w:val="24"/>
              </w:rPr>
            </w:pPr>
            <w:r w:rsidRPr="008E7C0E">
              <w:rPr>
                <w:rFonts w:ascii="Blinker" w:hAnsi="Blinker"/>
                <w:sz w:val="24"/>
                <w:szCs w:val="24"/>
              </w:rPr>
              <w:t>/* PROGRAM 37: POLYNOMIAL SUBTRACTION USING STRUCTURE ARRAY</w:t>
            </w:r>
          </w:p>
          <w:p w14:paraId="4704A860" w14:textId="77777777" w:rsidR="008E7C0E" w:rsidRDefault="008E7C0E" w:rsidP="008E7C0E">
            <w:pPr>
              <w:rPr>
                <w:rFonts w:ascii="Blinker" w:hAnsi="Blinker"/>
                <w:sz w:val="24"/>
                <w:szCs w:val="24"/>
              </w:rPr>
            </w:pPr>
            <w:r w:rsidRPr="008E7C0E">
              <w:rPr>
                <w:rFonts w:ascii="Blinker" w:hAnsi="Blinker"/>
                <w:sz w:val="24"/>
                <w:szCs w:val="24"/>
              </w:rPr>
              <w:t>@ALBIN MAMMEN MATHEW</w:t>
            </w:r>
          </w:p>
          <w:p w14:paraId="18C0057B" w14:textId="2D3BC03A" w:rsidR="00083361" w:rsidRPr="008E7C0E" w:rsidRDefault="00083361" w:rsidP="008E7C0E">
            <w:pPr>
              <w:rPr>
                <w:rFonts w:ascii="Blinker" w:hAnsi="Blinker"/>
                <w:sz w:val="24"/>
                <w:szCs w:val="24"/>
              </w:rPr>
            </w:pPr>
            <w:r w:rsidRPr="00D87B8B">
              <w:rPr>
                <w:rFonts w:ascii="Blinker" w:hAnsi="Blinker"/>
                <w:sz w:val="24"/>
                <w:szCs w:val="24"/>
              </w:rPr>
              <w:t>Roll No: 08</w:t>
            </w:r>
          </w:p>
          <w:p w14:paraId="18BC397A" w14:textId="77777777" w:rsidR="008E7C0E" w:rsidRPr="008E7C0E" w:rsidRDefault="008E7C0E" w:rsidP="008E7C0E">
            <w:pPr>
              <w:rPr>
                <w:rFonts w:ascii="Blinker" w:hAnsi="Blinker"/>
                <w:sz w:val="24"/>
                <w:szCs w:val="24"/>
              </w:rPr>
            </w:pPr>
            <w:r w:rsidRPr="008E7C0E">
              <w:rPr>
                <w:rFonts w:ascii="Blinker" w:hAnsi="Blinker"/>
                <w:sz w:val="24"/>
                <w:szCs w:val="24"/>
              </w:rPr>
              <w:t>15/10/2025</w:t>
            </w:r>
          </w:p>
          <w:p w14:paraId="07F5C58E"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7AA88FF4" w14:textId="77777777" w:rsidR="008E7C0E" w:rsidRPr="008E7C0E" w:rsidRDefault="008E7C0E" w:rsidP="008E7C0E">
            <w:pPr>
              <w:rPr>
                <w:rFonts w:ascii="Blinker" w:hAnsi="Blinker"/>
                <w:sz w:val="24"/>
                <w:szCs w:val="24"/>
              </w:rPr>
            </w:pPr>
            <w:r w:rsidRPr="008E7C0E">
              <w:rPr>
                <w:rFonts w:ascii="Blinker" w:hAnsi="Blinker"/>
                <w:sz w:val="24"/>
                <w:szCs w:val="24"/>
              </w:rPr>
              <w:t>#include &lt;stdio.h&gt;</w:t>
            </w:r>
          </w:p>
          <w:p w14:paraId="2FA78CC3" w14:textId="77777777" w:rsidR="008E7C0E" w:rsidRPr="008E7C0E" w:rsidRDefault="008E7C0E" w:rsidP="008E7C0E">
            <w:pPr>
              <w:rPr>
                <w:rFonts w:ascii="Blinker" w:hAnsi="Blinker"/>
                <w:sz w:val="24"/>
                <w:szCs w:val="24"/>
              </w:rPr>
            </w:pPr>
            <w:r w:rsidRPr="008E7C0E">
              <w:rPr>
                <w:rFonts w:ascii="Blinker" w:hAnsi="Blinker"/>
                <w:sz w:val="24"/>
                <w:szCs w:val="24"/>
              </w:rPr>
              <w:t>#include &lt;stdlib.h&gt;</w:t>
            </w:r>
          </w:p>
          <w:p w14:paraId="49CFD7E7" w14:textId="77777777" w:rsidR="008E7C0E" w:rsidRPr="008E7C0E" w:rsidRDefault="008E7C0E" w:rsidP="008E7C0E">
            <w:pPr>
              <w:rPr>
                <w:rFonts w:ascii="Blinker" w:hAnsi="Blinker"/>
                <w:sz w:val="24"/>
                <w:szCs w:val="24"/>
              </w:rPr>
            </w:pPr>
          </w:p>
          <w:p w14:paraId="459A8233" w14:textId="77777777" w:rsidR="008E7C0E" w:rsidRPr="008E7C0E" w:rsidRDefault="008E7C0E" w:rsidP="008E7C0E">
            <w:pPr>
              <w:rPr>
                <w:rFonts w:ascii="Blinker" w:hAnsi="Blinker"/>
                <w:sz w:val="24"/>
                <w:szCs w:val="24"/>
              </w:rPr>
            </w:pPr>
            <w:r w:rsidRPr="008E7C0E">
              <w:rPr>
                <w:rFonts w:ascii="Blinker" w:hAnsi="Blinker"/>
                <w:sz w:val="24"/>
                <w:szCs w:val="24"/>
              </w:rPr>
              <w:t>typedef struct {</w:t>
            </w:r>
          </w:p>
          <w:p w14:paraId="5381AABB" w14:textId="77777777" w:rsidR="008E7C0E" w:rsidRPr="008E7C0E" w:rsidRDefault="008E7C0E" w:rsidP="008E7C0E">
            <w:pPr>
              <w:rPr>
                <w:rFonts w:ascii="Blinker" w:hAnsi="Blinker"/>
                <w:sz w:val="24"/>
                <w:szCs w:val="24"/>
              </w:rPr>
            </w:pPr>
            <w:r w:rsidRPr="008E7C0E">
              <w:rPr>
                <w:rFonts w:ascii="Blinker" w:hAnsi="Blinker"/>
                <w:sz w:val="24"/>
                <w:szCs w:val="24"/>
              </w:rPr>
              <w:tab/>
              <w:t>int coeff;</w:t>
            </w:r>
          </w:p>
          <w:p w14:paraId="307F975C" w14:textId="77777777" w:rsidR="008E7C0E" w:rsidRPr="008E7C0E" w:rsidRDefault="008E7C0E" w:rsidP="008E7C0E">
            <w:pPr>
              <w:rPr>
                <w:rFonts w:ascii="Blinker" w:hAnsi="Blinker"/>
                <w:sz w:val="24"/>
                <w:szCs w:val="24"/>
              </w:rPr>
            </w:pPr>
            <w:r w:rsidRPr="008E7C0E">
              <w:rPr>
                <w:rFonts w:ascii="Blinker" w:hAnsi="Blinker"/>
                <w:sz w:val="24"/>
                <w:szCs w:val="24"/>
              </w:rPr>
              <w:tab/>
              <w:t>int expo;</w:t>
            </w:r>
          </w:p>
          <w:p w14:paraId="29DE6C94" w14:textId="77777777" w:rsidR="008E7C0E" w:rsidRPr="008E7C0E" w:rsidRDefault="008E7C0E" w:rsidP="008E7C0E">
            <w:pPr>
              <w:rPr>
                <w:rFonts w:ascii="Blinker" w:hAnsi="Blinker"/>
                <w:sz w:val="24"/>
                <w:szCs w:val="24"/>
              </w:rPr>
            </w:pPr>
            <w:r w:rsidRPr="008E7C0E">
              <w:rPr>
                <w:rFonts w:ascii="Blinker" w:hAnsi="Blinker"/>
                <w:sz w:val="24"/>
                <w:szCs w:val="24"/>
              </w:rPr>
              <w:t>} term;</w:t>
            </w:r>
          </w:p>
          <w:p w14:paraId="54F84088" w14:textId="77777777" w:rsidR="008E7C0E" w:rsidRPr="008E7C0E" w:rsidRDefault="008E7C0E" w:rsidP="008E7C0E">
            <w:pPr>
              <w:rPr>
                <w:rFonts w:ascii="Blinker" w:hAnsi="Blinker"/>
                <w:sz w:val="24"/>
                <w:szCs w:val="24"/>
              </w:rPr>
            </w:pPr>
          </w:p>
          <w:p w14:paraId="52D08848" w14:textId="77777777" w:rsidR="008E7C0E" w:rsidRPr="008E7C0E" w:rsidRDefault="008E7C0E" w:rsidP="008E7C0E">
            <w:pPr>
              <w:rPr>
                <w:rFonts w:ascii="Blinker" w:hAnsi="Blinker"/>
                <w:sz w:val="24"/>
                <w:szCs w:val="24"/>
              </w:rPr>
            </w:pPr>
            <w:r w:rsidRPr="008E7C0E">
              <w:rPr>
                <w:rFonts w:ascii="Blinker" w:hAnsi="Blinker"/>
                <w:sz w:val="24"/>
                <w:szCs w:val="24"/>
              </w:rPr>
              <w:t>term a[10], b[10], diff[10];</w:t>
            </w:r>
          </w:p>
          <w:p w14:paraId="25091B0F" w14:textId="77777777" w:rsidR="008E7C0E" w:rsidRPr="008E7C0E" w:rsidRDefault="008E7C0E" w:rsidP="008E7C0E">
            <w:pPr>
              <w:rPr>
                <w:rFonts w:ascii="Blinker" w:hAnsi="Blinker"/>
                <w:sz w:val="24"/>
                <w:szCs w:val="24"/>
              </w:rPr>
            </w:pPr>
            <w:r w:rsidRPr="008E7C0E">
              <w:rPr>
                <w:rFonts w:ascii="Blinker" w:hAnsi="Blinker"/>
                <w:sz w:val="24"/>
                <w:szCs w:val="24"/>
              </w:rPr>
              <w:t>int n1, n2;</w:t>
            </w:r>
          </w:p>
          <w:p w14:paraId="695FCD50" w14:textId="77777777" w:rsidR="008E7C0E" w:rsidRPr="008E7C0E" w:rsidRDefault="008E7C0E" w:rsidP="008E7C0E">
            <w:pPr>
              <w:rPr>
                <w:rFonts w:ascii="Blinker" w:hAnsi="Blinker"/>
                <w:sz w:val="24"/>
                <w:szCs w:val="24"/>
              </w:rPr>
            </w:pPr>
          </w:p>
          <w:p w14:paraId="1B545F1D" w14:textId="77777777" w:rsidR="008E7C0E" w:rsidRPr="008E7C0E" w:rsidRDefault="008E7C0E" w:rsidP="008E7C0E">
            <w:pPr>
              <w:rPr>
                <w:rFonts w:ascii="Blinker" w:hAnsi="Blinker"/>
                <w:sz w:val="24"/>
                <w:szCs w:val="24"/>
              </w:rPr>
            </w:pPr>
            <w:r w:rsidRPr="008E7C0E">
              <w:rPr>
                <w:rFonts w:ascii="Blinker" w:hAnsi="Blinker"/>
                <w:sz w:val="24"/>
                <w:szCs w:val="24"/>
              </w:rPr>
              <w:t>// Function to display a polynomial</w:t>
            </w:r>
          </w:p>
          <w:p w14:paraId="0ED1A857" w14:textId="77777777" w:rsidR="008E7C0E" w:rsidRPr="008E7C0E" w:rsidRDefault="008E7C0E" w:rsidP="008E7C0E">
            <w:pPr>
              <w:rPr>
                <w:rFonts w:ascii="Blinker" w:hAnsi="Blinker"/>
                <w:sz w:val="24"/>
                <w:szCs w:val="24"/>
              </w:rPr>
            </w:pPr>
            <w:r w:rsidRPr="008E7C0E">
              <w:rPr>
                <w:rFonts w:ascii="Blinker" w:hAnsi="Blinker"/>
                <w:sz w:val="24"/>
                <w:szCs w:val="24"/>
              </w:rPr>
              <w:t>void display(term p[], int *n) {</w:t>
            </w:r>
          </w:p>
          <w:p w14:paraId="1C33CC0D"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0A27DC47"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 i++) {</w:t>
            </w:r>
          </w:p>
          <w:p w14:paraId="363A433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c = p[i].coeff;</w:t>
            </w:r>
          </w:p>
          <w:p w14:paraId="74309FD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e = p[i].expo;</w:t>
            </w:r>
          </w:p>
          <w:p w14:paraId="0871E52A" w14:textId="77777777" w:rsidR="008E7C0E" w:rsidRPr="008E7C0E" w:rsidRDefault="008E7C0E" w:rsidP="008E7C0E">
            <w:pPr>
              <w:rPr>
                <w:rFonts w:ascii="Blinker" w:hAnsi="Blinker"/>
                <w:sz w:val="24"/>
                <w:szCs w:val="24"/>
              </w:rPr>
            </w:pPr>
          </w:p>
          <w:p w14:paraId="147123B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(c == 0)</w:t>
            </w:r>
          </w:p>
          <w:p w14:paraId="537525A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continue; // Skip zero coefficient terms</w:t>
            </w:r>
          </w:p>
          <w:p w14:paraId="5032A4FA" w14:textId="77777777" w:rsidR="008E7C0E" w:rsidRPr="008E7C0E" w:rsidRDefault="008E7C0E" w:rsidP="008E7C0E">
            <w:pPr>
              <w:rPr>
                <w:rFonts w:ascii="Blinker" w:hAnsi="Blinker"/>
                <w:sz w:val="24"/>
                <w:szCs w:val="24"/>
              </w:rPr>
            </w:pPr>
          </w:p>
          <w:p w14:paraId="41EFE9D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ab = abs(c);</w:t>
            </w:r>
          </w:p>
          <w:p w14:paraId="2BEA5025" w14:textId="77777777" w:rsidR="008E7C0E" w:rsidRPr="008E7C0E" w:rsidRDefault="008E7C0E" w:rsidP="008E7C0E">
            <w:pPr>
              <w:rPr>
                <w:rFonts w:ascii="Blinker" w:hAnsi="Blinker"/>
                <w:sz w:val="24"/>
                <w:szCs w:val="24"/>
              </w:rPr>
            </w:pPr>
          </w:p>
          <w:p w14:paraId="5711650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Print sign</w:t>
            </w:r>
          </w:p>
          <w:p w14:paraId="515D58E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(i != 0) {</w:t>
            </w:r>
          </w:p>
          <w:p w14:paraId="0528082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&gt; 0)</w:t>
            </w:r>
          </w:p>
          <w:p w14:paraId="6BCCCA0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2A6E776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6AE7B21C"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55A8DA8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49D343E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&lt; 0)</w:t>
            </w:r>
          </w:p>
          <w:p w14:paraId="48E1DCB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1CBE7142" w14:textId="6241C11F"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510B9FF5" w14:textId="77777777" w:rsidR="008E7C0E" w:rsidRPr="008E7C0E" w:rsidRDefault="008E7C0E" w:rsidP="008E7C0E">
            <w:pPr>
              <w:rPr>
                <w:rFonts w:ascii="Blinker" w:hAnsi="Blinker"/>
                <w:sz w:val="24"/>
                <w:szCs w:val="24"/>
              </w:rPr>
            </w:pPr>
            <w:r w:rsidRPr="008E7C0E">
              <w:rPr>
                <w:rFonts w:ascii="Blinker" w:hAnsi="Blinker"/>
                <w:sz w:val="24"/>
                <w:szCs w:val="24"/>
              </w:rPr>
              <w:lastRenderedPageBreak/>
              <w:tab/>
            </w:r>
            <w:r w:rsidRPr="008E7C0E">
              <w:rPr>
                <w:rFonts w:ascii="Blinker" w:hAnsi="Blinker"/>
                <w:sz w:val="24"/>
                <w:szCs w:val="24"/>
              </w:rPr>
              <w:tab/>
              <w:t>// Print coefficient and exponent</w:t>
            </w:r>
          </w:p>
          <w:p w14:paraId="46044F9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(e == 0)</w:t>
            </w:r>
          </w:p>
          <w:p w14:paraId="2E6D7E8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 ab);</w:t>
            </w:r>
          </w:p>
          <w:p w14:paraId="399B45B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(e == 1) {</w:t>
            </w:r>
          </w:p>
          <w:p w14:paraId="14CDC34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34C8B60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w:t>
            </w:r>
          </w:p>
          <w:p w14:paraId="12FB4E4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4DF7EF8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 ab);</w:t>
            </w:r>
          </w:p>
          <w:p w14:paraId="3BAD35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7EEA94C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085AFE0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printf("x^%d", e);</w:t>
            </w:r>
          </w:p>
          <w:p w14:paraId="25D0E52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59F3FE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printf("%dx^%d", ab, e);</w:t>
            </w:r>
          </w:p>
          <w:p w14:paraId="0071C63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27CD3D8A"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7BE94A7" w14:textId="77777777" w:rsidR="008E7C0E" w:rsidRPr="008E7C0E" w:rsidRDefault="008E7C0E" w:rsidP="008E7C0E">
            <w:pPr>
              <w:rPr>
                <w:rFonts w:ascii="Blinker" w:hAnsi="Blinker"/>
                <w:sz w:val="24"/>
                <w:szCs w:val="24"/>
              </w:rPr>
            </w:pPr>
            <w:r w:rsidRPr="008E7C0E">
              <w:rPr>
                <w:rFonts w:ascii="Blinker" w:hAnsi="Blinker"/>
                <w:sz w:val="24"/>
                <w:szCs w:val="24"/>
              </w:rPr>
              <w:tab/>
              <w:t>printf("\n");</w:t>
            </w:r>
          </w:p>
          <w:p w14:paraId="35598E84"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47BD36DB" w14:textId="77777777" w:rsidR="008E7C0E" w:rsidRPr="008E7C0E" w:rsidRDefault="008E7C0E" w:rsidP="008E7C0E">
            <w:pPr>
              <w:rPr>
                <w:rFonts w:ascii="Blinker" w:hAnsi="Blinker"/>
                <w:sz w:val="24"/>
                <w:szCs w:val="24"/>
              </w:rPr>
            </w:pPr>
          </w:p>
          <w:p w14:paraId="40EE4A09" w14:textId="77777777" w:rsidR="008E7C0E" w:rsidRPr="008E7C0E" w:rsidRDefault="008E7C0E" w:rsidP="008E7C0E">
            <w:pPr>
              <w:rPr>
                <w:rFonts w:ascii="Blinker" w:hAnsi="Blinker"/>
                <w:sz w:val="24"/>
                <w:szCs w:val="24"/>
              </w:rPr>
            </w:pPr>
            <w:r w:rsidRPr="008E7C0E">
              <w:rPr>
                <w:rFonts w:ascii="Blinker" w:hAnsi="Blinker"/>
                <w:sz w:val="24"/>
                <w:szCs w:val="24"/>
              </w:rPr>
              <w:t>// Function to read two polynomials</w:t>
            </w:r>
          </w:p>
          <w:p w14:paraId="109B0E98" w14:textId="77777777" w:rsidR="008E7C0E" w:rsidRPr="008E7C0E" w:rsidRDefault="008E7C0E" w:rsidP="008E7C0E">
            <w:pPr>
              <w:rPr>
                <w:rFonts w:ascii="Blinker" w:hAnsi="Blinker"/>
                <w:sz w:val="24"/>
                <w:szCs w:val="24"/>
              </w:rPr>
            </w:pPr>
            <w:r w:rsidRPr="008E7C0E">
              <w:rPr>
                <w:rFonts w:ascii="Blinker" w:hAnsi="Blinker"/>
                <w:sz w:val="24"/>
                <w:szCs w:val="24"/>
              </w:rPr>
              <w:t>void read() {</w:t>
            </w:r>
          </w:p>
          <w:p w14:paraId="278B9019" w14:textId="77777777" w:rsidR="008E7C0E" w:rsidRPr="008E7C0E" w:rsidRDefault="008E7C0E" w:rsidP="008E7C0E">
            <w:pPr>
              <w:rPr>
                <w:rFonts w:ascii="Blinker" w:hAnsi="Blinker"/>
                <w:sz w:val="24"/>
                <w:szCs w:val="24"/>
              </w:rPr>
            </w:pPr>
            <w:r w:rsidRPr="008E7C0E">
              <w:rPr>
                <w:rFonts w:ascii="Blinker" w:hAnsi="Blinker"/>
                <w:sz w:val="24"/>
                <w:szCs w:val="24"/>
              </w:rPr>
              <w:tab/>
              <w:t>printf("Enter the number of terms of first polynomial: ");</w:t>
            </w:r>
          </w:p>
          <w:p w14:paraId="3023CF5F" w14:textId="77777777" w:rsidR="008E7C0E" w:rsidRPr="008E7C0E" w:rsidRDefault="008E7C0E" w:rsidP="008E7C0E">
            <w:pPr>
              <w:rPr>
                <w:rFonts w:ascii="Blinker" w:hAnsi="Blinker"/>
                <w:sz w:val="24"/>
                <w:szCs w:val="24"/>
              </w:rPr>
            </w:pPr>
            <w:r w:rsidRPr="008E7C0E">
              <w:rPr>
                <w:rFonts w:ascii="Blinker" w:hAnsi="Blinker"/>
                <w:sz w:val="24"/>
                <w:szCs w:val="24"/>
              </w:rPr>
              <w:tab/>
              <w:t>scanf("%d", &amp;n1);</w:t>
            </w:r>
          </w:p>
          <w:p w14:paraId="68D74381"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25459D7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n1; i++) {</w:t>
            </w:r>
          </w:p>
          <w:p w14:paraId="7AB6531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3F9D8A8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&amp;a[i].coeff, &amp;a[i].expo);</w:t>
            </w:r>
          </w:p>
          <w:p w14:paraId="19D8C88C"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2C92525E" w14:textId="77777777" w:rsidR="008E7C0E" w:rsidRPr="008E7C0E" w:rsidRDefault="008E7C0E" w:rsidP="008E7C0E">
            <w:pPr>
              <w:rPr>
                <w:rFonts w:ascii="Blinker" w:hAnsi="Blinker"/>
                <w:sz w:val="24"/>
                <w:szCs w:val="24"/>
              </w:rPr>
            </w:pPr>
            <w:r w:rsidRPr="008E7C0E">
              <w:rPr>
                <w:rFonts w:ascii="Blinker" w:hAnsi="Blinker"/>
                <w:sz w:val="24"/>
                <w:szCs w:val="24"/>
              </w:rPr>
              <w:tab/>
              <w:t>printf("First Polynomial: ");</w:t>
            </w:r>
          </w:p>
          <w:p w14:paraId="046E99C6" w14:textId="77777777" w:rsidR="008E7C0E" w:rsidRPr="008E7C0E" w:rsidRDefault="008E7C0E" w:rsidP="008E7C0E">
            <w:pPr>
              <w:rPr>
                <w:rFonts w:ascii="Blinker" w:hAnsi="Blinker"/>
                <w:sz w:val="24"/>
                <w:szCs w:val="24"/>
              </w:rPr>
            </w:pPr>
            <w:r w:rsidRPr="008E7C0E">
              <w:rPr>
                <w:rFonts w:ascii="Blinker" w:hAnsi="Blinker"/>
                <w:sz w:val="24"/>
                <w:szCs w:val="24"/>
              </w:rPr>
              <w:tab/>
              <w:t>display(a, &amp;n1);</w:t>
            </w:r>
          </w:p>
          <w:p w14:paraId="220DE832" w14:textId="77777777" w:rsidR="008E7C0E" w:rsidRPr="008E7C0E" w:rsidRDefault="008E7C0E" w:rsidP="008E7C0E">
            <w:pPr>
              <w:rPr>
                <w:rFonts w:ascii="Blinker" w:hAnsi="Blinker"/>
                <w:sz w:val="24"/>
                <w:szCs w:val="24"/>
              </w:rPr>
            </w:pPr>
          </w:p>
          <w:p w14:paraId="0A918089" w14:textId="77777777" w:rsidR="008E7C0E" w:rsidRPr="008E7C0E" w:rsidRDefault="008E7C0E" w:rsidP="008E7C0E">
            <w:pPr>
              <w:rPr>
                <w:rFonts w:ascii="Blinker" w:hAnsi="Blinker"/>
                <w:sz w:val="24"/>
                <w:szCs w:val="24"/>
              </w:rPr>
            </w:pPr>
            <w:r w:rsidRPr="008E7C0E">
              <w:rPr>
                <w:rFonts w:ascii="Blinker" w:hAnsi="Blinker"/>
                <w:sz w:val="24"/>
                <w:szCs w:val="24"/>
              </w:rPr>
              <w:tab/>
              <w:t>printf("\nEnter the number of terms of second polynomial: ");</w:t>
            </w:r>
          </w:p>
          <w:p w14:paraId="0AFCCE5B" w14:textId="77777777" w:rsidR="008E7C0E" w:rsidRPr="008E7C0E" w:rsidRDefault="008E7C0E" w:rsidP="008E7C0E">
            <w:pPr>
              <w:rPr>
                <w:rFonts w:ascii="Blinker" w:hAnsi="Blinker"/>
                <w:sz w:val="24"/>
                <w:szCs w:val="24"/>
              </w:rPr>
            </w:pPr>
            <w:r w:rsidRPr="008E7C0E">
              <w:rPr>
                <w:rFonts w:ascii="Blinker" w:hAnsi="Blinker"/>
                <w:sz w:val="24"/>
                <w:szCs w:val="24"/>
              </w:rPr>
              <w:tab/>
              <w:t>scanf("%d", &amp;n2);</w:t>
            </w:r>
          </w:p>
          <w:p w14:paraId="1F85309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53A58E7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1156FF8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&amp;b[i].coeff, &amp;b[i].expo);</w:t>
            </w:r>
          </w:p>
          <w:p w14:paraId="51960D3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486377A" w14:textId="77777777" w:rsidR="008E7C0E" w:rsidRPr="008E7C0E" w:rsidRDefault="008E7C0E" w:rsidP="008E7C0E">
            <w:pPr>
              <w:rPr>
                <w:rFonts w:ascii="Blinker" w:hAnsi="Blinker"/>
                <w:sz w:val="24"/>
                <w:szCs w:val="24"/>
              </w:rPr>
            </w:pPr>
            <w:r w:rsidRPr="008E7C0E">
              <w:rPr>
                <w:rFonts w:ascii="Blinker" w:hAnsi="Blinker"/>
                <w:sz w:val="24"/>
                <w:szCs w:val="24"/>
              </w:rPr>
              <w:tab/>
              <w:t>printf("Second Polynomial: ");</w:t>
            </w:r>
          </w:p>
          <w:p w14:paraId="2C0AE8C9" w14:textId="77777777" w:rsidR="008E7C0E" w:rsidRPr="008E7C0E" w:rsidRDefault="008E7C0E" w:rsidP="008E7C0E">
            <w:pPr>
              <w:rPr>
                <w:rFonts w:ascii="Blinker" w:hAnsi="Blinker"/>
                <w:sz w:val="24"/>
                <w:szCs w:val="24"/>
              </w:rPr>
            </w:pPr>
            <w:r w:rsidRPr="008E7C0E">
              <w:rPr>
                <w:rFonts w:ascii="Blinker" w:hAnsi="Blinker"/>
                <w:sz w:val="24"/>
                <w:szCs w:val="24"/>
              </w:rPr>
              <w:tab/>
              <w:t>display(b, &amp;n2);</w:t>
            </w:r>
          </w:p>
          <w:p w14:paraId="399139F7"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1369957F" w14:textId="77777777" w:rsidR="008E7C0E" w:rsidRPr="008E7C0E" w:rsidRDefault="008E7C0E" w:rsidP="008E7C0E">
            <w:pPr>
              <w:rPr>
                <w:rFonts w:ascii="Blinker" w:hAnsi="Blinker"/>
                <w:sz w:val="24"/>
                <w:szCs w:val="24"/>
              </w:rPr>
            </w:pPr>
          </w:p>
          <w:p w14:paraId="5498D7AB" w14:textId="77777777" w:rsidR="008E7C0E" w:rsidRPr="008E7C0E" w:rsidRDefault="008E7C0E" w:rsidP="008E7C0E">
            <w:pPr>
              <w:rPr>
                <w:rFonts w:ascii="Blinker" w:hAnsi="Blinker"/>
                <w:sz w:val="24"/>
                <w:szCs w:val="24"/>
              </w:rPr>
            </w:pPr>
            <w:r w:rsidRPr="008E7C0E">
              <w:rPr>
                <w:rFonts w:ascii="Blinker" w:hAnsi="Blinker"/>
                <w:sz w:val="24"/>
                <w:szCs w:val="24"/>
              </w:rPr>
              <w:t>// Function to perform polynomial subtraction</w:t>
            </w:r>
          </w:p>
          <w:p w14:paraId="06968D3F" w14:textId="77777777" w:rsidR="008E7C0E" w:rsidRPr="008E7C0E" w:rsidRDefault="008E7C0E" w:rsidP="008E7C0E">
            <w:pPr>
              <w:rPr>
                <w:rFonts w:ascii="Blinker" w:hAnsi="Blinker"/>
                <w:sz w:val="24"/>
                <w:szCs w:val="24"/>
              </w:rPr>
            </w:pPr>
            <w:r w:rsidRPr="008E7C0E">
              <w:rPr>
                <w:rFonts w:ascii="Blinker" w:hAnsi="Blinker"/>
                <w:sz w:val="24"/>
                <w:szCs w:val="24"/>
              </w:rPr>
              <w:t>void subtraction() {</w:t>
            </w:r>
          </w:p>
          <w:p w14:paraId="58B5605C" w14:textId="77777777" w:rsidR="008E7C0E" w:rsidRPr="008E7C0E" w:rsidRDefault="008E7C0E" w:rsidP="008E7C0E">
            <w:pPr>
              <w:rPr>
                <w:rFonts w:ascii="Blinker" w:hAnsi="Blinker"/>
                <w:sz w:val="24"/>
                <w:szCs w:val="24"/>
              </w:rPr>
            </w:pPr>
            <w:r w:rsidRPr="008E7C0E">
              <w:rPr>
                <w:rFonts w:ascii="Blinker" w:hAnsi="Blinker"/>
                <w:sz w:val="24"/>
                <w:szCs w:val="24"/>
              </w:rPr>
              <w:tab/>
              <w:t>term negative[10];</w:t>
            </w:r>
          </w:p>
          <w:p w14:paraId="168C0F86" w14:textId="0F9AA9E4" w:rsidR="008E7C0E" w:rsidRPr="008E7C0E" w:rsidRDefault="008E7C0E" w:rsidP="008E7C0E">
            <w:pPr>
              <w:rPr>
                <w:rFonts w:ascii="Blinker" w:hAnsi="Blinker"/>
                <w:sz w:val="24"/>
                <w:szCs w:val="24"/>
              </w:rPr>
            </w:pPr>
            <w:r w:rsidRPr="008E7C0E">
              <w:rPr>
                <w:rFonts w:ascii="Blinker" w:hAnsi="Blinker"/>
                <w:sz w:val="24"/>
                <w:szCs w:val="24"/>
              </w:rPr>
              <w:tab/>
              <w:t>int i, j, k = 0;</w:t>
            </w:r>
          </w:p>
          <w:p w14:paraId="163C3E88" w14:textId="77777777" w:rsidR="008E7C0E" w:rsidRPr="008E7C0E" w:rsidRDefault="008E7C0E" w:rsidP="008E7C0E">
            <w:pPr>
              <w:rPr>
                <w:rFonts w:ascii="Blinker" w:hAnsi="Blinker"/>
                <w:sz w:val="24"/>
                <w:szCs w:val="24"/>
              </w:rPr>
            </w:pPr>
            <w:r w:rsidRPr="008E7C0E">
              <w:rPr>
                <w:rFonts w:ascii="Blinker" w:hAnsi="Blinker"/>
                <w:sz w:val="24"/>
                <w:szCs w:val="24"/>
              </w:rPr>
              <w:lastRenderedPageBreak/>
              <w:tab/>
              <w:t>// Negate coefficients of second polynomial</w:t>
            </w:r>
          </w:p>
          <w:p w14:paraId="20379963"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1004245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negative[i].coeff = -b[i].coeff;</w:t>
            </w:r>
          </w:p>
          <w:p w14:paraId="09F3BC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negative[i].expo = b[i].expo;</w:t>
            </w:r>
          </w:p>
          <w:p w14:paraId="66938DF5"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B9DBD3" w14:textId="77777777" w:rsidR="008E7C0E" w:rsidRPr="008E7C0E" w:rsidRDefault="008E7C0E" w:rsidP="008E7C0E">
            <w:pPr>
              <w:rPr>
                <w:rFonts w:ascii="Blinker" w:hAnsi="Blinker"/>
                <w:sz w:val="24"/>
                <w:szCs w:val="24"/>
              </w:rPr>
            </w:pPr>
          </w:p>
          <w:p w14:paraId="0633161B" w14:textId="77777777" w:rsidR="008E7C0E" w:rsidRPr="008E7C0E" w:rsidRDefault="008E7C0E" w:rsidP="008E7C0E">
            <w:pPr>
              <w:rPr>
                <w:rFonts w:ascii="Blinker" w:hAnsi="Blinker"/>
                <w:sz w:val="24"/>
                <w:szCs w:val="24"/>
              </w:rPr>
            </w:pPr>
            <w:r w:rsidRPr="008E7C0E">
              <w:rPr>
                <w:rFonts w:ascii="Blinker" w:hAnsi="Blinker"/>
                <w:sz w:val="24"/>
                <w:szCs w:val="24"/>
              </w:rPr>
              <w:tab/>
              <w:t>i = 0;</w:t>
            </w:r>
          </w:p>
          <w:p w14:paraId="70E3C539" w14:textId="77777777" w:rsidR="008E7C0E" w:rsidRPr="008E7C0E" w:rsidRDefault="008E7C0E" w:rsidP="008E7C0E">
            <w:pPr>
              <w:rPr>
                <w:rFonts w:ascii="Blinker" w:hAnsi="Blinker"/>
                <w:sz w:val="24"/>
                <w:szCs w:val="24"/>
              </w:rPr>
            </w:pPr>
            <w:r w:rsidRPr="008E7C0E">
              <w:rPr>
                <w:rFonts w:ascii="Blinker" w:hAnsi="Blinker"/>
                <w:sz w:val="24"/>
                <w:szCs w:val="24"/>
              </w:rPr>
              <w:tab/>
              <w:t>j = 0;</w:t>
            </w:r>
          </w:p>
          <w:p w14:paraId="6D121D7B" w14:textId="77777777" w:rsidR="008E7C0E" w:rsidRPr="008E7C0E" w:rsidRDefault="008E7C0E" w:rsidP="008E7C0E">
            <w:pPr>
              <w:rPr>
                <w:rFonts w:ascii="Blinker" w:hAnsi="Blinker"/>
                <w:sz w:val="24"/>
                <w:szCs w:val="24"/>
              </w:rPr>
            </w:pPr>
          </w:p>
          <w:p w14:paraId="6B01E899" w14:textId="77777777" w:rsidR="008E7C0E" w:rsidRPr="008E7C0E" w:rsidRDefault="008E7C0E" w:rsidP="008E7C0E">
            <w:pPr>
              <w:rPr>
                <w:rFonts w:ascii="Blinker" w:hAnsi="Blinker"/>
                <w:sz w:val="24"/>
                <w:szCs w:val="24"/>
              </w:rPr>
            </w:pPr>
            <w:r w:rsidRPr="008E7C0E">
              <w:rPr>
                <w:rFonts w:ascii="Blinker" w:hAnsi="Blinker"/>
                <w:sz w:val="24"/>
                <w:szCs w:val="24"/>
              </w:rPr>
              <w:tab/>
              <w:t>// Subtract like terms (similar to addition)</w:t>
            </w:r>
          </w:p>
          <w:p w14:paraId="43452B98" w14:textId="77777777" w:rsidR="008E7C0E" w:rsidRPr="008E7C0E" w:rsidRDefault="008E7C0E" w:rsidP="008E7C0E">
            <w:pPr>
              <w:rPr>
                <w:rFonts w:ascii="Blinker" w:hAnsi="Blinker"/>
                <w:sz w:val="24"/>
                <w:szCs w:val="24"/>
              </w:rPr>
            </w:pPr>
            <w:r w:rsidRPr="008E7C0E">
              <w:rPr>
                <w:rFonts w:ascii="Blinker" w:hAnsi="Blinker"/>
                <w:sz w:val="24"/>
                <w:szCs w:val="24"/>
              </w:rPr>
              <w:tab/>
              <w:t>while (i &lt; n1 &amp;&amp; j &lt; n2) {</w:t>
            </w:r>
          </w:p>
          <w:p w14:paraId="4FA643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(a[i].expo &gt; negative[j].expo)</w:t>
            </w:r>
          </w:p>
          <w:p w14:paraId="3872CB6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a[i++];</w:t>
            </w:r>
          </w:p>
          <w:p w14:paraId="26F31ED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(a[i].expo &lt; negative[j].expo)</w:t>
            </w:r>
          </w:p>
          <w:p w14:paraId="57F2FC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negative[j++];</w:t>
            </w:r>
          </w:p>
          <w:p w14:paraId="1FD9A82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w:t>
            </w:r>
          </w:p>
          <w:p w14:paraId="7C15C6C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diff[k].coeff = a[i].coeff + negative[j].coeff;</w:t>
            </w:r>
          </w:p>
          <w:p w14:paraId="6A77808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diff[k].expo = a[i].expo;</w:t>
            </w:r>
          </w:p>
          <w:p w14:paraId="0589C85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w:t>
            </w:r>
          </w:p>
          <w:p w14:paraId="11D714D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j++;</w:t>
            </w:r>
          </w:p>
          <w:p w14:paraId="034712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k++;</w:t>
            </w:r>
          </w:p>
          <w:p w14:paraId="58A96A7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766613D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145AA7" w14:textId="77777777" w:rsidR="008E7C0E" w:rsidRPr="008E7C0E" w:rsidRDefault="008E7C0E" w:rsidP="008E7C0E">
            <w:pPr>
              <w:rPr>
                <w:rFonts w:ascii="Blinker" w:hAnsi="Blinker"/>
                <w:sz w:val="24"/>
                <w:szCs w:val="24"/>
              </w:rPr>
            </w:pPr>
          </w:p>
          <w:p w14:paraId="38E68505" w14:textId="77777777" w:rsidR="008E7C0E" w:rsidRPr="008E7C0E" w:rsidRDefault="008E7C0E" w:rsidP="008E7C0E">
            <w:pPr>
              <w:rPr>
                <w:rFonts w:ascii="Blinker" w:hAnsi="Blinker"/>
                <w:sz w:val="24"/>
                <w:szCs w:val="24"/>
              </w:rPr>
            </w:pPr>
            <w:r w:rsidRPr="008E7C0E">
              <w:rPr>
                <w:rFonts w:ascii="Blinker" w:hAnsi="Blinker"/>
                <w:sz w:val="24"/>
                <w:szCs w:val="24"/>
              </w:rPr>
              <w:tab/>
              <w:t>// Add remaining terms</w:t>
            </w:r>
          </w:p>
          <w:p w14:paraId="7E89EE2C" w14:textId="77777777" w:rsidR="008E7C0E" w:rsidRPr="008E7C0E" w:rsidRDefault="008E7C0E" w:rsidP="008E7C0E">
            <w:pPr>
              <w:rPr>
                <w:rFonts w:ascii="Blinker" w:hAnsi="Blinker"/>
                <w:sz w:val="24"/>
                <w:szCs w:val="24"/>
              </w:rPr>
            </w:pPr>
            <w:r w:rsidRPr="008E7C0E">
              <w:rPr>
                <w:rFonts w:ascii="Blinker" w:hAnsi="Blinker"/>
                <w:sz w:val="24"/>
                <w:szCs w:val="24"/>
              </w:rPr>
              <w:tab/>
              <w:t>while (i &lt; n1)</w:t>
            </w:r>
          </w:p>
          <w:p w14:paraId="0C831AA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a[i++];</w:t>
            </w:r>
          </w:p>
          <w:p w14:paraId="1CA143B8" w14:textId="77777777" w:rsidR="008E7C0E" w:rsidRPr="008E7C0E" w:rsidRDefault="008E7C0E" w:rsidP="008E7C0E">
            <w:pPr>
              <w:rPr>
                <w:rFonts w:ascii="Blinker" w:hAnsi="Blinker"/>
                <w:sz w:val="24"/>
                <w:szCs w:val="24"/>
              </w:rPr>
            </w:pPr>
            <w:r w:rsidRPr="008E7C0E">
              <w:rPr>
                <w:rFonts w:ascii="Blinker" w:hAnsi="Blinker"/>
                <w:sz w:val="24"/>
                <w:szCs w:val="24"/>
              </w:rPr>
              <w:tab/>
              <w:t>while (j &lt; n2)</w:t>
            </w:r>
          </w:p>
          <w:p w14:paraId="71AFAA4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negative[j++];</w:t>
            </w:r>
          </w:p>
          <w:p w14:paraId="7B246E16" w14:textId="77777777" w:rsidR="008E7C0E" w:rsidRPr="008E7C0E" w:rsidRDefault="008E7C0E" w:rsidP="008E7C0E">
            <w:pPr>
              <w:rPr>
                <w:rFonts w:ascii="Blinker" w:hAnsi="Blinker"/>
                <w:sz w:val="24"/>
                <w:szCs w:val="24"/>
              </w:rPr>
            </w:pPr>
          </w:p>
          <w:p w14:paraId="3FA02B6B" w14:textId="77777777" w:rsidR="008E7C0E" w:rsidRPr="008E7C0E" w:rsidRDefault="008E7C0E" w:rsidP="008E7C0E">
            <w:pPr>
              <w:rPr>
                <w:rFonts w:ascii="Blinker" w:hAnsi="Blinker"/>
                <w:sz w:val="24"/>
                <w:szCs w:val="24"/>
              </w:rPr>
            </w:pPr>
            <w:r w:rsidRPr="008E7C0E">
              <w:rPr>
                <w:rFonts w:ascii="Blinker" w:hAnsi="Blinker"/>
                <w:sz w:val="24"/>
                <w:szCs w:val="24"/>
              </w:rPr>
              <w:tab/>
              <w:t>printf("\nResultant Polynomial after Subtraction: ");</w:t>
            </w:r>
          </w:p>
          <w:p w14:paraId="7EAE7139" w14:textId="77777777" w:rsidR="008E7C0E" w:rsidRPr="008E7C0E" w:rsidRDefault="008E7C0E" w:rsidP="008E7C0E">
            <w:pPr>
              <w:rPr>
                <w:rFonts w:ascii="Blinker" w:hAnsi="Blinker"/>
                <w:sz w:val="24"/>
                <w:szCs w:val="24"/>
              </w:rPr>
            </w:pPr>
            <w:r w:rsidRPr="008E7C0E">
              <w:rPr>
                <w:rFonts w:ascii="Blinker" w:hAnsi="Blinker"/>
                <w:sz w:val="24"/>
                <w:szCs w:val="24"/>
              </w:rPr>
              <w:tab/>
              <w:t>display(diff, &amp;k);</w:t>
            </w:r>
          </w:p>
          <w:p w14:paraId="053A913F"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32E2C2FA" w14:textId="77777777" w:rsidR="008E7C0E" w:rsidRPr="008E7C0E" w:rsidRDefault="008E7C0E" w:rsidP="008E7C0E">
            <w:pPr>
              <w:rPr>
                <w:rFonts w:ascii="Blinker" w:hAnsi="Blinker"/>
                <w:sz w:val="24"/>
                <w:szCs w:val="24"/>
              </w:rPr>
            </w:pPr>
          </w:p>
          <w:p w14:paraId="405EC74A" w14:textId="77777777" w:rsidR="008E7C0E" w:rsidRPr="008E7C0E" w:rsidRDefault="008E7C0E" w:rsidP="008E7C0E">
            <w:pPr>
              <w:rPr>
                <w:rFonts w:ascii="Blinker" w:hAnsi="Blinker"/>
                <w:sz w:val="24"/>
                <w:szCs w:val="24"/>
              </w:rPr>
            </w:pPr>
            <w:r w:rsidRPr="008E7C0E">
              <w:rPr>
                <w:rFonts w:ascii="Blinker" w:hAnsi="Blinker"/>
                <w:sz w:val="24"/>
                <w:szCs w:val="24"/>
              </w:rPr>
              <w:t>// Main function</w:t>
            </w:r>
          </w:p>
          <w:p w14:paraId="0F102CE4" w14:textId="77777777" w:rsidR="008E7C0E" w:rsidRPr="008E7C0E" w:rsidRDefault="008E7C0E" w:rsidP="008E7C0E">
            <w:pPr>
              <w:rPr>
                <w:rFonts w:ascii="Blinker" w:hAnsi="Blinker"/>
                <w:sz w:val="24"/>
                <w:szCs w:val="24"/>
              </w:rPr>
            </w:pPr>
            <w:r w:rsidRPr="008E7C0E">
              <w:rPr>
                <w:rFonts w:ascii="Blinker" w:hAnsi="Blinker"/>
                <w:sz w:val="24"/>
                <w:szCs w:val="24"/>
              </w:rPr>
              <w:t>int main() {</w:t>
            </w:r>
          </w:p>
          <w:p w14:paraId="7A96D37B" w14:textId="77777777" w:rsidR="008E7C0E" w:rsidRPr="008E7C0E" w:rsidRDefault="008E7C0E" w:rsidP="008E7C0E">
            <w:pPr>
              <w:rPr>
                <w:rFonts w:ascii="Blinker" w:hAnsi="Blinker"/>
                <w:sz w:val="24"/>
                <w:szCs w:val="24"/>
              </w:rPr>
            </w:pPr>
            <w:r w:rsidRPr="008E7C0E">
              <w:rPr>
                <w:rFonts w:ascii="Blinker" w:hAnsi="Blinker"/>
                <w:sz w:val="24"/>
                <w:szCs w:val="24"/>
              </w:rPr>
              <w:tab/>
              <w:t>read();</w:t>
            </w:r>
          </w:p>
          <w:p w14:paraId="073C1FC8" w14:textId="77777777" w:rsidR="008E7C0E" w:rsidRPr="008E7C0E" w:rsidRDefault="008E7C0E" w:rsidP="008E7C0E">
            <w:pPr>
              <w:rPr>
                <w:rFonts w:ascii="Blinker" w:hAnsi="Blinker"/>
                <w:sz w:val="24"/>
                <w:szCs w:val="24"/>
              </w:rPr>
            </w:pPr>
            <w:r w:rsidRPr="008E7C0E">
              <w:rPr>
                <w:rFonts w:ascii="Blinker" w:hAnsi="Blinker"/>
                <w:sz w:val="24"/>
                <w:szCs w:val="24"/>
              </w:rPr>
              <w:tab/>
              <w:t>subtraction();</w:t>
            </w:r>
          </w:p>
          <w:p w14:paraId="289BE624" w14:textId="77777777" w:rsidR="008E7C0E" w:rsidRPr="008E7C0E" w:rsidRDefault="008E7C0E" w:rsidP="008E7C0E">
            <w:pPr>
              <w:rPr>
                <w:rFonts w:ascii="Blinker" w:hAnsi="Blinker"/>
                <w:sz w:val="24"/>
                <w:szCs w:val="24"/>
              </w:rPr>
            </w:pPr>
            <w:r w:rsidRPr="008E7C0E">
              <w:rPr>
                <w:rFonts w:ascii="Blinker" w:hAnsi="Blinker"/>
                <w:sz w:val="24"/>
                <w:szCs w:val="24"/>
              </w:rPr>
              <w:tab/>
              <w:t>return 0;</w:t>
            </w:r>
          </w:p>
          <w:p w14:paraId="194BDF03" w14:textId="77777777" w:rsidR="006456ED" w:rsidRDefault="008E7C0E" w:rsidP="008E7C0E">
            <w:pPr>
              <w:rPr>
                <w:rFonts w:ascii="Blinker" w:hAnsi="Blinker"/>
                <w:sz w:val="24"/>
                <w:szCs w:val="24"/>
              </w:rPr>
            </w:pPr>
            <w:r w:rsidRPr="008E7C0E">
              <w:rPr>
                <w:rFonts w:ascii="Blinker" w:hAnsi="Blinker"/>
                <w:sz w:val="24"/>
                <w:szCs w:val="24"/>
              </w:rPr>
              <w:t>}</w:t>
            </w:r>
          </w:p>
          <w:p w14:paraId="22C85C9A" w14:textId="77777777" w:rsidR="008E7C0E" w:rsidRDefault="008E7C0E" w:rsidP="008E7C0E">
            <w:pPr>
              <w:rPr>
                <w:rFonts w:ascii="Blinker" w:hAnsi="Blinker"/>
                <w:sz w:val="24"/>
                <w:szCs w:val="24"/>
              </w:rPr>
            </w:pPr>
          </w:p>
          <w:p w14:paraId="777A6B2B" w14:textId="77777777" w:rsidR="00012E92" w:rsidRDefault="00012E92" w:rsidP="008E7C0E">
            <w:pPr>
              <w:rPr>
                <w:rFonts w:ascii="Blinker" w:hAnsi="Blinker"/>
                <w:sz w:val="24"/>
                <w:szCs w:val="24"/>
              </w:rPr>
            </w:pPr>
          </w:p>
          <w:p w14:paraId="526EF5A2" w14:textId="7FD8CC8A" w:rsidR="008E7C0E" w:rsidRDefault="008E7C0E" w:rsidP="008E7C0E">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D4D68F3" w14:textId="77777777" w:rsidR="00747727" w:rsidRDefault="00747727" w:rsidP="00CF2653">
            <w:pPr>
              <w:rPr>
                <w:rFonts w:ascii="Blinker" w:hAnsi="Blinker"/>
                <w:sz w:val="24"/>
                <w:szCs w:val="24"/>
              </w:rPr>
            </w:pPr>
          </w:p>
          <w:p w14:paraId="754D98E1" w14:textId="6A9905EE" w:rsidR="006456ED" w:rsidRDefault="00CB5644" w:rsidP="00CF2653">
            <w:pPr>
              <w:rPr>
                <w:rFonts w:ascii="Blinker" w:hAnsi="Blinker"/>
                <w:sz w:val="24"/>
                <w:szCs w:val="24"/>
              </w:rPr>
            </w:pPr>
            <w:r w:rsidRPr="00CB5644">
              <w:rPr>
                <w:rFonts w:ascii="Blinker" w:hAnsi="Blinker"/>
                <w:noProof/>
                <w:sz w:val="24"/>
                <w:szCs w:val="24"/>
              </w:rPr>
              <w:drawing>
                <wp:inline distT="0" distB="0" distL="0" distR="0" wp14:anchorId="0B856663" wp14:editId="17B59F29">
                  <wp:extent cx="5486400" cy="2782570"/>
                  <wp:effectExtent l="0" t="0" r="0" b="0"/>
                  <wp:docPr id="59894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3039" name=""/>
                          <pic:cNvPicPr/>
                        </pic:nvPicPr>
                        <pic:blipFill>
                          <a:blip r:embed="rId60"/>
                          <a:stretch>
                            <a:fillRect/>
                          </a:stretch>
                        </pic:blipFill>
                        <pic:spPr>
                          <a:xfrm>
                            <a:off x="0" y="0"/>
                            <a:ext cx="5486400" cy="2782570"/>
                          </a:xfrm>
                          <a:prstGeom prst="rect">
                            <a:avLst/>
                          </a:prstGeom>
                        </pic:spPr>
                      </pic:pic>
                    </a:graphicData>
                  </a:graphic>
                </wp:inline>
              </w:drawing>
            </w: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4C8A792C" w:rsidR="006456ED" w:rsidRPr="00575048" w:rsidRDefault="006456ED" w:rsidP="00CF2653">
            <w:pPr>
              <w:rPr>
                <w:rFonts w:ascii="Blinker" w:hAnsi="Blinker"/>
                <w:sz w:val="24"/>
                <w:szCs w:val="24"/>
              </w:rPr>
            </w:pPr>
            <w:bookmarkStart w:id="0" w:name="_Hlk211966962"/>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38</w:t>
            </w:r>
          </w:p>
        </w:tc>
        <w:tc>
          <w:tcPr>
            <w:tcW w:w="4493" w:type="dxa"/>
          </w:tcPr>
          <w:p w14:paraId="523F90E3" w14:textId="68ACFE7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86A4D">
              <w:rPr>
                <w:rFonts w:ascii="Blinker" w:hAnsi="Blinker"/>
                <w:sz w:val="24"/>
                <w:szCs w:val="24"/>
              </w:rPr>
              <w:t>26</w:t>
            </w:r>
            <w:r>
              <w:rPr>
                <w:rFonts w:ascii="Blinker" w:hAnsi="Blinker"/>
                <w:sz w:val="24"/>
                <w:szCs w:val="24"/>
              </w:rPr>
              <w:t>/0</w:t>
            </w:r>
            <w:r w:rsidR="00786A4D">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4161E4B3" w14:textId="5545F388"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786A4D">
              <w:rPr>
                <w:rFonts w:ascii="Blinker" w:hAnsi="Blinker"/>
                <w:sz w:val="24"/>
                <w:szCs w:val="24"/>
              </w:rPr>
              <w:t>Multiply</w:t>
            </w:r>
            <w:r w:rsidR="00786A4D" w:rsidRPr="00786A4D">
              <w:rPr>
                <w:rFonts w:ascii="Blinker" w:hAnsi="Blinker"/>
                <w:sz w:val="24"/>
                <w:szCs w:val="24"/>
              </w:rPr>
              <w:t xml:space="preserve"> two polynomials using structure array.</w:t>
            </w: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4B0B8325" w14:textId="77777777" w:rsidR="00CC5045" w:rsidRPr="00CC5045" w:rsidRDefault="00CC5045" w:rsidP="00CC5045">
            <w:pPr>
              <w:rPr>
                <w:rFonts w:ascii="Blinker" w:hAnsi="Blinker"/>
                <w:sz w:val="24"/>
                <w:szCs w:val="24"/>
              </w:rPr>
            </w:pPr>
            <w:r w:rsidRPr="00CC5045">
              <w:rPr>
                <w:rFonts w:ascii="Blinker" w:hAnsi="Blinker"/>
                <w:sz w:val="24"/>
                <w:szCs w:val="24"/>
              </w:rPr>
              <w:t>/* PROGRAM 38: POLYNOMIAL MULTIPLICATION USING STRUCTURE ARRAY</w:t>
            </w:r>
          </w:p>
          <w:p w14:paraId="13B30B0B" w14:textId="77777777" w:rsidR="00CC5045" w:rsidRDefault="00CC5045" w:rsidP="00CC5045">
            <w:pPr>
              <w:rPr>
                <w:rFonts w:ascii="Blinker" w:hAnsi="Blinker"/>
                <w:sz w:val="24"/>
                <w:szCs w:val="24"/>
              </w:rPr>
            </w:pPr>
            <w:r w:rsidRPr="00CC5045">
              <w:rPr>
                <w:rFonts w:ascii="Blinker" w:hAnsi="Blinker"/>
                <w:sz w:val="24"/>
                <w:szCs w:val="24"/>
              </w:rPr>
              <w:t>@ALBIN MAMMEN MATHEW</w:t>
            </w:r>
          </w:p>
          <w:p w14:paraId="1D94D06A" w14:textId="6BBBF809" w:rsidR="00167CC3" w:rsidRPr="00CC5045" w:rsidRDefault="00167CC3" w:rsidP="00CC5045">
            <w:pPr>
              <w:rPr>
                <w:rFonts w:ascii="Blinker" w:hAnsi="Blinker"/>
                <w:sz w:val="24"/>
                <w:szCs w:val="24"/>
              </w:rPr>
            </w:pPr>
            <w:r w:rsidRPr="00D87B8B">
              <w:rPr>
                <w:rFonts w:ascii="Blinker" w:hAnsi="Blinker"/>
                <w:sz w:val="24"/>
                <w:szCs w:val="24"/>
              </w:rPr>
              <w:t>Roll No: 08</w:t>
            </w:r>
          </w:p>
          <w:p w14:paraId="56BB6E5A" w14:textId="77777777" w:rsidR="00CC5045" w:rsidRPr="00CC5045" w:rsidRDefault="00CC5045" w:rsidP="00CC5045">
            <w:pPr>
              <w:rPr>
                <w:rFonts w:ascii="Blinker" w:hAnsi="Blinker"/>
                <w:sz w:val="24"/>
                <w:szCs w:val="24"/>
              </w:rPr>
            </w:pPr>
            <w:r w:rsidRPr="00CC5045">
              <w:rPr>
                <w:rFonts w:ascii="Blinker" w:hAnsi="Blinker"/>
                <w:sz w:val="24"/>
                <w:szCs w:val="24"/>
              </w:rPr>
              <w:t>15/10/2025</w:t>
            </w:r>
          </w:p>
          <w:p w14:paraId="6F8545DD" w14:textId="77777777" w:rsidR="00CC5045" w:rsidRDefault="00CC5045" w:rsidP="00CC5045">
            <w:pPr>
              <w:rPr>
                <w:rFonts w:ascii="Blinker" w:hAnsi="Blinker"/>
                <w:sz w:val="24"/>
                <w:szCs w:val="24"/>
              </w:rPr>
            </w:pPr>
            <w:r w:rsidRPr="00CC5045">
              <w:rPr>
                <w:rFonts w:ascii="Blinker" w:hAnsi="Blinker"/>
                <w:sz w:val="24"/>
                <w:szCs w:val="24"/>
              </w:rPr>
              <w:t>*/</w:t>
            </w:r>
          </w:p>
          <w:p w14:paraId="33BC169A" w14:textId="77777777" w:rsidR="00231259" w:rsidRPr="00CC5045" w:rsidRDefault="00231259" w:rsidP="00CC5045">
            <w:pPr>
              <w:rPr>
                <w:rFonts w:ascii="Blinker" w:hAnsi="Blinker"/>
                <w:sz w:val="24"/>
                <w:szCs w:val="24"/>
              </w:rPr>
            </w:pPr>
          </w:p>
          <w:p w14:paraId="66D620F3" w14:textId="77777777" w:rsidR="00CC5045" w:rsidRPr="00CC5045" w:rsidRDefault="00CC5045" w:rsidP="00CC5045">
            <w:pPr>
              <w:rPr>
                <w:rFonts w:ascii="Blinker" w:hAnsi="Blinker"/>
                <w:sz w:val="24"/>
                <w:szCs w:val="24"/>
              </w:rPr>
            </w:pPr>
            <w:r w:rsidRPr="00CC5045">
              <w:rPr>
                <w:rFonts w:ascii="Blinker" w:hAnsi="Blinker"/>
                <w:sz w:val="24"/>
                <w:szCs w:val="24"/>
              </w:rPr>
              <w:t>#include &lt;stdio.h&gt;</w:t>
            </w:r>
          </w:p>
          <w:p w14:paraId="3FBAF93F" w14:textId="77777777" w:rsidR="00CC5045" w:rsidRPr="00CC5045" w:rsidRDefault="00CC5045" w:rsidP="00CC5045">
            <w:pPr>
              <w:rPr>
                <w:rFonts w:ascii="Blinker" w:hAnsi="Blinker"/>
                <w:sz w:val="24"/>
                <w:szCs w:val="24"/>
              </w:rPr>
            </w:pPr>
            <w:r w:rsidRPr="00CC5045">
              <w:rPr>
                <w:rFonts w:ascii="Blinker" w:hAnsi="Blinker"/>
                <w:sz w:val="24"/>
                <w:szCs w:val="24"/>
              </w:rPr>
              <w:t>#include &lt;stdlib.h&gt;</w:t>
            </w:r>
          </w:p>
          <w:p w14:paraId="02F8C01B" w14:textId="77777777" w:rsidR="00CC5045" w:rsidRPr="00CC5045" w:rsidRDefault="00CC5045" w:rsidP="00CC5045">
            <w:pPr>
              <w:rPr>
                <w:rFonts w:ascii="Blinker" w:hAnsi="Blinker"/>
                <w:sz w:val="24"/>
                <w:szCs w:val="24"/>
              </w:rPr>
            </w:pPr>
          </w:p>
          <w:p w14:paraId="1BEE7399" w14:textId="77777777" w:rsidR="00CC5045" w:rsidRPr="00CC5045" w:rsidRDefault="00CC5045" w:rsidP="00CC5045">
            <w:pPr>
              <w:rPr>
                <w:rFonts w:ascii="Blinker" w:hAnsi="Blinker"/>
                <w:sz w:val="24"/>
                <w:szCs w:val="24"/>
              </w:rPr>
            </w:pPr>
            <w:r w:rsidRPr="00CC5045">
              <w:rPr>
                <w:rFonts w:ascii="Blinker" w:hAnsi="Blinker"/>
                <w:sz w:val="24"/>
                <w:szCs w:val="24"/>
              </w:rPr>
              <w:t>typedef struct {</w:t>
            </w:r>
          </w:p>
          <w:p w14:paraId="25D5795F" w14:textId="77777777" w:rsidR="00CC5045" w:rsidRPr="00CC5045" w:rsidRDefault="00CC5045" w:rsidP="00CC5045">
            <w:pPr>
              <w:rPr>
                <w:rFonts w:ascii="Blinker" w:hAnsi="Blinker"/>
                <w:sz w:val="24"/>
                <w:szCs w:val="24"/>
              </w:rPr>
            </w:pPr>
            <w:r w:rsidRPr="00CC5045">
              <w:rPr>
                <w:rFonts w:ascii="Blinker" w:hAnsi="Blinker"/>
                <w:sz w:val="24"/>
                <w:szCs w:val="24"/>
              </w:rPr>
              <w:tab/>
              <w:t>int coeff;</w:t>
            </w:r>
          </w:p>
          <w:p w14:paraId="099DF241" w14:textId="77777777" w:rsidR="00CC5045" w:rsidRPr="00CC5045" w:rsidRDefault="00CC5045" w:rsidP="00CC5045">
            <w:pPr>
              <w:rPr>
                <w:rFonts w:ascii="Blinker" w:hAnsi="Blinker"/>
                <w:sz w:val="24"/>
                <w:szCs w:val="24"/>
              </w:rPr>
            </w:pPr>
            <w:r w:rsidRPr="00CC5045">
              <w:rPr>
                <w:rFonts w:ascii="Blinker" w:hAnsi="Blinker"/>
                <w:sz w:val="24"/>
                <w:szCs w:val="24"/>
              </w:rPr>
              <w:tab/>
              <w:t>int expo;</w:t>
            </w:r>
          </w:p>
          <w:p w14:paraId="0B6358B2" w14:textId="77777777" w:rsidR="00CC5045" w:rsidRPr="00CC5045" w:rsidRDefault="00CC5045" w:rsidP="00CC5045">
            <w:pPr>
              <w:rPr>
                <w:rFonts w:ascii="Blinker" w:hAnsi="Blinker"/>
                <w:sz w:val="24"/>
                <w:szCs w:val="24"/>
              </w:rPr>
            </w:pPr>
            <w:r w:rsidRPr="00CC5045">
              <w:rPr>
                <w:rFonts w:ascii="Blinker" w:hAnsi="Blinker"/>
                <w:sz w:val="24"/>
                <w:szCs w:val="24"/>
              </w:rPr>
              <w:t>} poly;</w:t>
            </w:r>
          </w:p>
          <w:p w14:paraId="7D4E572A" w14:textId="77777777" w:rsidR="00CC5045" w:rsidRPr="00CC5045" w:rsidRDefault="00CC5045" w:rsidP="00CC5045">
            <w:pPr>
              <w:rPr>
                <w:rFonts w:ascii="Blinker" w:hAnsi="Blinker"/>
                <w:sz w:val="24"/>
                <w:szCs w:val="24"/>
              </w:rPr>
            </w:pPr>
          </w:p>
          <w:p w14:paraId="4172D06E" w14:textId="77777777" w:rsidR="00CC5045" w:rsidRPr="00CC5045" w:rsidRDefault="00CC5045" w:rsidP="00CC5045">
            <w:pPr>
              <w:rPr>
                <w:rFonts w:ascii="Blinker" w:hAnsi="Blinker"/>
                <w:sz w:val="24"/>
                <w:szCs w:val="24"/>
              </w:rPr>
            </w:pPr>
            <w:r w:rsidRPr="00CC5045">
              <w:rPr>
                <w:rFonts w:ascii="Blinker" w:hAnsi="Blinker"/>
                <w:sz w:val="24"/>
                <w:szCs w:val="24"/>
              </w:rPr>
              <w:t>poly a[10], b[10], prod[20];</w:t>
            </w:r>
            <w:r w:rsidRPr="00CC5045">
              <w:rPr>
                <w:rFonts w:ascii="Blinker" w:hAnsi="Blinker"/>
                <w:sz w:val="24"/>
                <w:szCs w:val="24"/>
              </w:rPr>
              <w:tab/>
              <w:t>// increased size for product terms</w:t>
            </w:r>
          </w:p>
          <w:p w14:paraId="6CB2F4A2" w14:textId="77777777" w:rsidR="00CC5045" w:rsidRPr="00CC5045" w:rsidRDefault="00CC5045" w:rsidP="00CC5045">
            <w:pPr>
              <w:rPr>
                <w:rFonts w:ascii="Blinker" w:hAnsi="Blinker"/>
                <w:sz w:val="24"/>
                <w:szCs w:val="24"/>
              </w:rPr>
            </w:pPr>
            <w:r w:rsidRPr="00CC5045">
              <w:rPr>
                <w:rFonts w:ascii="Blinker" w:hAnsi="Blinker"/>
                <w:sz w:val="24"/>
                <w:szCs w:val="24"/>
              </w:rPr>
              <w:t>int n1, n2, nr;</w:t>
            </w:r>
          </w:p>
          <w:p w14:paraId="285FE18A" w14:textId="77777777" w:rsidR="00CC5045" w:rsidRPr="00CC5045" w:rsidRDefault="00CC5045" w:rsidP="00CC5045">
            <w:pPr>
              <w:rPr>
                <w:rFonts w:ascii="Blinker" w:hAnsi="Blinker"/>
                <w:sz w:val="24"/>
                <w:szCs w:val="24"/>
              </w:rPr>
            </w:pPr>
          </w:p>
          <w:p w14:paraId="015C3A30" w14:textId="77777777" w:rsidR="00CC5045" w:rsidRPr="00CC5045" w:rsidRDefault="00CC5045" w:rsidP="00CC5045">
            <w:pPr>
              <w:rPr>
                <w:rFonts w:ascii="Blinker" w:hAnsi="Blinker"/>
                <w:sz w:val="24"/>
                <w:szCs w:val="24"/>
              </w:rPr>
            </w:pPr>
            <w:r w:rsidRPr="00CC5045">
              <w:rPr>
                <w:rFonts w:ascii="Blinker" w:hAnsi="Blinker"/>
                <w:sz w:val="24"/>
                <w:szCs w:val="24"/>
              </w:rPr>
              <w:t>// Function to display a polynomial</w:t>
            </w:r>
          </w:p>
          <w:p w14:paraId="4A30E8C0" w14:textId="77777777" w:rsidR="00CC5045" w:rsidRPr="00CC5045" w:rsidRDefault="00CC5045" w:rsidP="00CC5045">
            <w:pPr>
              <w:rPr>
                <w:rFonts w:ascii="Blinker" w:hAnsi="Blinker"/>
                <w:sz w:val="24"/>
                <w:szCs w:val="24"/>
              </w:rPr>
            </w:pPr>
            <w:r w:rsidRPr="00CC5045">
              <w:rPr>
                <w:rFonts w:ascii="Blinker" w:hAnsi="Blinker"/>
                <w:sz w:val="24"/>
                <w:szCs w:val="24"/>
              </w:rPr>
              <w:t>void display(poly p[], int *n) {</w:t>
            </w:r>
          </w:p>
          <w:p w14:paraId="515DF91F"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D2B0ABB"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 i++) {</w:t>
            </w:r>
          </w:p>
          <w:p w14:paraId="17477410"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c = p[i].coeff;</w:t>
            </w:r>
          </w:p>
          <w:p w14:paraId="2B3C524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e = p[i].expo;</w:t>
            </w:r>
          </w:p>
          <w:p w14:paraId="442CED58" w14:textId="77777777" w:rsidR="00CC5045" w:rsidRPr="00CC5045" w:rsidRDefault="00CC5045" w:rsidP="00CC5045">
            <w:pPr>
              <w:rPr>
                <w:rFonts w:ascii="Blinker" w:hAnsi="Blinker"/>
                <w:sz w:val="24"/>
                <w:szCs w:val="24"/>
              </w:rPr>
            </w:pPr>
          </w:p>
          <w:p w14:paraId="0A9A1F5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(c == 0)</w:t>
            </w:r>
          </w:p>
          <w:p w14:paraId="55B1F6D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continue;</w:t>
            </w:r>
            <w:r w:rsidRPr="00CC5045">
              <w:rPr>
                <w:rFonts w:ascii="Blinker" w:hAnsi="Blinker"/>
                <w:sz w:val="24"/>
                <w:szCs w:val="24"/>
              </w:rPr>
              <w:tab/>
              <w:t>// skip zero coeff</w:t>
            </w:r>
          </w:p>
          <w:p w14:paraId="2756AD6F" w14:textId="77777777" w:rsidR="00CC5045" w:rsidRPr="00CC5045" w:rsidRDefault="00CC5045" w:rsidP="00CC5045">
            <w:pPr>
              <w:rPr>
                <w:rFonts w:ascii="Blinker" w:hAnsi="Blinker"/>
                <w:sz w:val="24"/>
                <w:szCs w:val="24"/>
              </w:rPr>
            </w:pPr>
          </w:p>
          <w:p w14:paraId="43483851"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Sign printing</w:t>
            </w:r>
          </w:p>
          <w:p w14:paraId="44A54F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(i != 0) {</w:t>
            </w:r>
          </w:p>
          <w:p w14:paraId="14F02CF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&gt; 0)</w:t>
            </w:r>
          </w:p>
          <w:p w14:paraId="5CF9175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5B01D6E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709F05E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1FB27DE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1D94107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&lt; 0)</w:t>
            </w:r>
          </w:p>
          <w:p w14:paraId="54482B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6FC0572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0DC3BB3" w14:textId="77777777" w:rsidR="00CC5045" w:rsidRPr="00CC5045" w:rsidRDefault="00CC5045" w:rsidP="00CC5045">
            <w:pPr>
              <w:rPr>
                <w:rFonts w:ascii="Blinker" w:hAnsi="Blinker"/>
                <w:sz w:val="24"/>
                <w:szCs w:val="24"/>
              </w:rPr>
            </w:pPr>
          </w:p>
          <w:p w14:paraId="649BF0B3" w14:textId="51BBDA66" w:rsidR="00CC5045" w:rsidRPr="00CC5045" w:rsidRDefault="00CC5045" w:rsidP="00CC5045">
            <w:pPr>
              <w:rPr>
                <w:rFonts w:ascii="Blinker" w:hAnsi="Blinker"/>
                <w:sz w:val="24"/>
                <w:szCs w:val="24"/>
              </w:rPr>
            </w:pPr>
            <w:r w:rsidRPr="00CC5045">
              <w:rPr>
                <w:rFonts w:ascii="Blinker" w:hAnsi="Blinker"/>
                <w:sz w:val="24"/>
                <w:szCs w:val="24"/>
              </w:rPr>
              <w:lastRenderedPageBreak/>
              <w:tab/>
            </w:r>
            <w:r w:rsidRPr="00CC5045">
              <w:rPr>
                <w:rFonts w:ascii="Blinker" w:hAnsi="Blinker"/>
                <w:sz w:val="24"/>
                <w:szCs w:val="24"/>
              </w:rPr>
              <w:tab/>
              <w:t>int ab = abs(c);</w:t>
            </w:r>
          </w:p>
          <w:p w14:paraId="4D6DEDC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Coefficient &amp; exponent printing</w:t>
            </w:r>
          </w:p>
          <w:p w14:paraId="0D48A51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(e == 0) {</w:t>
            </w:r>
          </w:p>
          <w:p w14:paraId="36F2587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 ab);</w:t>
            </w:r>
          </w:p>
          <w:p w14:paraId="0A38C9C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if (e == 1) {</w:t>
            </w:r>
          </w:p>
          <w:p w14:paraId="3FA1135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216F876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w:t>
            </w:r>
          </w:p>
          <w:p w14:paraId="4EA99CD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5BF2763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 ab);</w:t>
            </w:r>
          </w:p>
          <w:p w14:paraId="7FAEDA5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71FB808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587E2F4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printf("x^%d", e);</w:t>
            </w:r>
          </w:p>
          <w:p w14:paraId="7BE8A33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26CA48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printf("%dx^%d", ab, e);</w:t>
            </w:r>
          </w:p>
          <w:p w14:paraId="394A4B1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723010CA"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9010840" w14:textId="77777777" w:rsidR="00CC5045" w:rsidRPr="00CC5045" w:rsidRDefault="00CC5045" w:rsidP="00CC5045">
            <w:pPr>
              <w:rPr>
                <w:rFonts w:ascii="Blinker" w:hAnsi="Blinker"/>
                <w:sz w:val="24"/>
                <w:szCs w:val="24"/>
              </w:rPr>
            </w:pPr>
            <w:r w:rsidRPr="00CC5045">
              <w:rPr>
                <w:rFonts w:ascii="Blinker" w:hAnsi="Blinker"/>
                <w:sz w:val="24"/>
                <w:szCs w:val="24"/>
              </w:rPr>
              <w:tab/>
              <w:t>printf("\n");</w:t>
            </w:r>
          </w:p>
          <w:p w14:paraId="77A64442"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40957CFB" w14:textId="77777777" w:rsidR="00CC5045" w:rsidRPr="00CC5045" w:rsidRDefault="00CC5045" w:rsidP="00CC5045">
            <w:pPr>
              <w:rPr>
                <w:rFonts w:ascii="Blinker" w:hAnsi="Blinker"/>
                <w:sz w:val="24"/>
                <w:szCs w:val="24"/>
              </w:rPr>
            </w:pPr>
          </w:p>
          <w:p w14:paraId="41E87D54" w14:textId="77777777" w:rsidR="00CC5045" w:rsidRPr="00CC5045" w:rsidRDefault="00CC5045" w:rsidP="00CC5045">
            <w:pPr>
              <w:rPr>
                <w:rFonts w:ascii="Blinker" w:hAnsi="Blinker"/>
                <w:sz w:val="24"/>
                <w:szCs w:val="24"/>
              </w:rPr>
            </w:pPr>
            <w:r w:rsidRPr="00CC5045">
              <w:rPr>
                <w:rFonts w:ascii="Blinker" w:hAnsi="Blinker"/>
                <w:sz w:val="24"/>
                <w:szCs w:val="24"/>
              </w:rPr>
              <w:t>// Function to read polynomials</w:t>
            </w:r>
          </w:p>
          <w:p w14:paraId="0F1CD8AF" w14:textId="77777777" w:rsidR="00CC5045" w:rsidRPr="00CC5045" w:rsidRDefault="00CC5045" w:rsidP="00CC5045">
            <w:pPr>
              <w:rPr>
                <w:rFonts w:ascii="Blinker" w:hAnsi="Blinker"/>
                <w:sz w:val="24"/>
                <w:szCs w:val="24"/>
              </w:rPr>
            </w:pPr>
            <w:r w:rsidRPr="00CC5045">
              <w:rPr>
                <w:rFonts w:ascii="Blinker" w:hAnsi="Blinker"/>
                <w:sz w:val="24"/>
                <w:szCs w:val="24"/>
              </w:rPr>
              <w:t>void read() {</w:t>
            </w:r>
          </w:p>
          <w:p w14:paraId="60B16AE5"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15EAB4F" w14:textId="77777777" w:rsidR="00CC5045" w:rsidRPr="00CC5045" w:rsidRDefault="00CC5045" w:rsidP="00CC5045">
            <w:pPr>
              <w:rPr>
                <w:rFonts w:ascii="Blinker" w:hAnsi="Blinker"/>
                <w:sz w:val="24"/>
                <w:szCs w:val="24"/>
              </w:rPr>
            </w:pPr>
            <w:r w:rsidRPr="00CC5045">
              <w:rPr>
                <w:rFonts w:ascii="Blinker" w:hAnsi="Blinker"/>
                <w:sz w:val="24"/>
                <w:szCs w:val="24"/>
              </w:rPr>
              <w:tab/>
              <w:t>printf("Enter the number of terms of first polynomial: ");</w:t>
            </w:r>
          </w:p>
          <w:p w14:paraId="77DEC08D" w14:textId="77777777" w:rsidR="00CC5045" w:rsidRPr="00CC5045" w:rsidRDefault="00CC5045" w:rsidP="00CC5045">
            <w:pPr>
              <w:rPr>
                <w:rFonts w:ascii="Blinker" w:hAnsi="Blinker"/>
                <w:sz w:val="24"/>
                <w:szCs w:val="24"/>
              </w:rPr>
            </w:pPr>
            <w:r w:rsidRPr="00CC5045">
              <w:rPr>
                <w:rFonts w:ascii="Blinker" w:hAnsi="Blinker"/>
                <w:sz w:val="24"/>
                <w:szCs w:val="24"/>
              </w:rPr>
              <w:tab/>
              <w:t>scanf("%d", &amp;n1);</w:t>
            </w:r>
          </w:p>
          <w:p w14:paraId="378DCCAC" w14:textId="77777777" w:rsidR="00CC5045" w:rsidRPr="00CC5045" w:rsidRDefault="00CC5045" w:rsidP="00CC5045">
            <w:pPr>
              <w:rPr>
                <w:rFonts w:ascii="Blinker" w:hAnsi="Blinker"/>
                <w:sz w:val="24"/>
                <w:szCs w:val="24"/>
              </w:rPr>
            </w:pPr>
          </w:p>
          <w:p w14:paraId="55F1A83E"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32D0307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7E0D65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&amp;a[i].coeff, &amp;a[i].expo);</w:t>
            </w:r>
          </w:p>
          <w:p w14:paraId="078BCAE2"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8F2FC92" w14:textId="77777777" w:rsidR="00CC5045" w:rsidRPr="00CC5045" w:rsidRDefault="00CC5045" w:rsidP="00CC5045">
            <w:pPr>
              <w:rPr>
                <w:rFonts w:ascii="Blinker" w:hAnsi="Blinker"/>
                <w:sz w:val="24"/>
                <w:szCs w:val="24"/>
              </w:rPr>
            </w:pPr>
            <w:r w:rsidRPr="00CC5045">
              <w:rPr>
                <w:rFonts w:ascii="Blinker" w:hAnsi="Blinker"/>
                <w:sz w:val="24"/>
                <w:szCs w:val="24"/>
              </w:rPr>
              <w:tab/>
              <w:t>printf("First Polynomial: ");</w:t>
            </w:r>
          </w:p>
          <w:p w14:paraId="3CD036EB" w14:textId="77777777" w:rsidR="00CC5045" w:rsidRPr="00CC5045" w:rsidRDefault="00CC5045" w:rsidP="00CC5045">
            <w:pPr>
              <w:rPr>
                <w:rFonts w:ascii="Blinker" w:hAnsi="Blinker"/>
                <w:sz w:val="24"/>
                <w:szCs w:val="24"/>
              </w:rPr>
            </w:pPr>
            <w:r w:rsidRPr="00CC5045">
              <w:rPr>
                <w:rFonts w:ascii="Blinker" w:hAnsi="Blinker"/>
                <w:sz w:val="24"/>
                <w:szCs w:val="24"/>
              </w:rPr>
              <w:tab/>
              <w:t>display(a, &amp;n1);</w:t>
            </w:r>
          </w:p>
          <w:p w14:paraId="1AD7B2F6" w14:textId="77777777" w:rsidR="00CC5045" w:rsidRPr="00CC5045" w:rsidRDefault="00CC5045" w:rsidP="00CC5045">
            <w:pPr>
              <w:rPr>
                <w:rFonts w:ascii="Blinker" w:hAnsi="Blinker"/>
                <w:sz w:val="24"/>
                <w:szCs w:val="24"/>
              </w:rPr>
            </w:pPr>
          </w:p>
          <w:p w14:paraId="5FF935D2" w14:textId="77777777" w:rsidR="00CC5045" w:rsidRPr="00CC5045" w:rsidRDefault="00CC5045" w:rsidP="00CC5045">
            <w:pPr>
              <w:rPr>
                <w:rFonts w:ascii="Blinker" w:hAnsi="Blinker"/>
                <w:sz w:val="24"/>
                <w:szCs w:val="24"/>
              </w:rPr>
            </w:pPr>
            <w:r w:rsidRPr="00CC5045">
              <w:rPr>
                <w:rFonts w:ascii="Blinker" w:hAnsi="Blinker"/>
                <w:sz w:val="24"/>
                <w:szCs w:val="24"/>
              </w:rPr>
              <w:tab/>
              <w:t>printf("\nEnter the number of terms of second polynomial: ");</w:t>
            </w:r>
          </w:p>
          <w:p w14:paraId="7692AACD" w14:textId="77777777" w:rsidR="00CC5045" w:rsidRPr="00CC5045" w:rsidRDefault="00CC5045" w:rsidP="00CC5045">
            <w:pPr>
              <w:rPr>
                <w:rFonts w:ascii="Blinker" w:hAnsi="Blinker"/>
                <w:sz w:val="24"/>
                <w:szCs w:val="24"/>
              </w:rPr>
            </w:pPr>
            <w:r w:rsidRPr="00CC5045">
              <w:rPr>
                <w:rFonts w:ascii="Blinker" w:hAnsi="Blinker"/>
                <w:sz w:val="24"/>
                <w:szCs w:val="24"/>
              </w:rPr>
              <w:tab/>
              <w:t>scanf("%d", &amp;n2);</w:t>
            </w:r>
          </w:p>
          <w:p w14:paraId="73AF81CA" w14:textId="77777777" w:rsidR="00CC5045" w:rsidRPr="00CC5045" w:rsidRDefault="00CC5045" w:rsidP="00CC5045">
            <w:pPr>
              <w:rPr>
                <w:rFonts w:ascii="Blinker" w:hAnsi="Blinker"/>
                <w:sz w:val="24"/>
                <w:szCs w:val="24"/>
              </w:rPr>
            </w:pPr>
          </w:p>
          <w:p w14:paraId="2F132462"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n2; i++) {</w:t>
            </w:r>
          </w:p>
          <w:p w14:paraId="0C67A32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EEA3FE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&amp;b[i].coeff, &amp;b[i].expo);</w:t>
            </w:r>
          </w:p>
          <w:p w14:paraId="7BA20749"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1FE664C" w14:textId="77777777" w:rsidR="00CC5045" w:rsidRPr="00CC5045" w:rsidRDefault="00CC5045" w:rsidP="00CC5045">
            <w:pPr>
              <w:rPr>
                <w:rFonts w:ascii="Blinker" w:hAnsi="Blinker"/>
                <w:sz w:val="24"/>
                <w:szCs w:val="24"/>
              </w:rPr>
            </w:pPr>
            <w:r w:rsidRPr="00CC5045">
              <w:rPr>
                <w:rFonts w:ascii="Blinker" w:hAnsi="Blinker"/>
                <w:sz w:val="24"/>
                <w:szCs w:val="24"/>
              </w:rPr>
              <w:tab/>
              <w:t>printf("Second Polynomial: ");</w:t>
            </w:r>
          </w:p>
          <w:p w14:paraId="67A71EF0" w14:textId="77777777" w:rsidR="00CC5045" w:rsidRPr="00CC5045" w:rsidRDefault="00CC5045" w:rsidP="00CC5045">
            <w:pPr>
              <w:rPr>
                <w:rFonts w:ascii="Blinker" w:hAnsi="Blinker"/>
                <w:sz w:val="24"/>
                <w:szCs w:val="24"/>
              </w:rPr>
            </w:pPr>
            <w:r w:rsidRPr="00CC5045">
              <w:rPr>
                <w:rFonts w:ascii="Blinker" w:hAnsi="Blinker"/>
                <w:sz w:val="24"/>
                <w:szCs w:val="24"/>
              </w:rPr>
              <w:tab/>
              <w:t>display(b, &amp;n2);</w:t>
            </w:r>
          </w:p>
          <w:p w14:paraId="115AD946"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654DFE1C" w14:textId="77777777" w:rsidR="00CC5045" w:rsidRDefault="00CC5045" w:rsidP="00CC5045">
            <w:pPr>
              <w:rPr>
                <w:rFonts w:ascii="Blinker" w:hAnsi="Blinker"/>
                <w:sz w:val="24"/>
                <w:szCs w:val="24"/>
              </w:rPr>
            </w:pPr>
          </w:p>
          <w:p w14:paraId="195DC4BF" w14:textId="77777777" w:rsidR="00115C2D" w:rsidRPr="00CC5045" w:rsidRDefault="00115C2D" w:rsidP="00CC5045">
            <w:pPr>
              <w:rPr>
                <w:rFonts w:ascii="Blinker" w:hAnsi="Blinker"/>
                <w:sz w:val="24"/>
                <w:szCs w:val="24"/>
              </w:rPr>
            </w:pPr>
          </w:p>
          <w:p w14:paraId="7C1A7466"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 Function to multiply polynomials</w:t>
            </w:r>
          </w:p>
          <w:p w14:paraId="1DF07367" w14:textId="77777777" w:rsidR="00CC5045" w:rsidRPr="00CC5045" w:rsidRDefault="00CC5045" w:rsidP="00CC5045">
            <w:pPr>
              <w:rPr>
                <w:rFonts w:ascii="Blinker" w:hAnsi="Blinker"/>
                <w:sz w:val="24"/>
                <w:szCs w:val="24"/>
              </w:rPr>
            </w:pPr>
            <w:r w:rsidRPr="00CC5045">
              <w:rPr>
                <w:rFonts w:ascii="Blinker" w:hAnsi="Blinker"/>
                <w:sz w:val="24"/>
                <w:szCs w:val="24"/>
              </w:rPr>
              <w:t>void multiplication() {</w:t>
            </w:r>
          </w:p>
          <w:p w14:paraId="2C88041F" w14:textId="77777777" w:rsidR="00CC5045" w:rsidRPr="00CC5045" w:rsidRDefault="00CC5045" w:rsidP="00CC5045">
            <w:pPr>
              <w:rPr>
                <w:rFonts w:ascii="Blinker" w:hAnsi="Blinker"/>
                <w:sz w:val="24"/>
                <w:szCs w:val="24"/>
              </w:rPr>
            </w:pPr>
            <w:r w:rsidRPr="00CC5045">
              <w:rPr>
                <w:rFonts w:ascii="Blinker" w:hAnsi="Blinker"/>
                <w:sz w:val="24"/>
                <w:szCs w:val="24"/>
              </w:rPr>
              <w:tab/>
              <w:t>int i, j, l, k = 0;</w:t>
            </w:r>
          </w:p>
          <w:p w14:paraId="7912DA99" w14:textId="77777777" w:rsidR="00CC5045" w:rsidRPr="00CC5045" w:rsidRDefault="00CC5045" w:rsidP="00CC5045">
            <w:pPr>
              <w:rPr>
                <w:rFonts w:ascii="Blinker" w:hAnsi="Blinker"/>
                <w:sz w:val="24"/>
                <w:szCs w:val="24"/>
              </w:rPr>
            </w:pPr>
          </w:p>
          <w:p w14:paraId="63590868" w14:textId="77777777" w:rsidR="00CC5045" w:rsidRPr="00CC5045" w:rsidRDefault="00CC5045" w:rsidP="00CC5045">
            <w:pPr>
              <w:rPr>
                <w:rFonts w:ascii="Blinker" w:hAnsi="Blinker"/>
                <w:sz w:val="24"/>
                <w:szCs w:val="24"/>
              </w:rPr>
            </w:pPr>
            <w:r w:rsidRPr="00CC5045">
              <w:rPr>
                <w:rFonts w:ascii="Blinker" w:hAnsi="Blinker"/>
                <w:sz w:val="24"/>
                <w:szCs w:val="24"/>
              </w:rPr>
              <w:tab/>
              <w:t>// Multiply each term of a with each term of b</w:t>
            </w:r>
          </w:p>
          <w:p w14:paraId="69A45C1D"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616EB8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0; j &lt; n2; j++) {</w:t>
            </w:r>
          </w:p>
          <w:p w14:paraId="6FAF8D2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prod[k].coeff = a[i].coeff * b[j].coeff;</w:t>
            </w:r>
          </w:p>
          <w:p w14:paraId="3CC6F5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prod[k].expo  = a[i].expo + b[j].expo;</w:t>
            </w:r>
          </w:p>
          <w:p w14:paraId="37D34AA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k++;</w:t>
            </w:r>
          </w:p>
          <w:p w14:paraId="3FE3859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1688D00B"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9A1F5D6" w14:textId="77777777" w:rsidR="00CC5045" w:rsidRPr="00CC5045" w:rsidRDefault="00CC5045" w:rsidP="00CC5045">
            <w:pPr>
              <w:rPr>
                <w:rFonts w:ascii="Blinker" w:hAnsi="Blinker"/>
                <w:sz w:val="24"/>
                <w:szCs w:val="24"/>
              </w:rPr>
            </w:pPr>
            <w:r w:rsidRPr="00CC5045">
              <w:rPr>
                <w:rFonts w:ascii="Blinker" w:hAnsi="Blinker"/>
                <w:sz w:val="24"/>
                <w:szCs w:val="24"/>
              </w:rPr>
              <w:tab/>
              <w:t>nr = k;</w:t>
            </w:r>
          </w:p>
          <w:p w14:paraId="7560E34A" w14:textId="77777777" w:rsidR="00CC5045" w:rsidRPr="00CC5045" w:rsidRDefault="00CC5045" w:rsidP="00CC5045">
            <w:pPr>
              <w:rPr>
                <w:rFonts w:ascii="Blinker" w:hAnsi="Blinker"/>
                <w:sz w:val="24"/>
                <w:szCs w:val="24"/>
              </w:rPr>
            </w:pPr>
          </w:p>
          <w:p w14:paraId="20FC71D7" w14:textId="77777777" w:rsidR="00CC5045" w:rsidRPr="00CC5045" w:rsidRDefault="00CC5045" w:rsidP="00CC5045">
            <w:pPr>
              <w:rPr>
                <w:rFonts w:ascii="Blinker" w:hAnsi="Blinker"/>
                <w:sz w:val="24"/>
                <w:szCs w:val="24"/>
              </w:rPr>
            </w:pPr>
            <w:r w:rsidRPr="00CC5045">
              <w:rPr>
                <w:rFonts w:ascii="Blinker" w:hAnsi="Blinker"/>
                <w:sz w:val="24"/>
                <w:szCs w:val="24"/>
              </w:rPr>
              <w:tab/>
              <w:t>// Combine like terms (same exponent)</w:t>
            </w:r>
          </w:p>
          <w:p w14:paraId="0FA80493"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i++) {</w:t>
            </w:r>
          </w:p>
          <w:p w14:paraId="3BC4291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6F69E95E"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 prod[j].expo) {</w:t>
            </w:r>
          </w:p>
          <w:p w14:paraId="4D2A9EF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prod[i].coeff += prod[j].coeff;</w:t>
            </w:r>
          </w:p>
          <w:p w14:paraId="7720CE61" w14:textId="77777777" w:rsidR="00CC5045" w:rsidRPr="00CC5045" w:rsidRDefault="00CC5045" w:rsidP="00CC5045">
            <w:pPr>
              <w:rPr>
                <w:rFonts w:ascii="Blinker" w:hAnsi="Blinker"/>
                <w:sz w:val="24"/>
                <w:szCs w:val="24"/>
              </w:rPr>
            </w:pPr>
          </w:p>
          <w:p w14:paraId="409A53F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 shift left</w:t>
            </w:r>
          </w:p>
          <w:p w14:paraId="7B9477A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for (l = j; l &lt; nr - 1; l++) {</w:t>
            </w:r>
          </w:p>
          <w:p w14:paraId="09BF601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prod[l] = prod[l + 1];</w:t>
            </w:r>
          </w:p>
          <w:p w14:paraId="0DD545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9E059A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nr--;</w:t>
            </w:r>
          </w:p>
          <w:p w14:paraId="3EDBD2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j--;</w:t>
            </w:r>
            <w:r w:rsidRPr="00CC5045">
              <w:rPr>
                <w:rFonts w:ascii="Blinker" w:hAnsi="Blinker"/>
                <w:sz w:val="24"/>
                <w:szCs w:val="24"/>
              </w:rPr>
              <w:tab/>
              <w:t>// recheck same index</w:t>
            </w:r>
          </w:p>
          <w:p w14:paraId="122578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29AB67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457AB15"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724B1E04" w14:textId="77777777" w:rsidR="00CC5045" w:rsidRPr="00CC5045" w:rsidRDefault="00CC5045" w:rsidP="00CC5045">
            <w:pPr>
              <w:rPr>
                <w:rFonts w:ascii="Blinker" w:hAnsi="Blinker"/>
                <w:sz w:val="24"/>
                <w:szCs w:val="24"/>
              </w:rPr>
            </w:pPr>
          </w:p>
          <w:p w14:paraId="46CB740B" w14:textId="77777777" w:rsidR="00CC5045" w:rsidRPr="00CC5045" w:rsidRDefault="00CC5045" w:rsidP="00CC5045">
            <w:pPr>
              <w:rPr>
                <w:rFonts w:ascii="Blinker" w:hAnsi="Blinker"/>
                <w:sz w:val="24"/>
                <w:szCs w:val="24"/>
              </w:rPr>
            </w:pPr>
            <w:r w:rsidRPr="00CC5045">
              <w:rPr>
                <w:rFonts w:ascii="Blinker" w:hAnsi="Blinker"/>
                <w:sz w:val="24"/>
                <w:szCs w:val="24"/>
              </w:rPr>
              <w:tab/>
              <w:t>// Sort terms in descending order of exponent</w:t>
            </w:r>
          </w:p>
          <w:p w14:paraId="062F95C1"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- 1; i++) {</w:t>
            </w:r>
          </w:p>
          <w:p w14:paraId="6A90B2B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4C256A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&lt; prod[j].expo) {</w:t>
            </w:r>
          </w:p>
          <w:p w14:paraId="5271B8A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poly temp = prod[i];</w:t>
            </w:r>
          </w:p>
          <w:p w14:paraId="6FC6010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 = prod[j];</w:t>
            </w:r>
          </w:p>
          <w:p w14:paraId="1A22A7B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prod[j] = temp;</w:t>
            </w:r>
          </w:p>
          <w:p w14:paraId="3E88CB4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20EA6A2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5BF76FCC"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E88DB32" w14:textId="77777777" w:rsidR="00CC5045" w:rsidRPr="00CC5045" w:rsidRDefault="00CC5045" w:rsidP="00CC5045">
            <w:pPr>
              <w:rPr>
                <w:rFonts w:ascii="Blinker" w:hAnsi="Blinker"/>
                <w:sz w:val="24"/>
                <w:szCs w:val="24"/>
              </w:rPr>
            </w:pPr>
          </w:p>
          <w:p w14:paraId="234DF132" w14:textId="77777777" w:rsidR="00CC5045" w:rsidRPr="00CC5045" w:rsidRDefault="00CC5045" w:rsidP="00CC5045">
            <w:pPr>
              <w:rPr>
                <w:rFonts w:ascii="Blinker" w:hAnsi="Blinker"/>
                <w:sz w:val="24"/>
                <w:szCs w:val="24"/>
              </w:rPr>
            </w:pPr>
            <w:r w:rsidRPr="00CC5045">
              <w:rPr>
                <w:rFonts w:ascii="Blinker" w:hAnsi="Blinker"/>
                <w:sz w:val="24"/>
                <w:szCs w:val="24"/>
              </w:rPr>
              <w:tab/>
              <w:t>printf("\nResultant Polynomial after Multiplication: ");</w:t>
            </w:r>
          </w:p>
          <w:p w14:paraId="002AD173" w14:textId="77777777" w:rsidR="00CC5045" w:rsidRPr="00CC5045" w:rsidRDefault="00CC5045" w:rsidP="00CC5045">
            <w:pPr>
              <w:rPr>
                <w:rFonts w:ascii="Blinker" w:hAnsi="Blinker"/>
                <w:sz w:val="24"/>
                <w:szCs w:val="24"/>
              </w:rPr>
            </w:pPr>
            <w:r w:rsidRPr="00CC5045">
              <w:rPr>
                <w:rFonts w:ascii="Blinker" w:hAnsi="Blinker"/>
                <w:sz w:val="24"/>
                <w:szCs w:val="24"/>
              </w:rPr>
              <w:tab/>
              <w:t>display(prod, &amp;nr);</w:t>
            </w:r>
          </w:p>
          <w:p w14:paraId="48F1C612" w14:textId="7C17304D" w:rsidR="00CC5045" w:rsidRPr="00CC5045" w:rsidRDefault="00CC5045" w:rsidP="00CC5045">
            <w:pPr>
              <w:rPr>
                <w:rFonts w:ascii="Blinker" w:hAnsi="Blinker"/>
                <w:sz w:val="24"/>
                <w:szCs w:val="24"/>
              </w:rPr>
            </w:pPr>
            <w:r w:rsidRPr="00CC5045">
              <w:rPr>
                <w:rFonts w:ascii="Blinker" w:hAnsi="Blinker"/>
                <w:sz w:val="24"/>
                <w:szCs w:val="24"/>
              </w:rPr>
              <w:t>}</w:t>
            </w:r>
          </w:p>
          <w:p w14:paraId="7E487564"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int main() {</w:t>
            </w:r>
          </w:p>
          <w:p w14:paraId="3CCC858C" w14:textId="77777777" w:rsidR="00CC5045" w:rsidRPr="00CC5045" w:rsidRDefault="00CC5045" w:rsidP="00CC5045">
            <w:pPr>
              <w:rPr>
                <w:rFonts w:ascii="Blinker" w:hAnsi="Blinker"/>
                <w:sz w:val="24"/>
                <w:szCs w:val="24"/>
              </w:rPr>
            </w:pPr>
            <w:r w:rsidRPr="00CC5045">
              <w:rPr>
                <w:rFonts w:ascii="Blinker" w:hAnsi="Blinker"/>
                <w:sz w:val="24"/>
                <w:szCs w:val="24"/>
              </w:rPr>
              <w:tab/>
              <w:t>read();</w:t>
            </w:r>
          </w:p>
          <w:p w14:paraId="0D2C2E65" w14:textId="77777777" w:rsidR="00CC5045" w:rsidRPr="00CC5045" w:rsidRDefault="00CC5045" w:rsidP="00CC5045">
            <w:pPr>
              <w:rPr>
                <w:rFonts w:ascii="Blinker" w:hAnsi="Blinker"/>
                <w:sz w:val="24"/>
                <w:szCs w:val="24"/>
              </w:rPr>
            </w:pPr>
            <w:r w:rsidRPr="00CC5045">
              <w:rPr>
                <w:rFonts w:ascii="Blinker" w:hAnsi="Blinker"/>
                <w:sz w:val="24"/>
                <w:szCs w:val="24"/>
              </w:rPr>
              <w:tab/>
              <w:t>multiplication();</w:t>
            </w:r>
          </w:p>
          <w:p w14:paraId="72FC86B2" w14:textId="77777777" w:rsidR="00CC5045" w:rsidRPr="00CC5045" w:rsidRDefault="00CC5045" w:rsidP="00CC5045">
            <w:pPr>
              <w:rPr>
                <w:rFonts w:ascii="Blinker" w:hAnsi="Blinker"/>
                <w:sz w:val="24"/>
                <w:szCs w:val="24"/>
              </w:rPr>
            </w:pPr>
            <w:r w:rsidRPr="00CC5045">
              <w:rPr>
                <w:rFonts w:ascii="Blinker" w:hAnsi="Blinker"/>
                <w:sz w:val="24"/>
                <w:szCs w:val="24"/>
              </w:rPr>
              <w:tab/>
              <w:t>return 0;</w:t>
            </w:r>
          </w:p>
          <w:p w14:paraId="7F9D4F57" w14:textId="77777777" w:rsidR="006456ED" w:rsidRDefault="00CC5045" w:rsidP="00CC5045">
            <w:pPr>
              <w:rPr>
                <w:rFonts w:ascii="Blinker" w:hAnsi="Blinker"/>
                <w:sz w:val="24"/>
                <w:szCs w:val="24"/>
              </w:rPr>
            </w:pPr>
            <w:r w:rsidRPr="00CC5045">
              <w:rPr>
                <w:rFonts w:ascii="Blinker" w:hAnsi="Blinker"/>
                <w:sz w:val="24"/>
                <w:szCs w:val="24"/>
              </w:rPr>
              <w:t>}</w:t>
            </w:r>
          </w:p>
          <w:p w14:paraId="01CF4D38" w14:textId="5CC848BB" w:rsidR="00CC5045" w:rsidRDefault="00CC5045" w:rsidP="00CC5045">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158E48BD" w14:textId="77777777" w:rsidR="00C749F5" w:rsidRDefault="00C749F5" w:rsidP="00CF2653">
            <w:pPr>
              <w:rPr>
                <w:rFonts w:ascii="Blinker" w:hAnsi="Blinker"/>
                <w:sz w:val="24"/>
                <w:szCs w:val="24"/>
              </w:rPr>
            </w:pPr>
          </w:p>
          <w:p w14:paraId="1DD6884E" w14:textId="78D4655F" w:rsidR="006456ED" w:rsidRDefault="00C749F5" w:rsidP="00CF2653">
            <w:pPr>
              <w:rPr>
                <w:rFonts w:ascii="Blinker" w:hAnsi="Blinker"/>
                <w:sz w:val="24"/>
                <w:szCs w:val="24"/>
              </w:rPr>
            </w:pPr>
            <w:r w:rsidRPr="00C749F5">
              <w:rPr>
                <w:rFonts w:ascii="Blinker" w:hAnsi="Blinker"/>
                <w:noProof/>
                <w:sz w:val="24"/>
                <w:szCs w:val="24"/>
              </w:rPr>
              <w:drawing>
                <wp:inline distT="0" distB="0" distL="0" distR="0" wp14:anchorId="4D860CC4" wp14:editId="2AA4A348">
                  <wp:extent cx="5486400" cy="1805940"/>
                  <wp:effectExtent l="0" t="0" r="0" b="3810"/>
                  <wp:docPr id="2536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5912" name=""/>
                          <pic:cNvPicPr/>
                        </pic:nvPicPr>
                        <pic:blipFill>
                          <a:blip r:embed="rId61"/>
                          <a:stretch>
                            <a:fillRect/>
                          </a:stretch>
                        </pic:blipFill>
                        <pic:spPr>
                          <a:xfrm>
                            <a:off x="0" y="0"/>
                            <a:ext cx="5486400" cy="1805940"/>
                          </a:xfrm>
                          <a:prstGeom prst="rect">
                            <a:avLst/>
                          </a:prstGeom>
                        </pic:spPr>
                      </pic:pic>
                    </a:graphicData>
                  </a:graphic>
                </wp:inline>
              </w:drawing>
            </w: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bookmarkEnd w:id="0"/>
    </w:tbl>
    <w:p w14:paraId="46A2E888" w14:textId="4A310AC2" w:rsidR="00CC5045" w:rsidRDefault="00CC5045"/>
    <w:p w14:paraId="567688EB" w14:textId="77777777" w:rsidR="00CC5045" w:rsidRDefault="00CC5045">
      <w:r>
        <w:br w:type="page"/>
      </w:r>
    </w:p>
    <w:tbl>
      <w:tblPr>
        <w:tblStyle w:val="TableGrid"/>
        <w:tblW w:w="9389" w:type="dxa"/>
        <w:jc w:val="center"/>
        <w:tblLook w:val="04A0" w:firstRow="1" w:lastRow="0" w:firstColumn="1" w:lastColumn="0" w:noHBand="0" w:noVBand="1"/>
      </w:tblPr>
      <w:tblGrid>
        <w:gridCol w:w="4896"/>
        <w:gridCol w:w="4493"/>
      </w:tblGrid>
      <w:tr w:rsidR="00FD78C5" w:rsidRPr="00575048" w14:paraId="6BA1E84A" w14:textId="77777777" w:rsidTr="00C802D1">
        <w:trPr>
          <w:trHeight w:val="531"/>
          <w:jc w:val="center"/>
        </w:trPr>
        <w:tc>
          <w:tcPr>
            <w:tcW w:w="4896" w:type="dxa"/>
          </w:tcPr>
          <w:p w14:paraId="19437613" w14:textId="409B3C62" w:rsidR="00FD78C5" w:rsidRPr="00575048" w:rsidRDefault="00FD78C5"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w:t>
            </w:r>
            <w:r w:rsidR="00300E30">
              <w:rPr>
                <w:rFonts w:ascii="Blinker" w:hAnsi="Blinker"/>
                <w:sz w:val="24"/>
                <w:szCs w:val="24"/>
              </w:rPr>
              <w:t>9</w:t>
            </w:r>
          </w:p>
        </w:tc>
        <w:tc>
          <w:tcPr>
            <w:tcW w:w="4493" w:type="dxa"/>
          </w:tcPr>
          <w:p w14:paraId="4C1563C9" w14:textId="77777777" w:rsidR="00FD78C5" w:rsidRPr="00575048" w:rsidRDefault="00FD78C5"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FD78C5" w:rsidRPr="00575048" w14:paraId="256B85BA" w14:textId="77777777" w:rsidTr="00C802D1">
        <w:trPr>
          <w:trHeight w:val="808"/>
          <w:jc w:val="center"/>
        </w:trPr>
        <w:tc>
          <w:tcPr>
            <w:tcW w:w="9389" w:type="dxa"/>
            <w:gridSpan w:val="2"/>
          </w:tcPr>
          <w:p w14:paraId="3D5949A8" w14:textId="3C3BAC6B" w:rsidR="00FD78C5" w:rsidRPr="005724E1" w:rsidRDefault="00FD78C5" w:rsidP="00C802D1">
            <w:pPr>
              <w:textAlignment w:val="baseline"/>
              <w:rPr>
                <w:rFonts w:eastAsia="Times New Roman" w:cs="Arial"/>
                <w:color w:val="000000"/>
              </w:rPr>
            </w:pPr>
            <w:r>
              <w:rPr>
                <w:rFonts w:ascii="Blinker" w:hAnsi="Blinker"/>
                <w:sz w:val="24"/>
                <w:szCs w:val="24"/>
              </w:rPr>
              <w:t xml:space="preserve">Program Title :  </w:t>
            </w:r>
            <w:r w:rsidR="005F0E5D" w:rsidRPr="005F0E5D">
              <w:rPr>
                <w:rFonts w:ascii="Blinker" w:hAnsi="Blinker"/>
                <w:sz w:val="24"/>
                <w:szCs w:val="24"/>
              </w:rPr>
              <w:t>Implement a) malloc , b) calloc and c) free functions</w:t>
            </w:r>
            <w:r w:rsidR="00A8058A">
              <w:rPr>
                <w:rFonts w:ascii="Blinker" w:hAnsi="Blinker"/>
                <w:sz w:val="24"/>
                <w:szCs w:val="24"/>
              </w:rPr>
              <w:t>.</w:t>
            </w:r>
          </w:p>
        </w:tc>
      </w:tr>
      <w:tr w:rsidR="00FD78C5" w:rsidRPr="00575048" w14:paraId="2DD7F4B2" w14:textId="77777777" w:rsidTr="00C802D1">
        <w:trPr>
          <w:trHeight w:val="604"/>
          <w:jc w:val="center"/>
        </w:trPr>
        <w:tc>
          <w:tcPr>
            <w:tcW w:w="9389" w:type="dxa"/>
            <w:gridSpan w:val="2"/>
          </w:tcPr>
          <w:p w14:paraId="28F6064A" w14:textId="77777777" w:rsidR="00FD78C5" w:rsidRDefault="00FD78C5" w:rsidP="00C802D1">
            <w:pPr>
              <w:rPr>
                <w:rFonts w:ascii="Blinker" w:hAnsi="Blinker"/>
                <w:sz w:val="24"/>
                <w:szCs w:val="24"/>
              </w:rPr>
            </w:pPr>
          </w:p>
          <w:p w14:paraId="333BB65D" w14:textId="77777777" w:rsidR="00B77306" w:rsidRPr="00B77306" w:rsidRDefault="00B77306" w:rsidP="00B77306">
            <w:pPr>
              <w:rPr>
                <w:rFonts w:ascii="Blinker" w:hAnsi="Blinker"/>
                <w:sz w:val="24"/>
                <w:szCs w:val="24"/>
              </w:rPr>
            </w:pPr>
            <w:r w:rsidRPr="00B77306">
              <w:rPr>
                <w:rFonts w:ascii="Blinker" w:hAnsi="Blinker"/>
                <w:sz w:val="24"/>
                <w:szCs w:val="24"/>
              </w:rPr>
              <w:t>/* PROGRAM 39: DYNAMIC MEMORY ALLOCATION FUNCTIONS</w:t>
            </w:r>
          </w:p>
          <w:p w14:paraId="14CFD74B" w14:textId="77777777" w:rsidR="00B77306" w:rsidRDefault="00B77306" w:rsidP="00B77306">
            <w:pPr>
              <w:rPr>
                <w:rFonts w:ascii="Blinker" w:hAnsi="Blinker"/>
                <w:sz w:val="24"/>
                <w:szCs w:val="24"/>
              </w:rPr>
            </w:pPr>
            <w:r w:rsidRPr="00B77306">
              <w:rPr>
                <w:rFonts w:ascii="Blinker" w:hAnsi="Blinker"/>
                <w:sz w:val="24"/>
                <w:szCs w:val="24"/>
              </w:rPr>
              <w:t>@ALBIN MAMMEN MATHEW</w:t>
            </w:r>
          </w:p>
          <w:p w14:paraId="7374C9A6" w14:textId="5A410182" w:rsidR="00115C2D" w:rsidRPr="00B77306" w:rsidRDefault="00115C2D" w:rsidP="00B77306">
            <w:pPr>
              <w:rPr>
                <w:rFonts w:ascii="Blinker" w:hAnsi="Blinker"/>
                <w:sz w:val="24"/>
                <w:szCs w:val="24"/>
              </w:rPr>
            </w:pPr>
            <w:r w:rsidRPr="00D87B8B">
              <w:rPr>
                <w:rFonts w:ascii="Blinker" w:hAnsi="Blinker"/>
                <w:sz w:val="24"/>
                <w:szCs w:val="24"/>
              </w:rPr>
              <w:t>Roll No: 08</w:t>
            </w:r>
          </w:p>
          <w:p w14:paraId="048312FE" w14:textId="77777777" w:rsidR="00B77306" w:rsidRPr="00B77306" w:rsidRDefault="00B77306" w:rsidP="00B77306">
            <w:pPr>
              <w:rPr>
                <w:rFonts w:ascii="Blinker" w:hAnsi="Blinker"/>
                <w:sz w:val="24"/>
                <w:szCs w:val="24"/>
              </w:rPr>
            </w:pPr>
            <w:r w:rsidRPr="00B77306">
              <w:rPr>
                <w:rFonts w:ascii="Blinker" w:hAnsi="Blinker"/>
                <w:sz w:val="24"/>
                <w:szCs w:val="24"/>
              </w:rPr>
              <w:t>03/10/2025</w:t>
            </w:r>
          </w:p>
          <w:p w14:paraId="337C5D56" w14:textId="77777777" w:rsidR="00B77306" w:rsidRPr="00B77306" w:rsidRDefault="00B77306" w:rsidP="00B77306">
            <w:pPr>
              <w:rPr>
                <w:rFonts w:ascii="Blinker" w:hAnsi="Blinker"/>
                <w:sz w:val="24"/>
                <w:szCs w:val="24"/>
              </w:rPr>
            </w:pPr>
            <w:r w:rsidRPr="00B77306">
              <w:rPr>
                <w:rFonts w:ascii="Blinker" w:hAnsi="Blinker"/>
                <w:sz w:val="24"/>
                <w:szCs w:val="24"/>
              </w:rPr>
              <w:t>*/</w:t>
            </w:r>
          </w:p>
          <w:p w14:paraId="45157586" w14:textId="77777777" w:rsidR="00B77306" w:rsidRPr="00B77306" w:rsidRDefault="00B77306" w:rsidP="00B77306">
            <w:pPr>
              <w:rPr>
                <w:rFonts w:ascii="Blinker" w:hAnsi="Blinker"/>
                <w:sz w:val="24"/>
                <w:szCs w:val="24"/>
              </w:rPr>
            </w:pPr>
          </w:p>
          <w:p w14:paraId="634A61E1" w14:textId="77777777" w:rsidR="00B77306" w:rsidRPr="00B77306" w:rsidRDefault="00B77306" w:rsidP="00B77306">
            <w:pPr>
              <w:rPr>
                <w:rFonts w:ascii="Blinker" w:hAnsi="Blinker"/>
                <w:sz w:val="24"/>
                <w:szCs w:val="24"/>
              </w:rPr>
            </w:pPr>
            <w:r w:rsidRPr="00B77306">
              <w:rPr>
                <w:rFonts w:ascii="Blinker" w:hAnsi="Blinker"/>
                <w:sz w:val="24"/>
                <w:szCs w:val="24"/>
              </w:rPr>
              <w:t>#include &lt;stdio.h&gt;</w:t>
            </w:r>
          </w:p>
          <w:p w14:paraId="3799EA87" w14:textId="77777777" w:rsidR="00B77306" w:rsidRPr="00B77306" w:rsidRDefault="00B77306" w:rsidP="00B77306">
            <w:pPr>
              <w:rPr>
                <w:rFonts w:ascii="Blinker" w:hAnsi="Blinker"/>
                <w:sz w:val="24"/>
                <w:szCs w:val="24"/>
              </w:rPr>
            </w:pPr>
            <w:r w:rsidRPr="00B77306">
              <w:rPr>
                <w:rFonts w:ascii="Blinker" w:hAnsi="Blinker"/>
                <w:sz w:val="24"/>
                <w:szCs w:val="24"/>
              </w:rPr>
              <w:t>#include &lt;stdlib.h&gt;</w:t>
            </w:r>
          </w:p>
          <w:p w14:paraId="26C70533" w14:textId="77777777" w:rsidR="00B77306" w:rsidRPr="00B77306" w:rsidRDefault="00B77306" w:rsidP="00B77306">
            <w:pPr>
              <w:rPr>
                <w:rFonts w:ascii="Blinker" w:hAnsi="Blinker"/>
                <w:sz w:val="24"/>
                <w:szCs w:val="24"/>
              </w:rPr>
            </w:pPr>
          </w:p>
          <w:p w14:paraId="3C1F4C4B" w14:textId="77777777" w:rsidR="00B77306" w:rsidRPr="00B77306" w:rsidRDefault="00B77306" w:rsidP="00B77306">
            <w:pPr>
              <w:rPr>
                <w:rFonts w:ascii="Blinker" w:hAnsi="Blinker"/>
                <w:sz w:val="24"/>
                <w:szCs w:val="24"/>
              </w:rPr>
            </w:pPr>
            <w:r w:rsidRPr="00B77306">
              <w:rPr>
                <w:rFonts w:ascii="Blinker" w:hAnsi="Blinker"/>
                <w:sz w:val="24"/>
                <w:szCs w:val="24"/>
              </w:rPr>
              <w:t>void implement() {</w:t>
            </w:r>
          </w:p>
          <w:p w14:paraId="17BEC020" w14:textId="77777777" w:rsidR="00B77306" w:rsidRPr="00B77306" w:rsidRDefault="00B77306" w:rsidP="00B77306">
            <w:pPr>
              <w:rPr>
                <w:rFonts w:ascii="Blinker" w:hAnsi="Blinker"/>
                <w:sz w:val="24"/>
                <w:szCs w:val="24"/>
              </w:rPr>
            </w:pPr>
            <w:r w:rsidRPr="00B77306">
              <w:rPr>
                <w:rFonts w:ascii="Blinker" w:hAnsi="Blinker"/>
                <w:sz w:val="24"/>
                <w:szCs w:val="24"/>
              </w:rPr>
              <w:tab/>
              <w:t>int *ptr;</w:t>
            </w:r>
          </w:p>
          <w:p w14:paraId="440C601F" w14:textId="4A3389AC" w:rsidR="00B77306" w:rsidRPr="00B77306" w:rsidRDefault="00B77306" w:rsidP="00B77306">
            <w:pPr>
              <w:rPr>
                <w:rFonts w:ascii="Blinker" w:hAnsi="Blinker"/>
                <w:sz w:val="24"/>
                <w:szCs w:val="24"/>
              </w:rPr>
            </w:pPr>
            <w:r w:rsidRPr="00B77306">
              <w:rPr>
                <w:rFonts w:ascii="Blinker" w:hAnsi="Blinker"/>
                <w:sz w:val="24"/>
                <w:szCs w:val="24"/>
              </w:rPr>
              <w:tab/>
              <w:t>int i,n;</w:t>
            </w:r>
          </w:p>
          <w:p w14:paraId="29D06E50" w14:textId="77777777" w:rsidR="00B77306" w:rsidRPr="00B77306" w:rsidRDefault="00B77306" w:rsidP="00B77306">
            <w:pPr>
              <w:rPr>
                <w:rFonts w:ascii="Blinker" w:hAnsi="Blinker"/>
                <w:sz w:val="24"/>
                <w:szCs w:val="24"/>
              </w:rPr>
            </w:pPr>
            <w:r w:rsidRPr="00B77306">
              <w:rPr>
                <w:rFonts w:ascii="Blinker" w:hAnsi="Blinker"/>
                <w:sz w:val="24"/>
                <w:szCs w:val="24"/>
              </w:rPr>
              <w:tab/>
              <w:t>printf("\nEnter the number of allocations you need: ");</w:t>
            </w:r>
          </w:p>
          <w:p w14:paraId="3C24BFDD" w14:textId="77777777" w:rsidR="00B77306" w:rsidRPr="00B77306" w:rsidRDefault="00B77306" w:rsidP="00B77306">
            <w:pPr>
              <w:rPr>
                <w:rFonts w:ascii="Blinker" w:hAnsi="Blinker"/>
                <w:sz w:val="24"/>
                <w:szCs w:val="24"/>
              </w:rPr>
            </w:pPr>
            <w:r w:rsidRPr="00B77306">
              <w:rPr>
                <w:rFonts w:ascii="Blinker" w:hAnsi="Blinker"/>
                <w:sz w:val="24"/>
                <w:szCs w:val="24"/>
              </w:rPr>
              <w:tab/>
              <w:t>scanf("%d", &amp;n);</w:t>
            </w:r>
          </w:p>
          <w:p w14:paraId="68E16217" w14:textId="77777777" w:rsidR="00B77306" w:rsidRPr="00B77306" w:rsidRDefault="00B77306" w:rsidP="00B77306">
            <w:pPr>
              <w:rPr>
                <w:rFonts w:ascii="Blinker" w:hAnsi="Blinker"/>
                <w:sz w:val="24"/>
                <w:szCs w:val="24"/>
              </w:rPr>
            </w:pPr>
          </w:p>
          <w:p w14:paraId="297D0045" w14:textId="77777777" w:rsidR="00B77306" w:rsidRPr="00B77306" w:rsidRDefault="00B77306" w:rsidP="00B77306">
            <w:pPr>
              <w:rPr>
                <w:rFonts w:ascii="Blinker" w:hAnsi="Blinker"/>
                <w:sz w:val="24"/>
                <w:szCs w:val="24"/>
              </w:rPr>
            </w:pPr>
            <w:r w:rsidRPr="00B77306">
              <w:rPr>
                <w:rFonts w:ascii="Blinker" w:hAnsi="Blinker"/>
                <w:sz w:val="24"/>
                <w:szCs w:val="24"/>
              </w:rPr>
              <w:tab/>
              <w:t>// Allocating memory using malloc</w:t>
            </w:r>
          </w:p>
          <w:p w14:paraId="3B8030D5" w14:textId="77777777" w:rsidR="00B77306" w:rsidRPr="00B77306" w:rsidRDefault="00B77306" w:rsidP="00B77306">
            <w:pPr>
              <w:rPr>
                <w:rFonts w:ascii="Blinker" w:hAnsi="Blinker"/>
                <w:sz w:val="24"/>
                <w:szCs w:val="24"/>
              </w:rPr>
            </w:pPr>
            <w:r w:rsidRPr="00B77306">
              <w:rPr>
                <w:rFonts w:ascii="Blinker" w:hAnsi="Blinker"/>
                <w:sz w:val="24"/>
                <w:szCs w:val="24"/>
              </w:rPr>
              <w:tab/>
              <w:t>ptr = (int *)malloc(n * sizeof(int));</w:t>
            </w:r>
          </w:p>
          <w:p w14:paraId="3FDE2615" w14:textId="77777777" w:rsidR="00B77306" w:rsidRPr="00B77306" w:rsidRDefault="00B77306" w:rsidP="00B77306">
            <w:pPr>
              <w:rPr>
                <w:rFonts w:ascii="Blinker" w:hAnsi="Blinker"/>
                <w:sz w:val="24"/>
                <w:szCs w:val="24"/>
              </w:rPr>
            </w:pPr>
          </w:p>
          <w:p w14:paraId="4867D124" w14:textId="77777777" w:rsidR="00B77306" w:rsidRPr="00B77306" w:rsidRDefault="00B77306" w:rsidP="00B77306">
            <w:pPr>
              <w:rPr>
                <w:rFonts w:ascii="Blinker" w:hAnsi="Blinker"/>
                <w:sz w:val="24"/>
                <w:szCs w:val="24"/>
              </w:rPr>
            </w:pPr>
            <w:r w:rsidRPr="00B77306">
              <w:rPr>
                <w:rFonts w:ascii="Blinker" w:hAnsi="Blinker"/>
                <w:sz w:val="24"/>
                <w:szCs w:val="24"/>
              </w:rPr>
              <w:tab/>
              <w:t>printf("\nEnter the elements:\n");</w:t>
            </w:r>
          </w:p>
          <w:p w14:paraId="51CF1FEE"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1208BCBD"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scanf("%d", &amp;ptr[i]);</w:t>
            </w:r>
          </w:p>
          <w:p w14:paraId="743D58E0"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70878EBF" w14:textId="77777777" w:rsidR="00B77306" w:rsidRPr="00B77306" w:rsidRDefault="00B77306" w:rsidP="00B77306">
            <w:pPr>
              <w:rPr>
                <w:rFonts w:ascii="Blinker" w:hAnsi="Blinker"/>
                <w:sz w:val="24"/>
                <w:szCs w:val="24"/>
              </w:rPr>
            </w:pPr>
          </w:p>
          <w:p w14:paraId="1B7C1B84" w14:textId="77777777" w:rsidR="00B77306" w:rsidRPr="00B77306" w:rsidRDefault="00B77306" w:rsidP="00B77306">
            <w:pPr>
              <w:rPr>
                <w:rFonts w:ascii="Blinker" w:hAnsi="Blinker"/>
                <w:sz w:val="24"/>
                <w:szCs w:val="24"/>
              </w:rPr>
            </w:pPr>
            <w:r w:rsidRPr="00B77306">
              <w:rPr>
                <w:rFonts w:ascii="Blinker" w:hAnsi="Blinker"/>
                <w:sz w:val="24"/>
                <w:szCs w:val="24"/>
              </w:rPr>
              <w:tab/>
              <w:t>printf("\nPrinting the elements (implementation of malloc):\n");</w:t>
            </w:r>
          </w:p>
          <w:p w14:paraId="0338609D"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24DF095B"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printf("%d\t", ptr[i]);</w:t>
            </w:r>
          </w:p>
          <w:p w14:paraId="1B76A2E2"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315372C6" w14:textId="77777777" w:rsidR="00B77306" w:rsidRPr="00B77306" w:rsidRDefault="00B77306" w:rsidP="00B77306">
            <w:pPr>
              <w:rPr>
                <w:rFonts w:ascii="Blinker" w:hAnsi="Blinker"/>
                <w:sz w:val="24"/>
                <w:szCs w:val="24"/>
              </w:rPr>
            </w:pPr>
            <w:r w:rsidRPr="00B77306">
              <w:rPr>
                <w:rFonts w:ascii="Blinker" w:hAnsi="Blinker"/>
                <w:sz w:val="24"/>
                <w:szCs w:val="24"/>
              </w:rPr>
              <w:tab/>
              <w:t>free(ptr);</w:t>
            </w:r>
            <w:r w:rsidRPr="00B77306">
              <w:rPr>
                <w:rFonts w:ascii="Blinker" w:hAnsi="Blinker"/>
                <w:sz w:val="24"/>
                <w:szCs w:val="24"/>
              </w:rPr>
              <w:tab/>
              <w:t>// Used to free the memory</w:t>
            </w:r>
          </w:p>
          <w:p w14:paraId="6966D205" w14:textId="77777777" w:rsidR="00B77306" w:rsidRPr="00B77306" w:rsidRDefault="00B77306" w:rsidP="00B77306">
            <w:pPr>
              <w:rPr>
                <w:rFonts w:ascii="Blinker" w:hAnsi="Blinker"/>
                <w:sz w:val="24"/>
                <w:szCs w:val="24"/>
              </w:rPr>
            </w:pPr>
          </w:p>
          <w:p w14:paraId="2893FD95" w14:textId="77777777" w:rsidR="00B77306" w:rsidRPr="00B77306" w:rsidRDefault="00B77306" w:rsidP="00B77306">
            <w:pPr>
              <w:rPr>
                <w:rFonts w:ascii="Blinker" w:hAnsi="Blinker"/>
                <w:sz w:val="24"/>
                <w:szCs w:val="24"/>
              </w:rPr>
            </w:pPr>
            <w:r w:rsidRPr="00B77306">
              <w:rPr>
                <w:rFonts w:ascii="Blinker" w:hAnsi="Blinker"/>
                <w:sz w:val="24"/>
                <w:szCs w:val="24"/>
              </w:rPr>
              <w:tab/>
              <w:t>// Allocating memory using calloc</w:t>
            </w:r>
          </w:p>
          <w:p w14:paraId="507408F5" w14:textId="77777777" w:rsidR="00B77306" w:rsidRPr="00B77306" w:rsidRDefault="00B77306" w:rsidP="00B77306">
            <w:pPr>
              <w:rPr>
                <w:rFonts w:ascii="Blinker" w:hAnsi="Blinker"/>
                <w:sz w:val="24"/>
                <w:szCs w:val="24"/>
              </w:rPr>
            </w:pPr>
            <w:r w:rsidRPr="00B77306">
              <w:rPr>
                <w:rFonts w:ascii="Blinker" w:hAnsi="Blinker"/>
                <w:sz w:val="24"/>
                <w:szCs w:val="24"/>
              </w:rPr>
              <w:tab/>
              <w:t>ptr = (int *)calloc(n, sizeof(int));</w:t>
            </w:r>
          </w:p>
          <w:p w14:paraId="0E8871F4" w14:textId="77777777" w:rsidR="00B77306" w:rsidRPr="00B77306" w:rsidRDefault="00B77306" w:rsidP="00B77306">
            <w:pPr>
              <w:rPr>
                <w:rFonts w:ascii="Blinker" w:hAnsi="Blinker"/>
                <w:sz w:val="24"/>
                <w:szCs w:val="24"/>
              </w:rPr>
            </w:pPr>
          </w:p>
          <w:p w14:paraId="2388540A" w14:textId="77777777" w:rsidR="00B77306" w:rsidRPr="00B77306" w:rsidRDefault="00B77306" w:rsidP="00B77306">
            <w:pPr>
              <w:rPr>
                <w:rFonts w:ascii="Blinker" w:hAnsi="Blinker"/>
                <w:sz w:val="24"/>
                <w:szCs w:val="24"/>
              </w:rPr>
            </w:pPr>
            <w:r w:rsidRPr="00B77306">
              <w:rPr>
                <w:rFonts w:ascii="Blinker" w:hAnsi="Blinker"/>
                <w:sz w:val="24"/>
                <w:szCs w:val="24"/>
              </w:rPr>
              <w:tab/>
              <w:t>printf("\n\nPrinting initial elements in memory (after allocating using calloc):\n");</w:t>
            </w:r>
          </w:p>
          <w:p w14:paraId="400CD887"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47DB852A"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printf("%d\t", ptr[i]);</w:t>
            </w:r>
          </w:p>
          <w:p w14:paraId="4B907918"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00826996" w14:textId="77777777" w:rsidR="00B77306" w:rsidRPr="00B77306" w:rsidRDefault="00B77306" w:rsidP="00B77306">
            <w:pPr>
              <w:rPr>
                <w:rFonts w:ascii="Blinker" w:hAnsi="Blinker"/>
                <w:sz w:val="24"/>
                <w:szCs w:val="24"/>
              </w:rPr>
            </w:pPr>
            <w:r w:rsidRPr="00B77306">
              <w:rPr>
                <w:rFonts w:ascii="Blinker" w:hAnsi="Blinker"/>
                <w:sz w:val="24"/>
                <w:szCs w:val="24"/>
              </w:rPr>
              <w:tab/>
              <w:t>free(ptr);</w:t>
            </w:r>
            <w:r w:rsidRPr="00B77306">
              <w:rPr>
                <w:rFonts w:ascii="Blinker" w:hAnsi="Blinker"/>
                <w:sz w:val="24"/>
                <w:szCs w:val="24"/>
              </w:rPr>
              <w:tab/>
              <w:t>// Free the memory</w:t>
            </w:r>
          </w:p>
          <w:p w14:paraId="32CA9A34" w14:textId="2772BE26" w:rsidR="00B77306" w:rsidRPr="00B77306" w:rsidRDefault="00B77306" w:rsidP="00B77306">
            <w:pPr>
              <w:rPr>
                <w:rFonts w:ascii="Blinker" w:hAnsi="Blinker"/>
                <w:sz w:val="24"/>
                <w:szCs w:val="24"/>
              </w:rPr>
            </w:pPr>
            <w:r w:rsidRPr="00B77306">
              <w:rPr>
                <w:rFonts w:ascii="Blinker" w:hAnsi="Blinker"/>
                <w:sz w:val="24"/>
                <w:szCs w:val="24"/>
              </w:rPr>
              <w:t>}</w:t>
            </w:r>
          </w:p>
          <w:p w14:paraId="218A7A5F" w14:textId="77777777" w:rsidR="00B77306" w:rsidRPr="00B77306" w:rsidRDefault="00B77306" w:rsidP="00B77306">
            <w:pPr>
              <w:rPr>
                <w:rFonts w:ascii="Blinker" w:hAnsi="Blinker"/>
                <w:sz w:val="24"/>
                <w:szCs w:val="24"/>
              </w:rPr>
            </w:pPr>
            <w:r w:rsidRPr="00B77306">
              <w:rPr>
                <w:rFonts w:ascii="Blinker" w:hAnsi="Blinker"/>
                <w:sz w:val="24"/>
                <w:szCs w:val="24"/>
              </w:rPr>
              <w:lastRenderedPageBreak/>
              <w:t>int main() {</w:t>
            </w:r>
          </w:p>
          <w:p w14:paraId="5885568E" w14:textId="77777777" w:rsidR="00B77306" w:rsidRPr="00B77306" w:rsidRDefault="00B77306" w:rsidP="00B77306">
            <w:pPr>
              <w:rPr>
                <w:rFonts w:ascii="Blinker" w:hAnsi="Blinker"/>
                <w:sz w:val="24"/>
                <w:szCs w:val="24"/>
              </w:rPr>
            </w:pPr>
            <w:r w:rsidRPr="00B77306">
              <w:rPr>
                <w:rFonts w:ascii="Blinker" w:hAnsi="Blinker"/>
                <w:sz w:val="24"/>
                <w:szCs w:val="24"/>
              </w:rPr>
              <w:tab/>
              <w:t>implement();</w:t>
            </w:r>
          </w:p>
          <w:p w14:paraId="0E566516" w14:textId="77777777" w:rsidR="00B77306" w:rsidRPr="00B77306" w:rsidRDefault="00B77306" w:rsidP="00B77306">
            <w:pPr>
              <w:rPr>
                <w:rFonts w:ascii="Blinker" w:hAnsi="Blinker"/>
                <w:sz w:val="24"/>
                <w:szCs w:val="24"/>
              </w:rPr>
            </w:pPr>
            <w:r w:rsidRPr="00B77306">
              <w:rPr>
                <w:rFonts w:ascii="Blinker" w:hAnsi="Blinker"/>
                <w:sz w:val="24"/>
                <w:szCs w:val="24"/>
              </w:rPr>
              <w:tab/>
              <w:t>return 0;</w:t>
            </w:r>
          </w:p>
          <w:p w14:paraId="4B661CFC" w14:textId="77777777" w:rsidR="00FD78C5" w:rsidRDefault="00B77306" w:rsidP="00B77306">
            <w:pPr>
              <w:rPr>
                <w:rFonts w:ascii="Blinker" w:hAnsi="Blinker"/>
                <w:sz w:val="24"/>
                <w:szCs w:val="24"/>
              </w:rPr>
            </w:pPr>
            <w:r w:rsidRPr="00B77306">
              <w:rPr>
                <w:rFonts w:ascii="Blinker" w:hAnsi="Blinker"/>
                <w:sz w:val="24"/>
                <w:szCs w:val="24"/>
              </w:rPr>
              <w:t>}</w:t>
            </w:r>
          </w:p>
          <w:p w14:paraId="1841C2B9" w14:textId="2370B08C" w:rsidR="00B77306" w:rsidRDefault="00B77306" w:rsidP="00B77306">
            <w:pPr>
              <w:rPr>
                <w:rFonts w:ascii="Blinker" w:hAnsi="Blinker"/>
                <w:sz w:val="24"/>
                <w:szCs w:val="24"/>
              </w:rPr>
            </w:pPr>
          </w:p>
        </w:tc>
      </w:tr>
      <w:tr w:rsidR="00FD78C5" w:rsidRPr="00575048" w14:paraId="466A1C38" w14:textId="77777777" w:rsidTr="00C802D1">
        <w:trPr>
          <w:trHeight w:val="604"/>
          <w:jc w:val="center"/>
        </w:trPr>
        <w:tc>
          <w:tcPr>
            <w:tcW w:w="9389" w:type="dxa"/>
            <w:gridSpan w:val="2"/>
          </w:tcPr>
          <w:p w14:paraId="50D32110" w14:textId="77777777" w:rsidR="00FD78C5" w:rsidRDefault="00FD78C5" w:rsidP="00C802D1">
            <w:pPr>
              <w:rPr>
                <w:rFonts w:ascii="Blinker" w:hAnsi="Blinker"/>
                <w:sz w:val="24"/>
                <w:szCs w:val="24"/>
              </w:rPr>
            </w:pPr>
            <w:r>
              <w:rPr>
                <w:rFonts w:ascii="Blinker" w:hAnsi="Blinker"/>
                <w:sz w:val="24"/>
                <w:szCs w:val="24"/>
              </w:rPr>
              <w:lastRenderedPageBreak/>
              <w:t xml:space="preserve">Output </w:t>
            </w:r>
          </w:p>
          <w:p w14:paraId="203DB702" w14:textId="77777777" w:rsidR="00B77306" w:rsidRDefault="00B77306" w:rsidP="00C802D1">
            <w:pPr>
              <w:rPr>
                <w:rFonts w:ascii="Blinker" w:hAnsi="Blinker"/>
                <w:sz w:val="24"/>
                <w:szCs w:val="24"/>
              </w:rPr>
            </w:pPr>
          </w:p>
          <w:p w14:paraId="4EA838D4" w14:textId="6A14B41F" w:rsidR="00FD78C5" w:rsidRDefault="00B77306" w:rsidP="00C802D1">
            <w:pPr>
              <w:rPr>
                <w:rFonts w:ascii="Blinker" w:hAnsi="Blinker"/>
                <w:sz w:val="24"/>
                <w:szCs w:val="24"/>
              </w:rPr>
            </w:pPr>
            <w:r w:rsidRPr="00B77306">
              <w:rPr>
                <w:rFonts w:ascii="Blinker" w:hAnsi="Blinker"/>
                <w:noProof/>
                <w:sz w:val="24"/>
                <w:szCs w:val="24"/>
              </w:rPr>
              <w:drawing>
                <wp:inline distT="0" distB="0" distL="0" distR="0" wp14:anchorId="374EEBDE" wp14:editId="69BB7EFC">
                  <wp:extent cx="5486400" cy="1824355"/>
                  <wp:effectExtent l="0" t="0" r="0" b="4445"/>
                  <wp:docPr id="188995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51003" name=""/>
                          <pic:cNvPicPr/>
                        </pic:nvPicPr>
                        <pic:blipFill>
                          <a:blip r:embed="rId62"/>
                          <a:stretch>
                            <a:fillRect/>
                          </a:stretch>
                        </pic:blipFill>
                        <pic:spPr>
                          <a:xfrm>
                            <a:off x="0" y="0"/>
                            <a:ext cx="5486400" cy="1824355"/>
                          </a:xfrm>
                          <a:prstGeom prst="rect">
                            <a:avLst/>
                          </a:prstGeom>
                        </pic:spPr>
                      </pic:pic>
                    </a:graphicData>
                  </a:graphic>
                </wp:inline>
              </w:drawing>
            </w:r>
          </w:p>
          <w:p w14:paraId="26990AF0" w14:textId="77777777" w:rsidR="00FD78C5" w:rsidRDefault="00FD78C5" w:rsidP="00C802D1">
            <w:pPr>
              <w:rPr>
                <w:rFonts w:ascii="Blinker" w:hAnsi="Blinker"/>
                <w:sz w:val="24"/>
                <w:szCs w:val="24"/>
              </w:rPr>
            </w:pPr>
          </w:p>
          <w:p w14:paraId="58455E92" w14:textId="77777777" w:rsidR="00FD78C5" w:rsidRDefault="00FD78C5" w:rsidP="00C802D1">
            <w:pPr>
              <w:rPr>
                <w:rFonts w:ascii="Blinker" w:hAnsi="Blinker"/>
                <w:sz w:val="24"/>
                <w:szCs w:val="24"/>
              </w:rPr>
            </w:pPr>
          </w:p>
          <w:p w14:paraId="7849E885" w14:textId="77777777" w:rsidR="00FD78C5" w:rsidRDefault="00FD78C5" w:rsidP="00C802D1">
            <w:pPr>
              <w:rPr>
                <w:rFonts w:ascii="Blinker" w:hAnsi="Blinker"/>
                <w:sz w:val="24"/>
                <w:szCs w:val="24"/>
              </w:rPr>
            </w:pPr>
          </w:p>
        </w:tc>
      </w:tr>
    </w:tbl>
    <w:p w14:paraId="6A25F3EA" w14:textId="5775E259" w:rsidR="00170B53" w:rsidRDefault="00170B53" w:rsidP="00AD485C"/>
    <w:p w14:paraId="60794F6A"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39FFCA8" w14:textId="77777777" w:rsidTr="00C802D1">
        <w:trPr>
          <w:trHeight w:val="531"/>
          <w:jc w:val="center"/>
        </w:trPr>
        <w:tc>
          <w:tcPr>
            <w:tcW w:w="4896" w:type="dxa"/>
          </w:tcPr>
          <w:p w14:paraId="28E8829B" w14:textId="024E1A7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058A">
              <w:rPr>
                <w:rFonts w:ascii="Blinker" w:hAnsi="Blinker"/>
                <w:sz w:val="24"/>
                <w:szCs w:val="24"/>
              </w:rPr>
              <w:t>40</w:t>
            </w:r>
          </w:p>
        </w:tc>
        <w:tc>
          <w:tcPr>
            <w:tcW w:w="4493" w:type="dxa"/>
          </w:tcPr>
          <w:p w14:paraId="7AE739C4"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201FAEF" w14:textId="77777777" w:rsidTr="00C802D1">
        <w:trPr>
          <w:trHeight w:val="808"/>
          <w:jc w:val="center"/>
        </w:trPr>
        <w:tc>
          <w:tcPr>
            <w:tcW w:w="9389" w:type="dxa"/>
            <w:gridSpan w:val="2"/>
          </w:tcPr>
          <w:p w14:paraId="7BAC7499" w14:textId="6946C673"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A8058A" w:rsidRPr="00A8058A">
              <w:rPr>
                <w:rFonts w:ascii="Blinker" w:hAnsi="Blinker"/>
                <w:sz w:val="24"/>
                <w:szCs w:val="24"/>
              </w:rPr>
              <w:t>Use malloc to read n integers and find the mean.</w:t>
            </w:r>
          </w:p>
        </w:tc>
      </w:tr>
      <w:tr w:rsidR="00170B53" w:rsidRPr="00575048" w14:paraId="78AB6C03" w14:textId="77777777" w:rsidTr="00C802D1">
        <w:trPr>
          <w:trHeight w:val="604"/>
          <w:jc w:val="center"/>
        </w:trPr>
        <w:tc>
          <w:tcPr>
            <w:tcW w:w="9389" w:type="dxa"/>
            <w:gridSpan w:val="2"/>
          </w:tcPr>
          <w:p w14:paraId="41046549" w14:textId="77777777" w:rsidR="00170B53" w:rsidRDefault="00170B53" w:rsidP="00C802D1">
            <w:pPr>
              <w:rPr>
                <w:rFonts w:ascii="Blinker" w:hAnsi="Blinker"/>
                <w:sz w:val="24"/>
                <w:szCs w:val="24"/>
              </w:rPr>
            </w:pPr>
          </w:p>
          <w:p w14:paraId="68FD4D6E" w14:textId="77777777" w:rsidR="00D10C3D" w:rsidRPr="00D10C3D" w:rsidRDefault="00D10C3D" w:rsidP="00D10C3D">
            <w:pPr>
              <w:rPr>
                <w:rFonts w:ascii="Blinker" w:hAnsi="Blinker"/>
                <w:sz w:val="24"/>
                <w:szCs w:val="24"/>
              </w:rPr>
            </w:pPr>
            <w:r w:rsidRPr="00D10C3D">
              <w:rPr>
                <w:rFonts w:ascii="Blinker" w:hAnsi="Blinker"/>
                <w:sz w:val="24"/>
                <w:szCs w:val="24"/>
              </w:rPr>
              <w:t>/* PROGRAM 40: MEAN OF n NUMBERS USING MALLOC</w:t>
            </w:r>
          </w:p>
          <w:p w14:paraId="58905C96" w14:textId="77777777" w:rsidR="00D10C3D" w:rsidRDefault="00D10C3D" w:rsidP="00D10C3D">
            <w:pPr>
              <w:rPr>
                <w:rFonts w:ascii="Blinker" w:hAnsi="Blinker"/>
                <w:sz w:val="24"/>
                <w:szCs w:val="24"/>
              </w:rPr>
            </w:pPr>
            <w:r w:rsidRPr="00D10C3D">
              <w:rPr>
                <w:rFonts w:ascii="Blinker" w:hAnsi="Blinker"/>
                <w:sz w:val="24"/>
                <w:szCs w:val="24"/>
              </w:rPr>
              <w:t>@ALBIN MAMMEN MATHEW</w:t>
            </w:r>
          </w:p>
          <w:p w14:paraId="493D74BB" w14:textId="1BEF935E" w:rsidR="00CE08D7" w:rsidRPr="00D10C3D" w:rsidRDefault="00CE08D7" w:rsidP="00D10C3D">
            <w:pPr>
              <w:rPr>
                <w:rFonts w:ascii="Blinker" w:hAnsi="Blinker"/>
                <w:sz w:val="24"/>
                <w:szCs w:val="24"/>
              </w:rPr>
            </w:pPr>
            <w:r w:rsidRPr="00D87B8B">
              <w:rPr>
                <w:rFonts w:ascii="Blinker" w:hAnsi="Blinker"/>
                <w:sz w:val="24"/>
                <w:szCs w:val="24"/>
              </w:rPr>
              <w:t>Roll No: 08</w:t>
            </w:r>
          </w:p>
          <w:p w14:paraId="353CC859" w14:textId="77777777" w:rsidR="00D10C3D" w:rsidRPr="00D10C3D" w:rsidRDefault="00D10C3D" w:rsidP="00D10C3D">
            <w:pPr>
              <w:rPr>
                <w:rFonts w:ascii="Blinker" w:hAnsi="Blinker"/>
                <w:sz w:val="24"/>
                <w:szCs w:val="24"/>
              </w:rPr>
            </w:pPr>
            <w:r w:rsidRPr="00D10C3D">
              <w:rPr>
                <w:rFonts w:ascii="Blinker" w:hAnsi="Blinker"/>
                <w:sz w:val="24"/>
                <w:szCs w:val="24"/>
              </w:rPr>
              <w:t>03/10/2025</w:t>
            </w:r>
          </w:p>
          <w:p w14:paraId="77DEE0B6" w14:textId="77777777" w:rsidR="00D10C3D" w:rsidRPr="00D10C3D" w:rsidRDefault="00D10C3D" w:rsidP="00D10C3D">
            <w:pPr>
              <w:rPr>
                <w:rFonts w:ascii="Blinker" w:hAnsi="Blinker"/>
                <w:sz w:val="24"/>
                <w:szCs w:val="24"/>
              </w:rPr>
            </w:pPr>
            <w:r w:rsidRPr="00D10C3D">
              <w:rPr>
                <w:rFonts w:ascii="Blinker" w:hAnsi="Blinker"/>
                <w:sz w:val="24"/>
                <w:szCs w:val="24"/>
              </w:rPr>
              <w:t>*/</w:t>
            </w:r>
          </w:p>
          <w:p w14:paraId="3C5F92EA" w14:textId="77777777" w:rsidR="00D10C3D" w:rsidRPr="00D10C3D" w:rsidRDefault="00D10C3D" w:rsidP="00D10C3D">
            <w:pPr>
              <w:rPr>
                <w:rFonts w:ascii="Blinker" w:hAnsi="Blinker"/>
                <w:sz w:val="24"/>
                <w:szCs w:val="24"/>
              </w:rPr>
            </w:pPr>
          </w:p>
          <w:p w14:paraId="3993EAF5" w14:textId="77777777" w:rsidR="00D10C3D" w:rsidRPr="00D10C3D" w:rsidRDefault="00D10C3D" w:rsidP="00D10C3D">
            <w:pPr>
              <w:rPr>
                <w:rFonts w:ascii="Blinker" w:hAnsi="Blinker"/>
                <w:sz w:val="24"/>
                <w:szCs w:val="24"/>
              </w:rPr>
            </w:pPr>
            <w:r w:rsidRPr="00D10C3D">
              <w:rPr>
                <w:rFonts w:ascii="Blinker" w:hAnsi="Blinker"/>
                <w:sz w:val="24"/>
                <w:szCs w:val="24"/>
              </w:rPr>
              <w:t>#include &lt;stdio.h&gt;</w:t>
            </w:r>
          </w:p>
          <w:p w14:paraId="7AA98B92" w14:textId="77777777" w:rsidR="00D10C3D" w:rsidRPr="00D10C3D" w:rsidRDefault="00D10C3D" w:rsidP="00D10C3D">
            <w:pPr>
              <w:rPr>
                <w:rFonts w:ascii="Blinker" w:hAnsi="Blinker"/>
                <w:sz w:val="24"/>
                <w:szCs w:val="24"/>
              </w:rPr>
            </w:pPr>
            <w:r w:rsidRPr="00D10C3D">
              <w:rPr>
                <w:rFonts w:ascii="Blinker" w:hAnsi="Blinker"/>
                <w:sz w:val="24"/>
                <w:szCs w:val="24"/>
              </w:rPr>
              <w:t>#include &lt;stdlib.h&gt;</w:t>
            </w:r>
          </w:p>
          <w:p w14:paraId="555C66AF" w14:textId="77777777" w:rsidR="00D10C3D" w:rsidRPr="00D10C3D" w:rsidRDefault="00D10C3D" w:rsidP="00D10C3D">
            <w:pPr>
              <w:rPr>
                <w:rFonts w:ascii="Blinker" w:hAnsi="Blinker"/>
                <w:sz w:val="24"/>
                <w:szCs w:val="24"/>
              </w:rPr>
            </w:pPr>
          </w:p>
          <w:p w14:paraId="54DC3126" w14:textId="77777777" w:rsidR="00D10C3D" w:rsidRPr="00D10C3D" w:rsidRDefault="00D10C3D" w:rsidP="00D10C3D">
            <w:pPr>
              <w:rPr>
                <w:rFonts w:ascii="Blinker" w:hAnsi="Blinker"/>
                <w:sz w:val="24"/>
                <w:szCs w:val="24"/>
              </w:rPr>
            </w:pPr>
            <w:r w:rsidRPr="00D10C3D">
              <w:rPr>
                <w:rFonts w:ascii="Blinker" w:hAnsi="Blinker"/>
                <w:sz w:val="24"/>
                <w:szCs w:val="24"/>
              </w:rPr>
              <w:t>void mean() {</w:t>
            </w:r>
          </w:p>
          <w:p w14:paraId="1E565606" w14:textId="77777777" w:rsidR="00D10C3D" w:rsidRPr="00D10C3D" w:rsidRDefault="00D10C3D" w:rsidP="00D10C3D">
            <w:pPr>
              <w:rPr>
                <w:rFonts w:ascii="Blinker" w:hAnsi="Blinker"/>
                <w:sz w:val="24"/>
                <w:szCs w:val="24"/>
              </w:rPr>
            </w:pPr>
            <w:r w:rsidRPr="00D10C3D">
              <w:rPr>
                <w:rFonts w:ascii="Blinker" w:hAnsi="Blinker"/>
                <w:sz w:val="24"/>
                <w:szCs w:val="24"/>
              </w:rPr>
              <w:tab/>
              <w:t>int i,n;</w:t>
            </w:r>
          </w:p>
          <w:p w14:paraId="712EE823" w14:textId="77777777" w:rsidR="00D10C3D" w:rsidRPr="00D10C3D" w:rsidRDefault="00D10C3D" w:rsidP="00D10C3D">
            <w:pPr>
              <w:rPr>
                <w:rFonts w:ascii="Blinker" w:hAnsi="Blinker"/>
                <w:sz w:val="24"/>
                <w:szCs w:val="24"/>
              </w:rPr>
            </w:pPr>
            <w:r w:rsidRPr="00D10C3D">
              <w:rPr>
                <w:rFonts w:ascii="Blinker" w:hAnsi="Blinker"/>
                <w:sz w:val="24"/>
                <w:szCs w:val="24"/>
              </w:rPr>
              <w:tab/>
              <w:t>float sum = 0;</w:t>
            </w:r>
          </w:p>
          <w:p w14:paraId="2F8C7D41" w14:textId="77777777" w:rsidR="00D10C3D" w:rsidRPr="00D10C3D" w:rsidRDefault="00D10C3D" w:rsidP="00D10C3D">
            <w:pPr>
              <w:rPr>
                <w:rFonts w:ascii="Blinker" w:hAnsi="Blinker"/>
                <w:sz w:val="24"/>
                <w:szCs w:val="24"/>
              </w:rPr>
            </w:pPr>
            <w:r w:rsidRPr="00D10C3D">
              <w:rPr>
                <w:rFonts w:ascii="Blinker" w:hAnsi="Blinker"/>
                <w:sz w:val="24"/>
                <w:szCs w:val="24"/>
              </w:rPr>
              <w:tab/>
              <w:t>float mean = 0;</w:t>
            </w:r>
          </w:p>
          <w:p w14:paraId="3BADE7E0" w14:textId="77777777" w:rsidR="00D10C3D" w:rsidRPr="00D10C3D" w:rsidRDefault="00D10C3D" w:rsidP="00D10C3D">
            <w:pPr>
              <w:rPr>
                <w:rFonts w:ascii="Blinker" w:hAnsi="Blinker"/>
                <w:sz w:val="24"/>
                <w:szCs w:val="24"/>
              </w:rPr>
            </w:pPr>
            <w:r w:rsidRPr="00D10C3D">
              <w:rPr>
                <w:rFonts w:ascii="Blinker" w:hAnsi="Blinker"/>
                <w:sz w:val="24"/>
                <w:szCs w:val="24"/>
              </w:rPr>
              <w:tab/>
              <w:t>int *ptr;</w:t>
            </w:r>
          </w:p>
          <w:p w14:paraId="19A55E3C" w14:textId="77777777" w:rsidR="00D10C3D" w:rsidRPr="00D10C3D" w:rsidRDefault="00D10C3D" w:rsidP="00D10C3D">
            <w:pPr>
              <w:rPr>
                <w:rFonts w:ascii="Blinker" w:hAnsi="Blinker"/>
                <w:sz w:val="24"/>
                <w:szCs w:val="24"/>
              </w:rPr>
            </w:pPr>
          </w:p>
          <w:p w14:paraId="781CDFD0" w14:textId="77777777" w:rsidR="00D10C3D" w:rsidRPr="00D10C3D" w:rsidRDefault="00D10C3D" w:rsidP="00D10C3D">
            <w:pPr>
              <w:rPr>
                <w:rFonts w:ascii="Blinker" w:hAnsi="Blinker"/>
                <w:sz w:val="24"/>
                <w:szCs w:val="24"/>
              </w:rPr>
            </w:pPr>
            <w:r w:rsidRPr="00D10C3D">
              <w:rPr>
                <w:rFonts w:ascii="Blinker" w:hAnsi="Blinker"/>
                <w:sz w:val="24"/>
                <w:szCs w:val="24"/>
              </w:rPr>
              <w:tab/>
              <w:t>printf("Enter the number of terms: ");</w:t>
            </w:r>
          </w:p>
          <w:p w14:paraId="06C31B5D" w14:textId="77777777" w:rsidR="00D10C3D" w:rsidRPr="00D10C3D" w:rsidRDefault="00D10C3D" w:rsidP="00D10C3D">
            <w:pPr>
              <w:rPr>
                <w:rFonts w:ascii="Blinker" w:hAnsi="Blinker"/>
                <w:sz w:val="24"/>
                <w:szCs w:val="24"/>
              </w:rPr>
            </w:pPr>
            <w:r w:rsidRPr="00D10C3D">
              <w:rPr>
                <w:rFonts w:ascii="Blinker" w:hAnsi="Blinker"/>
                <w:sz w:val="24"/>
                <w:szCs w:val="24"/>
              </w:rPr>
              <w:tab/>
              <w:t>scanf("%d", &amp;n);</w:t>
            </w:r>
          </w:p>
          <w:p w14:paraId="05FD6860" w14:textId="77777777" w:rsidR="00D10C3D" w:rsidRPr="00D10C3D" w:rsidRDefault="00D10C3D" w:rsidP="00D10C3D">
            <w:pPr>
              <w:rPr>
                <w:rFonts w:ascii="Blinker" w:hAnsi="Blinker"/>
                <w:sz w:val="24"/>
                <w:szCs w:val="24"/>
              </w:rPr>
            </w:pPr>
          </w:p>
          <w:p w14:paraId="6599D715" w14:textId="77777777" w:rsidR="00D10C3D" w:rsidRPr="00D10C3D" w:rsidRDefault="00D10C3D" w:rsidP="00D10C3D">
            <w:pPr>
              <w:rPr>
                <w:rFonts w:ascii="Blinker" w:hAnsi="Blinker"/>
                <w:sz w:val="24"/>
                <w:szCs w:val="24"/>
              </w:rPr>
            </w:pPr>
            <w:r w:rsidRPr="00D10C3D">
              <w:rPr>
                <w:rFonts w:ascii="Blinker" w:hAnsi="Blinker"/>
                <w:sz w:val="24"/>
                <w:szCs w:val="24"/>
              </w:rPr>
              <w:tab/>
              <w:t>// Allocate memory dynamically</w:t>
            </w:r>
          </w:p>
          <w:p w14:paraId="59DD20E9" w14:textId="77777777" w:rsidR="00D10C3D" w:rsidRPr="00D10C3D" w:rsidRDefault="00D10C3D" w:rsidP="00D10C3D">
            <w:pPr>
              <w:rPr>
                <w:rFonts w:ascii="Blinker" w:hAnsi="Blinker"/>
                <w:sz w:val="24"/>
                <w:szCs w:val="24"/>
              </w:rPr>
            </w:pPr>
            <w:r w:rsidRPr="00D10C3D">
              <w:rPr>
                <w:rFonts w:ascii="Blinker" w:hAnsi="Blinker"/>
                <w:sz w:val="24"/>
                <w:szCs w:val="24"/>
              </w:rPr>
              <w:tab/>
              <w:t>ptr = (int *)malloc(n * sizeof(int));</w:t>
            </w:r>
          </w:p>
          <w:p w14:paraId="13447426" w14:textId="77777777" w:rsidR="00D10C3D" w:rsidRPr="00D10C3D" w:rsidRDefault="00D10C3D" w:rsidP="00D10C3D">
            <w:pPr>
              <w:rPr>
                <w:rFonts w:ascii="Blinker" w:hAnsi="Blinker"/>
                <w:sz w:val="24"/>
                <w:szCs w:val="24"/>
              </w:rPr>
            </w:pPr>
          </w:p>
          <w:p w14:paraId="44287FB1" w14:textId="77777777" w:rsidR="00D10C3D" w:rsidRPr="00D10C3D" w:rsidRDefault="00D10C3D" w:rsidP="00D10C3D">
            <w:pPr>
              <w:rPr>
                <w:rFonts w:ascii="Blinker" w:hAnsi="Blinker"/>
                <w:sz w:val="24"/>
                <w:szCs w:val="24"/>
              </w:rPr>
            </w:pPr>
            <w:r w:rsidRPr="00D10C3D">
              <w:rPr>
                <w:rFonts w:ascii="Blinker" w:hAnsi="Blinker"/>
                <w:sz w:val="24"/>
                <w:szCs w:val="24"/>
              </w:rPr>
              <w:tab/>
              <w:t>printf("\nEnter the numbers:\n");</w:t>
            </w:r>
          </w:p>
          <w:p w14:paraId="60B77161" w14:textId="77777777" w:rsidR="00D10C3D" w:rsidRPr="00D10C3D" w:rsidRDefault="00D10C3D" w:rsidP="00D10C3D">
            <w:pPr>
              <w:rPr>
                <w:rFonts w:ascii="Blinker" w:hAnsi="Blinker"/>
                <w:sz w:val="24"/>
                <w:szCs w:val="24"/>
              </w:rPr>
            </w:pPr>
            <w:r w:rsidRPr="00D10C3D">
              <w:rPr>
                <w:rFonts w:ascii="Blinker" w:hAnsi="Blinker"/>
                <w:sz w:val="24"/>
                <w:szCs w:val="24"/>
              </w:rPr>
              <w:tab/>
              <w:t>for (i = 0; i &lt; n; i++) {</w:t>
            </w:r>
          </w:p>
          <w:p w14:paraId="78858C66" w14:textId="77777777" w:rsidR="00D10C3D" w:rsidRPr="00D10C3D" w:rsidRDefault="00D10C3D" w:rsidP="00D10C3D">
            <w:pPr>
              <w:rPr>
                <w:rFonts w:ascii="Blinker" w:hAnsi="Blinker"/>
                <w:sz w:val="24"/>
                <w:szCs w:val="24"/>
              </w:rPr>
            </w:pPr>
            <w:r w:rsidRPr="00D10C3D">
              <w:rPr>
                <w:rFonts w:ascii="Blinker" w:hAnsi="Blinker"/>
                <w:sz w:val="24"/>
                <w:szCs w:val="24"/>
              </w:rPr>
              <w:tab/>
            </w:r>
            <w:r w:rsidRPr="00D10C3D">
              <w:rPr>
                <w:rFonts w:ascii="Blinker" w:hAnsi="Blinker"/>
                <w:sz w:val="24"/>
                <w:szCs w:val="24"/>
              </w:rPr>
              <w:tab/>
              <w:t>scanf("%d", &amp;ptr[i]);</w:t>
            </w:r>
          </w:p>
          <w:p w14:paraId="3668100E" w14:textId="77777777" w:rsidR="00D10C3D" w:rsidRPr="00D10C3D" w:rsidRDefault="00D10C3D" w:rsidP="00D10C3D">
            <w:pPr>
              <w:rPr>
                <w:rFonts w:ascii="Blinker" w:hAnsi="Blinker"/>
                <w:sz w:val="24"/>
                <w:szCs w:val="24"/>
              </w:rPr>
            </w:pPr>
            <w:r w:rsidRPr="00D10C3D">
              <w:rPr>
                <w:rFonts w:ascii="Blinker" w:hAnsi="Blinker"/>
                <w:sz w:val="24"/>
                <w:szCs w:val="24"/>
              </w:rPr>
              <w:tab/>
              <w:t>}</w:t>
            </w:r>
          </w:p>
          <w:p w14:paraId="513CAB3F" w14:textId="77777777" w:rsidR="00D10C3D" w:rsidRPr="00D10C3D" w:rsidRDefault="00D10C3D" w:rsidP="00D10C3D">
            <w:pPr>
              <w:rPr>
                <w:rFonts w:ascii="Blinker" w:hAnsi="Blinker"/>
                <w:sz w:val="24"/>
                <w:szCs w:val="24"/>
              </w:rPr>
            </w:pPr>
          </w:p>
          <w:p w14:paraId="1F8278A4" w14:textId="77777777" w:rsidR="00D10C3D" w:rsidRPr="00D10C3D" w:rsidRDefault="00D10C3D" w:rsidP="00D10C3D">
            <w:pPr>
              <w:rPr>
                <w:rFonts w:ascii="Blinker" w:hAnsi="Blinker"/>
                <w:sz w:val="24"/>
                <w:szCs w:val="24"/>
              </w:rPr>
            </w:pPr>
            <w:r w:rsidRPr="00D10C3D">
              <w:rPr>
                <w:rFonts w:ascii="Blinker" w:hAnsi="Blinker"/>
                <w:sz w:val="24"/>
                <w:szCs w:val="24"/>
              </w:rPr>
              <w:tab/>
              <w:t>// Calculate sum</w:t>
            </w:r>
          </w:p>
          <w:p w14:paraId="6B5ADC81" w14:textId="77777777" w:rsidR="00D10C3D" w:rsidRPr="00D10C3D" w:rsidRDefault="00D10C3D" w:rsidP="00D10C3D">
            <w:pPr>
              <w:rPr>
                <w:rFonts w:ascii="Blinker" w:hAnsi="Blinker"/>
                <w:sz w:val="24"/>
                <w:szCs w:val="24"/>
              </w:rPr>
            </w:pPr>
            <w:r w:rsidRPr="00D10C3D">
              <w:rPr>
                <w:rFonts w:ascii="Blinker" w:hAnsi="Blinker"/>
                <w:sz w:val="24"/>
                <w:szCs w:val="24"/>
              </w:rPr>
              <w:tab/>
              <w:t>for (i = 0; i &lt; n; i++) {</w:t>
            </w:r>
          </w:p>
          <w:p w14:paraId="17CA3228" w14:textId="77777777" w:rsidR="00D10C3D" w:rsidRPr="00D10C3D" w:rsidRDefault="00D10C3D" w:rsidP="00D10C3D">
            <w:pPr>
              <w:rPr>
                <w:rFonts w:ascii="Blinker" w:hAnsi="Blinker"/>
                <w:sz w:val="24"/>
                <w:szCs w:val="24"/>
              </w:rPr>
            </w:pPr>
            <w:r w:rsidRPr="00D10C3D">
              <w:rPr>
                <w:rFonts w:ascii="Blinker" w:hAnsi="Blinker"/>
                <w:sz w:val="24"/>
                <w:szCs w:val="24"/>
              </w:rPr>
              <w:tab/>
            </w:r>
            <w:r w:rsidRPr="00D10C3D">
              <w:rPr>
                <w:rFonts w:ascii="Blinker" w:hAnsi="Blinker"/>
                <w:sz w:val="24"/>
                <w:szCs w:val="24"/>
              </w:rPr>
              <w:tab/>
              <w:t>sum += ptr[i];</w:t>
            </w:r>
          </w:p>
          <w:p w14:paraId="42F2F495" w14:textId="77777777" w:rsidR="00D10C3D" w:rsidRPr="00D10C3D" w:rsidRDefault="00D10C3D" w:rsidP="00D10C3D">
            <w:pPr>
              <w:rPr>
                <w:rFonts w:ascii="Blinker" w:hAnsi="Blinker"/>
                <w:sz w:val="24"/>
                <w:szCs w:val="24"/>
              </w:rPr>
            </w:pPr>
            <w:r w:rsidRPr="00D10C3D">
              <w:rPr>
                <w:rFonts w:ascii="Blinker" w:hAnsi="Blinker"/>
                <w:sz w:val="24"/>
                <w:szCs w:val="24"/>
              </w:rPr>
              <w:tab/>
              <w:t>}</w:t>
            </w:r>
          </w:p>
          <w:p w14:paraId="7D9DDFFA" w14:textId="77777777" w:rsidR="00D10C3D" w:rsidRPr="00D10C3D" w:rsidRDefault="00D10C3D" w:rsidP="00D10C3D">
            <w:pPr>
              <w:rPr>
                <w:rFonts w:ascii="Blinker" w:hAnsi="Blinker"/>
                <w:sz w:val="24"/>
                <w:szCs w:val="24"/>
              </w:rPr>
            </w:pPr>
          </w:p>
          <w:p w14:paraId="2CA67095" w14:textId="77777777" w:rsidR="00D10C3D" w:rsidRPr="00D10C3D" w:rsidRDefault="00D10C3D" w:rsidP="00D10C3D">
            <w:pPr>
              <w:rPr>
                <w:rFonts w:ascii="Blinker" w:hAnsi="Blinker"/>
                <w:sz w:val="24"/>
                <w:szCs w:val="24"/>
              </w:rPr>
            </w:pPr>
            <w:r w:rsidRPr="00D10C3D">
              <w:rPr>
                <w:rFonts w:ascii="Blinker" w:hAnsi="Blinker"/>
                <w:sz w:val="24"/>
                <w:szCs w:val="24"/>
              </w:rPr>
              <w:tab/>
              <w:t>// Calculate mean</w:t>
            </w:r>
          </w:p>
          <w:p w14:paraId="2E758B3C" w14:textId="5EB972E4" w:rsidR="00D10C3D" w:rsidRPr="00D10C3D" w:rsidRDefault="00D10C3D" w:rsidP="00D10C3D">
            <w:pPr>
              <w:rPr>
                <w:rFonts w:ascii="Blinker" w:hAnsi="Blinker"/>
                <w:sz w:val="24"/>
                <w:szCs w:val="24"/>
              </w:rPr>
            </w:pPr>
            <w:r w:rsidRPr="00D10C3D">
              <w:rPr>
                <w:rFonts w:ascii="Blinker" w:hAnsi="Blinker"/>
                <w:sz w:val="24"/>
                <w:szCs w:val="24"/>
              </w:rPr>
              <w:tab/>
              <w:t>mean = sum / n;</w:t>
            </w:r>
          </w:p>
          <w:p w14:paraId="6E6B3E0F" w14:textId="77777777" w:rsidR="00D10C3D" w:rsidRPr="00D10C3D" w:rsidRDefault="00D10C3D" w:rsidP="00D10C3D">
            <w:pPr>
              <w:rPr>
                <w:rFonts w:ascii="Blinker" w:hAnsi="Blinker"/>
                <w:sz w:val="24"/>
                <w:szCs w:val="24"/>
              </w:rPr>
            </w:pPr>
            <w:r w:rsidRPr="00D10C3D">
              <w:rPr>
                <w:rFonts w:ascii="Blinker" w:hAnsi="Blinker"/>
                <w:sz w:val="24"/>
                <w:szCs w:val="24"/>
              </w:rPr>
              <w:tab/>
              <w:t>printf("\nThe mean is: %.2f\n", mean);</w:t>
            </w:r>
          </w:p>
          <w:p w14:paraId="2338A74F" w14:textId="77777777" w:rsidR="00D10C3D" w:rsidRPr="00D10C3D" w:rsidRDefault="00D10C3D" w:rsidP="00D10C3D">
            <w:pPr>
              <w:rPr>
                <w:rFonts w:ascii="Blinker" w:hAnsi="Blinker"/>
                <w:sz w:val="24"/>
                <w:szCs w:val="24"/>
              </w:rPr>
            </w:pPr>
          </w:p>
          <w:p w14:paraId="4F773DDE" w14:textId="77777777" w:rsidR="00D10C3D" w:rsidRPr="00D10C3D" w:rsidRDefault="00D10C3D" w:rsidP="00D10C3D">
            <w:pPr>
              <w:rPr>
                <w:rFonts w:ascii="Blinker" w:hAnsi="Blinker"/>
                <w:sz w:val="24"/>
                <w:szCs w:val="24"/>
              </w:rPr>
            </w:pPr>
            <w:r w:rsidRPr="00D10C3D">
              <w:rPr>
                <w:rFonts w:ascii="Blinker" w:hAnsi="Blinker"/>
                <w:sz w:val="24"/>
                <w:szCs w:val="24"/>
              </w:rPr>
              <w:tab/>
              <w:t>// Free the allocated memory</w:t>
            </w:r>
          </w:p>
          <w:p w14:paraId="2C8D4205" w14:textId="77777777" w:rsidR="00D10C3D" w:rsidRPr="00D10C3D" w:rsidRDefault="00D10C3D" w:rsidP="00D10C3D">
            <w:pPr>
              <w:rPr>
                <w:rFonts w:ascii="Blinker" w:hAnsi="Blinker"/>
                <w:sz w:val="24"/>
                <w:szCs w:val="24"/>
              </w:rPr>
            </w:pPr>
            <w:r w:rsidRPr="00D10C3D">
              <w:rPr>
                <w:rFonts w:ascii="Blinker" w:hAnsi="Blinker"/>
                <w:sz w:val="24"/>
                <w:szCs w:val="24"/>
              </w:rPr>
              <w:tab/>
              <w:t>free(ptr);</w:t>
            </w:r>
          </w:p>
          <w:p w14:paraId="73B7C4FF" w14:textId="4F245E76" w:rsidR="00D10C3D" w:rsidRPr="00D10C3D" w:rsidRDefault="00D10C3D" w:rsidP="00D10C3D">
            <w:pPr>
              <w:rPr>
                <w:rFonts w:ascii="Blinker" w:hAnsi="Blinker"/>
                <w:sz w:val="24"/>
                <w:szCs w:val="24"/>
              </w:rPr>
            </w:pPr>
            <w:r w:rsidRPr="00D10C3D">
              <w:rPr>
                <w:rFonts w:ascii="Blinker" w:hAnsi="Blinker"/>
                <w:sz w:val="24"/>
                <w:szCs w:val="24"/>
              </w:rPr>
              <w:t>}</w:t>
            </w:r>
          </w:p>
          <w:p w14:paraId="6C0D6A3D" w14:textId="77777777" w:rsidR="00D10C3D" w:rsidRPr="00D10C3D" w:rsidRDefault="00D10C3D" w:rsidP="00D10C3D">
            <w:pPr>
              <w:rPr>
                <w:rFonts w:ascii="Blinker" w:hAnsi="Blinker"/>
                <w:sz w:val="24"/>
                <w:szCs w:val="24"/>
              </w:rPr>
            </w:pPr>
            <w:r w:rsidRPr="00D10C3D">
              <w:rPr>
                <w:rFonts w:ascii="Blinker" w:hAnsi="Blinker"/>
                <w:sz w:val="24"/>
                <w:szCs w:val="24"/>
              </w:rPr>
              <w:lastRenderedPageBreak/>
              <w:t>int main() {</w:t>
            </w:r>
          </w:p>
          <w:p w14:paraId="59B18CE3" w14:textId="77777777" w:rsidR="00D10C3D" w:rsidRPr="00D10C3D" w:rsidRDefault="00D10C3D" w:rsidP="00D10C3D">
            <w:pPr>
              <w:rPr>
                <w:rFonts w:ascii="Blinker" w:hAnsi="Blinker"/>
                <w:sz w:val="24"/>
                <w:szCs w:val="24"/>
              </w:rPr>
            </w:pPr>
            <w:r w:rsidRPr="00D10C3D">
              <w:rPr>
                <w:rFonts w:ascii="Blinker" w:hAnsi="Blinker"/>
                <w:sz w:val="24"/>
                <w:szCs w:val="24"/>
              </w:rPr>
              <w:tab/>
              <w:t>mean();</w:t>
            </w:r>
          </w:p>
          <w:p w14:paraId="0B76BB82" w14:textId="77777777" w:rsidR="00D10C3D" w:rsidRPr="00D10C3D" w:rsidRDefault="00D10C3D" w:rsidP="00D10C3D">
            <w:pPr>
              <w:rPr>
                <w:rFonts w:ascii="Blinker" w:hAnsi="Blinker"/>
                <w:sz w:val="24"/>
                <w:szCs w:val="24"/>
              </w:rPr>
            </w:pPr>
            <w:r w:rsidRPr="00D10C3D">
              <w:rPr>
                <w:rFonts w:ascii="Blinker" w:hAnsi="Blinker"/>
                <w:sz w:val="24"/>
                <w:szCs w:val="24"/>
              </w:rPr>
              <w:tab/>
              <w:t>return 0;</w:t>
            </w:r>
          </w:p>
          <w:p w14:paraId="43F844ED" w14:textId="77777777" w:rsidR="00170B53" w:rsidRDefault="00D10C3D" w:rsidP="00D10C3D">
            <w:pPr>
              <w:rPr>
                <w:rFonts w:ascii="Blinker" w:hAnsi="Blinker"/>
                <w:sz w:val="24"/>
                <w:szCs w:val="24"/>
              </w:rPr>
            </w:pPr>
            <w:r w:rsidRPr="00D10C3D">
              <w:rPr>
                <w:rFonts w:ascii="Blinker" w:hAnsi="Blinker"/>
                <w:sz w:val="24"/>
                <w:szCs w:val="24"/>
              </w:rPr>
              <w:t>}</w:t>
            </w:r>
          </w:p>
          <w:p w14:paraId="3D22BCA2" w14:textId="650411F0" w:rsidR="007F3026" w:rsidRDefault="007F3026" w:rsidP="00D10C3D">
            <w:pPr>
              <w:rPr>
                <w:rFonts w:ascii="Blinker" w:hAnsi="Blinker"/>
                <w:sz w:val="24"/>
                <w:szCs w:val="24"/>
              </w:rPr>
            </w:pPr>
          </w:p>
        </w:tc>
      </w:tr>
      <w:tr w:rsidR="00170B53" w:rsidRPr="00575048" w14:paraId="73BB8B82" w14:textId="77777777" w:rsidTr="00C802D1">
        <w:trPr>
          <w:trHeight w:val="604"/>
          <w:jc w:val="center"/>
        </w:trPr>
        <w:tc>
          <w:tcPr>
            <w:tcW w:w="9389" w:type="dxa"/>
            <w:gridSpan w:val="2"/>
          </w:tcPr>
          <w:p w14:paraId="635BB522"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0B7E8F36" w14:textId="77777777" w:rsidR="007F3026" w:rsidRDefault="007F3026" w:rsidP="00C802D1">
            <w:pPr>
              <w:rPr>
                <w:rFonts w:ascii="Blinker" w:hAnsi="Blinker"/>
                <w:sz w:val="24"/>
                <w:szCs w:val="24"/>
              </w:rPr>
            </w:pPr>
          </w:p>
          <w:p w14:paraId="5040D7E8" w14:textId="191D3F93" w:rsidR="00170B53" w:rsidRDefault="00D91713" w:rsidP="00C802D1">
            <w:pPr>
              <w:rPr>
                <w:rFonts w:ascii="Blinker" w:hAnsi="Blinker"/>
                <w:sz w:val="24"/>
                <w:szCs w:val="24"/>
              </w:rPr>
            </w:pPr>
            <w:r w:rsidRPr="00D91713">
              <w:rPr>
                <w:rFonts w:ascii="Blinker" w:hAnsi="Blinker"/>
                <w:sz w:val="24"/>
                <w:szCs w:val="24"/>
              </w:rPr>
              <w:drawing>
                <wp:inline distT="0" distB="0" distL="0" distR="0" wp14:anchorId="121CA380" wp14:editId="6FB928B5">
                  <wp:extent cx="3734321" cy="1543265"/>
                  <wp:effectExtent l="0" t="0" r="0" b="0"/>
                  <wp:docPr id="10533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8419" name=""/>
                          <pic:cNvPicPr/>
                        </pic:nvPicPr>
                        <pic:blipFill>
                          <a:blip r:embed="rId63"/>
                          <a:stretch>
                            <a:fillRect/>
                          </a:stretch>
                        </pic:blipFill>
                        <pic:spPr>
                          <a:xfrm>
                            <a:off x="0" y="0"/>
                            <a:ext cx="3734321" cy="1543265"/>
                          </a:xfrm>
                          <a:prstGeom prst="rect">
                            <a:avLst/>
                          </a:prstGeom>
                        </pic:spPr>
                      </pic:pic>
                    </a:graphicData>
                  </a:graphic>
                </wp:inline>
              </w:drawing>
            </w:r>
          </w:p>
          <w:p w14:paraId="62A7B11A" w14:textId="77777777" w:rsidR="00170B53" w:rsidRDefault="00170B53" w:rsidP="00C802D1">
            <w:pPr>
              <w:rPr>
                <w:rFonts w:ascii="Blinker" w:hAnsi="Blinker"/>
                <w:sz w:val="24"/>
                <w:szCs w:val="24"/>
              </w:rPr>
            </w:pPr>
          </w:p>
          <w:p w14:paraId="564219C5" w14:textId="77777777" w:rsidR="00170B53" w:rsidRDefault="00170B53" w:rsidP="00C802D1">
            <w:pPr>
              <w:rPr>
                <w:rFonts w:ascii="Blinker" w:hAnsi="Blinker"/>
                <w:sz w:val="24"/>
                <w:szCs w:val="24"/>
              </w:rPr>
            </w:pPr>
          </w:p>
          <w:p w14:paraId="40E386EA" w14:textId="77777777" w:rsidR="00170B53" w:rsidRDefault="00170B53" w:rsidP="00C802D1">
            <w:pPr>
              <w:rPr>
                <w:rFonts w:ascii="Blinker" w:hAnsi="Blinker"/>
                <w:sz w:val="24"/>
                <w:szCs w:val="24"/>
              </w:rPr>
            </w:pPr>
          </w:p>
        </w:tc>
      </w:tr>
    </w:tbl>
    <w:p w14:paraId="3372D583" w14:textId="29D01286" w:rsidR="00170B53" w:rsidRDefault="00170B53" w:rsidP="00AD485C"/>
    <w:p w14:paraId="2E636244"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325C71FA" w14:textId="77777777" w:rsidTr="00C802D1">
        <w:trPr>
          <w:trHeight w:val="531"/>
          <w:jc w:val="center"/>
        </w:trPr>
        <w:tc>
          <w:tcPr>
            <w:tcW w:w="4896" w:type="dxa"/>
          </w:tcPr>
          <w:p w14:paraId="35BD9E66" w14:textId="4693D3E6"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83277">
              <w:rPr>
                <w:rFonts w:ascii="Blinker" w:hAnsi="Blinker"/>
                <w:sz w:val="24"/>
                <w:szCs w:val="24"/>
              </w:rPr>
              <w:t>41</w:t>
            </w:r>
          </w:p>
        </w:tc>
        <w:tc>
          <w:tcPr>
            <w:tcW w:w="4493" w:type="dxa"/>
          </w:tcPr>
          <w:p w14:paraId="467284C6"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0CB694ED" w14:textId="77777777" w:rsidTr="00C802D1">
        <w:trPr>
          <w:trHeight w:val="808"/>
          <w:jc w:val="center"/>
        </w:trPr>
        <w:tc>
          <w:tcPr>
            <w:tcW w:w="9389" w:type="dxa"/>
            <w:gridSpan w:val="2"/>
          </w:tcPr>
          <w:p w14:paraId="1F8D59B1" w14:textId="58187E9B"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B83277" w:rsidRPr="00B83277">
              <w:rPr>
                <w:rFonts w:ascii="Blinker" w:hAnsi="Blinker"/>
                <w:sz w:val="24"/>
                <w:szCs w:val="24"/>
              </w:rPr>
              <w:t>Use calloc to read n numbers and find the mode.</w:t>
            </w:r>
          </w:p>
        </w:tc>
      </w:tr>
      <w:tr w:rsidR="00170B53" w:rsidRPr="00575048" w14:paraId="3181D38B" w14:textId="77777777" w:rsidTr="00C802D1">
        <w:trPr>
          <w:trHeight w:val="604"/>
          <w:jc w:val="center"/>
        </w:trPr>
        <w:tc>
          <w:tcPr>
            <w:tcW w:w="9389" w:type="dxa"/>
            <w:gridSpan w:val="2"/>
          </w:tcPr>
          <w:p w14:paraId="537BEF5C" w14:textId="77777777" w:rsidR="00170B53" w:rsidRDefault="00170B53" w:rsidP="00C802D1">
            <w:pPr>
              <w:rPr>
                <w:rFonts w:ascii="Blinker" w:hAnsi="Blinker"/>
                <w:sz w:val="24"/>
                <w:szCs w:val="24"/>
              </w:rPr>
            </w:pPr>
          </w:p>
          <w:p w14:paraId="23A43223" w14:textId="77777777" w:rsidR="00EA13C1" w:rsidRPr="00EA13C1" w:rsidRDefault="00EA13C1" w:rsidP="00EA13C1">
            <w:pPr>
              <w:rPr>
                <w:rFonts w:ascii="Blinker" w:hAnsi="Blinker"/>
                <w:sz w:val="24"/>
                <w:szCs w:val="24"/>
              </w:rPr>
            </w:pPr>
            <w:r w:rsidRPr="00EA13C1">
              <w:rPr>
                <w:rFonts w:ascii="Blinker" w:hAnsi="Blinker"/>
                <w:sz w:val="24"/>
                <w:szCs w:val="24"/>
              </w:rPr>
              <w:t>/* PROGRAM 41: MODE OF n NUMBERS USING CALLOC</w:t>
            </w:r>
          </w:p>
          <w:p w14:paraId="6D242EEC" w14:textId="77777777" w:rsidR="00EA13C1" w:rsidRDefault="00EA13C1" w:rsidP="00EA13C1">
            <w:pPr>
              <w:rPr>
                <w:rFonts w:ascii="Blinker" w:hAnsi="Blinker"/>
                <w:sz w:val="24"/>
                <w:szCs w:val="24"/>
              </w:rPr>
            </w:pPr>
            <w:r w:rsidRPr="00EA13C1">
              <w:rPr>
                <w:rFonts w:ascii="Blinker" w:hAnsi="Blinker"/>
                <w:sz w:val="24"/>
                <w:szCs w:val="24"/>
              </w:rPr>
              <w:t>@ALBIN MAMMEN MATHEW</w:t>
            </w:r>
          </w:p>
          <w:p w14:paraId="07BB867E" w14:textId="2214E0FD" w:rsidR="00552363" w:rsidRPr="00EA13C1" w:rsidRDefault="00552363" w:rsidP="00EA13C1">
            <w:pPr>
              <w:rPr>
                <w:rFonts w:ascii="Blinker" w:hAnsi="Blinker"/>
                <w:sz w:val="24"/>
                <w:szCs w:val="24"/>
              </w:rPr>
            </w:pPr>
            <w:r w:rsidRPr="00D87B8B">
              <w:rPr>
                <w:rFonts w:ascii="Blinker" w:hAnsi="Blinker"/>
                <w:sz w:val="24"/>
                <w:szCs w:val="24"/>
              </w:rPr>
              <w:t>Roll No: 08</w:t>
            </w:r>
          </w:p>
          <w:p w14:paraId="2028F525" w14:textId="77777777" w:rsidR="00EA13C1" w:rsidRPr="00EA13C1" w:rsidRDefault="00EA13C1" w:rsidP="00EA13C1">
            <w:pPr>
              <w:rPr>
                <w:rFonts w:ascii="Blinker" w:hAnsi="Blinker"/>
                <w:sz w:val="24"/>
                <w:szCs w:val="24"/>
              </w:rPr>
            </w:pPr>
            <w:r w:rsidRPr="00EA13C1">
              <w:rPr>
                <w:rFonts w:ascii="Blinker" w:hAnsi="Blinker"/>
                <w:sz w:val="24"/>
                <w:szCs w:val="24"/>
              </w:rPr>
              <w:t>03/10/2025</w:t>
            </w:r>
          </w:p>
          <w:p w14:paraId="5E514503" w14:textId="77777777" w:rsidR="00EA13C1" w:rsidRPr="00EA13C1" w:rsidRDefault="00EA13C1" w:rsidP="00EA13C1">
            <w:pPr>
              <w:rPr>
                <w:rFonts w:ascii="Blinker" w:hAnsi="Blinker"/>
                <w:sz w:val="24"/>
                <w:szCs w:val="24"/>
              </w:rPr>
            </w:pPr>
            <w:r w:rsidRPr="00EA13C1">
              <w:rPr>
                <w:rFonts w:ascii="Blinker" w:hAnsi="Blinker"/>
                <w:sz w:val="24"/>
                <w:szCs w:val="24"/>
              </w:rPr>
              <w:t>*/</w:t>
            </w:r>
          </w:p>
          <w:p w14:paraId="6ED1633F" w14:textId="77777777" w:rsidR="00EA13C1" w:rsidRPr="00EA13C1" w:rsidRDefault="00EA13C1" w:rsidP="00EA13C1">
            <w:pPr>
              <w:rPr>
                <w:rFonts w:ascii="Blinker" w:hAnsi="Blinker"/>
                <w:sz w:val="24"/>
                <w:szCs w:val="24"/>
              </w:rPr>
            </w:pPr>
          </w:p>
          <w:p w14:paraId="71D95BF3" w14:textId="77777777" w:rsidR="00EA13C1" w:rsidRPr="00EA13C1" w:rsidRDefault="00EA13C1" w:rsidP="00EA13C1">
            <w:pPr>
              <w:rPr>
                <w:rFonts w:ascii="Blinker" w:hAnsi="Blinker"/>
                <w:sz w:val="24"/>
                <w:szCs w:val="24"/>
              </w:rPr>
            </w:pPr>
            <w:r w:rsidRPr="00EA13C1">
              <w:rPr>
                <w:rFonts w:ascii="Blinker" w:hAnsi="Blinker"/>
                <w:sz w:val="24"/>
                <w:szCs w:val="24"/>
              </w:rPr>
              <w:t>#include &lt;stdio.h&gt;</w:t>
            </w:r>
          </w:p>
          <w:p w14:paraId="3AA9610E" w14:textId="77777777" w:rsidR="00EA13C1" w:rsidRPr="00EA13C1" w:rsidRDefault="00EA13C1" w:rsidP="00EA13C1">
            <w:pPr>
              <w:rPr>
                <w:rFonts w:ascii="Blinker" w:hAnsi="Blinker"/>
                <w:sz w:val="24"/>
                <w:szCs w:val="24"/>
              </w:rPr>
            </w:pPr>
            <w:r w:rsidRPr="00EA13C1">
              <w:rPr>
                <w:rFonts w:ascii="Blinker" w:hAnsi="Blinker"/>
                <w:sz w:val="24"/>
                <w:szCs w:val="24"/>
              </w:rPr>
              <w:t>#include &lt;stdlib.h&gt;</w:t>
            </w:r>
          </w:p>
          <w:p w14:paraId="0EFD1F98" w14:textId="77777777" w:rsidR="00EA13C1" w:rsidRPr="00EA13C1" w:rsidRDefault="00EA13C1" w:rsidP="00EA13C1">
            <w:pPr>
              <w:rPr>
                <w:rFonts w:ascii="Blinker" w:hAnsi="Blinker"/>
                <w:sz w:val="24"/>
                <w:szCs w:val="24"/>
              </w:rPr>
            </w:pPr>
          </w:p>
          <w:p w14:paraId="1FB1C4F7" w14:textId="77777777" w:rsidR="00EA13C1" w:rsidRPr="00EA13C1" w:rsidRDefault="00EA13C1" w:rsidP="00EA13C1">
            <w:pPr>
              <w:rPr>
                <w:rFonts w:ascii="Blinker" w:hAnsi="Blinker"/>
                <w:sz w:val="24"/>
                <w:szCs w:val="24"/>
              </w:rPr>
            </w:pPr>
            <w:r w:rsidRPr="00EA13C1">
              <w:rPr>
                <w:rFonts w:ascii="Blinker" w:hAnsi="Blinker"/>
                <w:sz w:val="24"/>
                <w:szCs w:val="24"/>
              </w:rPr>
              <w:t>void mode() {</w:t>
            </w:r>
          </w:p>
          <w:p w14:paraId="01DDFACC" w14:textId="77777777" w:rsidR="00EA13C1" w:rsidRPr="00EA13C1" w:rsidRDefault="00EA13C1" w:rsidP="00EA13C1">
            <w:pPr>
              <w:rPr>
                <w:rFonts w:ascii="Blinker" w:hAnsi="Blinker"/>
                <w:sz w:val="24"/>
                <w:szCs w:val="24"/>
              </w:rPr>
            </w:pPr>
            <w:r w:rsidRPr="00EA13C1">
              <w:rPr>
                <w:rFonts w:ascii="Blinker" w:hAnsi="Blinker"/>
                <w:sz w:val="24"/>
                <w:szCs w:val="24"/>
              </w:rPr>
              <w:tab/>
              <w:t>int i,j,n;</w:t>
            </w:r>
          </w:p>
          <w:p w14:paraId="3BEB0707" w14:textId="77777777" w:rsidR="00EA13C1" w:rsidRPr="00EA13C1" w:rsidRDefault="00EA13C1" w:rsidP="00EA13C1">
            <w:pPr>
              <w:rPr>
                <w:rFonts w:ascii="Blinker" w:hAnsi="Blinker"/>
                <w:sz w:val="24"/>
                <w:szCs w:val="24"/>
              </w:rPr>
            </w:pPr>
            <w:r w:rsidRPr="00EA13C1">
              <w:rPr>
                <w:rFonts w:ascii="Blinker" w:hAnsi="Blinker"/>
                <w:sz w:val="24"/>
                <w:szCs w:val="24"/>
              </w:rPr>
              <w:tab/>
              <w:t>int max = 0, mode = 0;</w:t>
            </w:r>
          </w:p>
          <w:p w14:paraId="427963BF" w14:textId="77777777" w:rsidR="00EA13C1" w:rsidRPr="00EA13C1" w:rsidRDefault="00EA13C1" w:rsidP="00EA13C1">
            <w:pPr>
              <w:rPr>
                <w:rFonts w:ascii="Blinker" w:hAnsi="Blinker"/>
                <w:sz w:val="24"/>
                <w:szCs w:val="24"/>
              </w:rPr>
            </w:pPr>
            <w:r w:rsidRPr="00EA13C1">
              <w:rPr>
                <w:rFonts w:ascii="Blinker" w:hAnsi="Blinker"/>
                <w:sz w:val="24"/>
                <w:szCs w:val="24"/>
              </w:rPr>
              <w:tab/>
              <w:t>int *ptr;</w:t>
            </w:r>
          </w:p>
          <w:p w14:paraId="45F47CD0" w14:textId="77777777" w:rsidR="00EA13C1" w:rsidRPr="00EA13C1" w:rsidRDefault="00EA13C1" w:rsidP="00EA13C1">
            <w:pPr>
              <w:rPr>
                <w:rFonts w:ascii="Blinker" w:hAnsi="Blinker"/>
                <w:sz w:val="24"/>
                <w:szCs w:val="24"/>
              </w:rPr>
            </w:pPr>
          </w:p>
          <w:p w14:paraId="4F651D04" w14:textId="77777777" w:rsidR="00EA13C1" w:rsidRPr="00EA13C1" w:rsidRDefault="00EA13C1" w:rsidP="00EA13C1">
            <w:pPr>
              <w:rPr>
                <w:rFonts w:ascii="Blinker" w:hAnsi="Blinker"/>
                <w:sz w:val="24"/>
                <w:szCs w:val="24"/>
              </w:rPr>
            </w:pPr>
            <w:r w:rsidRPr="00EA13C1">
              <w:rPr>
                <w:rFonts w:ascii="Blinker" w:hAnsi="Blinker"/>
                <w:sz w:val="24"/>
                <w:szCs w:val="24"/>
              </w:rPr>
              <w:tab/>
              <w:t>printf("Enter the number of terms: ");</w:t>
            </w:r>
          </w:p>
          <w:p w14:paraId="7516FA0B" w14:textId="77777777" w:rsidR="00EA13C1" w:rsidRPr="00EA13C1" w:rsidRDefault="00EA13C1" w:rsidP="00EA13C1">
            <w:pPr>
              <w:rPr>
                <w:rFonts w:ascii="Blinker" w:hAnsi="Blinker"/>
                <w:sz w:val="24"/>
                <w:szCs w:val="24"/>
              </w:rPr>
            </w:pPr>
            <w:r w:rsidRPr="00EA13C1">
              <w:rPr>
                <w:rFonts w:ascii="Blinker" w:hAnsi="Blinker"/>
                <w:sz w:val="24"/>
                <w:szCs w:val="24"/>
              </w:rPr>
              <w:tab/>
              <w:t>scanf("%d", &amp;n);</w:t>
            </w:r>
          </w:p>
          <w:p w14:paraId="0D835ECD" w14:textId="77777777" w:rsidR="00EA13C1" w:rsidRPr="00EA13C1" w:rsidRDefault="00EA13C1" w:rsidP="00EA13C1">
            <w:pPr>
              <w:rPr>
                <w:rFonts w:ascii="Blinker" w:hAnsi="Blinker"/>
                <w:sz w:val="24"/>
                <w:szCs w:val="24"/>
              </w:rPr>
            </w:pPr>
          </w:p>
          <w:p w14:paraId="03D89A0B" w14:textId="77777777" w:rsidR="00EA13C1" w:rsidRPr="00EA13C1" w:rsidRDefault="00EA13C1" w:rsidP="00EA13C1">
            <w:pPr>
              <w:rPr>
                <w:rFonts w:ascii="Blinker" w:hAnsi="Blinker"/>
                <w:sz w:val="24"/>
                <w:szCs w:val="24"/>
              </w:rPr>
            </w:pPr>
            <w:r w:rsidRPr="00EA13C1">
              <w:rPr>
                <w:rFonts w:ascii="Blinker" w:hAnsi="Blinker"/>
                <w:sz w:val="24"/>
                <w:szCs w:val="24"/>
              </w:rPr>
              <w:tab/>
              <w:t>// Allocate memory dynamically using calloc</w:t>
            </w:r>
          </w:p>
          <w:p w14:paraId="279A5AFC" w14:textId="77777777" w:rsidR="00EA13C1" w:rsidRPr="00EA13C1" w:rsidRDefault="00EA13C1" w:rsidP="00EA13C1">
            <w:pPr>
              <w:rPr>
                <w:rFonts w:ascii="Blinker" w:hAnsi="Blinker"/>
                <w:sz w:val="24"/>
                <w:szCs w:val="24"/>
              </w:rPr>
            </w:pPr>
            <w:r w:rsidRPr="00EA13C1">
              <w:rPr>
                <w:rFonts w:ascii="Blinker" w:hAnsi="Blinker"/>
                <w:sz w:val="24"/>
                <w:szCs w:val="24"/>
              </w:rPr>
              <w:tab/>
              <w:t>ptr = (int *)calloc(n, sizeof(int));</w:t>
            </w:r>
          </w:p>
          <w:p w14:paraId="67A137DB" w14:textId="77777777" w:rsidR="00EA13C1" w:rsidRPr="00EA13C1" w:rsidRDefault="00EA13C1" w:rsidP="00EA13C1">
            <w:pPr>
              <w:rPr>
                <w:rFonts w:ascii="Blinker" w:hAnsi="Blinker"/>
                <w:sz w:val="24"/>
                <w:szCs w:val="24"/>
              </w:rPr>
            </w:pPr>
          </w:p>
          <w:p w14:paraId="2EE8C33F" w14:textId="77777777" w:rsidR="00EA13C1" w:rsidRPr="00EA13C1" w:rsidRDefault="00EA13C1" w:rsidP="00EA13C1">
            <w:pPr>
              <w:rPr>
                <w:rFonts w:ascii="Blinker" w:hAnsi="Blinker"/>
                <w:sz w:val="24"/>
                <w:szCs w:val="24"/>
              </w:rPr>
            </w:pPr>
            <w:r w:rsidRPr="00EA13C1">
              <w:rPr>
                <w:rFonts w:ascii="Blinker" w:hAnsi="Blinker"/>
                <w:sz w:val="24"/>
                <w:szCs w:val="24"/>
              </w:rPr>
              <w:tab/>
              <w:t>printf("\nEnter the numbers:\n");</w:t>
            </w:r>
          </w:p>
          <w:p w14:paraId="329716F0" w14:textId="77777777" w:rsidR="00EA13C1" w:rsidRPr="00EA13C1" w:rsidRDefault="00EA13C1" w:rsidP="00EA13C1">
            <w:pPr>
              <w:rPr>
                <w:rFonts w:ascii="Blinker" w:hAnsi="Blinker"/>
                <w:sz w:val="24"/>
                <w:szCs w:val="24"/>
              </w:rPr>
            </w:pPr>
            <w:r w:rsidRPr="00EA13C1">
              <w:rPr>
                <w:rFonts w:ascii="Blinker" w:hAnsi="Blinker"/>
                <w:sz w:val="24"/>
                <w:szCs w:val="24"/>
              </w:rPr>
              <w:tab/>
              <w:t>for (i = 0; i &lt; n; i++) {</w:t>
            </w:r>
          </w:p>
          <w:p w14:paraId="6957C0D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scanf("%d", &amp;ptr[i]);</w:t>
            </w:r>
          </w:p>
          <w:p w14:paraId="668EC9A8" w14:textId="77777777" w:rsidR="00EA13C1" w:rsidRPr="00EA13C1" w:rsidRDefault="00EA13C1" w:rsidP="00EA13C1">
            <w:pPr>
              <w:rPr>
                <w:rFonts w:ascii="Blinker" w:hAnsi="Blinker"/>
                <w:sz w:val="24"/>
                <w:szCs w:val="24"/>
              </w:rPr>
            </w:pPr>
            <w:r w:rsidRPr="00EA13C1">
              <w:rPr>
                <w:rFonts w:ascii="Blinker" w:hAnsi="Blinker"/>
                <w:sz w:val="24"/>
                <w:szCs w:val="24"/>
              </w:rPr>
              <w:tab/>
              <w:t>}</w:t>
            </w:r>
          </w:p>
          <w:p w14:paraId="0EDB170A" w14:textId="77777777" w:rsidR="00EA13C1" w:rsidRPr="00EA13C1" w:rsidRDefault="00EA13C1" w:rsidP="00EA13C1">
            <w:pPr>
              <w:rPr>
                <w:rFonts w:ascii="Blinker" w:hAnsi="Blinker"/>
                <w:sz w:val="24"/>
                <w:szCs w:val="24"/>
              </w:rPr>
            </w:pPr>
          </w:p>
          <w:p w14:paraId="060F886B" w14:textId="77777777" w:rsidR="00EA13C1" w:rsidRPr="00EA13C1" w:rsidRDefault="00EA13C1" w:rsidP="00EA13C1">
            <w:pPr>
              <w:rPr>
                <w:rFonts w:ascii="Blinker" w:hAnsi="Blinker"/>
                <w:sz w:val="24"/>
                <w:szCs w:val="24"/>
              </w:rPr>
            </w:pPr>
            <w:r w:rsidRPr="00EA13C1">
              <w:rPr>
                <w:rFonts w:ascii="Blinker" w:hAnsi="Blinker"/>
                <w:sz w:val="24"/>
                <w:szCs w:val="24"/>
              </w:rPr>
              <w:tab/>
              <w:t>// Find the mode</w:t>
            </w:r>
          </w:p>
          <w:p w14:paraId="1CF123AD" w14:textId="77777777" w:rsidR="00EA13C1" w:rsidRPr="00EA13C1" w:rsidRDefault="00EA13C1" w:rsidP="00EA13C1">
            <w:pPr>
              <w:rPr>
                <w:rFonts w:ascii="Blinker" w:hAnsi="Blinker"/>
                <w:sz w:val="24"/>
                <w:szCs w:val="24"/>
              </w:rPr>
            </w:pPr>
            <w:r w:rsidRPr="00EA13C1">
              <w:rPr>
                <w:rFonts w:ascii="Blinker" w:hAnsi="Blinker"/>
                <w:sz w:val="24"/>
                <w:szCs w:val="24"/>
              </w:rPr>
              <w:tab/>
              <w:t>for (i = 0; i &lt; n; i++) {</w:t>
            </w:r>
          </w:p>
          <w:p w14:paraId="69F25D2A" w14:textId="1FA70F38"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 xml:space="preserve">int count = </w:t>
            </w:r>
            <w:r w:rsidR="001E65FC">
              <w:rPr>
                <w:rFonts w:ascii="Blinker" w:hAnsi="Blinker"/>
                <w:sz w:val="24"/>
                <w:szCs w:val="24"/>
              </w:rPr>
              <w:t>1</w:t>
            </w:r>
            <w:r w:rsidRPr="00EA13C1">
              <w:rPr>
                <w:rFonts w:ascii="Blinker" w:hAnsi="Blinker"/>
                <w:sz w:val="24"/>
                <w:szCs w:val="24"/>
              </w:rPr>
              <w:t>;</w:t>
            </w:r>
          </w:p>
          <w:p w14:paraId="11ED12B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for (j = i + 1; j &lt; n; j++) {</w:t>
            </w:r>
          </w:p>
          <w:p w14:paraId="4EF4A783"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if (ptr[i] == ptr[j]) {</w:t>
            </w:r>
          </w:p>
          <w:p w14:paraId="1ACB380A"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count++;</w:t>
            </w:r>
          </w:p>
          <w:p w14:paraId="01319D3F"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w:t>
            </w:r>
          </w:p>
          <w:p w14:paraId="676A238B"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w:t>
            </w:r>
          </w:p>
          <w:p w14:paraId="6DE28B66"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if (count &gt; max) {</w:t>
            </w:r>
          </w:p>
          <w:p w14:paraId="270AAFAF"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max = count;</w:t>
            </w:r>
          </w:p>
          <w:p w14:paraId="60028824"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mode = ptr[i];</w:t>
            </w:r>
          </w:p>
          <w:p w14:paraId="5C2DB66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w:t>
            </w:r>
          </w:p>
          <w:p w14:paraId="352CB9C1" w14:textId="1394BB15" w:rsidR="00EA13C1" w:rsidRPr="00EA13C1" w:rsidRDefault="00EA13C1" w:rsidP="00EA13C1">
            <w:pPr>
              <w:rPr>
                <w:rFonts w:ascii="Blinker" w:hAnsi="Blinker"/>
                <w:sz w:val="24"/>
                <w:szCs w:val="24"/>
              </w:rPr>
            </w:pPr>
            <w:r w:rsidRPr="00EA13C1">
              <w:rPr>
                <w:rFonts w:ascii="Blinker" w:hAnsi="Blinker"/>
                <w:sz w:val="24"/>
                <w:szCs w:val="24"/>
              </w:rPr>
              <w:tab/>
              <w:t>}</w:t>
            </w:r>
          </w:p>
          <w:p w14:paraId="76B046EF" w14:textId="00AEE2C1" w:rsidR="00EA13C1" w:rsidRDefault="00EA13C1" w:rsidP="00EA13C1">
            <w:pPr>
              <w:rPr>
                <w:rFonts w:ascii="Blinker" w:hAnsi="Blinker"/>
                <w:sz w:val="24"/>
                <w:szCs w:val="24"/>
              </w:rPr>
            </w:pPr>
            <w:r w:rsidRPr="00EA13C1">
              <w:rPr>
                <w:rFonts w:ascii="Blinker" w:hAnsi="Blinker"/>
                <w:sz w:val="24"/>
                <w:szCs w:val="24"/>
              </w:rPr>
              <w:lastRenderedPageBreak/>
              <w:tab/>
            </w:r>
            <w:r w:rsidR="0067579F" w:rsidRPr="0067579F">
              <w:rPr>
                <w:rFonts w:ascii="Blinker" w:hAnsi="Blinker"/>
                <w:sz w:val="24"/>
                <w:szCs w:val="24"/>
              </w:rPr>
              <w:t>printf("\nMode = %d (appears %d times)\n", mode, max);</w:t>
            </w:r>
          </w:p>
          <w:p w14:paraId="69311C9B" w14:textId="77777777" w:rsidR="0067579F" w:rsidRPr="00EA13C1" w:rsidRDefault="0067579F" w:rsidP="00EA13C1">
            <w:pPr>
              <w:rPr>
                <w:rFonts w:ascii="Blinker" w:hAnsi="Blinker"/>
                <w:sz w:val="24"/>
                <w:szCs w:val="24"/>
              </w:rPr>
            </w:pPr>
          </w:p>
          <w:p w14:paraId="639E2A32" w14:textId="77777777" w:rsidR="00EA13C1" w:rsidRPr="00EA13C1" w:rsidRDefault="00EA13C1" w:rsidP="00EA13C1">
            <w:pPr>
              <w:rPr>
                <w:rFonts w:ascii="Blinker" w:hAnsi="Blinker"/>
                <w:sz w:val="24"/>
                <w:szCs w:val="24"/>
              </w:rPr>
            </w:pPr>
            <w:r w:rsidRPr="00EA13C1">
              <w:rPr>
                <w:rFonts w:ascii="Blinker" w:hAnsi="Blinker"/>
                <w:sz w:val="24"/>
                <w:szCs w:val="24"/>
              </w:rPr>
              <w:tab/>
              <w:t>// Free the allocated memory</w:t>
            </w:r>
          </w:p>
          <w:p w14:paraId="45C5A53E" w14:textId="77777777" w:rsidR="00EA13C1" w:rsidRPr="00EA13C1" w:rsidRDefault="00EA13C1" w:rsidP="00EA13C1">
            <w:pPr>
              <w:rPr>
                <w:rFonts w:ascii="Blinker" w:hAnsi="Blinker"/>
                <w:sz w:val="24"/>
                <w:szCs w:val="24"/>
              </w:rPr>
            </w:pPr>
            <w:r w:rsidRPr="00EA13C1">
              <w:rPr>
                <w:rFonts w:ascii="Blinker" w:hAnsi="Blinker"/>
                <w:sz w:val="24"/>
                <w:szCs w:val="24"/>
              </w:rPr>
              <w:tab/>
              <w:t>free(ptr);</w:t>
            </w:r>
          </w:p>
          <w:p w14:paraId="4A6116A3" w14:textId="77777777" w:rsidR="00EA13C1" w:rsidRPr="00EA13C1" w:rsidRDefault="00EA13C1" w:rsidP="00EA13C1">
            <w:pPr>
              <w:rPr>
                <w:rFonts w:ascii="Blinker" w:hAnsi="Blinker"/>
                <w:sz w:val="24"/>
                <w:szCs w:val="24"/>
              </w:rPr>
            </w:pPr>
            <w:r w:rsidRPr="00EA13C1">
              <w:rPr>
                <w:rFonts w:ascii="Blinker" w:hAnsi="Blinker"/>
                <w:sz w:val="24"/>
                <w:szCs w:val="24"/>
              </w:rPr>
              <w:t>}</w:t>
            </w:r>
          </w:p>
          <w:p w14:paraId="09AE4043" w14:textId="77777777" w:rsidR="00EA13C1" w:rsidRPr="00EA13C1" w:rsidRDefault="00EA13C1" w:rsidP="00EA13C1">
            <w:pPr>
              <w:rPr>
                <w:rFonts w:ascii="Blinker" w:hAnsi="Blinker"/>
                <w:sz w:val="24"/>
                <w:szCs w:val="24"/>
              </w:rPr>
            </w:pPr>
          </w:p>
          <w:p w14:paraId="7CE40408" w14:textId="77777777" w:rsidR="00EA13C1" w:rsidRPr="00EA13C1" w:rsidRDefault="00EA13C1" w:rsidP="00EA13C1">
            <w:pPr>
              <w:rPr>
                <w:rFonts w:ascii="Blinker" w:hAnsi="Blinker"/>
                <w:sz w:val="24"/>
                <w:szCs w:val="24"/>
              </w:rPr>
            </w:pPr>
            <w:r w:rsidRPr="00EA13C1">
              <w:rPr>
                <w:rFonts w:ascii="Blinker" w:hAnsi="Blinker"/>
                <w:sz w:val="24"/>
                <w:szCs w:val="24"/>
              </w:rPr>
              <w:t>int main() {</w:t>
            </w:r>
          </w:p>
          <w:p w14:paraId="527BA1DD" w14:textId="77777777" w:rsidR="00EA13C1" w:rsidRPr="00EA13C1" w:rsidRDefault="00EA13C1" w:rsidP="00EA13C1">
            <w:pPr>
              <w:rPr>
                <w:rFonts w:ascii="Blinker" w:hAnsi="Blinker"/>
                <w:sz w:val="24"/>
                <w:szCs w:val="24"/>
              </w:rPr>
            </w:pPr>
            <w:r w:rsidRPr="00EA13C1">
              <w:rPr>
                <w:rFonts w:ascii="Blinker" w:hAnsi="Blinker"/>
                <w:sz w:val="24"/>
                <w:szCs w:val="24"/>
              </w:rPr>
              <w:tab/>
              <w:t>mode();</w:t>
            </w:r>
          </w:p>
          <w:p w14:paraId="6BFD77F8" w14:textId="77777777" w:rsidR="00EA13C1" w:rsidRPr="00EA13C1" w:rsidRDefault="00EA13C1" w:rsidP="00EA13C1">
            <w:pPr>
              <w:rPr>
                <w:rFonts w:ascii="Blinker" w:hAnsi="Blinker"/>
                <w:sz w:val="24"/>
                <w:szCs w:val="24"/>
              </w:rPr>
            </w:pPr>
            <w:r w:rsidRPr="00EA13C1">
              <w:rPr>
                <w:rFonts w:ascii="Blinker" w:hAnsi="Blinker"/>
                <w:sz w:val="24"/>
                <w:szCs w:val="24"/>
              </w:rPr>
              <w:tab/>
              <w:t>return 0;</w:t>
            </w:r>
          </w:p>
          <w:p w14:paraId="7C556D00" w14:textId="77777777" w:rsidR="00170B53" w:rsidRDefault="00EA13C1" w:rsidP="00EA13C1">
            <w:pPr>
              <w:rPr>
                <w:rFonts w:ascii="Blinker" w:hAnsi="Blinker"/>
                <w:sz w:val="24"/>
                <w:szCs w:val="24"/>
              </w:rPr>
            </w:pPr>
            <w:r w:rsidRPr="00EA13C1">
              <w:rPr>
                <w:rFonts w:ascii="Blinker" w:hAnsi="Blinker"/>
                <w:sz w:val="24"/>
                <w:szCs w:val="24"/>
              </w:rPr>
              <w:t>}</w:t>
            </w:r>
          </w:p>
          <w:p w14:paraId="34C2D568" w14:textId="75F05961" w:rsidR="00EA13C1" w:rsidRDefault="00EA13C1" w:rsidP="00EA13C1">
            <w:pPr>
              <w:rPr>
                <w:rFonts w:ascii="Blinker" w:hAnsi="Blinker"/>
                <w:sz w:val="24"/>
                <w:szCs w:val="24"/>
              </w:rPr>
            </w:pPr>
          </w:p>
        </w:tc>
      </w:tr>
      <w:tr w:rsidR="00170B53" w:rsidRPr="00575048" w14:paraId="51C5DDCC" w14:textId="77777777" w:rsidTr="00C802D1">
        <w:trPr>
          <w:trHeight w:val="604"/>
          <w:jc w:val="center"/>
        </w:trPr>
        <w:tc>
          <w:tcPr>
            <w:tcW w:w="9389" w:type="dxa"/>
            <w:gridSpan w:val="2"/>
          </w:tcPr>
          <w:p w14:paraId="5C9D5063"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2E469BEB" w14:textId="77777777" w:rsidR="002536D7" w:rsidRDefault="002536D7" w:rsidP="00C802D1">
            <w:pPr>
              <w:rPr>
                <w:rFonts w:ascii="Blinker" w:hAnsi="Blinker"/>
                <w:sz w:val="24"/>
                <w:szCs w:val="24"/>
              </w:rPr>
            </w:pPr>
          </w:p>
          <w:p w14:paraId="1A21DE74" w14:textId="1BD1577E" w:rsidR="00170B53" w:rsidRDefault="00340DB1" w:rsidP="00C802D1">
            <w:pPr>
              <w:rPr>
                <w:rFonts w:ascii="Blinker" w:hAnsi="Blinker"/>
                <w:sz w:val="24"/>
                <w:szCs w:val="24"/>
              </w:rPr>
            </w:pPr>
            <w:r w:rsidRPr="00340DB1">
              <w:rPr>
                <w:rFonts w:ascii="Blinker" w:hAnsi="Blinker"/>
                <w:sz w:val="24"/>
                <w:szCs w:val="24"/>
              </w:rPr>
              <w:drawing>
                <wp:inline distT="0" distB="0" distL="0" distR="0" wp14:anchorId="49162E27" wp14:editId="72F55C8A">
                  <wp:extent cx="3553321" cy="1524213"/>
                  <wp:effectExtent l="0" t="0" r="0" b="0"/>
                  <wp:docPr id="331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9503" name=""/>
                          <pic:cNvPicPr/>
                        </pic:nvPicPr>
                        <pic:blipFill>
                          <a:blip r:embed="rId64"/>
                          <a:stretch>
                            <a:fillRect/>
                          </a:stretch>
                        </pic:blipFill>
                        <pic:spPr>
                          <a:xfrm>
                            <a:off x="0" y="0"/>
                            <a:ext cx="3553321" cy="1524213"/>
                          </a:xfrm>
                          <a:prstGeom prst="rect">
                            <a:avLst/>
                          </a:prstGeom>
                        </pic:spPr>
                      </pic:pic>
                    </a:graphicData>
                  </a:graphic>
                </wp:inline>
              </w:drawing>
            </w:r>
          </w:p>
          <w:p w14:paraId="142068E6" w14:textId="77777777" w:rsidR="00170B53" w:rsidRDefault="00170B53" w:rsidP="00C802D1">
            <w:pPr>
              <w:rPr>
                <w:rFonts w:ascii="Blinker" w:hAnsi="Blinker"/>
                <w:sz w:val="24"/>
                <w:szCs w:val="24"/>
              </w:rPr>
            </w:pPr>
          </w:p>
          <w:p w14:paraId="3A650D8E" w14:textId="77777777" w:rsidR="00170B53" w:rsidRDefault="00170B53" w:rsidP="00C802D1">
            <w:pPr>
              <w:rPr>
                <w:rFonts w:ascii="Blinker" w:hAnsi="Blinker"/>
                <w:sz w:val="24"/>
                <w:szCs w:val="24"/>
              </w:rPr>
            </w:pPr>
          </w:p>
        </w:tc>
      </w:tr>
    </w:tbl>
    <w:p w14:paraId="64C662FB" w14:textId="42B16AE1" w:rsidR="00170B53" w:rsidRDefault="00170B53" w:rsidP="00AD485C"/>
    <w:p w14:paraId="2B5DFED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FB87553" w14:textId="77777777" w:rsidTr="00C802D1">
        <w:trPr>
          <w:trHeight w:val="531"/>
          <w:jc w:val="center"/>
        </w:trPr>
        <w:tc>
          <w:tcPr>
            <w:tcW w:w="4896" w:type="dxa"/>
          </w:tcPr>
          <w:p w14:paraId="5005AA43" w14:textId="228A0A3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50063">
              <w:rPr>
                <w:rFonts w:ascii="Blinker" w:hAnsi="Blinker"/>
                <w:sz w:val="24"/>
                <w:szCs w:val="24"/>
              </w:rPr>
              <w:t>42</w:t>
            </w:r>
          </w:p>
        </w:tc>
        <w:tc>
          <w:tcPr>
            <w:tcW w:w="4493" w:type="dxa"/>
          </w:tcPr>
          <w:p w14:paraId="04619C5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5C65FF0" w14:textId="77777777" w:rsidTr="00C802D1">
        <w:trPr>
          <w:trHeight w:val="808"/>
          <w:jc w:val="center"/>
        </w:trPr>
        <w:tc>
          <w:tcPr>
            <w:tcW w:w="9389" w:type="dxa"/>
            <w:gridSpan w:val="2"/>
          </w:tcPr>
          <w:p w14:paraId="1972F24C" w14:textId="77777777" w:rsidR="00170B53" w:rsidRDefault="00170B53" w:rsidP="00C802D1">
            <w:pPr>
              <w:textAlignment w:val="baseline"/>
              <w:rPr>
                <w:rFonts w:ascii="Blinker" w:hAnsi="Blinker"/>
                <w:sz w:val="24"/>
                <w:szCs w:val="24"/>
              </w:rPr>
            </w:pPr>
            <w:r>
              <w:rPr>
                <w:rFonts w:ascii="Blinker" w:hAnsi="Blinker"/>
                <w:sz w:val="24"/>
                <w:szCs w:val="24"/>
              </w:rPr>
              <w:t xml:space="preserve">Program Title :  </w:t>
            </w:r>
            <w:r w:rsidR="00050063" w:rsidRPr="00050063">
              <w:rPr>
                <w:rFonts w:ascii="Blinker" w:hAnsi="Blinker"/>
                <w:sz w:val="24"/>
                <w:szCs w:val="24"/>
              </w:rPr>
              <w:t>Declare a structure for Books having author_name and book_name. Create an array of books using a pointer variable. Provide functions for reading n books and displaying the same using pointers.</w:t>
            </w:r>
          </w:p>
          <w:p w14:paraId="5279CD50" w14:textId="2CB5B2E8" w:rsidR="00050063" w:rsidRPr="005724E1" w:rsidRDefault="00050063" w:rsidP="00C802D1">
            <w:pPr>
              <w:textAlignment w:val="baseline"/>
              <w:rPr>
                <w:rFonts w:eastAsia="Times New Roman" w:cs="Arial"/>
                <w:color w:val="000000"/>
              </w:rPr>
            </w:pPr>
          </w:p>
        </w:tc>
      </w:tr>
      <w:tr w:rsidR="00170B53" w:rsidRPr="00575048" w14:paraId="13551FDA" w14:textId="77777777" w:rsidTr="00C802D1">
        <w:trPr>
          <w:trHeight w:val="604"/>
          <w:jc w:val="center"/>
        </w:trPr>
        <w:tc>
          <w:tcPr>
            <w:tcW w:w="9389" w:type="dxa"/>
            <w:gridSpan w:val="2"/>
          </w:tcPr>
          <w:p w14:paraId="465B46EA" w14:textId="77777777" w:rsidR="00170B53" w:rsidRDefault="00170B53" w:rsidP="00C802D1">
            <w:pPr>
              <w:rPr>
                <w:rFonts w:ascii="Blinker" w:hAnsi="Blinker"/>
                <w:sz w:val="24"/>
                <w:szCs w:val="24"/>
              </w:rPr>
            </w:pPr>
          </w:p>
          <w:p w14:paraId="5494B076" w14:textId="77777777" w:rsidR="00222E79" w:rsidRPr="00222E79" w:rsidRDefault="00222E79" w:rsidP="00222E79">
            <w:pPr>
              <w:rPr>
                <w:rFonts w:ascii="Blinker" w:hAnsi="Blinker"/>
                <w:sz w:val="24"/>
                <w:szCs w:val="24"/>
              </w:rPr>
            </w:pPr>
            <w:r w:rsidRPr="00222E79">
              <w:rPr>
                <w:rFonts w:ascii="Blinker" w:hAnsi="Blinker"/>
                <w:sz w:val="24"/>
                <w:szCs w:val="24"/>
              </w:rPr>
              <w:t>/* PROGRAM 42: BOOK MANAGEMENT - STRUCTURE ARRAY - READ AND DISPLAY USING POINTERS</w:t>
            </w:r>
          </w:p>
          <w:p w14:paraId="67427376" w14:textId="77777777" w:rsidR="00222E79" w:rsidRDefault="00222E79" w:rsidP="00222E79">
            <w:pPr>
              <w:rPr>
                <w:rFonts w:ascii="Blinker" w:hAnsi="Blinker"/>
                <w:sz w:val="24"/>
                <w:szCs w:val="24"/>
              </w:rPr>
            </w:pPr>
            <w:r w:rsidRPr="00222E79">
              <w:rPr>
                <w:rFonts w:ascii="Blinker" w:hAnsi="Blinker"/>
                <w:sz w:val="24"/>
                <w:szCs w:val="24"/>
              </w:rPr>
              <w:t>@ALBIN MAMMEN MATHEW</w:t>
            </w:r>
          </w:p>
          <w:p w14:paraId="025E3D9F" w14:textId="55FEB77F" w:rsidR="00C20587" w:rsidRPr="00222E79" w:rsidRDefault="00C20587" w:rsidP="00222E79">
            <w:pPr>
              <w:rPr>
                <w:rFonts w:ascii="Blinker" w:hAnsi="Blinker"/>
                <w:sz w:val="24"/>
                <w:szCs w:val="24"/>
              </w:rPr>
            </w:pPr>
            <w:r w:rsidRPr="00D87B8B">
              <w:rPr>
                <w:rFonts w:ascii="Blinker" w:hAnsi="Blinker"/>
                <w:sz w:val="24"/>
                <w:szCs w:val="24"/>
              </w:rPr>
              <w:t>Roll No: 08</w:t>
            </w:r>
          </w:p>
          <w:p w14:paraId="7B54527A" w14:textId="77777777" w:rsidR="00222E79" w:rsidRPr="00222E79" w:rsidRDefault="00222E79" w:rsidP="00222E79">
            <w:pPr>
              <w:rPr>
                <w:rFonts w:ascii="Blinker" w:hAnsi="Blinker"/>
                <w:sz w:val="24"/>
                <w:szCs w:val="24"/>
              </w:rPr>
            </w:pPr>
            <w:r w:rsidRPr="00222E79">
              <w:rPr>
                <w:rFonts w:ascii="Blinker" w:hAnsi="Blinker"/>
                <w:sz w:val="24"/>
                <w:szCs w:val="24"/>
              </w:rPr>
              <w:t>03/10/2025</w:t>
            </w:r>
          </w:p>
          <w:p w14:paraId="6CECFFA3" w14:textId="77777777" w:rsidR="00222E79" w:rsidRDefault="00222E79" w:rsidP="00222E79">
            <w:pPr>
              <w:rPr>
                <w:rFonts w:ascii="Blinker" w:hAnsi="Blinker"/>
                <w:sz w:val="24"/>
                <w:szCs w:val="24"/>
              </w:rPr>
            </w:pPr>
            <w:r w:rsidRPr="00222E79">
              <w:rPr>
                <w:rFonts w:ascii="Blinker" w:hAnsi="Blinker"/>
                <w:sz w:val="24"/>
                <w:szCs w:val="24"/>
              </w:rPr>
              <w:t>*/</w:t>
            </w:r>
          </w:p>
          <w:p w14:paraId="676C39FA" w14:textId="77777777" w:rsidR="00A0112A" w:rsidRPr="00222E79" w:rsidRDefault="00A0112A" w:rsidP="00222E79">
            <w:pPr>
              <w:rPr>
                <w:rFonts w:ascii="Blinker" w:hAnsi="Blinker"/>
                <w:sz w:val="24"/>
                <w:szCs w:val="24"/>
              </w:rPr>
            </w:pPr>
          </w:p>
          <w:p w14:paraId="5B181104" w14:textId="77777777" w:rsidR="00222E79" w:rsidRPr="00222E79" w:rsidRDefault="00222E79" w:rsidP="00222E79">
            <w:pPr>
              <w:rPr>
                <w:rFonts w:ascii="Blinker" w:hAnsi="Blinker"/>
                <w:sz w:val="24"/>
                <w:szCs w:val="24"/>
              </w:rPr>
            </w:pPr>
            <w:r w:rsidRPr="00222E79">
              <w:rPr>
                <w:rFonts w:ascii="Blinker" w:hAnsi="Blinker"/>
                <w:sz w:val="24"/>
                <w:szCs w:val="24"/>
              </w:rPr>
              <w:t>#include &lt;stdio.h&gt;</w:t>
            </w:r>
          </w:p>
          <w:p w14:paraId="4551A995" w14:textId="77777777" w:rsidR="00222E79" w:rsidRPr="00222E79" w:rsidRDefault="00222E79" w:rsidP="00222E79">
            <w:pPr>
              <w:rPr>
                <w:rFonts w:ascii="Blinker" w:hAnsi="Blinker"/>
                <w:sz w:val="24"/>
                <w:szCs w:val="24"/>
              </w:rPr>
            </w:pPr>
            <w:r w:rsidRPr="00222E79">
              <w:rPr>
                <w:rFonts w:ascii="Blinker" w:hAnsi="Blinker"/>
                <w:sz w:val="24"/>
                <w:szCs w:val="24"/>
              </w:rPr>
              <w:t>#include &lt;stdlib.h&gt;</w:t>
            </w:r>
          </w:p>
          <w:p w14:paraId="68E39EE1" w14:textId="77777777" w:rsidR="00222E79" w:rsidRPr="00222E79" w:rsidRDefault="00222E79" w:rsidP="00222E79">
            <w:pPr>
              <w:rPr>
                <w:rFonts w:ascii="Blinker" w:hAnsi="Blinker"/>
                <w:sz w:val="24"/>
                <w:szCs w:val="24"/>
              </w:rPr>
            </w:pPr>
          </w:p>
          <w:p w14:paraId="7F531133" w14:textId="77777777" w:rsidR="00222E79" w:rsidRPr="00222E79" w:rsidRDefault="00222E79" w:rsidP="00222E79">
            <w:pPr>
              <w:rPr>
                <w:rFonts w:ascii="Blinker" w:hAnsi="Blinker"/>
                <w:sz w:val="24"/>
                <w:szCs w:val="24"/>
              </w:rPr>
            </w:pPr>
            <w:r w:rsidRPr="00222E79">
              <w:rPr>
                <w:rFonts w:ascii="Blinker" w:hAnsi="Blinker"/>
                <w:sz w:val="24"/>
                <w:szCs w:val="24"/>
              </w:rPr>
              <w:t>struct Book {</w:t>
            </w:r>
          </w:p>
          <w:p w14:paraId="30C7CE36" w14:textId="77777777" w:rsidR="00222E79" w:rsidRPr="00222E79" w:rsidRDefault="00222E79" w:rsidP="00222E79">
            <w:pPr>
              <w:rPr>
                <w:rFonts w:ascii="Blinker" w:hAnsi="Blinker"/>
                <w:sz w:val="24"/>
                <w:szCs w:val="24"/>
              </w:rPr>
            </w:pPr>
            <w:r w:rsidRPr="00222E79">
              <w:rPr>
                <w:rFonts w:ascii="Blinker" w:hAnsi="Blinker"/>
                <w:sz w:val="24"/>
                <w:szCs w:val="24"/>
              </w:rPr>
              <w:tab/>
              <w:t>char bname[50];</w:t>
            </w:r>
          </w:p>
          <w:p w14:paraId="7C3EAAAE" w14:textId="77777777" w:rsidR="00222E79" w:rsidRPr="00222E79" w:rsidRDefault="00222E79" w:rsidP="00222E79">
            <w:pPr>
              <w:rPr>
                <w:rFonts w:ascii="Blinker" w:hAnsi="Blinker"/>
                <w:sz w:val="24"/>
                <w:szCs w:val="24"/>
              </w:rPr>
            </w:pPr>
            <w:r w:rsidRPr="00222E79">
              <w:rPr>
                <w:rFonts w:ascii="Blinker" w:hAnsi="Blinker"/>
                <w:sz w:val="24"/>
                <w:szCs w:val="24"/>
              </w:rPr>
              <w:tab/>
              <w:t>char aname[50];</w:t>
            </w:r>
          </w:p>
          <w:p w14:paraId="0B26D6D7" w14:textId="77777777" w:rsidR="00222E79" w:rsidRPr="00222E79" w:rsidRDefault="00222E79" w:rsidP="00222E79">
            <w:pPr>
              <w:rPr>
                <w:rFonts w:ascii="Blinker" w:hAnsi="Blinker"/>
                <w:sz w:val="24"/>
                <w:szCs w:val="24"/>
              </w:rPr>
            </w:pPr>
            <w:r w:rsidRPr="00222E79">
              <w:rPr>
                <w:rFonts w:ascii="Blinker" w:hAnsi="Blinker"/>
                <w:sz w:val="24"/>
                <w:szCs w:val="24"/>
              </w:rPr>
              <w:tab/>
              <w:t>float price;</w:t>
            </w:r>
          </w:p>
          <w:p w14:paraId="6C0CB2DF"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3E36FAC4" w14:textId="77777777" w:rsidR="00222E79" w:rsidRPr="00222E79" w:rsidRDefault="00222E79" w:rsidP="00222E79">
            <w:pPr>
              <w:rPr>
                <w:rFonts w:ascii="Blinker" w:hAnsi="Blinker"/>
                <w:sz w:val="24"/>
                <w:szCs w:val="24"/>
              </w:rPr>
            </w:pPr>
          </w:p>
          <w:p w14:paraId="5E3EFE74" w14:textId="77777777" w:rsidR="00222E79" w:rsidRPr="00222E79" w:rsidRDefault="00222E79" w:rsidP="00222E79">
            <w:pPr>
              <w:rPr>
                <w:rFonts w:ascii="Blinker" w:hAnsi="Blinker"/>
                <w:sz w:val="24"/>
                <w:szCs w:val="24"/>
              </w:rPr>
            </w:pPr>
            <w:r w:rsidRPr="00222E79">
              <w:rPr>
                <w:rFonts w:ascii="Blinker" w:hAnsi="Blinker"/>
                <w:sz w:val="24"/>
                <w:szCs w:val="24"/>
              </w:rPr>
              <w:t>// Function to read n books</w:t>
            </w:r>
          </w:p>
          <w:p w14:paraId="31B48C65" w14:textId="77777777" w:rsidR="00222E79" w:rsidRPr="00222E79" w:rsidRDefault="00222E79" w:rsidP="00222E79">
            <w:pPr>
              <w:rPr>
                <w:rFonts w:ascii="Blinker" w:hAnsi="Blinker"/>
                <w:sz w:val="24"/>
                <w:szCs w:val="24"/>
              </w:rPr>
            </w:pPr>
            <w:r w:rsidRPr="00222E79">
              <w:rPr>
                <w:rFonts w:ascii="Blinker" w:hAnsi="Blinker"/>
                <w:sz w:val="24"/>
                <w:szCs w:val="24"/>
              </w:rPr>
              <w:t>void readBooks(struct Book *b, int n) {</w:t>
            </w:r>
          </w:p>
          <w:p w14:paraId="767AD9E0" w14:textId="77777777" w:rsidR="00222E79" w:rsidRPr="00222E79" w:rsidRDefault="00222E79" w:rsidP="00222E79">
            <w:pPr>
              <w:rPr>
                <w:rFonts w:ascii="Blinker" w:hAnsi="Blinker"/>
                <w:sz w:val="24"/>
                <w:szCs w:val="24"/>
              </w:rPr>
            </w:pPr>
            <w:r w:rsidRPr="00222E79">
              <w:rPr>
                <w:rFonts w:ascii="Blinker" w:hAnsi="Blinker"/>
                <w:sz w:val="24"/>
                <w:szCs w:val="24"/>
              </w:rPr>
              <w:tab/>
              <w:t>int i;</w:t>
            </w:r>
          </w:p>
          <w:p w14:paraId="620568C0" w14:textId="77777777" w:rsidR="00222E79" w:rsidRPr="00222E79" w:rsidRDefault="00222E79" w:rsidP="00222E79">
            <w:pPr>
              <w:rPr>
                <w:rFonts w:ascii="Blinker" w:hAnsi="Blinker"/>
                <w:sz w:val="24"/>
                <w:szCs w:val="24"/>
              </w:rPr>
            </w:pPr>
            <w:r w:rsidRPr="00222E79">
              <w:rPr>
                <w:rFonts w:ascii="Blinker" w:hAnsi="Blinker"/>
                <w:sz w:val="24"/>
                <w:szCs w:val="24"/>
              </w:rPr>
              <w:tab/>
              <w:t>for (i = 0; i &lt; n; i++) {</w:t>
            </w:r>
          </w:p>
          <w:p w14:paraId="049069B1"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printf("\nEnter details of Book %d\n", i + 1);</w:t>
            </w:r>
          </w:p>
          <w:p w14:paraId="333359E8"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printf("Book Name: ");</w:t>
            </w:r>
          </w:p>
          <w:p w14:paraId="540CF25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scanf("%s", (b + i)-&gt;bname);</w:t>
            </w:r>
          </w:p>
          <w:p w14:paraId="0FBAFF3B"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printf("Author Name: ");</w:t>
            </w:r>
          </w:p>
          <w:p w14:paraId="13DE304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scanf("%s", (b + i)-&gt;aname);</w:t>
            </w:r>
          </w:p>
          <w:p w14:paraId="4DF0112D"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printf("Price: ");</w:t>
            </w:r>
          </w:p>
          <w:p w14:paraId="0DCFDA52"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scanf("%f", &amp;(b + i)-&gt;price);</w:t>
            </w:r>
          </w:p>
          <w:p w14:paraId="79F72FA3"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1AEB74BB"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55E9EECB" w14:textId="77777777" w:rsidR="00222E79" w:rsidRPr="00222E79" w:rsidRDefault="00222E79" w:rsidP="00222E79">
            <w:pPr>
              <w:rPr>
                <w:rFonts w:ascii="Blinker" w:hAnsi="Blinker"/>
                <w:sz w:val="24"/>
                <w:szCs w:val="24"/>
              </w:rPr>
            </w:pPr>
          </w:p>
          <w:p w14:paraId="0A7AB8D1" w14:textId="77777777" w:rsidR="00222E79" w:rsidRPr="00222E79" w:rsidRDefault="00222E79" w:rsidP="00222E79">
            <w:pPr>
              <w:rPr>
                <w:rFonts w:ascii="Blinker" w:hAnsi="Blinker"/>
                <w:sz w:val="24"/>
                <w:szCs w:val="24"/>
              </w:rPr>
            </w:pPr>
            <w:r w:rsidRPr="00222E79">
              <w:rPr>
                <w:rFonts w:ascii="Blinker" w:hAnsi="Blinker"/>
                <w:sz w:val="24"/>
                <w:szCs w:val="24"/>
              </w:rPr>
              <w:t>// Function to display n books</w:t>
            </w:r>
          </w:p>
          <w:p w14:paraId="2110DFF4" w14:textId="77777777" w:rsidR="00222E79" w:rsidRPr="00222E79" w:rsidRDefault="00222E79" w:rsidP="00222E79">
            <w:pPr>
              <w:rPr>
                <w:rFonts w:ascii="Blinker" w:hAnsi="Blinker"/>
                <w:sz w:val="24"/>
                <w:szCs w:val="24"/>
              </w:rPr>
            </w:pPr>
            <w:r w:rsidRPr="00222E79">
              <w:rPr>
                <w:rFonts w:ascii="Blinker" w:hAnsi="Blinker"/>
                <w:sz w:val="24"/>
                <w:szCs w:val="24"/>
              </w:rPr>
              <w:t>void displayBooks(struct Book *b, int n) {</w:t>
            </w:r>
          </w:p>
          <w:p w14:paraId="1F6C45B2" w14:textId="77777777" w:rsidR="00222E79" w:rsidRPr="00222E79" w:rsidRDefault="00222E79" w:rsidP="00222E79">
            <w:pPr>
              <w:rPr>
                <w:rFonts w:ascii="Blinker" w:hAnsi="Blinker"/>
                <w:sz w:val="24"/>
                <w:szCs w:val="24"/>
              </w:rPr>
            </w:pPr>
            <w:r w:rsidRPr="00222E79">
              <w:rPr>
                <w:rFonts w:ascii="Blinker" w:hAnsi="Blinker"/>
                <w:sz w:val="24"/>
                <w:szCs w:val="24"/>
              </w:rPr>
              <w:tab/>
              <w:t>int i;</w:t>
            </w:r>
          </w:p>
          <w:p w14:paraId="17BA7E08" w14:textId="77777777" w:rsidR="00222E79" w:rsidRDefault="00222E79" w:rsidP="00222E79">
            <w:pPr>
              <w:rPr>
                <w:rFonts w:ascii="Blinker" w:hAnsi="Blinker"/>
                <w:sz w:val="24"/>
                <w:szCs w:val="24"/>
              </w:rPr>
            </w:pPr>
            <w:r w:rsidRPr="00222E79">
              <w:rPr>
                <w:rFonts w:ascii="Blinker" w:hAnsi="Blinker"/>
                <w:sz w:val="24"/>
                <w:szCs w:val="24"/>
              </w:rPr>
              <w:tab/>
              <w:t>printf("\n--- Book Details ---\n");</w:t>
            </w:r>
          </w:p>
          <w:p w14:paraId="53F5AFD1" w14:textId="77777777" w:rsidR="00A0112A" w:rsidRPr="00222E79" w:rsidRDefault="00A0112A" w:rsidP="00222E79">
            <w:pPr>
              <w:rPr>
                <w:rFonts w:ascii="Blinker" w:hAnsi="Blinker"/>
                <w:sz w:val="24"/>
                <w:szCs w:val="24"/>
              </w:rPr>
            </w:pPr>
          </w:p>
          <w:p w14:paraId="6881AD81" w14:textId="77777777" w:rsidR="00222E79" w:rsidRPr="00222E79" w:rsidRDefault="00222E79" w:rsidP="00222E79">
            <w:pPr>
              <w:rPr>
                <w:rFonts w:ascii="Blinker" w:hAnsi="Blinker"/>
                <w:sz w:val="24"/>
                <w:szCs w:val="24"/>
              </w:rPr>
            </w:pPr>
            <w:r w:rsidRPr="00222E79">
              <w:rPr>
                <w:rFonts w:ascii="Blinker" w:hAnsi="Blinker"/>
                <w:sz w:val="24"/>
                <w:szCs w:val="24"/>
              </w:rPr>
              <w:tab/>
              <w:t>for (i = 0; i &lt; n; i++) {</w:t>
            </w:r>
          </w:p>
          <w:p w14:paraId="51EA1B55"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printf("\nBook %d\n", i + 1);</w:t>
            </w:r>
          </w:p>
          <w:p w14:paraId="1D27742E" w14:textId="77777777" w:rsidR="00222E79" w:rsidRPr="00222E79" w:rsidRDefault="00222E79" w:rsidP="00222E79">
            <w:pPr>
              <w:rPr>
                <w:rFonts w:ascii="Blinker" w:hAnsi="Blinker"/>
                <w:sz w:val="24"/>
                <w:szCs w:val="24"/>
              </w:rPr>
            </w:pPr>
            <w:r w:rsidRPr="00222E79">
              <w:rPr>
                <w:rFonts w:ascii="Blinker" w:hAnsi="Blinker"/>
                <w:sz w:val="24"/>
                <w:szCs w:val="24"/>
              </w:rPr>
              <w:lastRenderedPageBreak/>
              <w:tab/>
            </w:r>
            <w:r w:rsidRPr="00222E79">
              <w:rPr>
                <w:rFonts w:ascii="Blinker" w:hAnsi="Blinker"/>
                <w:sz w:val="24"/>
                <w:szCs w:val="24"/>
              </w:rPr>
              <w:tab/>
              <w:t>printf("Book Name: %s\n", (b + i)-&gt;bname);</w:t>
            </w:r>
          </w:p>
          <w:p w14:paraId="0DA0DC8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printf("Author Name: %s\n", (b + i)-&gt;aname);</w:t>
            </w:r>
          </w:p>
          <w:p w14:paraId="6F3A173D"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printf("Price: %.2f\n", (b + i)-&gt;price);</w:t>
            </w:r>
          </w:p>
          <w:p w14:paraId="229A6F54"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19ADC036"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39B3912A" w14:textId="77777777" w:rsidR="00222E79" w:rsidRPr="00222E79" w:rsidRDefault="00222E79" w:rsidP="00222E79">
            <w:pPr>
              <w:rPr>
                <w:rFonts w:ascii="Blinker" w:hAnsi="Blinker"/>
                <w:sz w:val="24"/>
                <w:szCs w:val="24"/>
              </w:rPr>
            </w:pPr>
          </w:p>
          <w:p w14:paraId="38D4BEEA" w14:textId="77777777" w:rsidR="00222E79" w:rsidRPr="00222E79" w:rsidRDefault="00222E79" w:rsidP="00222E79">
            <w:pPr>
              <w:rPr>
                <w:rFonts w:ascii="Blinker" w:hAnsi="Blinker"/>
                <w:sz w:val="24"/>
                <w:szCs w:val="24"/>
              </w:rPr>
            </w:pPr>
            <w:r w:rsidRPr="00222E79">
              <w:rPr>
                <w:rFonts w:ascii="Blinker" w:hAnsi="Blinker"/>
                <w:sz w:val="24"/>
                <w:szCs w:val="24"/>
              </w:rPr>
              <w:t>int main() {</w:t>
            </w:r>
          </w:p>
          <w:p w14:paraId="54ACFBDC" w14:textId="77777777" w:rsidR="00222E79" w:rsidRPr="00222E79" w:rsidRDefault="00222E79" w:rsidP="00222E79">
            <w:pPr>
              <w:rPr>
                <w:rFonts w:ascii="Blinker" w:hAnsi="Blinker"/>
                <w:sz w:val="24"/>
                <w:szCs w:val="24"/>
              </w:rPr>
            </w:pPr>
            <w:r w:rsidRPr="00222E79">
              <w:rPr>
                <w:rFonts w:ascii="Blinker" w:hAnsi="Blinker"/>
                <w:sz w:val="24"/>
                <w:szCs w:val="24"/>
              </w:rPr>
              <w:tab/>
              <w:t>struct Book *b;</w:t>
            </w:r>
          </w:p>
          <w:p w14:paraId="0B47137F" w14:textId="77777777" w:rsidR="00222E79" w:rsidRPr="00222E79" w:rsidRDefault="00222E79" w:rsidP="00222E79">
            <w:pPr>
              <w:rPr>
                <w:rFonts w:ascii="Blinker" w:hAnsi="Blinker"/>
                <w:sz w:val="24"/>
                <w:szCs w:val="24"/>
              </w:rPr>
            </w:pPr>
            <w:r w:rsidRPr="00222E79">
              <w:rPr>
                <w:rFonts w:ascii="Blinker" w:hAnsi="Blinker"/>
                <w:sz w:val="24"/>
                <w:szCs w:val="24"/>
              </w:rPr>
              <w:tab/>
              <w:t>int n;</w:t>
            </w:r>
          </w:p>
          <w:p w14:paraId="40C3AA2E" w14:textId="77777777" w:rsidR="00222E79" w:rsidRPr="00222E79" w:rsidRDefault="00222E79" w:rsidP="00222E79">
            <w:pPr>
              <w:rPr>
                <w:rFonts w:ascii="Blinker" w:hAnsi="Blinker"/>
                <w:sz w:val="24"/>
                <w:szCs w:val="24"/>
              </w:rPr>
            </w:pPr>
          </w:p>
          <w:p w14:paraId="2D6485A6" w14:textId="77777777" w:rsidR="00222E79" w:rsidRPr="00222E79" w:rsidRDefault="00222E79" w:rsidP="00222E79">
            <w:pPr>
              <w:rPr>
                <w:rFonts w:ascii="Blinker" w:hAnsi="Blinker"/>
                <w:sz w:val="24"/>
                <w:szCs w:val="24"/>
              </w:rPr>
            </w:pPr>
            <w:r w:rsidRPr="00222E79">
              <w:rPr>
                <w:rFonts w:ascii="Blinker" w:hAnsi="Blinker"/>
                <w:sz w:val="24"/>
                <w:szCs w:val="24"/>
              </w:rPr>
              <w:tab/>
              <w:t>printf("----- Struct Pointer Variable -----\n");</w:t>
            </w:r>
          </w:p>
          <w:p w14:paraId="0467EA1B" w14:textId="77777777" w:rsidR="00222E79" w:rsidRPr="00222E79" w:rsidRDefault="00222E79" w:rsidP="00222E79">
            <w:pPr>
              <w:rPr>
                <w:rFonts w:ascii="Blinker" w:hAnsi="Blinker"/>
                <w:sz w:val="24"/>
                <w:szCs w:val="24"/>
              </w:rPr>
            </w:pPr>
            <w:r w:rsidRPr="00222E79">
              <w:rPr>
                <w:rFonts w:ascii="Blinker" w:hAnsi="Blinker"/>
                <w:sz w:val="24"/>
                <w:szCs w:val="24"/>
              </w:rPr>
              <w:tab/>
              <w:t>printf("Enter number of books: ");</w:t>
            </w:r>
          </w:p>
          <w:p w14:paraId="218CB526" w14:textId="77777777" w:rsidR="00222E79" w:rsidRPr="00222E79" w:rsidRDefault="00222E79" w:rsidP="00222E79">
            <w:pPr>
              <w:rPr>
                <w:rFonts w:ascii="Blinker" w:hAnsi="Blinker"/>
                <w:sz w:val="24"/>
                <w:szCs w:val="24"/>
              </w:rPr>
            </w:pPr>
            <w:r w:rsidRPr="00222E79">
              <w:rPr>
                <w:rFonts w:ascii="Blinker" w:hAnsi="Blinker"/>
                <w:sz w:val="24"/>
                <w:szCs w:val="24"/>
              </w:rPr>
              <w:tab/>
              <w:t>scanf("%d", &amp;n);</w:t>
            </w:r>
          </w:p>
          <w:p w14:paraId="2E0E3425" w14:textId="77777777" w:rsidR="00222E79" w:rsidRPr="00222E79" w:rsidRDefault="00222E79" w:rsidP="00222E79">
            <w:pPr>
              <w:rPr>
                <w:rFonts w:ascii="Blinker" w:hAnsi="Blinker"/>
                <w:sz w:val="24"/>
                <w:szCs w:val="24"/>
              </w:rPr>
            </w:pPr>
          </w:p>
          <w:p w14:paraId="71F331E6" w14:textId="77777777" w:rsidR="00222E79" w:rsidRPr="00222E79" w:rsidRDefault="00222E79" w:rsidP="00222E79">
            <w:pPr>
              <w:rPr>
                <w:rFonts w:ascii="Blinker" w:hAnsi="Blinker"/>
                <w:sz w:val="24"/>
                <w:szCs w:val="24"/>
              </w:rPr>
            </w:pPr>
            <w:r w:rsidRPr="00222E79">
              <w:rPr>
                <w:rFonts w:ascii="Blinker" w:hAnsi="Blinker"/>
                <w:sz w:val="24"/>
                <w:szCs w:val="24"/>
              </w:rPr>
              <w:tab/>
              <w:t>// Dynamically allocate memory for n books</w:t>
            </w:r>
          </w:p>
          <w:p w14:paraId="19CE492E" w14:textId="77777777" w:rsidR="00222E79" w:rsidRPr="00222E79" w:rsidRDefault="00222E79" w:rsidP="00222E79">
            <w:pPr>
              <w:rPr>
                <w:rFonts w:ascii="Blinker" w:hAnsi="Blinker"/>
                <w:sz w:val="24"/>
                <w:szCs w:val="24"/>
              </w:rPr>
            </w:pPr>
            <w:r w:rsidRPr="00222E79">
              <w:rPr>
                <w:rFonts w:ascii="Blinker" w:hAnsi="Blinker"/>
                <w:sz w:val="24"/>
                <w:szCs w:val="24"/>
              </w:rPr>
              <w:tab/>
              <w:t>b = (struct Book *)malloc(n * sizeof(struct Book));</w:t>
            </w:r>
          </w:p>
          <w:p w14:paraId="19DA30AC" w14:textId="77777777" w:rsidR="00222E79" w:rsidRPr="00222E79" w:rsidRDefault="00222E79" w:rsidP="00222E79">
            <w:pPr>
              <w:rPr>
                <w:rFonts w:ascii="Blinker" w:hAnsi="Blinker"/>
                <w:sz w:val="24"/>
                <w:szCs w:val="24"/>
              </w:rPr>
            </w:pPr>
            <w:r w:rsidRPr="00222E79">
              <w:rPr>
                <w:rFonts w:ascii="Blinker" w:hAnsi="Blinker"/>
                <w:sz w:val="24"/>
                <w:szCs w:val="24"/>
              </w:rPr>
              <w:tab/>
              <w:t>if (b == NULL) {</w:t>
            </w:r>
          </w:p>
          <w:p w14:paraId="6289EA7C"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printf("Memory allocation failed!\n");</w:t>
            </w:r>
          </w:p>
          <w:p w14:paraId="5FF57322"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return 0;</w:t>
            </w:r>
          </w:p>
          <w:p w14:paraId="664EC241"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767F2ED2" w14:textId="77777777" w:rsidR="00222E79" w:rsidRPr="00222E79" w:rsidRDefault="00222E79" w:rsidP="00222E79">
            <w:pPr>
              <w:rPr>
                <w:rFonts w:ascii="Blinker" w:hAnsi="Blinker"/>
                <w:sz w:val="24"/>
                <w:szCs w:val="24"/>
              </w:rPr>
            </w:pPr>
          </w:p>
          <w:p w14:paraId="08342E1F" w14:textId="77777777" w:rsidR="00222E79" w:rsidRPr="00222E79" w:rsidRDefault="00222E79" w:rsidP="00222E79">
            <w:pPr>
              <w:rPr>
                <w:rFonts w:ascii="Blinker" w:hAnsi="Blinker"/>
                <w:sz w:val="24"/>
                <w:szCs w:val="24"/>
              </w:rPr>
            </w:pPr>
            <w:r w:rsidRPr="00222E79">
              <w:rPr>
                <w:rFonts w:ascii="Blinker" w:hAnsi="Blinker"/>
                <w:sz w:val="24"/>
                <w:szCs w:val="24"/>
              </w:rPr>
              <w:tab/>
              <w:t>// Read and display</w:t>
            </w:r>
          </w:p>
          <w:p w14:paraId="54DA0A3E" w14:textId="77777777" w:rsidR="00222E79" w:rsidRPr="00222E79" w:rsidRDefault="00222E79" w:rsidP="00222E79">
            <w:pPr>
              <w:rPr>
                <w:rFonts w:ascii="Blinker" w:hAnsi="Blinker"/>
                <w:sz w:val="24"/>
                <w:szCs w:val="24"/>
              </w:rPr>
            </w:pPr>
            <w:r w:rsidRPr="00222E79">
              <w:rPr>
                <w:rFonts w:ascii="Blinker" w:hAnsi="Blinker"/>
                <w:sz w:val="24"/>
                <w:szCs w:val="24"/>
              </w:rPr>
              <w:tab/>
              <w:t>readBooks(b, n);</w:t>
            </w:r>
          </w:p>
          <w:p w14:paraId="4BC7C217" w14:textId="77777777" w:rsidR="00222E79" w:rsidRPr="00222E79" w:rsidRDefault="00222E79" w:rsidP="00222E79">
            <w:pPr>
              <w:rPr>
                <w:rFonts w:ascii="Blinker" w:hAnsi="Blinker"/>
                <w:sz w:val="24"/>
                <w:szCs w:val="24"/>
              </w:rPr>
            </w:pPr>
            <w:r w:rsidRPr="00222E79">
              <w:rPr>
                <w:rFonts w:ascii="Blinker" w:hAnsi="Blinker"/>
                <w:sz w:val="24"/>
                <w:szCs w:val="24"/>
              </w:rPr>
              <w:tab/>
              <w:t>displayBooks(b, n);</w:t>
            </w:r>
          </w:p>
          <w:p w14:paraId="496DD6D4" w14:textId="77777777" w:rsidR="00222E79" w:rsidRPr="00222E79" w:rsidRDefault="00222E79" w:rsidP="00222E79">
            <w:pPr>
              <w:rPr>
                <w:rFonts w:ascii="Blinker" w:hAnsi="Blinker"/>
                <w:sz w:val="24"/>
                <w:szCs w:val="24"/>
              </w:rPr>
            </w:pPr>
          </w:p>
          <w:p w14:paraId="15D76121" w14:textId="77777777" w:rsidR="00222E79" w:rsidRPr="00222E79" w:rsidRDefault="00222E79" w:rsidP="00222E79">
            <w:pPr>
              <w:rPr>
                <w:rFonts w:ascii="Blinker" w:hAnsi="Blinker"/>
                <w:sz w:val="24"/>
                <w:szCs w:val="24"/>
              </w:rPr>
            </w:pPr>
            <w:r w:rsidRPr="00222E79">
              <w:rPr>
                <w:rFonts w:ascii="Blinker" w:hAnsi="Blinker"/>
                <w:sz w:val="24"/>
                <w:szCs w:val="24"/>
              </w:rPr>
              <w:tab/>
              <w:t>// Free memory</w:t>
            </w:r>
          </w:p>
          <w:p w14:paraId="02B5E7DD" w14:textId="77777777" w:rsidR="00222E79" w:rsidRPr="00222E79" w:rsidRDefault="00222E79" w:rsidP="00222E79">
            <w:pPr>
              <w:rPr>
                <w:rFonts w:ascii="Blinker" w:hAnsi="Blinker"/>
                <w:sz w:val="24"/>
                <w:szCs w:val="24"/>
              </w:rPr>
            </w:pPr>
            <w:r w:rsidRPr="00222E79">
              <w:rPr>
                <w:rFonts w:ascii="Blinker" w:hAnsi="Blinker"/>
                <w:sz w:val="24"/>
                <w:szCs w:val="24"/>
              </w:rPr>
              <w:tab/>
              <w:t>free(b);</w:t>
            </w:r>
          </w:p>
          <w:p w14:paraId="178CB798" w14:textId="77777777" w:rsidR="00222E79" w:rsidRPr="00222E79" w:rsidRDefault="00222E79" w:rsidP="00222E79">
            <w:pPr>
              <w:rPr>
                <w:rFonts w:ascii="Blinker" w:hAnsi="Blinker"/>
                <w:sz w:val="24"/>
                <w:szCs w:val="24"/>
              </w:rPr>
            </w:pPr>
            <w:r w:rsidRPr="00222E79">
              <w:rPr>
                <w:rFonts w:ascii="Blinker" w:hAnsi="Blinker"/>
                <w:sz w:val="24"/>
                <w:szCs w:val="24"/>
              </w:rPr>
              <w:tab/>
              <w:t>return 0;</w:t>
            </w:r>
          </w:p>
          <w:p w14:paraId="17FF1DB8" w14:textId="77777777" w:rsidR="00170B53" w:rsidRDefault="00222E79" w:rsidP="00222E79">
            <w:pPr>
              <w:rPr>
                <w:rFonts w:ascii="Blinker" w:hAnsi="Blinker"/>
                <w:sz w:val="24"/>
                <w:szCs w:val="24"/>
              </w:rPr>
            </w:pPr>
            <w:r w:rsidRPr="00222E79">
              <w:rPr>
                <w:rFonts w:ascii="Blinker" w:hAnsi="Blinker"/>
                <w:sz w:val="24"/>
                <w:szCs w:val="24"/>
              </w:rPr>
              <w:t>}</w:t>
            </w:r>
          </w:p>
          <w:p w14:paraId="42F41708" w14:textId="77777777" w:rsidR="00222E79" w:rsidRDefault="00222E79" w:rsidP="00222E79">
            <w:pPr>
              <w:rPr>
                <w:rFonts w:ascii="Blinker" w:hAnsi="Blinker"/>
                <w:sz w:val="24"/>
                <w:szCs w:val="24"/>
              </w:rPr>
            </w:pPr>
          </w:p>
          <w:p w14:paraId="73E964DA" w14:textId="77777777" w:rsidR="00A0112A" w:rsidRDefault="00A0112A" w:rsidP="00222E79">
            <w:pPr>
              <w:rPr>
                <w:rFonts w:ascii="Blinker" w:hAnsi="Blinker"/>
                <w:sz w:val="24"/>
                <w:szCs w:val="24"/>
              </w:rPr>
            </w:pPr>
          </w:p>
          <w:p w14:paraId="2B182C9E" w14:textId="77777777" w:rsidR="00A0112A" w:rsidRDefault="00A0112A" w:rsidP="00222E79">
            <w:pPr>
              <w:rPr>
                <w:rFonts w:ascii="Blinker" w:hAnsi="Blinker"/>
                <w:sz w:val="24"/>
                <w:szCs w:val="24"/>
              </w:rPr>
            </w:pPr>
          </w:p>
          <w:p w14:paraId="662EE914" w14:textId="77777777" w:rsidR="00A0112A" w:rsidRDefault="00A0112A" w:rsidP="00222E79">
            <w:pPr>
              <w:rPr>
                <w:rFonts w:ascii="Blinker" w:hAnsi="Blinker"/>
                <w:sz w:val="24"/>
                <w:szCs w:val="24"/>
              </w:rPr>
            </w:pPr>
          </w:p>
          <w:p w14:paraId="02E789AD" w14:textId="77777777" w:rsidR="00A0112A" w:rsidRDefault="00A0112A" w:rsidP="00222E79">
            <w:pPr>
              <w:rPr>
                <w:rFonts w:ascii="Blinker" w:hAnsi="Blinker"/>
                <w:sz w:val="24"/>
                <w:szCs w:val="24"/>
              </w:rPr>
            </w:pPr>
          </w:p>
          <w:p w14:paraId="22A5D4C5" w14:textId="77777777" w:rsidR="00A0112A" w:rsidRDefault="00A0112A" w:rsidP="00222E79">
            <w:pPr>
              <w:rPr>
                <w:rFonts w:ascii="Blinker" w:hAnsi="Blinker"/>
                <w:sz w:val="24"/>
                <w:szCs w:val="24"/>
              </w:rPr>
            </w:pPr>
          </w:p>
          <w:p w14:paraId="0CB77781" w14:textId="77777777" w:rsidR="00A0112A" w:rsidRDefault="00A0112A" w:rsidP="00222E79">
            <w:pPr>
              <w:rPr>
                <w:rFonts w:ascii="Blinker" w:hAnsi="Blinker"/>
                <w:sz w:val="24"/>
                <w:szCs w:val="24"/>
              </w:rPr>
            </w:pPr>
          </w:p>
          <w:p w14:paraId="7218ACA4" w14:textId="77777777" w:rsidR="00A0112A" w:rsidRDefault="00A0112A" w:rsidP="00222E79">
            <w:pPr>
              <w:rPr>
                <w:rFonts w:ascii="Blinker" w:hAnsi="Blinker"/>
                <w:sz w:val="24"/>
                <w:szCs w:val="24"/>
              </w:rPr>
            </w:pPr>
          </w:p>
          <w:p w14:paraId="2A718F40" w14:textId="77777777" w:rsidR="00A0112A" w:rsidRDefault="00A0112A" w:rsidP="00222E79">
            <w:pPr>
              <w:rPr>
                <w:rFonts w:ascii="Blinker" w:hAnsi="Blinker"/>
                <w:sz w:val="24"/>
                <w:szCs w:val="24"/>
              </w:rPr>
            </w:pPr>
          </w:p>
          <w:p w14:paraId="7BE5B993" w14:textId="77777777" w:rsidR="00A0112A" w:rsidRDefault="00A0112A" w:rsidP="00222E79">
            <w:pPr>
              <w:rPr>
                <w:rFonts w:ascii="Blinker" w:hAnsi="Blinker"/>
                <w:sz w:val="24"/>
                <w:szCs w:val="24"/>
              </w:rPr>
            </w:pPr>
          </w:p>
          <w:p w14:paraId="097C0D24" w14:textId="77777777" w:rsidR="00802861" w:rsidRDefault="00802861" w:rsidP="00222E79">
            <w:pPr>
              <w:rPr>
                <w:rFonts w:ascii="Blinker" w:hAnsi="Blinker"/>
                <w:sz w:val="24"/>
                <w:szCs w:val="24"/>
              </w:rPr>
            </w:pPr>
          </w:p>
          <w:p w14:paraId="13C04A44" w14:textId="77777777" w:rsidR="00A0112A" w:rsidRDefault="00A0112A" w:rsidP="00222E79">
            <w:pPr>
              <w:rPr>
                <w:rFonts w:ascii="Blinker" w:hAnsi="Blinker"/>
                <w:sz w:val="24"/>
                <w:szCs w:val="24"/>
              </w:rPr>
            </w:pPr>
          </w:p>
          <w:p w14:paraId="06518A77" w14:textId="77777777" w:rsidR="00A0112A" w:rsidRDefault="00A0112A" w:rsidP="00222E79">
            <w:pPr>
              <w:rPr>
                <w:rFonts w:ascii="Blinker" w:hAnsi="Blinker"/>
                <w:sz w:val="24"/>
                <w:szCs w:val="24"/>
              </w:rPr>
            </w:pPr>
          </w:p>
          <w:p w14:paraId="72E34182" w14:textId="0C6BFF71" w:rsidR="00A0112A" w:rsidRDefault="00A0112A" w:rsidP="00222E79">
            <w:pPr>
              <w:rPr>
                <w:rFonts w:ascii="Blinker" w:hAnsi="Blinker"/>
                <w:sz w:val="24"/>
                <w:szCs w:val="24"/>
              </w:rPr>
            </w:pPr>
          </w:p>
        </w:tc>
      </w:tr>
      <w:tr w:rsidR="00170B53" w:rsidRPr="00575048" w14:paraId="35F4A018" w14:textId="77777777" w:rsidTr="00C802D1">
        <w:trPr>
          <w:trHeight w:val="604"/>
          <w:jc w:val="center"/>
        </w:trPr>
        <w:tc>
          <w:tcPr>
            <w:tcW w:w="9389" w:type="dxa"/>
            <w:gridSpan w:val="2"/>
          </w:tcPr>
          <w:p w14:paraId="43B398FB"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783F87D" w14:textId="77777777" w:rsidR="00A0112A" w:rsidRDefault="00A0112A" w:rsidP="00C802D1">
            <w:pPr>
              <w:rPr>
                <w:rFonts w:ascii="Blinker" w:hAnsi="Blinker"/>
                <w:sz w:val="24"/>
                <w:szCs w:val="24"/>
              </w:rPr>
            </w:pPr>
          </w:p>
          <w:p w14:paraId="5C00A428" w14:textId="7F95EAC4" w:rsidR="00170B53" w:rsidRDefault="00DC0E81" w:rsidP="00C802D1">
            <w:pPr>
              <w:rPr>
                <w:rFonts w:ascii="Blinker" w:hAnsi="Blinker"/>
                <w:sz w:val="24"/>
                <w:szCs w:val="24"/>
              </w:rPr>
            </w:pPr>
            <w:r w:rsidRPr="00DC0E81">
              <w:rPr>
                <w:rFonts w:ascii="Blinker" w:hAnsi="Blinker"/>
                <w:sz w:val="24"/>
                <w:szCs w:val="24"/>
              </w:rPr>
              <w:drawing>
                <wp:inline distT="0" distB="0" distL="0" distR="0" wp14:anchorId="355C4B9A" wp14:editId="30CD2A17">
                  <wp:extent cx="4344006" cy="5591955"/>
                  <wp:effectExtent l="0" t="0" r="0" b="8890"/>
                  <wp:docPr id="20196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6184" name=""/>
                          <pic:cNvPicPr/>
                        </pic:nvPicPr>
                        <pic:blipFill>
                          <a:blip r:embed="rId65"/>
                          <a:stretch>
                            <a:fillRect/>
                          </a:stretch>
                        </pic:blipFill>
                        <pic:spPr>
                          <a:xfrm>
                            <a:off x="0" y="0"/>
                            <a:ext cx="4344006" cy="5591955"/>
                          </a:xfrm>
                          <a:prstGeom prst="rect">
                            <a:avLst/>
                          </a:prstGeom>
                        </pic:spPr>
                      </pic:pic>
                    </a:graphicData>
                  </a:graphic>
                </wp:inline>
              </w:drawing>
            </w:r>
          </w:p>
          <w:p w14:paraId="1FA67D9B" w14:textId="77777777" w:rsidR="00170B53" w:rsidRDefault="00170B53" w:rsidP="00C802D1">
            <w:pPr>
              <w:rPr>
                <w:rFonts w:ascii="Blinker" w:hAnsi="Blinker"/>
                <w:sz w:val="24"/>
                <w:szCs w:val="24"/>
              </w:rPr>
            </w:pPr>
          </w:p>
          <w:p w14:paraId="512D6C70" w14:textId="77777777" w:rsidR="00170B53" w:rsidRDefault="00170B53" w:rsidP="00C802D1">
            <w:pPr>
              <w:rPr>
                <w:rFonts w:ascii="Blinker" w:hAnsi="Blinker"/>
                <w:sz w:val="24"/>
                <w:szCs w:val="24"/>
              </w:rPr>
            </w:pPr>
          </w:p>
          <w:p w14:paraId="56A5E951" w14:textId="77777777" w:rsidR="00170B53" w:rsidRDefault="00170B53" w:rsidP="00C802D1">
            <w:pPr>
              <w:rPr>
                <w:rFonts w:ascii="Blinker" w:hAnsi="Blinker"/>
                <w:sz w:val="24"/>
                <w:szCs w:val="24"/>
              </w:rPr>
            </w:pPr>
          </w:p>
        </w:tc>
      </w:tr>
    </w:tbl>
    <w:p w14:paraId="25F853BE" w14:textId="0BFE53F4" w:rsidR="00170B53" w:rsidRDefault="00170B53" w:rsidP="00AD485C"/>
    <w:p w14:paraId="36E76F0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19C0DBC" w14:textId="77777777" w:rsidTr="00C802D1">
        <w:trPr>
          <w:trHeight w:val="531"/>
          <w:jc w:val="center"/>
        </w:trPr>
        <w:tc>
          <w:tcPr>
            <w:tcW w:w="4896" w:type="dxa"/>
          </w:tcPr>
          <w:p w14:paraId="679AA8D8" w14:textId="55BEE1E1"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24152">
              <w:rPr>
                <w:rFonts w:ascii="Blinker" w:hAnsi="Blinker"/>
                <w:sz w:val="24"/>
                <w:szCs w:val="24"/>
              </w:rPr>
              <w:t>43</w:t>
            </w:r>
          </w:p>
        </w:tc>
        <w:tc>
          <w:tcPr>
            <w:tcW w:w="4493" w:type="dxa"/>
          </w:tcPr>
          <w:p w14:paraId="334C4FB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456DBEEA" w14:textId="77777777" w:rsidTr="00C802D1">
        <w:trPr>
          <w:trHeight w:val="808"/>
          <w:jc w:val="center"/>
        </w:trPr>
        <w:tc>
          <w:tcPr>
            <w:tcW w:w="9389" w:type="dxa"/>
            <w:gridSpan w:val="2"/>
          </w:tcPr>
          <w:p w14:paraId="2AC79361" w14:textId="0A94E309"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1A13AD" w:rsidRPr="001A13AD">
              <w:rPr>
                <w:rFonts w:ascii="Blinker" w:hAnsi="Blinker"/>
                <w:sz w:val="24"/>
                <w:szCs w:val="24"/>
              </w:rPr>
              <w:t>Use realloc to implement varchar for any length.</w:t>
            </w:r>
          </w:p>
        </w:tc>
      </w:tr>
      <w:tr w:rsidR="00170B53" w:rsidRPr="00575048" w14:paraId="70E7823F" w14:textId="77777777" w:rsidTr="00C802D1">
        <w:trPr>
          <w:trHeight w:val="604"/>
          <w:jc w:val="center"/>
        </w:trPr>
        <w:tc>
          <w:tcPr>
            <w:tcW w:w="9389" w:type="dxa"/>
            <w:gridSpan w:val="2"/>
          </w:tcPr>
          <w:p w14:paraId="1E41E636" w14:textId="77777777" w:rsidR="00170B53" w:rsidRDefault="00170B53" w:rsidP="00C802D1">
            <w:pPr>
              <w:rPr>
                <w:rFonts w:ascii="Blinker" w:hAnsi="Blinker"/>
                <w:sz w:val="24"/>
                <w:szCs w:val="24"/>
              </w:rPr>
            </w:pPr>
          </w:p>
          <w:p w14:paraId="6F47826A" w14:textId="77777777" w:rsidR="00BC5429" w:rsidRPr="00BC5429" w:rsidRDefault="00BC5429" w:rsidP="00BC5429">
            <w:pPr>
              <w:rPr>
                <w:rFonts w:ascii="Blinker" w:hAnsi="Blinker"/>
                <w:sz w:val="24"/>
                <w:szCs w:val="24"/>
              </w:rPr>
            </w:pPr>
            <w:r w:rsidRPr="00BC5429">
              <w:rPr>
                <w:rFonts w:ascii="Blinker" w:hAnsi="Blinker"/>
                <w:sz w:val="24"/>
                <w:szCs w:val="24"/>
              </w:rPr>
              <w:t>/* PROGRAM 39: DYNAMIC MEMORY ALLOCATION FUNCTIONS</w:t>
            </w:r>
          </w:p>
          <w:p w14:paraId="25630C3A" w14:textId="77777777" w:rsidR="00BC5429" w:rsidRDefault="00BC5429" w:rsidP="00BC5429">
            <w:pPr>
              <w:rPr>
                <w:rFonts w:ascii="Blinker" w:hAnsi="Blinker"/>
                <w:sz w:val="24"/>
                <w:szCs w:val="24"/>
              </w:rPr>
            </w:pPr>
            <w:r w:rsidRPr="00BC5429">
              <w:rPr>
                <w:rFonts w:ascii="Blinker" w:hAnsi="Blinker"/>
                <w:sz w:val="24"/>
                <w:szCs w:val="24"/>
              </w:rPr>
              <w:t>@ALBIN MAMMEN MATHEW</w:t>
            </w:r>
          </w:p>
          <w:p w14:paraId="25786D3D" w14:textId="5F0CE80C" w:rsidR="00E27B2E" w:rsidRPr="00BC5429" w:rsidRDefault="00E27B2E" w:rsidP="00BC5429">
            <w:pPr>
              <w:rPr>
                <w:rFonts w:ascii="Blinker" w:hAnsi="Blinker"/>
                <w:sz w:val="24"/>
                <w:szCs w:val="24"/>
              </w:rPr>
            </w:pPr>
            <w:r w:rsidRPr="00D87B8B">
              <w:rPr>
                <w:rFonts w:ascii="Blinker" w:hAnsi="Blinker"/>
                <w:sz w:val="24"/>
                <w:szCs w:val="24"/>
              </w:rPr>
              <w:t>Roll No: 08</w:t>
            </w:r>
          </w:p>
          <w:p w14:paraId="63D8E050" w14:textId="77777777" w:rsidR="00BC5429" w:rsidRPr="00BC5429" w:rsidRDefault="00BC5429" w:rsidP="00BC5429">
            <w:pPr>
              <w:rPr>
                <w:rFonts w:ascii="Blinker" w:hAnsi="Blinker"/>
                <w:sz w:val="24"/>
                <w:szCs w:val="24"/>
              </w:rPr>
            </w:pPr>
            <w:r w:rsidRPr="00BC5429">
              <w:rPr>
                <w:rFonts w:ascii="Blinker" w:hAnsi="Blinker"/>
                <w:sz w:val="24"/>
                <w:szCs w:val="24"/>
              </w:rPr>
              <w:t>03/10/2025</w:t>
            </w:r>
          </w:p>
          <w:p w14:paraId="122255B3" w14:textId="77777777" w:rsidR="00BC5429" w:rsidRPr="00BC5429" w:rsidRDefault="00BC5429" w:rsidP="00BC5429">
            <w:pPr>
              <w:rPr>
                <w:rFonts w:ascii="Blinker" w:hAnsi="Blinker"/>
                <w:sz w:val="24"/>
                <w:szCs w:val="24"/>
              </w:rPr>
            </w:pPr>
            <w:r w:rsidRPr="00BC5429">
              <w:rPr>
                <w:rFonts w:ascii="Blinker" w:hAnsi="Blinker"/>
                <w:sz w:val="24"/>
                <w:szCs w:val="24"/>
              </w:rPr>
              <w:t>*/</w:t>
            </w:r>
          </w:p>
          <w:p w14:paraId="4A3E7870" w14:textId="77777777" w:rsidR="00BC5429" w:rsidRPr="00BC5429" w:rsidRDefault="00BC5429" w:rsidP="00BC5429">
            <w:pPr>
              <w:rPr>
                <w:rFonts w:ascii="Blinker" w:hAnsi="Blinker"/>
                <w:sz w:val="24"/>
                <w:szCs w:val="24"/>
              </w:rPr>
            </w:pPr>
          </w:p>
          <w:p w14:paraId="599F344E" w14:textId="77777777" w:rsidR="00BC5429" w:rsidRPr="00BC5429" w:rsidRDefault="00BC5429" w:rsidP="00BC5429">
            <w:pPr>
              <w:rPr>
                <w:rFonts w:ascii="Blinker" w:hAnsi="Blinker"/>
                <w:sz w:val="24"/>
                <w:szCs w:val="24"/>
              </w:rPr>
            </w:pPr>
            <w:r w:rsidRPr="00BC5429">
              <w:rPr>
                <w:rFonts w:ascii="Blinker" w:hAnsi="Blinker"/>
                <w:sz w:val="24"/>
                <w:szCs w:val="24"/>
              </w:rPr>
              <w:t>#include &lt;stdio.h&gt;</w:t>
            </w:r>
          </w:p>
          <w:p w14:paraId="4BA68973" w14:textId="77777777" w:rsidR="00BC5429" w:rsidRPr="00BC5429" w:rsidRDefault="00BC5429" w:rsidP="00BC5429">
            <w:pPr>
              <w:rPr>
                <w:rFonts w:ascii="Blinker" w:hAnsi="Blinker"/>
                <w:sz w:val="24"/>
                <w:szCs w:val="24"/>
              </w:rPr>
            </w:pPr>
            <w:r w:rsidRPr="00BC5429">
              <w:rPr>
                <w:rFonts w:ascii="Blinker" w:hAnsi="Blinker"/>
                <w:sz w:val="24"/>
                <w:szCs w:val="24"/>
              </w:rPr>
              <w:t>#include &lt;stdlib.h&gt;</w:t>
            </w:r>
          </w:p>
          <w:p w14:paraId="4EF3D6F2" w14:textId="77777777" w:rsidR="00BC5429" w:rsidRPr="00BC5429" w:rsidRDefault="00BC5429" w:rsidP="00BC5429">
            <w:pPr>
              <w:rPr>
                <w:rFonts w:ascii="Blinker" w:hAnsi="Blinker"/>
                <w:sz w:val="24"/>
                <w:szCs w:val="24"/>
              </w:rPr>
            </w:pPr>
          </w:p>
          <w:p w14:paraId="7B89D767" w14:textId="77777777" w:rsidR="00BC5429" w:rsidRPr="00BC5429" w:rsidRDefault="00BC5429" w:rsidP="00BC5429">
            <w:pPr>
              <w:rPr>
                <w:rFonts w:ascii="Blinker" w:hAnsi="Blinker"/>
                <w:sz w:val="24"/>
                <w:szCs w:val="24"/>
              </w:rPr>
            </w:pPr>
            <w:r w:rsidRPr="00BC5429">
              <w:rPr>
                <w:rFonts w:ascii="Blinker" w:hAnsi="Blinker"/>
                <w:sz w:val="24"/>
                <w:szCs w:val="24"/>
              </w:rPr>
              <w:t>void read() {</w:t>
            </w:r>
          </w:p>
          <w:p w14:paraId="72199449" w14:textId="77777777" w:rsidR="00BC5429" w:rsidRPr="00BC5429" w:rsidRDefault="00BC5429" w:rsidP="00BC5429">
            <w:pPr>
              <w:rPr>
                <w:rFonts w:ascii="Blinker" w:hAnsi="Blinker"/>
                <w:sz w:val="24"/>
                <w:szCs w:val="24"/>
              </w:rPr>
            </w:pPr>
            <w:r w:rsidRPr="00BC5429">
              <w:rPr>
                <w:rFonts w:ascii="Blinker" w:hAnsi="Blinker"/>
                <w:sz w:val="24"/>
                <w:szCs w:val="24"/>
              </w:rPr>
              <w:tab/>
              <w:t>char *ptr;</w:t>
            </w:r>
          </w:p>
          <w:p w14:paraId="5A5A96C0" w14:textId="77777777" w:rsidR="00BC5429" w:rsidRPr="00BC5429" w:rsidRDefault="00BC5429" w:rsidP="00BC5429">
            <w:pPr>
              <w:rPr>
                <w:rFonts w:ascii="Blinker" w:hAnsi="Blinker"/>
                <w:sz w:val="24"/>
                <w:szCs w:val="24"/>
              </w:rPr>
            </w:pPr>
            <w:r w:rsidRPr="00BC5429">
              <w:rPr>
                <w:rFonts w:ascii="Blinker" w:hAnsi="Blinker"/>
                <w:sz w:val="24"/>
                <w:szCs w:val="24"/>
              </w:rPr>
              <w:tab/>
              <w:t>int size = 10;   // default initial size</w:t>
            </w:r>
          </w:p>
          <w:p w14:paraId="605622AF" w14:textId="77777777" w:rsidR="00BC5429" w:rsidRPr="00BC5429" w:rsidRDefault="00BC5429" w:rsidP="00BC5429">
            <w:pPr>
              <w:rPr>
                <w:rFonts w:ascii="Blinker" w:hAnsi="Blinker"/>
                <w:sz w:val="24"/>
                <w:szCs w:val="24"/>
              </w:rPr>
            </w:pPr>
            <w:r w:rsidRPr="00BC5429">
              <w:rPr>
                <w:rFonts w:ascii="Blinker" w:hAnsi="Blinker"/>
                <w:sz w:val="24"/>
                <w:szCs w:val="24"/>
              </w:rPr>
              <w:tab/>
              <w:t>int len = 0;</w:t>
            </w:r>
          </w:p>
          <w:p w14:paraId="637D72BB" w14:textId="77777777" w:rsidR="00BC5429" w:rsidRPr="00BC5429" w:rsidRDefault="00BC5429" w:rsidP="00BC5429">
            <w:pPr>
              <w:rPr>
                <w:rFonts w:ascii="Blinker" w:hAnsi="Blinker"/>
                <w:sz w:val="24"/>
                <w:szCs w:val="24"/>
              </w:rPr>
            </w:pPr>
          </w:p>
          <w:p w14:paraId="5EA763FF" w14:textId="77777777" w:rsidR="00BC5429" w:rsidRPr="00BC5429" w:rsidRDefault="00BC5429" w:rsidP="00BC5429">
            <w:pPr>
              <w:rPr>
                <w:rFonts w:ascii="Blinker" w:hAnsi="Blinker"/>
                <w:sz w:val="24"/>
                <w:szCs w:val="24"/>
              </w:rPr>
            </w:pPr>
            <w:r w:rsidRPr="00BC5429">
              <w:rPr>
                <w:rFonts w:ascii="Blinker" w:hAnsi="Blinker"/>
                <w:sz w:val="24"/>
                <w:szCs w:val="24"/>
              </w:rPr>
              <w:tab/>
              <w:t>getchar(); // consume leftover newline if needed</w:t>
            </w:r>
          </w:p>
          <w:p w14:paraId="56B41556" w14:textId="77777777" w:rsidR="00BC5429" w:rsidRPr="00BC5429" w:rsidRDefault="00BC5429" w:rsidP="00BC5429">
            <w:pPr>
              <w:rPr>
                <w:rFonts w:ascii="Blinker" w:hAnsi="Blinker"/>
                <w:sz w:val="24"/>
                <w:szCs w:val="24"/>
              </w:rPr>
            </w:pPr>
          </w:p>
          <w:p w14:paraId="55A36D11" w14:textId="77777777" w:rsidR="00BC5429" w:rsidRPr="00BC5429" w:rsidRDefault="00BC5429" w:rsidP="00BC5429">
            <w:pPr>
              <w:rPr>
                <w:rFonts w:ascii="Blinker" w:hAnsi="Blinker"/>
                <w:sz w:val="24"/>
                <w:szCs w:val="24"/>
              </w:rPr>
            </w:pPr>
            <w:r w:rsidRPr="00BC5429">
              <w:rPr>
                <w:rFonts w:ascii="Blinker" w:hAnsi="Blinker"/>
                <w:sz w:val="24"/>
                <w:szCs w:val="24"/>
              </w:rPr>
              <w:tab/>
              <w:t>ptr = (char *)malloc(size * sizeof(char));</w:t>
            </w:r>
          </w:p>
          <w:p w14:paraId="799C036F" w14:textId="77777777" w:rsidR="00BC5429" w:rsidRPr="00BC5429" w:rsidRDefault="00BC5429" w:rsidP="00BC5429">
            <w:pPr>
              <w:rPr>
                <w:rFonts w:ascii="Blinker" w:hAnsi="Blinker"/>
                <w:sz w:val="24"/>
                <w:szCs w:val="24"/>
              </w:rPr>
            </w:pPr>
            <w:r w:rsidRPr="00BC5429">
              <w:rPr>
                <w:rFonts w:ascii="Blinker" w:hAnsi="Blinker"/>
                <w:sz w:val="24"/>
                <w:szCs w:val="24"/>
              </w:rPr>
              <w:tab/>
              <w:t>if (ptr == NULL) {</w:t>
            </w:r>
          </w:p>
          <w:p w14:paraId="713CA67E"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printf("Memory allocation failed!\n");</w:t>
            </w:r>
          </w:p>
          <w:p w14:paraId="3ECC22A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exit(1);</w:t>
            </w:r>
          </w:p>
          <w:p w14:paraId="3859B296" w14:textId="77777777" w:rsidR="00BC5429" w:rsidRPr="00BC5429" w:rsidRDefault="00BC5429" w:rsidP="00BC5429">
            <w:pPr>
              <w:rPr>
                <w:rFonts w:ascii="Blinker" w:hAnsi="Blinker"/>
                <w:sz w:val="24"/>
                <w:szCs w:val="24"/>
              </w:rPr>
            </w:pPr>
            <w:r w:rsidRPr="00BC5429">
              <w:rPr>
                <w:rFonts w:ascii="Blinker" w:hAnsi="Blinker"/>
                <w:sz w:val="24"/>
                <w:szCs w:val="24"/>
              </w:rPr>
              <w:tab/>
              <w:t>}</w:t>
            </w:r>
          </w:p>
          <w:p w14:paraId="6425097E" w14:textId="77777777" w:rsidR="00BC5429" w:rsidRPr="00BC5429" w:rsidRDefault="00BC5429" w:rsidP="00BC5429">
            <w:pPr>
              <w:rPr>
                <w:rFonts w:ascii="Blinker" w:hAnsi="Blinker"/>
                <w:sz w:val="24"/>
                <w:szCs w:val="24"/>
              </w:rPr>
            </w:pPr>
          </w:p>
          <w:p w14:paraId="7BEA2147" w14:textId="77777777" w:rsidR="00BC5429" w:rsidRPr="00BC5429" w:rsidRDefault="00BC5429" w:rsidP="00BC5429">
            <w:pPr>
              <w:rPr>
                <w:rFonts w:ascii="Blinker" w:hAnsi="Blinker"/>
                <w:sz w:val="24"/>
                <w:szCs w:val="24"/>
              </w:rPr>
            </w:pPr>
            <w:r w:rsidRPr="00BC5429">
              <w:rPr>
                <w:rFonts w:ascii="Blinker" w:hAnsi="Blinker"/>
                <w:sz w:val="24"/>
                <w:szCs w:val="24"/>
              </w:rPr>
              <w:tab/>
              <w:t>char ch;</w:t>
            </w:r>
          </w:p>
          <w:p w14:paraId="600BA052" w14:textId="77777777" w:rsidR="00BC5429" w:rsidRPr="00BC5429" w:rsidRDefault="00BC5429" w:rsidP="00BC5429">
            <w:pPr>
              <w:rPr>
                <w:rFonts w:ascii="Blinker" w:hAnsi="Blinker"/>
                <w:sz w:val="24"/>
                <w:szCs w:val="24"/>
              </w:rPr>
            </w:pPr>
          </w:p>
          <w:p w14:paraId="391249A0" w14:textId="77777777" w:rsidR="00BC5429" w:rsidRPr="00BC5429" w:rsidRDefault="00BC5429" w:rsidP="00BC5429">
            <w:pPr>
              <w:rPr>
                <w:rFonts w:ascii="Blinker" w:hAnsi="Blinker"/>
                <w:sz w:val="24"/>
                <w:szCs w:val="24"/>
              </w:rPr>
            </w:pPr>
            <w:r w:rsidRPr="00BC5429">
              <w:rPr>
                <w:rFonts w:ascii="Blinker" w:hAnsi="Blinker"/>
                <w:sz w:val="24"/>
                <w:szCs w:val="24"/>
              </w:rPr>
              <w:tab/>
              <w:t>// Read characters until newline</w:t>
            </w:r>
          </w:p>
          <w:p w14:paraId="0D9F3ED1" w14:textId="77777777" w:rsidR="00BC5429" w:rsidRPr="00BC5429" w:rsidRDefault="00BC5429" w:rsidP="00BC5429">
            <w:pPr>
              <w:rPr>
                <w:rFonts w:ascii="Blinker" w:hAnsi="Blinker"/>
                <w:sz w:val="24"/>
                <w:szCs w:val="24"/>
              </w:rPr>
            </w:pPr>
            <w:r w:rsidRPr="00BC5429">
              <w:rPr>
                <w:rFonts w:ascii="Blinker" w:hAnsi="Blinker"/>
                <w:sz w:val="24"/>
                <w:szCs w:val="24"/>
              </w:rPr>
              <w:tab/>
              <w:t>while ((ch = getchar()) != '\n') {</w:t>
            </w:r>
          </w:p>
          <w:p w14:paraId="31399A8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ptr[len++] = ch;</w:t>
            </w:r>
          </w:p>
          <w:p w14:paraId="09EA65F8" w14:textId="77777777" w:rsidR="00BC5429" w:rsidRPr="00BC5429" w:rsidRDefault="00BC5429" w:rsidP="00BC5429">
            <w:pPr>
              <w:rPr>
                <w:rFonts w:ascii="Blinker" w:hAnsi="Blinker"/>
                <w:sz w:val="24"/>
                <w:szCs w:val="24"/>
              </w:rPr>
            </w:pPr>
          </w:p>
          <w:p w14:paraId="005699A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 If memory is full, double the size</w:t>
            </w:r>
          </w:p>
          <w:p w14:paraId="1551B593"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if (len == size) {</w:t>
            </w:r>
          </w:p>
          <w:p w14:paraId="7AAF7F53"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size *= 2;</w:t>
            </w:r>
          </w:p>
          <w:p w14:paraId="39B480D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char *temp = (char *)realloc(ptr, size * sizeof(char));</w:t>
            </w:r>
          </w:p>
          <w:p w14:paraId="5CBF23CC"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if (temp == NULL) {</w:t>
            </w:r>
          </w:p>
          <w:p w14:paraId="2BCD40B2"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printf("Memory reallocation failed!\n");</w:t>
            </w:r>
          </w:p>
          <w:p w14:paraId="7C37C29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free(ptr);</w:t>
            </w:r>
          </w:p>
          <w:p w14:paraId="02319B4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exit(1);</w:t>
            </w:r>
          </w:p>
          <w:p w14:paraId="441E22FF"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w:t>
            </w:r>
          </w:p>
          <w:p w14:paraId="53315952"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ptr = temp;</w:t>
            </w:r>
          </w:p>
          <w:p w14:paraId="273C709D" w14:textId="77777777" w:rsidR="00BC5429" w:rsidRPr="00BC5429" w:rsidRDefault="00BC5429" w:rsidP="00BC5429">
            <w:pPr>
              <w:rPr>
                <w:rFonts w:ascii="Blinker" w:hAnsi="Blinker"/>
                <w:sz w:val="24"/>
                <w:szCs w:val="24"/>
              </w:rPr>
            </w:pPr>
            <w:r w:rsidRPr="00BC5429">
              <w:rPr>
                <w:rFonts w:ascii="Blinker" w:hAnsi="Blinker"/>
                <w:sz w:val="24"/>
                <w:szCs w:val="24"/>
              </w:rPr>
              <w:lastRenderedPageBreak/>
              <w:tab/>
            </w:r>
            <w:r w:rsidRPr="00BC5429">
              <w:rPr>
                <w:rFonts w:ascii="Blinker" w:hAnsi="Blinker"/>
                <w:sz w:val="24"/>
                <w:szCs w:val="24"/>
              </w:rPr>
              <w:tab/>
              <w:t>}</w:t>
            </w:r>
          </w:p>
          <w:p w14:paraId="54B8F7FF" w14:textId="77777777" w:rsidR="00BC5429" w:rsidRPr="00BC5429" w:rsidRDefault="00BC5429" w:rsidP="00BC5429">
            <w:pPr>
              <w:rPr>
                <w:rFonts w:ascii="Blinker" w:hAnsi="Blinker"/>
                <w:sz w:val="24"/>
                <w:szCs w:val="24"/>
              </w:rPr>
            </w:pPr>
            <w:r w:rsidRPr="00BC5429">
              <w:rPr>
                <w:rFonts w:ascii="Blinker" w:hAnsi="Blinker"/>
                <w:sz w:val="24"/>
                <w:szCs w:val="24"/>
              </w:rPr>
              <w:tab/>
              <w:t>}</w:t>
            </w:r>
          </w:p>
          <w:p w14:paraId="570EDDFB" w14:textId="77777777" w:rsidR="00BC5429" w:rsidRPr="00BC5429" w:rsidRDefault="00BC5429" w:rsidP="00BC5429">
            <w:pPr>
              <w:rPr>
                <w:rFonts w:ascii="Blinker" w:hAnsi="Blinker"/>
                <w:sz w:val="24"/>
                <w:szCs w:val="24"/>
              </w:rPr>
            </w:pPr>
          </w:p>
          <w:p w14:paraId="7066D90C" w14:textId="77777777" w:rsidR="00BC5429" w:rsidRPr="00BC5429" w:rsidRDefault="00BC5429" w:rsidP="00BC5429">
            <w:pPr>
              <w:rPr>
                <w:rFonts w:ascii="Blinker" w:hAnsi="Blinker"/>
                <w:sz w:val="24"/>
                <w:szCs w:val="24"/>
              </w:rPr>
            </w:pPr>
            <w:r w:rsidRPr="00BC5429">
              <w:rPr>
                <w:rFonts w:ascii="Blinker" w:hAnsi="Blinker"/>
                <w:sz w:val="24"/>
                <w:szCs w:val="24"/>
              </w:rPr>
              <w:tab/>
              <w:t>// Null-terminate the string</w:t>
            </w:r>
          </w:p>
          <w:p w14:paraId="34A18CA8" w14:textId="77777777" w:rsidR="00BC5429" w:rsidRPr="00BC5429" w:rsidRDefault="00BC5429" w:rsidP="00BC5429">
            <w:pPr>
              <w:rPr>
                <w:rFonts w:ascii="Blinker" w:hAnsi="Blinker"/>
                <w:sz w:val="24"/>
                <w:szCs w:val="24"/>
              </w:rPr>
            </w:pPr>
            <w:r w:rsidRPr="00BC5429">
              <w:rPr>
                <w:rFonts w:ascii="Blinker" w:hAnsi="Blinker"/>
                <w:sz w:val="24"/>
                <w:szCs w:val="24"/>
              </w:rPr>
              <w:tab/>
              <w:t>ptr[len] = '\0';</w:t>
            </w:r>
          </w:p>
          <w:p w14:paraId="349DE711" w14:textId="77777777" w:rsidR="00BC5429" w:rsidRPr="00BC5429" w:rsidRDefault="00BC5429" w:rsidP="00BC5429">
            <w:pPr>
              <w:rPr>
                <w:rFonts w:ascii="Blinker" w:hAnsi="Blinker"/>
                <w:sz w:val="24"/>
                <w:szCs w:val="24"/>
              </w:rPr>
            </w:pPr>
          </w:p>
          <w:p w14:paraId="28B64F71" w14:textId="77777777" w:rsidR="00BC5429" w:rsidRPr="00BC5429" w:rsidRDefault="00BC5429" w:rsidP="00BC5429">
            <w:pPr>
              <w:rPr>
                <w:rFonts w:ascii="Blinker" w:hAnsi="Blinker"/>
                <w:sz w:val="24"/>
                <w:szCs w:val="24"/>
              </w:rPr>
            </w:pPr>
            <w:r w:rsidRPr="00BC5429">
              <w:rPr>
                <w:rFonts w:ascii="Blinker" w:hAnsi="Blinker"/>
                <w:sz w:val="24"/>
                <w:szCs w:val="24"/>
              </w:rPr>
              <w:tab/>
              <w:t>printf("You entered: %s\n", ptr);</w:t>
            </w:r>
          </w:p>
          <w:p w14:paraId="75127AD7" w14:textId="77777777" w:rsidR="00BC5429" w:rsidRPr="00BC5429" w:rsidRDefault="00BC5429" w:rsidP="00BC5429">
            <w:pPr>
              <w:rPr>
                <w:rFonts w:ascii="Blinker" w:hAnsi="Blinker"/>
                <w:sz w:val="24"/>
                <w:szCs w:val="24"/>
              </w:rPr>
            </w:pPr>
          </w:p>
          <w:p w14:paraId="60FF6D4F" w14:textId="77777777" w:rsidR="00BC5429" w:rsidRPr="00BC5429" w:rsidRDefault="00BC5429" w:rsidP="00BC5429">
            <w:pPr>
              <w:rPr>
                <w:rFonts w:ascii="Blinker" w:hAnsi="Blinker"/>
                <w:sz w:val="24"/>
                <w:szCs w:val="24"/>
              </w:rPr>
            </w:pPr>
            <w:r w:rsidRPr="00BC5429">
              <w:rPr>
                <w:rFonts w:ascii="Blinker" w:hAnsi="Blinker"/>
                <w:sz w:val="24"/>
                <w:szCs w:val="24"/>
              </w:rPr>
              <w:tab/>
              <w:t>free(ptr);</w:t>
            </w:r>
          </w:p>
          <w:p w14:paraId="42115C6C" w14:textId="77777777" w:rsidR="00BC5429" w:rsidRPr="00BC5429" w:rsidRDefault="00BC5429" w:rsidP="00BC5429">
            <w:pPr>
              <w:rPr>
                <w:rFonts w:ascii="Blinker" w:hAnsi="Blinker"/>
                <w:sz w:val="24"/>
                <w:szCs w:val="24"/>
              </w:rPr>
            </w:pPr>
            <w:r w:rsidRPr="00BC5429">
              <w:rPr>
                <w:rFonts w:ascii="Blinker" w:hAnsi="Blinker"/>
                <w:sz w:val="24"/>
                <w:szCs w:val="24"/>
              </w:rPr>
              <w:t>}</w:t>
            </w:r>
          </w:p>
          <w:p w14:paraId="2F136437" w14:textId="77777777" w:rsidR="00BC5429" w:rsidRPr="00BC5429" w:rsidRDefault="00BC5429" w:rsidP="00BC5429">
            <w:pPr>
              <w:rPr>
                <w:rFonts w:ascii="Blinker" w:hAnsi="Blinker"/>
                <w:sz w:val="24"/>
                <w:szCs w:val="24"/>
              </w:rPr>
            </w:pPr>
          </w:p>
          <w:p w14:paraId="15F868AD" w14:textId="77777777" w:rsidR="00BC5429" w:rsidRPr="00BC5429" w:rsidRDefault="00BC5429" w:rsidP="00BC5429">
            <w:pPr>
              <w:rPr>
                <w:rFonts w:ascii="Blinker" w:hAnsi="Blinker"/>
                <w:sz w:val="24"/>
                <w:szCs w:val="24"/>
              </w:rPr>
            </w:pPr>
            <w:r w:rsidRPr="00BC5429">
              <w:rPr>
                <w:rFonts w:ascii="Blinker" w:hAnsi="Blinker"/>
                <w:sz w:val="24"/>
                <w:szCs w:val="24"/>
              </w:rPr>
              <w:t>int main() {</w:t>
            </w:r>
          </w:p>
          <w:p w14:paraId="75D46E64" w14:textId="77777777" w:rsidR="00BC5429" w:rsidRPr="00BC5429" w:rsidRDefault="00BC5429" w:rsidP="00BC5429">
            <w:pPr>
              <w:rPr>
                <w:rFonts w:ascii="Blinker" w:hAnsi="Blinker"/>
                <w:sz w:val="24"/>
                <w:szCs w:val="24"/>
              </w:rPr>
            </w:pPr>
            <w:r w:rsidRPr="00BC5429">
              <w:rPr>
                <w:rFonts w:ascii="Blinker" w:hAnsi="Blinker"/>
                <w:sz w:val="24"/>
                <w:szCs w:val="24"/>
              </w:rPr>
              <w:tab/>
              <w:t>printf("----- Dynamic Input Using Realloc -----\n");</w:t>
            </w:r>
          </w:p>
          <w:p w14:paraId="719BDF59" w14:textId="77777777" w:rsidR="00BC5429" w:rsidRPr="00BC5429" w:rsidRDefault="00BC5429" w:rsidP="00BC5429">
            <w:pPr>
              <w:rPr>
                <w:rFonts w:ascii="Blinker" w:hAnsi="Blinker"/>
                <w:sz w:val="24"/>
                <w:szCs w:val="24"/>
              </w:rPr>
            </w:pPr>
            <w:r w:rsidRPr="00BC5429">
              <w:rPr>
                <w:rFonts w:ascii="Blinker" w:hAnsi="Blinker"/>
                <w:sz w:val="24"/>
                <w:szCs w:val="24"/>
              </w:rPr>
              <w:tab/>
              <w:t>read();</w:t>
            </w:r>
          </w:p>
          <w:p w14:paraId="03D43E44" w14:textId="77777777" w:rsidR="00BC5429" w:rsidRPr="00BC5429" w:rsidRDefault="00BC5429" w:rsidP="00BC5429">
            <w:pPr>
              <w:rPr>
                <w:rFonts w:ascii="Blinker" w:hAnsi="Blinker"/>
                <w:sz w:val="24"/>
                <w:szCs w:val="24"/>
              </w:rPr>
            </w:pPr>
            <w:r w:rsidRPr="00BC5429">
              <w:rPr>
                <w:rFonts w:ascii="Blinker" w:hAnsi="Blinker"/>
                <w:sz w:val="24"/>
                <w:szCs w:val="24"/>
              </w:rPr>
              <w:tab/>
              <w:t>return 0;</w:t>
            </w:r>
          </w:p>
          <w:p w14:paraId="44F5635C" w14:textId="77777777" w:rsidR="00170B53" w:rsidRDefault="00BC5429" w:rsidP="00BC5429">
            <w:pPr>
              <w:rPr>
                <w:rFonts w:ascii="Blinker" w:hAnsi="Blinker"/>
                <w:sz w:val="24"/>
                <w:szCs w:val="24"/>
              </w:rPr>
            </w:pPr>
            <w:r w:rsidRPr="00BC5429">
              <w:rPr>
                <w:rFonts w:ascii="Blinker" w:hAnsi="Blinker"/>
                <w:sz w:val="24"/>
                <w:szCs w:val="24"/>
              </w:rPr>
              <w:t>}</w:t>
            </w:r>
          </w:p>
          <w:p w14:paraId="6951599B" w14:textId="00655D98" w:rsidR="00BC5429" w:rsidRDefault="00BC5429" w:rsidP="00BC5429">
            <w:pPr>
              <w:rPr>
                <w:rFonts w:ascii="Blinker" w:hAnsi="Blinker"/>
                <w:sz w:val="24"/>
                <w:szCs w:val="24"/>
              </w:rPr>
            </w:pPr>
          </w:p>
        </w:tc>
      </w:tr>
      <w:tr w:rsidR="00170B53" w:rsidRPr="00575048" w14:paraId="3AADC846" w14:textId="77777777" w:rsidTr="00C802D1">
        <w:trPr>
          <w:trHeight w:val="604"/>
          <w:jc w:val="center"/>
        </w:trPr>
        <w:tc>
          <w:tcPr>
            <w:tcW w:w="9389" w:type="dxa"/>
            <w:gridSpan w:val="2"/>
          </w:tcPr>
          <w:p w14:paraId="7C7C9D26"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7A2F2FFA" w14:textId="77777777" w:rsidR="00DA62FF" w:rsidRDefault="00DA62FF" w:rsidP="00C802D1">
            <w:pPr>
              <w:rPr>
                <w:rFonts w:ascii="Blinker" w:hAnsi="Blinker"/>
                <w:sz w:val="24"/>
                <w:szCs w:val="24"/>
              </w:rPr>
            </w:pPr>
          </w:p>
          <w:p w14:paraId="53A5BB28" w14:textId="68407408" w:rsidR="00170B53" w:rsidRDefault="006C268A" w:rsidP="00C802D1">
            <w:pPr>
              <w:rPr>
                <w:rFonts w:ascii="Blinker" w:hAnsi="Blinker"/>
                <w:sz w:val="24"/>
                <w:szCs w:val="24"/>
              </w:rPr>
            </w:pPr>
            <w:r w:rsidRPr="006C268A">
              <w:rPr>
                <w:rFonts w:ascii="Blinker" w:hAnsi="Blinker"/>
                <w:noProof/>
                <w:sz w:val="24"/>
                <w:szCs w:val="24"/>
              </w:rPr>
              <w:drawing>
                <wp:inline distT="0" distB="0" distL="0" distR="0" wp14:anchorId="0BB05311" wp14:editId="066F65D5">
                  <wp:extent cx="4972744" cy="876422"/>
                  <wp:effectExtent l="0" t="0" r="0" b="0"/>
                  <wp:docPr id="74903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9417" name=""/>
                          <pic:cNvPicPr/>
                        </pic:nvPicPr>
                        <pic:blipFill>
                          <a:blip r:embed="rId66"/>
                          <a:stretch>
                            <a:fillRect/>
                          </a:stretch>
                        </pic:blipFill>
                        <pic:spPr>
                          <a:xfrm>
                            <a:off x="0" y="0"/>
                            <a:ext cx="4972744" cy="876422"/>
                          </a:xfrm>
                          <a:prstGeom prst="rect">
                            <a:avLst/>
                          </a:prstGeom>
                        </pic:spPr>
                      </pic:pic>
                    </a:graphicData>
                  </a:graphic>
                </wp:inline>
              </w:drawing>
            </w:r>
          </w:p>
          <w:p w14:paraId="1809CD38" w14:textId="77777777" w:rsidR="00170B53" w:rsidRDefault="00170B53" w:rsidP="00C802D1">
            <w:pPr>
              <w:rPr>
                <w:rFonts w:ascii="Blinker" w:hAnsi="Blinker"/>
                <w:sz w:val="24"/>
                <w:szCs w:val="24"/>
              </w:rPr>
            </w:pPr>
          </w:p>
          <w:p w14:paraId="4B128F19" w14:textId="77777777" w:rsidR="00170B53" w:rsidRDefault="00170B53" w:rsidP="00C802D1">
            <w:pPr>
              <w:rPr>
                <w:rFonts w:ascii="Blinker" w:hAnsi="Blinker"/>
                <w:sz w:val="24"/>
                <w:szCs w:val="24"/>
              </w:rPr>
            </w:pPr>
          </w:p>
          <w:p w14:paraId="22087CF0" w14:textId="77777777" w:rsidR="00170B53" w:rsidRDefault="00170B53" w:rsidP="00C802D1">
            <w:pPr>
              <w:rPr>
                <w:rFonts w:ascii="Blinker" w:hAnsi="Blinker"/>
                <w:sz w:val="24"/>
                <w:szCs w:val="24"/>
              </w:rPr>
            </w:pPr>
          </w:p>
        </w:tc>
      </w:tr>
    </w:tbl>
    <w:p w14:paraId="6E569E28" w14:textId="4B44F92A" w:rsidR="00170B53" w:rsidRDefault="00170B53" w:rsidP="00AD485C"/>
    <w:p w14:paraId="30179B4C"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A66C956" w14:textId="77777777" w:rsidTr="00C802D1">
        <w:trPr>
          <w:trHeight w:val="531"/>
          <w:jc w:val="center"/>
        </w:trPr>
        <w:tc>
          <w:tcPr>
            <w:tcW w:w="4896" w:type="dxa"/>
          </w:tcPr>
          <w:p w14:paraId="14AD80B0" w14:textId="61FAFBB3"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917B9">
              <w:rPr>
                <w:rFonts w:ascii="Blinker" w:hAnsi="Blinker"/>
                <w:sz w:val="24"/>
                <w:szCs w:val="24"/>
              </w:rPr>
              <w:t>44</w:t>
            </w:r>
          </w:p>
        </w:tc>
        <w:tc>
          <w:tcPr>
            <w:tcW w:w="4493" w:type="dxa"/>
          </w:tcPr>
          <w:p w14:paraId="5F2E9DC0" w14:textId="58A71BB9"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12B0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170B53" w:rsidRPr="00575048" w14:paraId="54C228A7" w14:textId="77777777" w:rsidTr="00C802D1">
        <w:trPr>
          <w:trHeight w:val="808"/>
          <w:jc w:val="center"/>
        </w:trPr>
        <w:tc>
          <w:tcPr>
            <w:tcW w:w="9389" w:type="dxa"/>
            <w:gridSpan w:val="2"/>
          </w:tcPr>
          <w:p w14:paraId="7446A202" w14:textId="507FC8C4"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6753BD" w:rsidRPr="006753BD">
              <w:rPr>
                <w:rFonts w:ascii="Blinker" w:hAnsi="Blinker"/>
                <w:sz w:val="24"/>
                <w:szCs w:val="24"/>
              </w:rPr>
              <w:t>Demonstrate a linked list creation and display</w:t>
            </w:r>
            <w:r w:rsidR="006753BD">
              <w:rPr>
                <w:rFonts w:ascii="Blinker" w:hAnsi="Blinker"/>
                <w:sz w:val="24"/>
                <w:szCs w:val="24"/>
              </w:rPr>
              <w:t>.</w:t>
            </w:r>
          </w:p>
        </w:tc>
      </w:tr>
      <w:tr w:rsidR="00170B53" w:rsidRPr="00575048" w14:paraId="3AACF8CC" w14:textId="77777777" w:rsidTr="00C802D1">
        <w:trPr>
          <w:trHeight w:val="604"/>
          <w:jc w:val="center"/>
        </w:trPr>
        <w:tc>
          <w:tcPr>
            <w:tcW w:w="9389" w:type="dxa"/>
            <w:gridSpan w:val="2"/>
          </w:tcPr>
          <w:p w14:paraId="379E674F" w14:textId="77777777" w:rsidR="00170B53" w:rsidRDefault="00170B53" w:rsidP="00C802D1">
            <w:pPr>
              <w:rPr>
                <w:rFonts w:ascii="Blinker" w:hAnsi="Blinker"/>
                <w:sz w:val="24"/>
                <w:szCs w:val="24"/>
              </w:rPr>
            </w:pPr>
          </w:p>
          <w:p w14:paraId="1D842CC6" w14:textId="50CCBD1B" w:rsidR="00870D5A" w:rsidRPr="00870D5A" w:rsidRDefault="00870D5A" w:rsidP="00870D5A">
            <w:pPr>
              <w:rPr>
                <w:rFonts w:ascii="Blinker" w:hAnsi="Blinker"/>
                <w:sz w:val="24"/>
                <w:szCs w:val="24"/>
              </w:rPr>
            </w:pPr>
            <w:r w:rsidRPr="00870D5A">
              <w:rPr>
                <w:rFonts w:ascii="Blinker" w:hAnsi="Blinker"/>
                <w:sz w:val="24"/>
                <w:szCs w:val="24"/>
              </w:rPr>
              <w:t>/* PROGRAM 44: LINKED LIST</w:t>
            </w:r>
            <w:r w:rsidR="00195E4A">
              <w:rPr>
                <w:rFonts w:ascii="Blinker" w:hAnsi="Blinker"/>
                <w:sz w:val="24"/>
                <w:szCs w:val="24"/>
              </w:rPr>
              <w:t xml:space="preserve"> CREATION AND DISPLAY</w:t>
            </w:r>
          </w:p>
          <w:p w14:paraId="72B66751" w14:textId="77777777" w:rsidR="00870D5A" w:rsidRDefault="00870D5A" w:rsidP="00870D5A">
            <w:pPr>
              <w:rPr>
                <w:rFonts w:ascii="Blinker" w:hAnsi="Blinker"/>
                <w:sz w:val="24"/>
                <w:szCs w:val="24"/>
              </w:rPr>
            </w:pPr>
            <w:r w:rsidRPr="00870D5A">
              <w:rPr>
                <w:rFonts w:ascii="Blinker" w:hAnsi="Blinker"/>
                <w:sz w:val="24"/>
                <w:szCs w:val="24"/>
              </w:rPr>
              <w:t>@ALBIN MAMMEN MATHEW</w:t>
            </w:r>
          </w:p>
          <w:p w14:paraId="052655F4" w14:textId="1EE08647" w:rsidR="005A5D39" w:rsidRPr="00870D5A" w:rsidRDefault="005A5D39" w:rsidP="00870D5A">
            <w:pPr>
              <w:rPr>
                <w:rFonts w:ascii="Blinker" w:hAnsi="Blinker"/>
                <w:sz w:val="24"/>
                <w:szCs w:val="24"/>
              </w:rPr>
            </w:pPr>
            <w:r w:rsidRPr="00D87B8B">
              <w:rPr>
                <w:rFonts w:ascii="Blinker" w:hAnsi="Blinker"/>
                <w:sz w:val="24"/>
                <w:szCs w:val="24"/>
              </w:rPr>
              <w:t>Roll No: 08</w:t>
            </w:r>
          </w:p>
          <w:p w14:paraId="5AA681E4" w14:textId="77777777" w:rsidR="00870D5A" w:rsidRPr="00870D5A" w:rsidRDefault="00870D5A" w:rsidP="00870D5A">
            <w:pPr>
              <w:rPr>
                <w:rFonts w:ascii="Blinker" w:hAnsi="Blinker"/>
                <w:sz w:val="24"/>
                <w:szCs w:val="24"/>
              </w:rPr>
            </w:pPr>
            <w:r w:rsidRPr="00870D5A">
              <w:rPr>
                <w:rFonts w:ascii="Blinker" w:hAnsi="Blinker"/>
                <w:sz w:val="24"/>
                <w:szCs w:val="24"/>
              </w:rPr>
              <w:t>18/09/2025</w:t>
            </w:r>
          </w:p>
          <w:p w14:paraId="40D1DE39"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4E46F4BE" w14:textId="77777777" w:rsidR="00870D5A" w:rsidRPr="00870D5A" w:rsidRDefault="00870D5A" w:rsidP="00870D5A">
            <w:pPr>
              <w:rPr>
                <w:rFonts w:ascii="Blinker" w:hAnsi="Blinker"/>
                <w:sz w:val="24"/>
                <w:szCs w:val="24"/>
              </w:rPr>
            </w:pPr>
          </w:p>
          <w:p w14:paraId="1327F42B" w14:textId="77777777" w:rsidR="00870D5A" w:rsidRPr="00870D5A" w:rsidRDefault="00870D5A" w:rsidP="00870D5A">
            <w:pPr>
              <w:rPr>
                <w:rFonts w:ascii="Blinker" w:hAnsi="Blinker"/>
                <w:sz w:val="24"/>
                <w:szCs w:val="24"/>
              </w:rPr>
            </w:pPr>
            <w:r w:rsidRPr="00870D5A">
              <w:rPr>
                <w:rFonts w:ascii="Blinker" w:hAnsi="Blinker"/>
                <w:sz w:val="24"/>
                <w:szCs w:val="24"/>
              </w:rPr>
              <w:t>#include &lt;stdio.h&gt;</w:t>
            </w:r>
          </w:p>
          <w:p w14:paraId="7ECED29C" w14:textId="77777777" w:rsidR="00870D5A" w:rsidRPr="00870D5A" w:rsidRDefault="00870D5A" w:rsidP="00870D5A">
            <w:pPr>
              <w:rPr>
                <w:rFonts w:ascii="Blinker" w:hAnsi="Blinker"/>
                <w:sz w:val="24"/>
                <w:szCs w:val="24"/>
              </w:rPr>
            </w:pPr>
            <w:r w:rsidRPr="00870D5A">
              <w:rPr>
                <w:rFonts w:ascii="Blinker" w:hAnsi="Blinker"/>
                <w:sz w:val="24"/>
                <w:szCs w:val="24"/>
              </w:rPr>
              <w:t>#include &lt;stdlib.h&gt;</w:t>
            </w:r>
          </w:p>
          <w:p w14:paraId="5F72A554" w14:textId="77777777" w:rsidR="00870D5A" w:rsidRPr="00870D5A" w:rsidRDefault="00870D5A" w:rsidP="00870D5A">
            <w:pPr>
              <w:rPr>
                <w:rFonts w:ascii="Blinker" w:hAnsi="Blinker"/>
                <w:sz w:val="24"/>
                <w:szCs w:val="24"/>
              </w:rPr>
            </w:pPr>
          </w:p>
          <w:p w14:paraId="4C3D6EB1" w14:textId="77777777" w:rsidR="00870D5A" w:rsidRPr="00870D5A" w:rsidRDefault="00870D5A" w:rsidP="00870D5A">
            <w:pPr>
              <w:rPr>
                <w:rFonts w:ascii="Blinker" w:hAnsi="Blinker"/>
                <w:sz w:val="24"/>
                <w:szCs w:val="24"/>
              </w:rPr>
            </w:pPr>
            <w:r w:rsidRPr="00870D5A">
              <w:rPr>
                <w:rFonts w:ascii="Blinker" w:hAnsi="Blinker"/>
                <w:sz w:val="24"/>
                <w:szCs w:val="24"/>
              </w:rPr>
              <w:t>// Define the node structure</w:t>
            </w:r>
          </w:p>
          <w:p w14:paraId="6BCC5AB5" w14:textId="77777777" w:rsidR="00870D5A" w:rsidRPr="00870D5A" w:rsidRDefault="00870D5A" w:rsidP="00870D5A">
            <w:pPr>
              <w:rPr>
                <w:rFonts w:ascii="Blinker" w:hAnsi="Blinker"/>
                <w:sz w:val="24"/>
                <w:szCs w:val="24"/>
              </w:rPr>
            </w:pPr>
            <w:r w:rsidRPr="00870D5A">
              <w:rPr>
                <w:rFonts w:ascii="Blinker" w:hAnsi="Blinker"/>
                <w:sz w:val="24"/>
                <w:szCs w:val="24"/>
              </w:rPr>
              <w:t>struct Node {</w:t>
            </w:r>
          </w:p>
          <w:p w14:paraId="19C0CCDD" w14:textId="77777777" w:rsidR="00870D5A" w:rsidRPr="00870D5A" w:rsidRDefault="00870D5A" w:rsidP="00870D5A">
            <w:pPr>
              <w:rPr>
                <w:rFonts w:ascii="Blinker" w:hAnsi="Blinker"/>
                <w:sz w:val="24"/>
                <w:szCs w:val="24"/>
              </w:rPr>
            </w:pPr>
            <w:r w:rsidRPr="00870D5A">
              <w:rPr>
                <w:rFonts w:ascii="Blinker" w:hAnsi="Blinker"/>
                <w:sz w:val="24"/>
                <w:szCs w:val="24"/>
              </w:rPr>
              <w:tab/>
              <w:t>int data;</w:t>
            </w:r>
          </w:p>
          <w:p w14:paraId="147FFE8C" w14:textId="77777777" w:rsidR="00870D5A" w:rsidRPr="00870D5A" w:rsidRDefault="00870D5A" w:rsidP="00870D5A">
            <w:pPr>
              <w:rPr>
                <w:rFonts w:ascii="Blinker" w:hAnsi="Blinker"/>
                <w:sz w:val="24"/>
                <w:szCs w:val="24"/>
              </w:rPr>
            </w:pPr>
            <w:r w:rsidRPr="00870D5A">
              <w:rPr>
                <w:rFonts w:ascii="Blinker" w:hAnsi="Blinker"/>
                <w:sz w:val="24"/>
                <w:szCs w:val="24"/>
              </w:rPr>
              <w:tab/>
              <w:t>struct Node *next;</w:t>
            </w:r>
          </w:p>
          <w:p w14:paraId="0D55068C"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11E8D97E" w14:textId="77777777" w:rsidR="00870D5A" w:rsidRPr="00870D5A" w:rsidRDefault="00870D5A" w:rsidP="00870D5A">
            <w:pPr>
              <w:rPr>
                <w:rFonts w:ascii="Blinker" w:hAnsi="Blinker"/>
                <w:sz w:val="24"/>
                <w:szCs w:val="24"/>
              </w:rPr>
            </w:pPr>
          </w:p>
          <w:p w14:paraId="2CEC65D4" w14:textId="77777777" w:rsidR="00870D5A" w:rsidRPr="00870D5A" w:rsidRDefault="00870D5A" w:rsidP="00870D5A">
            <w:pPr>
              <w:rPr>
                <w:rFonts w:ascii="Blinker" w:hAnsi="Blinker"/>
                <w:sz w:val="24"/>
                <w:szCs w:val="24"/>
              </w:rPr>
            </w:pPr>
            <w:r w:rsidRPr="00870D5A">
              <w:rPr>
                <w:rFonts w:ascii="Blinker" w:hAnsi="Blinker"/>
                <w:sz w:val="24"/>
                <w:szCs w:val="24"/>
              </w:rPr>
              <w:t>// Function to create a linked list of n nodes</w:t>
            </w:r>
          </w:p>
          <w:p w14:paraId="040B528E" w14:textId="77777777" w:rsidR="00870D5A" w:rsidRPr="00870D5A" w:rsidRDefault="00870D5A" w:rsidP="00870D5A">
            <w:pPr>
              <w:rPr>
                <w:rFonts w:ascii="Blinker" w:hAnsi="Blinker"/>
                <w:sz w:val="24"/>
                <w:szCs w:val="24"/>
              </w:rPr>
            </w:pPr>
            <w:r w:rsidRPr="00870D5A">
              <w:rPr>
                <w:rFonts w:ascii="Blinker" w:hAnsi="Blinker"/>
                <w:sz w:val="24"/>
                <w:szCs w:val="24"/>
              </w:rPr>
              <w:t>struct Node* createLinkedList(int n) {</w:t>
            </w:r>
          </w:p>
          <w:p w14:paraId="416AD193" w14:textId="77777777" w:rsidR="00870D5A" w:rsidRPr="00870D5A" w:rsidRDefault="00870D5A" w:rsidP="00870D5A">
            <w:pPr>
              <w:rPr>
                <w:rFonts w:ascii="Blinker" w:hAnsi="Blinker"/>
                <w:sz w:val="24"/>
                <w:szCs w:val="24"/>
              </w:rPr>
            </w:pPr>
            <w:r w:rsidRPr="00870D5A">
              <w:rPr>
                <w:rFonts w:ascii="Blinker" w:hAnsi="Blinker"/>
                <w:sz w:val="24"/>
                <w:szCs w:val="24"/>
              </w:rPr>
              <w:tab/>
              <w:t>struct Node *head = NULL, *temp = NULL, *newNode = NULL;</w:t>
            </w:r>
          </w:p>
          <w:p w14:paraId="39F6D2E3" w14:textId="77777777" w:rsidR="00870D5A" w:rsidRPr="00870D5A" w:rsidRDefault="00870D5A" w:rsidP="00870D5A">
            <w:pPr>
              <w:rPr>
                <w:rFonts w:ascii="Blinker" w:hAnsi="Blinker"/>
                <w:sz w:val="24"/>
                <w:szCs w:val="24"/>
              </w:rPr>
            </w:pPr>
            <w:r w:rsidRPr="00870D5A">
              <w:rPr>
                <w:rFonts w:ascii="Blinker" w:hAnsi="Blinker"/>
                <w:sz w:val="24"/>
                <w:szCs w:val="24"/>
              </w:rPr>
              <w:tab/>
              <w:t>int value;</w:t>
            </w:r>
          </w:p>
          <w:p w14:paraId="4D052A2D" w14:textId="77777777" w:rsidR="00870D5A" w:rsidRPr="00870D5A" w:rsidRDefault="00870D5A" w:rsidP="00870D5A">
            <w:pPr>
              <w:rPr>
                <w:rFonts w:ascii="Blinker" w:hAnsi="Blinker"/>
                <w:sz w:val="24"/>
                <w:szCs w:val="24"/>
              </w:rPr>
            </w:pPr>
          </w:p>
          <w:p w14:paraId="5A2FE6C6" w14:textId="77777777" w:rsidR="00870D5A" w:rsidRPr="00870D5A" w:rsidRDefault="00870D5A" w:rsidP="00870D5A">
            <w:pPr>
              <w:rPr>
                <w:rFonts w:ascii="Blinker" w:hAnsi="Blinker"/>
                <w:sz w:val="24"/>
                <w:szCs w:val="24"/>
              </w:rPr>
            </w:pPr>
            <w:r w:rsidRPr="00870D5A">
              <w:rPr>
                <w:rFonts w:ascii="Blinker" w:hAnsi="Blinker"/>
                <w:sz w:val="24"/>
                <w:szCs w:val="24"/>
              </w:rPr>
              <w:tab/>
              <w:t>for (int i = 0; i &lt; n; i++) {</w:t>
            </w:r>
          </w:p>
          <w:p w14:paraId="7AB51F61"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 = (struct Node *)malloc(sizeof(struct Node));</w:t>
            </w:r>
          </w:p>
          <w:p w14:paraId="1181CA32"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if (newNode == NULL) {</w:t>
            </w:r>
          </w:p>
          <w:p w14:paraId="3B36A0AE"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printf("Memory not allocated.\n");</w:t>
            </w:r>
          </w:p>
          <w:p w14:paraId="39BEF5B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exit(1);</w:t>
            </w:r>
          </w:p>
          <w:p w14:paraId="6DE6859D"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w:t>
            </w:r>
          </w:p>
          <w:p w14:paraId="3FA0C116" w14:textId="77777777" w:rsidR="00870D5A" w:rsidRPr="00870D5A" w:rsidRDefault="00870D5A" w:rsidP="00870D5A">
            <w:pPr>
              <w:rPr>
                <w:rFonts w:ascii="Blinker" w:hAnsi="Blinker"/>
                <w:sz w:val="24"/>
                <w:szCs w:val="24"/>
              </w:rPr>
            </w:pPr>
          </w:p>
          <w:p w14:paraId="151C35F2"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printf("Enter value for node %d: ", i + 1);</w:t>
            </w:r>
          </w:p>
          <w:p w14:paraId="764E4D4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scanf("%d", &amp;value);</w:t>
            </w:r>
          </w:p>
          <w:p w14:paraId="34F821EB" w14:textId="77777777" w:rsidR="00870D5A" w:rsidRPr="00870D5A" w:rsidRDefault="00870D5A" w:rsidP="00870D5A">
            <w:pPr>
              <w:rPr>
                <w:rFonts w:ascii="Blinker" w:hAnsi="Blinker"/>
                <w:sz w:val="24"/>
                <w:szCs w:val="24"/>
              </w:rPr>
            </w:pPr>
          </w:p>
          <w:p w14:paraId="2E3A0EF6"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newNode-&gt;data = value;</w:t>
            </w:r>
          </w:p>
          <w:p w14:paraId="045CBE0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newNode-&gt;next = NULL;</w:t>
            </w:r>
          </w:p>
          <w:p w14:paraId="74F1B62D" w14:textId="77777777" w:rsidR="00870D5A" w:rsidRPr="00870D5A" w:rsidRDefault="00870D5A" w:rsidP="00870D5A">
            <w:pPr>
              <w:rPr>
                <w:rFonts w:ascii="Blinker" w:hAnsi="Blinker"/>
                <w:sz w:val="24"/>
                <w:szCs w:val="24"/>
              </w:rPr>
            </w:pPr>
          </w:p>
          <w:p w14:paraId="77E6D4AE"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if (head == NULL) {</w:t>
            </w:r>
          </w:p>
          <w:p w14:paraId="6D7A0C9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head = newNode;</w:t>
            </w:r>
          </w:p>
          <w:p w14:paraId="7E4321E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temp = head;</w:t>
            </w:r>
          </w:p>
          <w:p w14:paraId="707780CA"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 else {</w:t>
            </w:r>
          </w:p>
          <w:p w14:paraId="3394AD4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temp-&gt;next = newNode;</w:t>
            </w:r>
          </w:p>
          <w:p w14:paraId="69C98723" w14:textId="77777777" w:rsidR="00870D5A" w:rsidRPr="00870D5A" w:rsidRDefault="00870D5A" w:rsidP="00870D5A">
            <w:pPr>
              <w:rPr>
                <w:rFonts w:ascii="Blinker" w:hAnsi="Blinker"/>
                <w:sz w:val="24"/>
                <w:szCs w:val="24"/>
              </w:rPr>
            </w:pPr>
            <w:r w:rsidRPr="00870D5A">
              <w:rPr>
                <w:rFonts w:ascii="Blinker" w:hAnsi="Blinker"/>
                <w:sz w:val="24"/>
                <w:szCs w:val="24"/>
              </w:rPr>
              <w:lastRenderedPageBreak/>
              <w:tab/>
            </w:r>
            <w:r w:rsidRPr="00870D5A">
              <w:rPr>
                <w:rFonts w:ascii="Blinker" w:hAnsi="Blinker"/>
                <w:sz w:val="24"/>
                <w:szCs w:val="24"/>
              </w:rPr>
              <w:tab/>
            </w:r>
            <w:r w:rsidRPr="00870D5A">
              <w:rPr>
                <w:rFonts w:ascii="Blinker" w:hAnsi="Blinker"/>
                <w:sz w:val="24"/>
                <w:szCs w:val="24"/>
              </w:rPr>
              <w:tab/>
              <w:t>temp = newNode;</w:t>
            </w:r>
          </w:p>
          <w:p w14:paraId="735248F1"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w:t>
            </w:r>
          </w:p>
          <w:p w14:paraId="45C4B4E2" w14:textId="59B0CC66" w:rsidR="00870D5A" w:rsidRPr="00870D5A" w:rsidRDefault="00870D5A" w:rsidP="00870D5A">
            <w:pPr>
              <w:rPr>
                <w:rFonts w:ascii="Blinker" w:hAnsi="Blinker"/>
                <w:sz w:val="24"/>
                <w:szCs w:val="24"/>
              </w:rPr>
            </w:pPr>
            <w:r w:rsidRPr="00870D5A">
              <w:rPr>
                <w:rFonts w:ascii="Blinker" w:hAnsi="Blinker"/>
                <w:sz w:val="24"/>
                <w:szCs w:val="24"/>
              </w:rPr>
              <w:tab/>
              <w:t>}</w:t>
            </w:r>
          </w:p>
          <w:p w14:paraId="265C126D" w14:textId="77777777" w:rsidR="00870D5A" w:rsidRPr="00870D5A" w:rsidRDefault="00870D5A" w:rsidP="00870D5A">
            <w:pPr>
              <w:rPr>
                <w:rFonts w:ascii="Blinker" w:hAnsi="Blinker"/>
                <w:sz w:val="24"/>
                <w:szCs w:val="24"/>
              </w:rPr>
            </w:pPr>
            <w:r w:rsidRPr="00870D5A">
              <w:rPr>
                <w:rFonts w:ascii="Blinker" w:hAnsi="Blinker"/>
                <w:sz w:val="24"/>
                <w:szCs w:val="24"/>
              </w:rPr>
              <w:tab/>
              <w:t>return head;</w:t>
            </w:r>
          </w:p>
          <w:p w14:paraId="353BAEA6"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4DA7E1FB" w14:textId="77777777" w:rsidR="00870D5A" w:rsidRPr="00870D5A" w:rsidRDefault="00870D5A" w:rsidP="00870D5A">
            <w:pPr>
              <w:rPr>
                <w:rFonts w:ascii="Blinker" w:hAnsi="Blinker"/>
                <w:sz w:val="24"/>
                <w:szCs w:val="24"/>
              </w:rPr>
            </w:pPr>
          </w:p>
          <w:p w14:paraId="3C95458E" w14:textId="77777777" w:rsidR="00870D5A" w:rsidRPr="00870D5A" w:rsidRDefault="00870D5A" w:rsidP="00870D5A">
            <w:pPr>
              <w:rPr>
                <w:rFonts w:ascii="Blinker" w:hAnsi="Blinker"/>
                <w:sz w:val="24"/>
                <w:szCs w:val="24"/>
              </w:rPr>
            </w:pPr>
            <w:r w:rsidRPr="00870D5A">
              <w:rPr>
                <w:rFonts w:ascii="Blinker" w:hAnsi="Blinker"/>
                <w:sz w:val="24"/>
                <w:szCs w:val="24"/>
              </w:rPr>
              <w:t>// Function to display linked list</w:t>
            </w:r>
          </w:p>
          <w:p w14:paraId="459A3D97" w14:textId="77777777" w:rsidR="00870D5A" w:rsidRPr="00870D5A" w:rsidRDefault="00870D5A" w:rsidP="00870D5A">
            <w:pPr>
              <w:rPr>
                <w:rFonts w:ascii="Blinker" w:hAnsi="Blinker"/>
                <w:sz w:val="24"/>
                <w:szCs w:val="24"/>
              </w:rPr>
            </w:pPr>
            <w:r w:rsidRPr="00870D5A">
              <w:rPr>
                <w:rFonts w:ascii="Blinker" w:hAnsi="Blinker"/>
                <w:sz w:val="24"/>
                <w:szCs w:val="24"/>
              </w:rPr>
              <w:t>void displayLinkedList(struct Node *head) {</w:t>
            </w:r>
          </w:p>
          <w:p w14:paraId="49399E00" w14:textId="77777777" w:rsidR="00870D5A" w:rsidRPr="00870D5A" w:rsidRDefault="00870D5A" w:rsidP="00870D5A">
            <w:pPr>
              <w:rPr>
                <w:rFonts w:ascii="Blinker" w:hAnsi="Blinker"/>
                <w:sz w:val="24"/>
                <w:szCs w:val="24"/>
              </w:rPr>
            </w:pPr>
            <w:r w:rsidRPr="00870D5A">
              <w:rPr>
                <w:rFonts w:ascii="Blinker" w:hAnsi="Blinker"/>
                <w:sz w:val="24"/>
                <w:szCs w:val="24"/>
              </w:rPr>
              <w:tab/>
              <w:t>struct Node *temp = head;</w:t>
            </w:r>
          </w:p>
          <w:p w14:paraId="426F3F2A" w14:textId="77777777" w:rsidR="00870D5A" w:rsidRPr="00870D5A" w:rsidRDefault="00870D5A" w:rsidP="00870D5A">
            <w:pPr>
              <w:rPr>
                <w:rFonts w:ascii="Blinker" w:hAnsi="Blinker"/>
                <w:sz w:val="24"/>
                <w:szCs w:val="24"/>
              </w:rPr>
            </w:pPr>
            <w:r w:rsidRPr="00870D5A">
              <w:rPr>
                <w:rFonts w:ascii="Blinker" w:hAnsi="Blinker"/>
                <w:sz w:val="24"/>
                <w:szCs w:val="24"/>
              </w:rPr>
              <w:tab/>
              <w:t>printf("\nLinked List: ");</w:t>
            </w:r>
          </w:p>
          <w:p w14:paraId="40D70DF1" w14:textId="77777777" w:rsidR="00870D5A" w:rsidRPr="00870D5A" w:rsidRDefault="00870D5A" w:rsidP="00870D5A">
            <w:pPr>
              <w:rPr>
                <w:rFonts w:ascii="Blinker" w:hAnsi="Blinker"/>
                <w:sz w:val="24"/>
                <w:szCs w:val="24"/>
              </w:rPr>
            </w:pPr>
            <w:r w:rsidRPr="00870D5A">
              <w:rPr>
                <w:rFonts w:ascii="Blinker" w:hAnsi="Blinker"/>
                <w:sz w:val="24"/>
                <w:szCs w:val="24"/>
              </w:rPr>
              <w:tab/>
              <w:t>while (temp != NULL) {</w:t>
            </w:r>
          </w:p>
          <w:p w14:paraId="153EAEA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printf("%d -&gt; ", temp-&gt;data);</w:t>
            </w:r>
          </w:p>
          <w:p w14:paraId="20BFA0FA"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temp = temp-&gt;next;</w:t>
            </w:r>
          </w:p>
          <w:p w14:paraId="728F5BE7" w14:textId="77777777" w:rsidR="00870D5A" w:rsidRPr="00870D5A" w:rsidRDefault="00870D5A" w:rsidP="00870D5A">
            <w:pPr>
              <w:rPr>
                <w:rFonts w:ascii="Blinker" w:hAnsi="Blinker"/>
                <w:sz w:val="24"/>
                <w:szCs w:val="24"/>
              </w:rPr>
            </w:pPr>
            <w:r w:rsidRPr="00870D5A">
              <w:rPr>
                <w:rFonts w:ascii="Blinker" w:hAnsi="Blinker"/>
                <w:sz w:val="24"/>
                <w:szCs w:val="24"/>
              </w:rPr>
              <w:tab/>
              <w:t>}</w:t>
            </w:r>
          </w:p>
          <w:p w14:paraId="00C598E5" w14:textId="77777777" w:rsidR="00870D5A" w:rsidRPr="00870D5A" w:rsidRDefault="00870D5A" w:rsidP="00870D5A">
            <w:pPr>
              <w:rPr>
                <w:rFonts w:ascii="Blinker" w:hAnsi="Blinker"/>
                <w:sz w:val="24"/>
                <w:szCs w:val="24"/>
              </w:rPr>
            </w:pPr>
            <w:r w:rsidRPr="00870D5A">
              <w:rPr>
                <w:rFonts w:ascii="Blinker" w:hAnsi="Blinker"/>
                <w:sz w:val="24"/>
                <w:szCs w:val="24"/>
              </w:rPr>
              <w:tab/>
              <w:t>printf("NULL\n");</w:t>
            </w:r>
          </w:p>
          <w:p w14:paraId="378732ED"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58B98E9B" w14:textId="77777777" w:rsidR="00870D5A" w:rsidRPr="00870D5A" w:rsidRDefault="00870D5A" w:rsidP="00870D5A">
            <w:pPr>
              <w:rPr>
                <w:rFonts w:ascii="Blinker" w:hAnsi="Blinker"/>
                <w:sz w:val="24"/>
                <w:szCs w:val="24"/>
              </w:rPr>
            </w:pPr>
          </w:p>
          <w:p w14:paraId="61A0B3D0" w14:textId="77777777" w:rsidR="00870D5A" w:rsidRPr="00870D5A" w:rsidRDefault="00870D5A" w:rsidP="00870D5A">
            <w:pPr>
              <w:rPr>
                <w:rFonts w:ascii="Blinker" w:hAnsi="Blinker"/>
                <w:sz w:val="24"/>
                <w:szCs w:val="24"/>
              </w:rPr>
            </w:pPr>
            <w:r w:rsidRPr="00870D5A">
              <w:rPr>
                <w:rFonts w:ascii="Blinker" w:hAnsi="Blinker"/>
                <w:sz w:val="24"/>
                <w:szCs w:val="24"/>
              </w:rPr>
              <w:t>// Function to free memory of linked list</w:t>
            </w:r>
          </w:p>
          <w:p w14:paraId="6D1F14CB" w14:textId="77777777" w:rsidR="00870D5A" w:rsidRPr="00870D5A" w:rsidRDefault="00870D5A" w:rsidP="00870D5A">
            <w:pPr>
              <w:rPr>
                <w:rFonts w:ascii="Blinker" w:hAnsi="Blinker"/>
                <w:sz w:val="24"/>
                <w:szCs w:val="24"/>
              </w:rPr>
            </w:pPr>
            <w:r w:rsidRPr="00870D5A">
              <w:rPr>
                <w:rFonts w:ascii="Blinker" w:hAnsi="Blinker"/>
                <w:sz w:val="24"/>
                <w:szCs w:val="24"/>
              </w:rPr>
              <w:t>void freeLinkedList(struct Node *head) {</w:t>
            </w:r>
          </w:p>
          <w:p w14:paraId="5C6D8E9B" w14:textId="77777777" w:rsidR="00870D5A" w:rsidRPr="00870D5A" w:rsidRDefault="00870D5A" w:rsidP="00870D5A">
            <w:pPr>
              <w:rPr>
                <w:rFonts w:ascii="Blinker" w:hAnsi="Blinker"/>
                <w:sz w:val="24"/>
                <w:szCs w:val="24"/>
              </w:rPr>
            </w:pPr>
            <w:r w:rsidRPr="00870D5A">
              <w:rPr>
                <w:rFonts w:ascii="Blinker" w:hAnsi="Blinker"/>
                <w:sz w:val="24"/>
                <w:szCs w:val="24"/>
              </w:rPr>
              <w:tab/>
              <w:t>struct Node *temp;</w:t>
            </w:r>
          </w:p>
          <w:p w14:paraId="7204A8A5" w14:textId="77777777" w:rsidR="00870D5A" w:rsidRPr="00870D5A" w:rsidRDefault="00870D5A" w:rsidP="00870D5A">
            <w:pPr>
              <w:rPr>
                <w:rFonts w:ascii="Blinker" w:hAnsi="Blinker"/>
                <w:sz w:val="24"/>
                <w:szCs w:val="24"/>
              </w:rPr>
            </w:pPr>
            <w:r w:rsidRPr="00870D5A">
              <w:rPr>
                <w:rFonts w:ascii="Blinker" w:hAnsi="Blinker"/>
                <w:sz w:val="24"/>
                <w:szCs w:val="24"/>
              </w:rPr>
              <w:tab/>
              <w:t>while (head != NULL) {</w:t>
            </w:r>
          </w:p>
          <w:p w14:paraId="37C6C81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temp = head;</w:t>
            </w:r>
          </w:p>
          <w:p w14:paraId="5FF5ED0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head = head-&gt;next;</w:t>
            </w:r>
          </w:p>
          <w:p w14:paraId="7893BA06"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free(temp);</w:t>
            </w:r>
          </w:p>
          <w:p w14:paraId="5654821F" w14:textId="77777777" w:rsidR="00870D5A" w:rsidRPr="00870D5A" w:rsidRDefault="00870D5A" w:rsidP="00870D5A">
            <w:pPr>
              <w:rPr>
                <w:rFonts w:ascii="Blinker" w:hAnsi="Blinker"/>
                <w:sz w:val="24"/>
                <w:szCs w:val="24"/>
              </w:rPr>
            </w:pPr>
            <w:r w:rsidRPr="00870D5A">
              <w:rPr>
                <w:rFonts w:ascii="Blinker" w:hAnsi="Blinker"/>
                <w:sz w:val="24"/>
                <w:szCs w:val="24"/>
              </w:rPr>
              <w:tab/>
              <w:t>}</w:t>
            </w:r>
          </w:p>
          <w:p w14:paraId="0310C88A" w14:textId="77777777" w:rsidR="00870D5A" w:rsidRPr="00870D5A" w:rsidRDefault="00870D5A" w:rsidP="00870D5A">
            <w:pPr>
              <w:rPr>
                <w:rFonts w:ascii="Blinker" w:hAnsi="Blinker"/>
                <w:sz w:val="24"/>
                <w:szCs w:val="24"/>
              </w:rPr>
            </w:pPr>
            <w:r w:rsidRPr="00870D5A">
              <w:rPr>
                <w:rFonts w:ascii="Blinker" w:hAnsi="Blinker"/>
                <w:sz w:val="24"/>
                <w:szCs w:val="24"/>
              </w:rPr>
              <w:tab/>
              <w:t>printf("Memory freed successfully.\n");</w:t>
            </w:r>
          </w:p>
          <w:p w14:paraId="35EA117A"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6FAD49C4" w14:textId="77777777" w:rsidR="00870D5A" w:rsidRPr="00870D5A" w:rsidRDefault="00870D5A" w:rsidP="00870D5A">
            <w:pPr>
              <w:rPr>
                <w:rFonts w:ascii="Blinker" w:hAnsi="Blinker"/>
                <w:sz w:val="24"/>
                <w:szCs w:val="24"/>
              </w:rPr>
            </w:pPr>
          </w:p>
          <w:p w14:paraId="65F3C9E1" w14:textId="77777777" w:rsidR="00870D5A" w:rsidRPr="00870D5A" w:rsidRDefault="00870D5A" w:rsidP="00870D5A">
            <w:pPr>
              <w:rPr>
                <w:rFonts w:ascii="Blinker" w:hAnsi="Blinker"/>
                <w:sz w:val="24"/>
                <w:szCs w:val="24"/>
              </w:rPr>
            </w:pPr>
            <w:r w:rsidRPr="00870D5A">
              <w:rPr>
                <w:rFonts w:ascii="Blinker" w:hAnsi="Blinker"/>
                <w:sz w:val="24"/>
                <w:szCs w:val="24"/>
              </w:rPr>
              <w:t>int main() {</w:t>
            </w:r>
          </w:p>
          <w:p w14:paraId="5494A94F" w14:textId="77777777" w:rsidR="00870D5A" w:rsidRPr="00870D5A" w:rsidRDefault="00870D5A" w:rsidP="00870D5A">
            <w:pPr>
              <w:rPr>
                <w:rFonts w:ascii="Blinker" w:hAnsi="Blinker"/>
                <w:sz w:val="24"/>
                <w:szCs w:val="24"/>
              </w:rPr>
            </w:pPr>
            <w:r w:rsidRPr="00870D5A">
              <w:rPr>
                <w:rFonts w:ascii="Blinker" w:hAnsi="Blinker"/>
                <w:sz w:val="24"/>
                <w:szCs w:val="24"/>
              </w:rPr>
              <w:tab/>
              <w:t>int n;</w:t>
            </w:r>
          </w:p>
          <w:p w14:paraId="66301D1B" w14:textId="77777777" w:rsidR="00870D5A" w:rsidRPr="00870D5A" w:rsidRDefault="00870D5A" w:rsidP="00870D5A">
            <w:pPr>
              <w:rPr>
                <w:rFonts w:ascii="Blinker" w:hAnsi="Blinker"/>
                <w:sz w:val="24"/>
                <w:szCs w:val="24"/>
              </w:rPr>
            </w:pPr>
            <w:r w:rsidRPr="00870D5A">
              <w:rPr>
                <w:rFonts w:ascii="Blinker" w:hAnsi="Blinker"/>
                <w:sz w:val="24"/>
                <w:szCs w:val="24"/>
              </w:rPr>
              <w:tab/>
              <w:t>struct Node *head;</w:t>
            </w:r>
          </w:p>
          <w:p w14:paraId="5ED973BE" w14:textId="77777777" w:rsidR="00870D5A" w:rsidRPr="00870D5A" w:rsidRDefault="00870D5A" w:rsidP="00870D5A">
            <w:pPr>
              <w:rPr>
                <w:rFonts w:ascii="Blinker" w:hAnsi="Blinker"/>
                <w:sz w:val="24"/>
                <w:szCs w:val="24"/>
              </w:rPr>
            </w:pPr>
          </w:p>
          <w:p w14:paraId="573A1F2E" w14:textId="77777777" w:rsidR="00870D5A" w:rsidRPr="00870D5A" w:rsidRDefault="00870D5A" w:rsidP="00870D5A">
            <w:pPr>
              <w:rPr>
                <w:rFonts w:ascii="Blinker" w:hAnsi="Blinker"/>
                <w:sz w:val="24"/>
                <w:szCs w:val="24"/>
              </w:rPr>
            </w:pPr>
            <w:r w:rsidRPr="00870D5A">
              <w:rPr>
                <w:rFonts w:ascii="Blinker" w:hAnsi="Blinker"/>
                <w:sz w:val="24"/>
                <w:szCs w:val="24"/>
              </w:rPr>
              <w:tab/>
              <w:t>printf("Enter number of nodes: ");</w:t>
            </w:r>
          </w:p>
          <w:p w14:paraId="6BCB1BC6" w14:textId="77777777" w:rsidR="00870D5A" w:rsidRPr="00870D5A" w:rsidRDefault="00870D5A" w:rsidP="00870D5A">
            <w:pPr>
              <w:rPr>
                <w:rFonts w:ascii="Blinker" w:hAnsi="Blinker"/>
                <w:sz w:val="24"/>
                <w:szCs w:val="24"/>
              </w:rPr>
            </w:pPr>
            <w:r w:rsidRPr="00870D5A">
              <w:rPr>
                <w:rFonts w:ascii="Blinker" w:hAnsi="Blinker"/>
                <w:sz w:val="24"/>
                <w:szCs w:val="24"/>
              </w:rPr>
              <w:tab/>
              <w:t>scanf("%d", &amp;n);</w:t>
            </w:r>
          </w:p>
          <w:p w14:paraId="69F562A1" w14:textId="77777777" w:rsidR="00870D5A" w:rsidRPr="00870D5A" w:rsidRDefault="00870D5A" w:rsidP="00870D5A">
            <w:pPr>
              <w:rPr>
                <w:rFonts w:ascii="Blinker" w:hAnsi="Blinker"/>
                <w:sz w:val="24"/>
                <w:szCs w:val="24"/>
              </w:rPr>
            </w:pPr>
          </w:p>
          <w:p w14:paraId="05D5A351" w14:textId="77777777" w:rsidR="00870D5A" w:rsidRPr="00870D5A" w:rsidRDefault="00870D5A" w:rsidP="00870D5A">
            <w:pPr>
              <w:rPr>
                <w:rFonts w:ascii="Blinker" w:hAnsi="Blinker"/>
                <w:sz w:val="24"/>
                <w:szCs w:val="24"/>
              </w:rPr>
            </w:pPr>
            <w:r w:rsidRPr="00870D5A">
              <w:rPr>
                <w:rFonts w:ascii="Blinker" w:hAnsi="Blinker"/>
                <w:sz w:val="24"/>
                <w:szCs w:val="24"/>
              </w:rPr>
              <w:tab/>
              <w:t>head = createLinkedList(n);</w:t>
            </w:r>
            <w:r w:rsidRPr="00870D5A">
              <w:rPr>
                <w:rFonts w:ascii="Blinker" w:hAnsi="Blinker"/>
                <w:sz w:val="24"/>
                <w:szCs w:val="24"/>
              </w:rPr>
              <w:tab/>
            </w:r>
            <w:r w:rsidRPr="00870D5A">
              <w:rPr>
                <w:rFonts w:ascii="Blinker" w:hAnsi="Blinker"/>
                <w:sz w:val="24"/>
                <w:szCs w:val="24"/>
              </w:rPr>
              <w:tab/>
              <w:t>// Step 1: Create linked list</w:t>
            </w:r>
          </w:p>
          <w:p w14:paraId="6FE71252" w14:textId="77777777" w:rsidR="00870D5A" w:rsidRPr="00870D5A" w:rsidRDefault="00870D5A" w:rsidP="00870D5A">
            <w:pPr>
              <w:rPr>
                <w:rFonts w:ascii="Blinker" w:hAnsi="Blinker"/>
                <w:sz w:val="24"/>
                <w:szCs w:val="24"/>
              </w:rPr>
            </w:pPr>
            <w:r w:rsidRPr="00870D5A">
              <w:rPr>
                <w:rFonts w:ascii="Blinker" w:hAnsi="Blinker"/>
                <w:sz w:val="24"/>
                <w:szCs w:val="24"/>
              </w:rPr>
              <w:tab/>
              <w:t>displayLinkedList(head);</w:t>
            </w:r>
            <w:r w:rsidRPr="00870D5A">
              <w:rPr>
                <w:rFonts w:ascii="Blinker" w:hAnsi="Blinker"/>
                <w:sz w:val="24"/>
                <w:szCs w:val="24"/>
              </w:rPr>
              <w:tab/>
            </w:r>
            <w:r w:rsidRPr="00870D5A">
              <w:rPr>
                <w:rFonts w:ascii="Blinker" w:hAnsi="Blinker"/>
                <w:sz w:val="24"/>
                <w:szCs w:val="24"/>
              </w:rPr>
              <w:tab/>
              <w:t>// Step 2: Display linked list</w:t>
            </w:r>
          </w:p>
          <w:p w14:paraId="0EB6C0F7" w14:textId="77777777" w:rsidR="00870D5A" w:rsidRPr="00870D5A" w:rsidRDefault="00870D5A" w:rsidP="00870D5A">
            <w:pPr>
              <w:rPr>
                <w:rFonts w:ascii="Blinker" w:hAnsi="Blinker"/>
                <w:sz w:val="24"/>
                <w:szCs w:val="24"/>
              </w:rPr>
            </w:pPr>
            <w:r w:rsidRPr="00870D5A">
              <w:rPr>
                <w:rFonts w:ascii="Blinker" w:hAnsi="Blinker"/>
                <w:sz w:val="24"/>
                <w:szCs w:val="24"/>
              </w:rPr>
              <w:tab/>
              <w:t>freeLinkedList(head);</w:t>
            </w: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 Step 3: Free memory</w:t>
            </w:r>
          </w:p>
          <w:p w14:paraId="141569DF" w14:textId="77777777" w:rsidR="00870D5A" w:rsidRPr="00870D5A" w:rsidRDefault="00870D5A" w:rsidP="00870D5A">
            <w:pPr>
              <w:rPr>
                <w:rFonts w:ascii="Blinker" w:hAnsi="Blinker"/>
                <w:sz w:val="24"/>
                <w:szCs w:val="24"/>
              </w:rPr>
            </w:pPr>
          </w:p>
          <w:p w14:paraId="148B54F3" w14:textId="77777777" w:rsidR="00870D5A" w:rsidRPr="00870D5A" w:rsidRDefault="00870D5A" w:rsidP="00870D5A">
            <w:pPr>
              <w:rPr>
                <w:rFonts w:ascii="Blinker" w:hAnsi="Blinker"/>
                <w:sz w:val="24"/>
                <w:szCs w:val="24"/>
              </w:rPr>
            </w:pPr>
            <w:r w:rsidRPr="00870D5A">
              <w:rPr>
                <w:rFonts w:ascii="Blinker" w:hAnsi="Blinker"/>
                <w:sz w:val="24"/>
                <w:szCs w:val="24"/>
              </w:rPr>
              <w:tab/>
              <w:t>return 0;</w:t>
            </w:r>
          </w:p>
          <w:p w14:paraId="1B169BE2" w14:textId="77777777" w:rsidR="00170B53" w:rsidRDefault="00870D5A" w:rsidP="00870D5A">
            <w:pPr>
              <w:rPr>
                <w:rFonts w:ascii="Blinker" w:hAnsi="Blinker"/>
                <w:sz w:val="24"/>
                <w:szCs w:val="24"/>
              </w:rPr>
            </w:pPr>
            <w:r w:rsidRPr="00870D5A">
              <w:rPr>
                <w:rFonts w:ascii="Blinker" w:hAnsi="Blinker"/>
                <w:sz w:val="24"/>
                <w:szCs w:val="24"/>
              </w:rPr>
              <w:t>}</w:t>
            </w:r>
          </w:p>
          <w:p w14:paraId="000FD071" w14:textId="77777777" w:rsidR="0065408A" w:rsidRDefault="0065408A" w:rsidP="00870D5A">
            <w:pPr>
              <w:rPr>
                <w:rFonts w:ascii="Blinker" w:hAnsi="Blinker"/>
                <w:sz w:val="24"/>
                <w:szCs w:val="24"/>
              </w:rPr>
            </w:pPr>
          </w:p>
          <w:p w14:paraId="47FFC81E" w14:textId="4046A5F3" w:rsidR="0065408A" w:rsidRDefault="0065408A" w:rsidP="00870D5A">
            <w:pPr>
              <w:rPr>
                <w:rFonts w:ascii="Blinker" w:hAnsi="Blinker"/>
                <w:sz w:val="24"/>
                <w:szCs w:val="24"/>
              </w:rPr>
            </w:pPr>
          </w:p>
        </w:tc>
      </w:tr>
      <w:tr w:rsidR="00170B53" w:rsidRPr="00575048" w14:paraId="7EEB1A54" w14:textId="77777777" w:rsidTr="00C802D1">
        <w:trPr>
          <w:trHeight w:val="604"/>
          <w:jc w:val="center"/>
        </w:trPr>
        <w:tc>
          <w:tcPr>
            <w:tcW w:w="9389" w:type="dxa"/>
            <w:gridSpan w:val="2"/>
          </w:tcPr>
          <w:p w14:paraId="18D1720B"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1FEB8D1" w14:textId="77777777" w:rsidR="006B5E94" w:rsidRDefault="006B5E94" w:rsidP="00C802D1">
            <w:pPr>
              <w:rPr>
                <w:rFonts w:ascii="Blinker" w:hAnsi="Blinker"/>
                <w:sz w:val="24"/>
                <w:szCs w:val="24"/>
              </w:rPr>
            </w:pPr>
          </w:p>
          <w:p w14:paraId="3610D1DC"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1C5DF610" wp14:editId="5BB58CDE">
                  <wp:extent cx="5486400" cy="1193800"/>
                  <wp:effectExtent l="0" t="0" r="0" b="6350"/>
                  <wp:docPr id="18101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4FB1CC" w14:textId="77777777" w:rsidR="00170B53" w:rsidRDefault="00170B53" w:rsidP="00C802D1">
            <w:pPr>
              <w:rPr>
                <w:rFonts w:ascii="Blinker" w:hAnsi="Blinker"/>
                <w:sz w:val="24"/>
                <w:szCs w:val="24"/>
              </w:rPr>
            </w:pPr>
          </w:p>
          <w:p w14:paraId="1264C6E3" w14:textId="77777777" w:rsidR="00170B53" w:rsidRDefault="00170B53" w:rsidP="00C802D1">
            <w:pPr>
              <w:rPr>
                <w:rFonts w:ascii="Blinker" w:hAnsi="Blinker"/>
                <w:sz w:val="24"/>
                <w:szCs w:val="24"/>
              </w:rPr>
            </w:pPr>
          </w:p>
          <w:p w14:paraId="3F2EBBE5" w14:textId="77777777" w:rsidR="00170B53" w:rsidRDefault="00170B53" w:rsidP="00C802D1">
            <w:pPr>
              <w:rPr>
                <w:rFonts w:ascii="Blinker" w:hAnsi="Blinker"/>
                <w:sz w:val="24"/>
                <w:szCs w:val="24"/>
              </w:rPr>
            </w:pPr>
          </w:p>
        </w:tc>
      </w:tr>
    </w:tbl>
    <w:p w14:paraId="6EDA6441" w14:textId="045A373A" w:rsidR="00170B53" w:rsidRDefault="00170B53" w:rsidP="00AD485C"/>
    <w:p w14:paraId="140564F2"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AC807EF" w14:textId="77777777" w:rsidTr="00C802D1">
        <w:trPr>
          <w:trHeight w:val="531"/>
          <w:jc w:val="center"/>
        </w:trPr>
        <w:tc>
          <w:tcPr>
            <w:tcW w:w="4896" w:type="dxa"/>
          </w:tcPr>
          <w:p w14:paraId="2DFE4639" w14:textId="2DC8D9B7"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111A1">
              <w:rPr>
                <w:rFonts w:ascii="Blinker" w:hAnsi="Blinker"/>
                <w:sz w:val="24"/>
                <w:szCs w:val="24"/>
              </w:rPr>
              <w:t>45</w:t>
            </w:r>
          </w:p>
        </w:tc>
        <w:tc>
          <w:tcPr>
            <w:tcW w:w="4493" w:type="dxa"/>
          </w:tcPr>
          <w:p w14:paraId="0ED8B5ED" w14:textId="2125A889"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111A1">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170B53" w:rsidRPr="00575048" w14:paraId="326B0AE1" w14:textId="77777777" w:rsidTr="00C802D1">
        <w:trPr>
          <w:trHeight w:val="808"/>
          <w:jc w:val="center"/>
        </w:trPr>
        <w:tc>
          <w:tcPr>
            <w:tcW w:w="9389" w:type="dxa"/>
            <w:gridSpan w:val="2"/>
          </w:tcPr>
          <w:p w14:paraId="50A3ABCD" w14:textId="77777777" w:rsidR="007111A1" w:rsidRPr="007111A1" w:rsidRDefault="00170B53" w:rsidP="007111A1">
            <w:pPr>
              <w:textAlignment w:val="baseline"/>
              <w:rPr>
                <w:rFonts w:ascii="Blinker" w:hAnsi="Blinker"/>
                <w:sz w:val="24"/>
                <w:szCs w:val="24"/>
              </w:rPr>
            </w:pPr>
            <w:r>
              <w:rPr>
                <w:rFonts w:ascii="Blinker" w:hAnsi="Blinker"/>
                <w:sz w:val="24"/>
                <w:szCs w:val="24"/>
              </w:rPr>
              <w:t xml:space="preserve">Program Title :  </w:t>
            </w:r>
            <w:r w:rsidR="007111A1" w:rsidRPr="007111A1">
              <w:rPr>
                <w:rFonts w:ascii="Blinker" w:hAnsi="Blinker"/>
                <w:sz w:val="24"/>
                <w:szCs w:val="24"/>
              </w:rPr>
              <w:t>Write a program with functions  to insert a new node</w:t>
            </w:r>
          </w:p>
          <w:p w14:paraId="3202B92E" w14:textId="77777777" w:rsidR="007111A1" w:rsidRPr="007111A1" w:rsidRDefault="007111A1" w:rsidP="007111A1">
            <w:pPr>
              <w:textAlignment w:val="baseline"/>
              <w:rPr>
                <w:rFonts w:ascii="Blinker" w:hAnsi="Blinker"/>
                <w:sz w:val="24"/>
                <w:szCs w:val="24"/>
              </w:rPr>
            </w:pPr>
            <w:r w:rsidRPr="007111A1">
              <w:rPr>
                <w:rFonts w:ascii="Blinker" w:hAnsi="Blinker"/>
                <w:sz w:val="24"/>
                <w:szCs w:val="24"/>
              </w:rPr>
              <w:t xml:space="preserve">a.  </w:t>
            </w:r>
            <w:r w:rsidRPr="007111A1">
              <w:rPr>
                <w:rFonts w:ascii="Blinker" w:hAnsi="Blinker"/>
                <w:sz w:val="24"/>
                <w:szCs w:val="24"/>
              </w:rPr>
              <w:tab/>
              <w:t>at the beginning of a Singly Linked List.</w:t>
            </w:r>
          </w:p>
          <w:p w14:paraId="2D86EE28" w14:textId="77777777" w:rsidR="007111A1" w:rsidRPr="007111A1" w:rsidRDefault="007111A1" w:rsidP="007111A1">
            <w:pPr>
              <w:textAlignment w:val="baseline"/>
              <w:rPr>
                <w:rFonts w:ascii="Blinker" w:hAnsi="Blinker"/>
                <w:sz w:val="24"/>
                <w:szCs w:val="24"/>
              </w:rPr>
            </w:pPr>
            <w:r w:rsidRPr="007111A1">
              <w:rPr>
                <w:rFonts w:ascii="Blinker" w:hAnsi="Blinker"/>
                <w:sz w:val="24"/>
                <w:szCs w:val="24"/>
              </w:rPr>
              <w:t xml:space="preserve">b.  </w:t>
            </w:r>
            <w:r w:rsidRPr="007111A1">
              <w:rPr>
                <w:rFonts w:ascii="Blinker" w:hAnsi="Blinker"/>
                <w:sz w:val="24"/>
                <w:szCs w:val="24"/>
              </w:rPr>
              <w:tab/>
              <w:t>At the end of the linked list</w:t>
            </w:r>
          </w:p>
          <w:p w14:paraId="56E53690" w14:textId="2C6B4335" w:rsidR="00170B53" w:rsidRPr="005724E1" w:rsidRDefault="007111A1" w:rsidP="007111A1">
            <w:pPr>
              <w:textAlignment w:val="baseline"/>
              <w:rPr>
                <w:rFonts w:eastAsia="Times New Roman" w:cs="Arial"/>
                <w:color w:val="000000"/>
              </w:rPr>
            </w:pPr>
            <w:r w:rsidRPr="007111A1">
              <w:rPr>
                <w:rFonts w:ascii="Blinker" w:hAnsi="Blinker"/>
                <w:sz w:val="24"/>
                <w:szCs w:val="24"/>
              </w:rPr>
              <w:t xml:space="preserve">c.   </w:t>
            </w:r>
            <w:r w:rsidRPr="007111A1">
              <w:rPr>
                <w:rFonts w:ascii="Blinker" w:hAnsi="Blinker"/>
                <w:sz w:val="24"/>
                <w:szCs w:val="24"/>
              </w:rPr>
              <w:tab/>
              <w:t>after a specified element in a linked list.</w:t>
            </w:r>
          </w:p>
        </w:tc>
      </w:tr>
      <w:tr w:rsidR="00170B53" w:rsidRPr="00575048" w14:paraId="244243EA" w14:textId="77777777" w:rsidTr="00C802D1">
        <w:trPr>
          <w:trHeight w:val="604"/>
          <w:jc w:val="center"/>
        </w:trPr>
        <w:tc>
          <w:tcPr>
            <w:tcW w:w="9389" w:type="dxa"/>
            <w:gridSpan w:val="2"/>
          </w:tcPr>
          <w:p w14:paraId="4F8D280A" w14:textId="77777777" w:rsidR="00170B53" w:rsidRDefault="00170B53" w:rsidP="00C802D1">
            <w:pPr>
              <w:rPr>
                <w:rFonts w:ascii="Blinker" w:hAnsi="Blinker"/>
                <w:sz w:val="24"/>
                <w:szCs w:val="24"/>
              </w:rPr>
            </w:pPr>
          </w:p>
          <w:p w14:paraId="77F052AF" w14:textId="77777777" w:rsidR="006B0CCE" w:rsidRPr="006B0CCE" w:rsidRDefault="006B0CCE" w:rsidP="006B0CCE">
            <w:pPr>
              <w:rPr>
                <w:rFonts w:ascii="Blinker" w:hAnsi="Blinker"/>
                <w:sz w:val="24"/>
                <w:szCs w:val="24"/>
              </w:rPr>
            </w:pPr>
            <w:r w:rsidRPr="006B0CCE">
              <w:rPr>
                <w:rFonts w:ascii="Blinker" w:hAnsi="Blinker"/>
                <w:sz w:val="24"/>
                <w:szCs w:val="24"/>
              </w:rPr>
              <w:t>/* PROGRAM 45: LINKED LIST INSERTION</w:t>
            </w:r>
          </w:p>
          <w:p w14:paraId="59A0F46A" w14:textId="77777777" w:rsidR="006B0CCE" w:rsidRPr="006B0CCE" w:rsidRDefault="006B0CCE" w:rsidP="006B0CCE">
            <w:pPr>
              <w:rPr>
                <w:rFonts w:ascii="Blinker" w:hAnsi="Blinker"/>
                <w:sz w:val="24"/>
                <w:szCs w:val="24"/>
              </w:rPr>
            </w:pPr>
            <w:r w:rsidRPr="006B0CCE">
              <w:rPr>
                <w:rFonts w:ascii="Blinker" w:hAnsi="Blinker"/>
                <w:sz w:val="24"/>
                <w:szCs w:val="24"/>
              </w:rPr>
              <w:t>@ALBIN MAMMEN MATHEW</w:t>
            </w:r>
          </w:p>
          <w:p w14:paraId="0ECD75A1" w14:textId="77777777" w:rsidR="006B0CCE" w:rsidRPr="006B0CCE" w:rsidRDefault="006B0CCE" w:rsidP="006B0CCE">
            <w:pPr>
              <w:rPr>
                <w:rFonts w:ascii="Blinker" w:hAnsi="Blinker"/>
                <w:sz w:val="24"/>
                <w:szCs w:val="24"/>
              </w:rPr>
            </w:pPr>
            <w:r w:rsidRPr="006B0CCE">
              <w:rPr>
                <w:rFonts w:ascii="Blinker" w:hAnsi="Blinker"/>
                <w:sz w:val="24"/>
                <w:szCs w:val="24"/>
              </w:rPr>
              <w:t>Roll No: 08</w:t>
            </w:r>
          </w:p>
          <w:p w14:paraId="7B266346" w14:textId="77777777" w:rsidR="006B0CCE" w:rsidRPr="006B0CCE" w:rsidRDefault="006B0CCE" w:rsidP="006B0CCE">
            <w:pPr>
              <w:rPr>
                <w:rFonts w:ascii="Blinker" w:hAnsi="Blinker"/>
                <w:sz w:val="24"/>
                <w:szCs w:val="24"/>
              </w:rPr>
            </w:pPr>
            <w:r w:rsidRPr="006B0CCE">
              <w:rPr>
                <w:rFonts w:ascii="Blinker" w:hAnsi="Blinker"/>
                <w:sz w:val="24"/>
                <w:szCs w:val="24"/>
              </w:rPr>
              <w:t>18/09/2025</w:t>
            </w:r>
          </w:p>
          <w:p w14:paraId="0ABB60B4"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51799F00" w14:textId="77777777" w:rsidR="006B0CCE" w:rsidRPr="006B0CCE" w:rsidRDefault="006B0CCE" w:rsidP="006B0CCE">
            <w:pPr>
              <w:rPr>
                <w:rFonts w:ascii="Blinker" w:hAnsi="Blinker"/>
                <w:sz w:val="24"/>
                <w:szCs w:val="24"/>
              </w:rPr>
            </w:pPr>
          </w:p>
          <w:p w14:paraId="41D59306" w14:textId="77777777" w:rsidR="006B0CCE" w:rsidRPr="006B0CCE" w:rsidRDefault="006B0CCE" w:rsidP="006B0CCE">
            <w:pPr>
              <w:rPr>
                <w:rFonts w:ascii="Blinker" w:hAnsi="Blinker"/>
                <w:sz w:val="24"/>
                <w:szCs w:val="24"/>
              </w:rPr>
            </w:pPr>
            <w:r w:rsidRPr="006B0CCE">
              <w:rPr>
                <w:rFonts w:ascii="Blinker" w:hAnsi="Blinker"/>
                <w:sz w:val="24"/>
                <w:szCs w:val="24"/>
              </w:rPr>
              <w:t>#include &lt;stdio.h&gt;</w:t>
            </w:r>
          </w:p>
          <w:p w14:paraId="397626B8" w14:textId="77777777" w:rsidR="006B0CCE" w:rsidRPr="006B0CCE" w:rsidRDefault="006B0CCE" w:rsidP="006B0CCE">
            <w:pPr>
              <w:rPr>
                <w:rFonts w:ascii="Blinker" w:hAnsi="Blinker"/>
                <w:sz w:val="24"/>
                <w:szCs w:val="24"/>
              </w:rPr>
            </w:pPr>
            <w:r w:rsidRPr="006B0CCE">
              <w:rPr>
                <w:rFonts w:ascii="Blinker" w:hAnsi="Blinker"/>
                <w:sz w:val="24"/>
                <w:szCs w:val="24"/>
              </w:rPr>
              <w:t>#include &lt;stdlib.h&gt;</w:t>
            </w:r>
          </w:p>
          <w:p w14:paraId="04B83D02" w14:textId="77777777" w:rsidR="006B0CCE" w:rsidRPr="006B0CCE" w:rsidRDefault="006B0CCE" w:rsidP="006B0CCE">
            <w:pPr>
              <w:rPr>
                <w:rFonts w:ascii="Blinker" w:hAnsi="Blinker"/>
                <w:sz w:val="24"/>
                <w:szCs w:val="24"/>
              </w:rPr>
            </w:pPr>
          </w:p>
          <w:p w14:paraId="2B09393D" w14:textId="77777777" w:rsidR="006B0CCE" w:rsidRPr="006B0CCE" w:rsidRDefault="006B0CCE" w:rsidP="006B0CCE">
            <w:pPr>
              <w:rPr>
                <w:rFonts w:ascii="Blinker" w:hAnsi="Blinker"/>
                <w:sz w:val="24"/>
                <w:szCs w:val="24"/>
              </w:rPr>
            </w:pPr>
            <w:r w:rsidRPr="006B0CCE">
              <w:rPr>
                <w:rFonts w:ascii="Blinker" w:hAnsi="Blinker"/>
                <w:sz w:val="24"/>
                <w:szCs w:val="24"/>
              </w:rPr>
              <w:t>// Node structure</w:t>
            </w:r>
          </w:p>
          <w:p w14:paraId="1BE5A5E4" w14:textId="77777777" w:rsidR="006B0CCE" w:rsidRPr="006B0CCE" w:rsidRDefault="006B0CCE" w:rsidP="006B0CCE">
            <w:pPr>
              <w:rPr>
                <w:rFonts w:ascii="Blinker" w:hAnsi="Blinker"/>
                <w:sz w:val="24"/>
                <w:szCs w:val="24"/>
              </w:rPr>
            </w:pPr>
            <w:r w:rsidRPr="006B0CCE">
              <w:rPr>
                <w:rFonts w:ascii="Blinker" w:hAnsi="Blinker"/>
                <w:sz w:val="24"/>
                <w:szCs w:val="24"/>
              </w:rPr>
              <w:t>struct Node {</w:t>
            </w:r>
          </w:p>
          <w:p w14:paraId="5419CF4E" w14:textId="77777777" w:rsidR="006B0CCE" w:rsidRPr="006B0CCE" w:rsidRDefault="006B0CCE" w:rsidP="006B0CCE">
            <w:pPr>
              <w:rPr>
                <w:rFonts w:ascii="Blinker" w:hAnsi="Blinker"/>
                <w:sz w:val="24"/>
                <w:szCs w:val="24"/>
              </w:rPr>
            </w:pPr>
            <w:r w:rsidRPr="006B0CCE">
              <w:rPr>
                <w:rFonts w:ascii="Blinker" w:hAnsi="Blinker"/>
                <w:sz w:val="24"/>
                <w:szCs w:val="24"/>
              </w:rPr>
              <w:tab/>
              <w:t>int data;</w:t>
            </w:r>
          </w:p>
          <w:p w14:paraId="7D32B501" w14:textId="77777777" w:rsidR="006B0CCE" w:rsidRPr="006B0CCE" w:rsidRDefault="006B0CCE" w:rsidP="006B0CCE">
            <w:pPr>
              <w:rPr>
                <w:rFonts w:ascii="Blinker" w:hAnsi="Blinker"/>
                <w:sz w:val="24"/>
                <w:szCs w:val="24"/>
              </w:rPr>
            </w:pPr>
            <w:r w:rsidRPr="006B0CCE">
              <w:rPr>
                <w:rFonts w:ascii="Blinker" w:hAnsi="Blinker"/>
                <w:sz w:val="24"/>
                <w:szCs w:val="24"/>
              </w:rPr>
              <w:tab/>
              <w:t>struct Node *next;</w:t>
            </w:r>
          </w:p>
          <w:p w14:paraId="1D56E71E"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9ED3833" w14:textId="77777777" w:rsidR="006B0CCE" w:rsidRPr="006B0CCE" w:rsidRDefault="006B0CCE" w:rsidP="006B0CCE">
            <w:pPr>
              <w:rPr>
                <w:rFonts w:ascii="Blinker" w:hAnsi="Blinker"/>
                <w:sz w:val="24"/>
                <w:szCs w:val="24"/>
              </w:rPr>
            </w:pPr>
          </w:p>
          <w:p w14:paraId="0C91CF40" w14:textId="77777777" w:rsidR="006B0CCE" w:rsidRPr="006B0CCE" w:rsidRDefault="006B0CCE" w:rsidP="006B0CCE">
            <w:pPr>
              <w:rPr>
                <w:rFonts w:ascii="Blinker" w:hAnsi="Blinker"/>
                <w:sz w:val="24"/>
                <w:szCs w:val="24"/>
              </w:rPr>
            </w:pPr>
            <w:r w:rsidRPr="006B0CCE">
              <w:rPr>
                <w:rFonts w:ascii="Blinker" w:hAnsi="Blinker"/>
                <w:sz w:val="24"/>
                <w:szCs w:val="24"/>
              </w:rPr>
              <w:t>// Function to create initial linked list with n nodes</w:t>
            </w:r>
          </w:p>
          <w:p w14:paraId="50C8921B" w14:textId="77777777" w:rsidR="006B0CCE" w:rsidRPr="006B0CCE" w:rsidRDefault="006B0CCE" w:rsidP="006B0CCE">
            <w:pPr>
              <w:rPr>
                <w:rFonts w:ascii="Blinker" w:hAnsi="Blinker"/>
                <w:sz w:val="24"/>
                <w:szCs w:val="24"/>
              </w:rPr>
            </w:pPr>
            <w:r w:rsidRPr="006B0CCE">
              <w:rPr>
                <w:rFonts w:ascii="Blinker" w:hAnsi="Blinker"/>
                <w:sz w:val="24"/>
                <w:szCs w:val="24"/>
              </w:rPr>
              <w:t>struct Node* createLinkedList(int n) {</w:t>
            </w:r>
          </w:p>
          <w:p w14:paraId="3999F711" w14:textId="77777777" w:rsidR="006B0CCE" w:rsidRPr="006B0CCE" w:rsidRDefault="006B0CCE" w:rsidP="006B0CCE">
            <w:pPr>
              <w:rPr>
                <w:rFonts w:ascii="Blinker" w:hAnsi="Blinker"/>
                <w:sz w:val="24"/>
                <w:szCs w:val="24"/>
              </w:rPr>
            </w:pPr>
            <w:r w:rsidRPr="006B0CCE">
              <w:rPr>
                <w:rFonts w:ascii="Blinker" w:hAnsi="Blinker"/>
                <w:sz w:val="24"/>
                <w:szCs w:val="24"/>
              </w:rPr>
              <w:tab/>
              <w:t>struct Node *head = NULL, *temp = NULL, *newNode = NULL;</w:t>
            </w:r>
          </w:p>
          <w:p w14:paraId="62A8182C" w14:textId="77777777" w:rsidR="006B0CCE" w:rsidRPr="006B0CCE" w:rsidRDefault="006B0CCE" w:rsidP="006B0CCE">
            <w:pPr>
              <w:rPr>
                <w:rFonts w:ascii="Blinker" w:hAnsi="Blinker"/>
                <w:sz w:val="24"/>
                <w:szCs w:val="24"/>
              </w:rPr>
            </w:pPr>
            <w:r w:rsidRPr="006B0CCE">
              <w:rPr>
                <w:rFonts w:ascii="Blinker" w:hAnsi="Blinker"/>
                <w:sz w:val="24"/>
                <w:szCs w:val="24"/>
              </w:rPr>
              <w:tab/>
              <w:t>int value;</w:t>
            </w:r>
          </w:p>
          <w:p w14:paraId="65B43762" w14:textId="77777777" w:rsidR="006B0CCE" w:rsidRPr="006B0CCE" w:rsidRDefault="006B0CCE" w:rsidP="006B0CCE">
            <w:pPr>
              <w:rPr>
                <w:rFonts w:ascii="Blinker" w:hAnsi="Blinker"/>
                <w:sz w:val="24"/>
                <w:szCs w:val="24"/>
              </w:rPr>
            </w:pPr>
          </w:p>
          <w:p w14:paraId="4DBD9DEA" w14:textId="77777777" w:rsidR="006B0CCE" w:rsidRPr="006B0CCE" w:rsidRDefault="006B0CCE" w:rsidP="006B0CCE">
            <w:pPr>
              <w:rPr>
                <w:rFonts w:ascii="Blinker" w:hAnsi="Blinker"/>
                <w:sz w:val="24"/>
                <w:szCs w:val="24"/>
              </w:rPr>
            </w:pPr>
            <w:r w:rsidRPr="006B0CCE">
              <w:rPr>
                <w:rFonts w:ascii="Blinker" w:hAnsi="Blinker"/>
                <w:sz w:val="24"/>
                <w:szCs w:val="24"/>
              </w:rPr>
              <w:tab/>
              <w:t>for (int i = 0; i &lt; n; i++) {</w:t>
            </w:r>
          </w:p>
          <w:p w14:paraId="7E6008C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 = (struct Node *)malloc(sizeof(struct Node));</w:t>
            </w:r>
          </w:p>
          <w:p w14:paraId="453C996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printf("Enter value for node %d: ", i + 1);</w:t>
            </w:r>
          </w:p>
          <w:p w14:paraId="40D69ED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scanf("%d", &amp;value);</w:t>
            </w:r>
          </w:p>
          <w:p w14:paraId="0497CF49"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newNode-&gt;data = value;</w:t>
            </w:r>
          </w:p>
          <w:p w14:paraId="4EF7D3B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newNode-&gt;next = NULL;</w:t>
            </w:r>
          </w:p>
          <w:p w14:paraId="14814C00" w14:textId="77777777" w:rsidR="006B0CCE" w:rsidRPr="006B0CCE" w:rsidRDefault="006B0CCE" w:rsidP="006B0CCE">
            <w:pPr>
              <w:rPr>
                <w:rFonts w:ascii="Blinker" w:hAnsi="Blinker"/>
                <w:sz w:val="24"/>
                <w:szCs w:val="24"/>
              </w:rPr>
            </w:pPr>
          </w:p>
          <w:p w14:paraId="3F4D6AE6"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if (head == NULL) {</w:t>
            </w:r>
          </w:p>
          <w:p w14:paraId="180ADDA9"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head = newNode;</w:t>
            </w:r>
          </w:p>
          <w:p w14:paraId="73E669A5"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 = head;</w:t>
            </w:r>
          </w:p>
          <w:p w14:paraId="696FC331"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 else {</w:t>
            </w:r>
          </w:p>
          <w:p w14:paraId="7FA0308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temp-&gt;next = newNode;</w:t>
            </w:r>
          </w:p>
          <w:p w14:paraId="3F71887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 = newNode;</w:t>
            </w:r>
          </w:p>
          <w:p w14:paraId="018C77A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w:t>
            </w:r>
          </w:p>
          <w:p w14:paraId="04D5F26C"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1EC1BCAE" w14:textId="77777777" w:rsidR="006B0CCE" w:rsidRPr="006B0CCE" w:rsidRDefault="006B0CCE" w:rsidP="006B0CCE">
            <w:pPr>
              <w:rPr>
                <w:rFonts w:ascii="Blinker" w:hAnsi="Blinker"/>
                <w:sz w:val="24"/>
                <w:szCs w:val="24"/>
              </w:rPr>
            </w:pPr>
          </w:p>
          <w:p w14:paraId="09701AF7"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2CC72F50"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w:t>
            </w:r>
          </w:p>
          <w:p w14:paraId="706EED62" w14:textId="77777777" w:rsidR="006B0CCE" w:rsidRPr="006B0CCE" w:rsidRDefault="006B0CCE" w:rsidP="006B0CCE">
            <w:pPr>
              <w:rPr>
                <w:rFonts w:ascii="Blinker" w:hAnsi="Blinker"/>
                <w:sz w:val="24"/>
                <w:szCs w:val="24"/>
              </w:rPr>
            </w:pPr>
          </w:p>
          <w:p w14:paraId="6A95BE93"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at beginning</w:t>
            </w:r>
          </w:p>
          <w:p w14:paraId="0DBCFA47" w14:textId="77777777" w:rsidR="006B0CCE" w:rsidRPr="006B0CCE" w:rsidRDefault="006B0CCE" w:rsidP="006B0CCE">
            <w:pPr>
              <w:rPr>
                <w:rFonts w:ascii="Blinker" w:hAnsi="Blinker"/>
                <w:sz w:val="24"/>
                <w:szCs w:val="24"/>
              </w:rPr>
            </w:pPr>
            <w:r w:rsidRPr="006B0CCE">
              <w:rPr>
                <w:rFonts w:ascii="Blinker" w:hAnsi="Blinker"/>
                <w:sz w:val="24"/>
                <w:szCs w:val="24"/>
              </w:rPr>
              <w:t>struct Node* insertAtBeginning(struct Node *head, int value) {</w:t>
            </w:r>
          </w:p>
          <w:p w14:paraId="25DA2659"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3CFDF2C8"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7557C350"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head;</w:t>
            </w:r>
          </w:p>
          <w:p w14:paraId="42ECBA0A" w14:textId="77777777" w:rsidR="006B0CCE" w:rsidRPr="006B0CCE" w:rsidRDefault="006B0CCE" w:rsidP="006B0CCE">
            <w:pPr>
              <w:rPr>
                <w:rFonts w:ascii="Blinker" w:hAnsi="Blinker"/>
                <w:sz w:val="24"/>
                <w:szCs w:val="24"/>
              </w:rPr>
            </w:pPr>
            <w:r w:rsidRPr="006B0CCE">
              <w:rPr>
                <w:rFonts w:ascii="Blinker" w:hAnsi="Blinker"/>
                <w:sz w:val="24"/>
                <w:szCs w:val="24"/>
              </w:rPr>
              <w:tab/>
              <w:t>head = newNode;</w:t>
            </w:r>
          </w:p>
          <w:p w14:paraId="0EA9F3B8"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28F78468"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3A9F43DA" w14:textId="77777777" w:rsidR="006B0CCE" w:rsidRPr="006B0CCE" w:rsidRDefault="006B0CCE" w:rsidP="006B0CCE">
            <w:pPr>
              <w:rPr>
                <w:rFonts w:ascii="Blinker" w:hAnsi="Blinker"/>
                <w:sz w:val="24"/>
                <w:szCs w:val="24"/>
              </w:rPr>
            </w:pPr>
          </w:p>
          <w:p w14:paraId="0AFAD345"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at end</w:t>
            </w:r>
          </w:p>
          <w:p w14:paraId="5387C612" w14:textId="77777777" w:rsidR="006B0CCE" w:rsidRPr="006B0CCE" w:rsidRDefault="006B0CCE" w:rsidP="006B0CCE">
            <w:pPr>
              <w:rPr>
                <w:rFonts w:ascii="Blinker" w:hAnsi="Blinker"/>
                <w:sz w:val="24"/>
                <w:szCs w:val="24"/>
              </w:rPr>
            </w:pPr>
            <w:r w:rsidRPr="006B0CCE">
              <w:rPr>
                <w:rFonts w:ascii="Blinker" w:hAnsi="Blinker"/>
                <w:sz w:val="24"/>
                <w:szCs w:val="24"/>
              </w:rPr>
              <w:t>struct Node* insertAtEnd(struct Node *head, int value) {</w:t>
            </w:r>
          </w:p>
          <w:p w14:paraId="1AC68FBC"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4E84E80D"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5BC722DF"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NULL;</w:t>
            </w:r>
          </w:p>
          <w:p w14:paraId="0191B14A" w14:textId="77777777" w:rsidR="006B0CCE" w:rsidRPr="006B0CCE" w:rsidRDefault="006B0CCE" w:rsidP="006B0CCE">
            <w:pPr>
              <w:rPr>
                <w:rFonts w:ascii="Blinker" w:hAnsi="Blinker"/>
                <w:sz w:val="24"/>
                <w:szCs w:val="24"/>
              </w:rPr>
            </w:pPr>
          </w:p>
          <w:p w14:paraId="4D4B030D" w14:textId="77777777" w:rsidR="006B0CCE" w:rsidRPr="006B0CCE" w:rsidRDefault="006B0CCE" w:rsidP="006B0CCE">
            <w:pPr>
              <w:rPr>
                <w:rFonts w:ascii="Blinker" w:hAnsi="Blinker"/>
                <w:sz w:val="24"/>
                <w:szCs w:val="24"/>
              </w:rPr>
            </w:pPr>
            <w:r w:rsidRPr="006B0CCE">
              <w:rPr>
                <w:rFonts w:ascii="Blinker" w:hAnsi="Blinker"/>
                <w:sz w:val="24"/>
                <w:szCs w:val="24"/>
              </w:rPr>
              <w:tab/>
              <w:t>if (head == NULL) {</w:t>
            </w:r>
          </w:p>
          <w:p w14:paraId="51C0F924"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return newNode;</w:t>
            </w:r>
          </w:p>
          <w:p w14:paraId="7322C333"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17A775AA" w14:textId="77777777" w:rsidR="006B0CCE" w:rsidRPr="006B0CCE" w:rsidRDefault="006B0CCE" w:rsidP="006B0CCE">
            <w:pPr>
              <w:rPr>
                <w:rFonts w:ascii="Blinker" w:hAnsi="Blinker"/>
                <w:sz w:val="24"/>
                <w:szCs w:val="24"/>
              </w:rPr>
            </w:pPr>
          </w:p>
          <w:p w14:paraId="0E59B13C"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21F1004C" w14:textId="77777777" w:rsidR="006B0CCE" w:rsidRPr="006B0CCE" w:rsidRDefault="006B0CCE" w:rsidP="006B0CCE">
            <w:pPr>
              <w:rPr>
                <w:rFonts w:ascii="Blinker" w:hAnsi="Blinker"/>
                <w:sz w:val="24"/>
                <w:szCs w:val="24"/>
              </w:rPr>
            </w:pPr>
            <w:r w:rsidRPr="006B0CCE">
              <w:rPr>
                <w:rFonts w:ascii="Blinker" w:hAnsi="Blinker"/>
                <w:sz w:val="24"/>
                <w:szCs w:val="24"/>
              </w:rPr>
              <w:tab/>
              <w:t>while (temp-&gt;next != NULL)</w:t>
            </w:r>
          </w:p>
          <w:p w14:paraId="35A5319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1D6D0AE3" w14:textId="77777777" w:rsidR="006B0CCE" w:rsidRPr="006B0CCE" w:rsidRDefault="006B0CCE" w:rsidP="006B0CCE">
            <w:pPr>
              <w:rPr>
                <w:rFonts w:ascii="Blinker" w:hAnsi="Blinker"/>
                <w:sz w:val="24"/>
                <w:szCs w:val="24"/>
              </w:rPr>
            </w:pPr>
          </w:p>
          <w:p w14:paraId="7B475870" w14:textId="77777777" w:rsidR="006B0CCE" w:rsidRPr="006B0CCE" w:rsidRDefault="006B0CCE" w:rsidP="006B0CCE">
            <w:pPr>
              <w:rPr>
                <w:rFonts w:ascii="Blinker" w:hAnsi="Blinker"/>
                <w:sz w:val="24"/>
                <w:szCs w:val="24"/>
              </w:rPr>
            </w:pPr>
            <w:r w:rsidRPr="006B0CCE">
              <w:rPr>
                <w:rFonts w:ascii="Blinker" w:hAnsi="Blinker"/>
                <w:sz w:val="24"/>
                <w:szCs w:val="24"/>
              </w:rPr>
              <w:tab/>
              <w:t>temp-&gt;next = newNode;</w:t>
            </w:r>
          </w:p>
          <w:p w14:paraId="7B18C6CE"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008FD270"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888C112" w14:textId="77777777" w:rsidR="006B0CCE" w:rsidRPr="006B0CCE" w:rsidRDefault="006B0CCE" w:rsidP="006B0CCE">
            <w:pPr>
              <w:rPr>
                <w:rFonts w:ascii="Blinker" w:hAnsi="Blinker"/>
                <w:sz w:val="24"/>
                <w:szCs w:val="24"/>
              </w:rPr>
            </w:pPr>
          </w:p>
          <w:p w14:paraId="216393BA"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after a specified element</w:t>
            </w:r>
          </w:p>
          <w:p w14:paraId="042710CA" w14:textId="77777777" w:rsidR="006B0CCE" w:rsidRPr="006B0CCE" w:rsidRDefault="006B0CCE" w:rsidP="006B0CCE">
            <w:pPr>
              <w:rPr>
                <w:rFonts w:ascii="Blinker" w:hAnsi="Blinker"/>
                <w:sz w:val="24"/>
                <w:szCs w:val="24"/>
              </w:rPr>
            </w:pPr>
            <w:r w:rsidRPr="006B0CCE">
              <w:rPr>
                <w:rFonts w:ascii="Blinker" w:hAnsi="Blinker"/>
                <w:sz w:val="24"/>
                <w:szCs w:val="24"/>
              </w:rPr>
              <w:t>struct Node* insertAfterElement(struct Node *head, int element, int value) {</w:t>
            </w:r>
          </w:p>
          <w:p w14:paraId="69BBD8C7"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6678461C" w14:textId="77777777" w:rsidR="006B0CCE" w:rsidRPr="006B0CCE" w:rsidRDefault="006B0CCE" w:rsidP="006B0CCE">
            <w:pPr>
              <w:rPr>
                <w:rFonts w:ascii="Blinker" w:hAnsi="Blinker"/>
                <w:sz w:val="24"/>
                <w:szCs w:val="24"/>
              </w:rPr>
            </w:pPr>
          </w:p>
          <w:p w14:paraId="2F26936A" w14:textId="77777777" w:rsidR="006B0CCE" w:rsidRPr="006B0CCE" w:rsidRDefault="006B0CCE" w:rsidP="006B0CCE">
            <w:pPr>
              <w:rPr>
                <w:rFonts w:ascii="Blinker" w:hAnsi="Blinker"/>
                <w:sz w:val="24"/>
                <w:szCs w:val="24"/>
              </w:rPr>
            </w:pPr>
            <w:r w:rsidRPr="006B0CCE">
              <w:rPr>
                <w:rFonts w:ascii="Blinker" w:hAnsi="Blinker"/>
                <w:sz w:val="24"/>
                <w:szCs w:val="24"/>
              </w:rPr>
              <w:tab/>
              <w:t>while (temp != NULL &amp;&amp; temp-&gt;data != element)</w:t>
            </w:r>
          </w:p>
          <w:p w14:paraId="75F20AEB"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6199C92A" w14:textId="77777777" w:rsidR="006B0CCE" w:rsidRPr="006B0CCE" w:rsidRDefault="006B0CCE" w:rsidP="006B0CCE">
            <w:pPr>
              <w:rPr>
                <w:rFonts w:ascii="Blinker" w:hAnsi="Blinker"/>
                <w:sz w:val="24"/>
                <w:szCs w:val="24"/>
              </w:rPr>
            </w:pPr>
          </w:p>
          <w:p w14:paraId="63C72A65" w14:textId="77777777" w:rsidR="006B0CCE" w:rsidRPr="006B0CCE" w:rsidRDefault="006B0CCE" w:rsidP="006B0CCE">
            <w:pPr>
              <w:rPr>
                <w:rFonts w:ascii="Blinker" w:hAnsi="Blinker"/>
                <w:sz w:val="24"/>
                <w:szCs w:val="24"/>
              </w:rPr>
            </w:pPr>
            <w:r w:rsidRPr="006B0CCE">
              <w:rPr>
                <w:rFonts w:ascii="Blinker" w:hAnsi="Blinker"/>
                <w:sz w:val="24"/>
                <w:szCs w:val="24"/>
              </w:rPr>
              <w:tab/>
              <w:t>if (temp == NULL) {</w:t>
            </w:r>
          </w:p>
          <w:p w14:paraId="6AB2523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printf("Element %d not found in the list.\n", element);</w:t>
            </w:r>
          </w:p>
          <w:p w14:paraId="5609B71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return head;</w:t>
            </w:r>
          </w:p>
          <w:p w14:paraId="4DC0D6E6"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7A011995" w14:textId="77777777" w:rsidR="006B0CCE" w:rsidRPr="006B0CCE" w:rsidRDefault="006B0CCE" w:rsidP="006B0CCE">
            <w:pPr>
              <w:rPr>
                <w:rFonts w:ascii="Blinker" w:hAnsi="Blinker"/>
                <w:sz w:val="24"/>
                <w:szCs w:val="24"/>
              </w:rPr>
            </w:pPr>
          </w:p>
          <w:p w14:paraId="173F55C7"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73CA7574"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3908CBE4"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temp-&gt;next;</w:t>
            </w:r>
          </w:p>
          <w:p w14:paraId="2182C146"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ab/>
              <w:t>temp-&gt;next = newNode;</w:t>
            </w:r>
          </w:p>
          <w:p w14:paraId="303D4CEF" w14:textId="77777777" w:rsidR="006B0CCE" w:rsidRPr="006B0CCE" w:rsidRDefault="006B0CCE" w:rsidP="006B0CCE">
            <w:pPr>
              <w:rPr>
                <w:rFonts w:ascii="Blinker" w:hAnsi="Blinker"/>
                <w:sz w:val="24"/>
                <w:szCs w:val="24"/>
              </w:rPr>
            </w:pPr>
          </w:p>
          <w:p w14:paraId="3ABD30A3"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06FF9F75"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1794EE80" w14:textId="77777777" w:rsidR="006B0CCE" w:rsidRPr="006B0CCE" w:rsidRDefault="006B0CCE" w:rsidP="006B0CCE">
            <w:pPr>
              <w:rPr>
                <w:rFonts w:ascii="Blinker" w:hAnsi="Blinker"/>
                <w:sz w:val="24"/>
                <w:szCs w:val="24"/>
              </w:rPr>
            </w:pPr>
          </w:p>
          <w:p w14:paraId="478E514F" w14:textId="77777777" w:rsidR="006B0CCE" w:rsidRPr="006B0CCE" w:rsidRDefault="006B0CCE" w:rsidP="006B0CCE">
            <w:pPr>
              <w:rPr>
                <w:rFonts w:ascii="Blinker" w:hAnsi="Blinker"/>
                <w:sz w:val="24"/>
                <w:szCs w:val="24"/>
              </w:rPr>
            </w:pPr>
            <w:r w:rsidRPr="006B0CCE">
              <w:rPr>
                <w:rFonts w:ascii="Blinker" w:hAnsi="Blinker"/>
                <w:sz w:val="24"/>
                <w:szCs w:val="24"/>
              </w:rPr>
              <w:t>// Function to display linked list</w:t>
            </w:r>
          </w:p>
          <w:p w14:paraId="39D20F01" w14:textId="77777777" w:rsidR="006B0CCE" w:rsidRPr="006B0CCE" w:rsidRDefault="006B0CCE" w:rsidP="006B0CCE">
            <w:pPr>
              <w:rPr>
                <w:rFonts w:ascii="Blinker" w:hAnsi="Blinker"/>
                <w:sz w:val="24"/>
                <w:szCs w:val="24"/>
              </w:rPr>
            </w:pPr>
            <w:r w:rsidRPr="006B0CCE">
              <w:rPr>
                <w:rFonts w:ascii="Blinker" w:hAnsi="Blinker"/>
                <w:sz w:val="24"/>
                <w:szCs w:val="24"/>
              </w:rPr>
              <w:t>void displayLinkedList(struct Node *head) {</w:t>
            </w:r>
          </w:p>
          <w:p w14:paraId="4A9661E5"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06366171" w14:textId="77777777" w:rsidR="006B0CCE" w:rsidRPr="006B0CCE" w:rsidRDefault="006B0CCE" w:rsidP="006B0CCE">
            <w:pPr>
              <w:rPr>
                <w:rFonts w:ascii="Blinker" w:hAnsi="Blinker"/>
                <w:sz w:val="24"/>
                <w:szCs w:val="24"/>
              </w:rPr>
            </w:pPr>
            <w:r w:rsidRPr="006B0CCE">
              <w:rPr>
                <w:rFonts w:ascii="Blinker" w:hAnsi="Blinker"/>
                <w:sz w:val="24"/>
                <w:szCs w:val="24"/>
              </w:rPr>
              <w:tab/>
              <w:t>printf("\nLinked List: ");</w:t>
            </w:r>
          </w:p>
          <w:p w14:paraId="6F44D7F5" w14:textId="77777777" w:rsidR="006B0CCE" w:rsidRPr="006B0CCE" w:rsidRDefault="006B0CCE" w:rsidP="006B0CCE">
            <w:pPr>
              <w:rPr>
                <w:rFonts w:ascii="Blinker" w:hAnsi="Blinker"/>
                <w:sz w:val="24"/>
                <w:szCs w:val="24"/>
              </w:rPr>
            </w:pPr>
            <w:r w:rsidRPr="006B0CCE">
              <w:rPr>
                <w:rFonts w:ascii="Blinker" w:hAnsi="Blinker"/>
                <w:sz w:val="24"/>
                <w:szCs w:val="24"/>
              </w:rPr>
              <w:tab/>
              <w:t>while (temp != NULL) {</w:t>
            </w:r>
          </w:p>
          <w:p w14:paraId="3F1DBCC7"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printf("%d -&gt; ", temp-&gt;data);</w:t>
            </w:r>
          </w:p>
          <w:p w14:paraId="72DFF1F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14534CA2"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5AAF8E89" w14:textId="77777777" w:rsidR="006B0CCE" w:rsidRPr="006B0CCE" w:rsidRDefault="006B0CCE" w:rsidP="006B0CCE">
            <w:pPr>
              <w:rPr>
                <w:rFonts w:ascii="Blinker" w:hAnsi="Blinker"/>
                <w:sz w:val="24"/>
                <w:szCs w:val="24"/>
              </w:rPr>
            </w:pPr>
            <w:r w:rsidRPr="006B0CCE">
              <w:rPr>
                <w:rFonts w:ascii="Blinker" w:hAnsi="Blinker"/>
                <w:sz w:val="24"/>
                <w:szCs w:val="24"/>
              </w:rPr>
              <w:tab/>
              <w:t>printf("NULL\n");</w:t>
            </w:r>
          </w:p>
          <w:p w14:paraId="1BFBF3A4"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BBE9433" w14:textId="77777777" w:rsidR="006B0CCE" w:rsidRPr="006B0CCE" w:rsidRDefault="006B0CCE" w:rsidP="006B0CCE">
            <w:pPr>
              <w:rPr>
                <w:rFonts w:ascii="Blinker" w:hAnsi="Blinker"/>
                <w:sz w:val="24"/>
                <w:szCs w:val="24"/>
              </w:rPr>
            </w:pPr>
          </w:p>
          <w:p w14:paraId="49483627" w14:textId="77777777" w:rsidR="006B0CCE" w:rsidRPr="006B0CCE" w:rsidRDefault="006B0CCE" w:rsidP="006B0CCE">
            <w:pPr>
              <w:rPr>
                <w:rFonts w:ascii="Blinker" w:hAnsi="Blinker"/>
                <w:sz w:val="24"/>
                <w:szCs w:val="24"/>
              </w:rPr>
            </w:pPr>
            <w:r w:rsidRPr="006B0CCE">
              <w:rPr>
                <w:rFonts w:ascii="Blinker" w:hAnsi="Blinker"/>
                <w:sz w:val="24"/>
                <w:szCs w:val="24"/>
              </w:rPr>
              <w:t>// Function to free linked list memory</w:t>
            </w:r>
          </w:p>
          <w:p w14:paraId="725256E6" w14:textId="77777777" w:rsidR="006B0CCE" w:rsidRPr="006B0CCE" w:rsidRDefault="006B0CCE" w:rsidP="006B0CCE">
            <w:pPr>
              <w:rPr>
                <w:rFonts w:ascii="Blinker" w:hAnsi="Blinker"/>
                <w:sz w:val="24"/>
                <w:szCs w:val="24"/>
              </w:rPr>
            </w:pPr>
            <w:r w:rsidRPr="006B0CCE">
              <w:rPr>
                <w:rFonts w:ascii="Blinker" w:hAnsi="Blinker"/>
                <w:sz w:val="24"/>
                <w:szCs w:val="24"/>
              </w:rPr>
              <w:t>void freeLinkedList(struct Node *head) {</w:t>
            </w:r>
          </w:p>
          <w:p w14:paraId="5BDCA280"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w:t>
            </w:r>
          </w:p>
          <w:p w14:paraId="3A52E689" w14:textId="77777777" w:rsidR="006B0CCE" w:rsidRPr="006B0CCE" w:rsidRDefault="006B0CCE" w:rsidP="006B0CCE">
            <w:pPr>
              <w:rPr>
                <w:rFonts w:ascii="Blinker" w:hAnsi="Blinker"/>
                <w:sz w:val="24"/>
                <w:szCs w:val="24"/>
              </w:rPr>
            </w:pPr>
            <w:r w:rsidRPr="006B0CCE">
              <w:rPr>
                <w:rFonts w:ascii="Blinker" w:hAnsi="Blinker"/>
                <w:sz w:val="24"/>
                <w:szCs w:val="24"/>
              </w:rPr>
              <w:tab/>
              <w:t>while (head != NULL) {</w:t>
            </w:r>
          </w:p>
          <w:p w14:paraId="1962EE0A"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head;</w:t>
            </w:r>
          </w:p>
          <w:p w14:paraId="0352A81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head = head-&gt;next;</w:t>
            </w:r>
          </w:p>
          <w:p w14:paraId="15062AA8"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free(temp);</w:t>
            </w:r>
          </w:p>
          <w:p w14:paraId="289F3565"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7ED01D4F" w14:textId="77777777" w:rsidR="006B0CCE" w:rsidRPr="006B0CCE" w:rsidRDefault="006B0CCE" w:rsidP="006B0CCE">
            <w:pPr>
              <w:rPr>
                <w:rFonts w:ascii="Blinker" w:hAnsi="Blinker"/>
                <w:sz w:val="24"/>
                <w:szCs w:val="24"/>
              </w:rPr>
            </w:pPr>
            <w:r w:rsidRPr="006B0CCE">
              <w:rPr>
                <w:rFonts w:ascii="Blinker" w:hAnsi="Blinker"/>
                <w:sz w:val="24"/>
                <w:szCs w:val="24"/>
              </w:rPr>
              <w:tab/>
              <w:t>printf("Memory freed successfully.\n");</w:t>
            </w:r>
          </w:p>
          <w:p w14:paraId="110153B1"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7AF467AB" w14:textId="77777777" w:rsidR="006B0CCE" w:rsidRPr="006B0CCE" w:rsidRDefault="006B0CCE" w:rsidP="006B0CCE">
            <w:pPr>
              <w:rPr>
                <w:rFonts w:ascii="Blinker" w:hAnsi="Blinker"/>
                <w:sz w:val="24"/>
                <w:szCs w:val="24"/>
              </w:rPr>
            </w:pPr>
          </w:p>
          <w:p w14:paraId="03EE8237" w14:textId="77777777" w:rsidR="006B0CCE" w:rsidRPr="006B0CCE" w:rsidRDefault="006B0CCE" w:rsidP="006B0CCE">
            <w:pPr>
              <w:rPr>
                <w:rFonts w:ascii="Blinker" w:hAnsi="Blinker"/>
                <w:sz w:val="24"/>
                <w:szCs w:val="24"/>
              </w:rPr>
            </w:pPr>
            <w:r w:rsidRPr="006B0CCE">
              <w:rPr>
                <w:rFonts w:ascii="Blinker" w:hAnsi="Blinker"/>
                <w:sz w:val="24"/>
                <w:szCs w:val="24"/>
              </w:rPr>
              <w:t>int main() {</w:t>
            </w:r>
          </w:p>
          <w:p w14:paraId="700629E1" w14:textId="77777777" w:rsidR="006B0CCE" w:rsidRPr="006B0CCE" w:rsidRDefault="006B0CCE" w:rsidP="006B0CCE">
            <w:pPr>
              <w:rPr>
                <w:rFonts w:ascii="Blinker" w:hAnsi="Blinker"/>
                <w:sz w:val="24"/>
                <w:szCs w:val="24"/>
              </w:rPr>
            </w:pPr>
            <w:r w:rsidRPr="006B0CCE">
              <w:rPr>
                <w:rFonts w:ascii="Blinker" w:hAnsi="Blinker"/>
                <w:sz w:val="24"/>
                <w:szCs w:val="24"/>
              </w:rPr>
              <w:tab/>
              <w:t>int n, value, element;</w:t>
            </w:r>
          </w:p>
          <w:p w14:paraId="37819BE4" w14:textId="77777777" w:rsidR="006B0CCE" w:rsidRPr="006B0CCE" w:rsidRDefault="006B0CCE" w:rsidP="006B0CCE">
            <w:pPr>
              <w:rPr>
                <w:rFonts w:ascii="Blinker" w:hAnsi="Blinker"/>
                <w:sz w:val="24"/>
                <w:szCs w:val="24"/>
              </w:rPr>
            </w:pPr>
            <w:r w:rsidRPr="006B0CCE">
              <w:rPr>
                <w:rFonts w:ascii="Blinker" w:hAnsi="Blinker"/>
                <w:sz w:val="24"/>
                <w:szCs w:val="24"/>
              </w:rPr>
              <w:tab/>
              <w:t>struct Node *head = NULL;</w:t>
            </w:r>
          </w:p>
          <w:p w14:paraId="02465D1D" w14:textId="77777777" w:rsidR="006B0CCE" w:rsidRPr="006B0CCE" w:rsidRDefault="006B0CCE" w:rsidP="006B0CCE">
            <w:pPr>
              <w:rPr>
                <w:rFonts w:ascii="Blinker" w:hAnsi="Blinker"/>
                <w:sz w:val="24"/>
                <w:szCs w:val="24"/>
              </w:rPr>
            </w:pPr>
          </w:p>
          <w:p w14:paraId="606EC87F" w14:textId="77777777" w:rsidR="006B0CCE" w:rsidRPr="006B0CCE" w:rsidRDefault="006B0CCE" w:rsidP="006B0CCE">
            <w:pPr>
              <w:rPr>
                <w:rFonts w:ascii="Blinker" w:hAnsi="Blinker"/>
                <w:sz w:val="24"/>
                <w:szCs w:val="24"/>
              </w:rPr>
            </w:pPr>
            <w:r w:rsidRPr="006B0CCE">
              <w:rPr>
                <w:rFonts w:ascii="Blinker" w:hAnsi="Blinker"/>
                <w:sz w:val="24"/>
                <w:szCs w:val="24"/>
              </w:rPr>
              <w:tab/>
              <w:t>printf("Enter number of nodes to create initially: ");</w:t>
            </w:r>
          </w:p>
          <w:p w14:paraId="150E9B5D" w14:textId="77777777" w:rsidR="006B0CCE" w:rsidRPr="006B0CCE" w:rsidRDefault="006B0CCE" w:rsidP="006B0CCE">
            <w:pPr>
              <w:rPr>
                <w:rFonts w:ascii="Blinker" w:hAnsi="Blinker"/>
                <w:sz w:val="24"/>
                <w:szCs w:val="24"/>
              </w:rPr>
            </w:pPr>
            <w:r w:rsidRPr="006B0CCE">
              <w:rPr>
                <w:rFonts w:ascii="Blinker" w:hAnsi="Blinker"/>
                <w:sz w:val="24"/>
                <w:szCs w:val="24"/>
              </w:rPr>
              <w:tab/>
              <w:t>scanf("%d", &amp;n);</w:t>
            </w:r>
          </w:p>
          <w:p w14:paraId="6C6B067D" w14:textId="77777777" w:rsidR="006B0CCE" w:rsidRPr="006B0CCE" w:rsidRDefault="006B0CCE" w:rsidP="006B0CCE">
            <w:pPr>
              <w:rPr>
                <w:rFonts w:ascii="Blinker" w:hAnsi="Blinker"/>
                <w:sz w:val="24"/>
                <w:szCs w:val="24"/>
              </w:rPr>
            </w:pPr>
          </w:p>
          <w:p w14:paraId="60E4E318" w14:textId="77777777" w:rsidR="006B0CCE" w:rsidRPr="006B0CCE" w:rsidRDefault="006B0CCE" w:rsidP="006B0CCE">
            <w:pPr>
              <w:rPr>
                <w:rFonts w:ascii="Blinker" w:hAnsi="Blinker"/>
                <w:sz w:val="24"/>
                <w:szCs w:val="24"/>
              </w:rPr>
            </w:pPr>
            <w:r w:rsidRPr="006B0CCE">
              <w:rPr>
                <w:rFonts w:ascii="Blinker" w:hAnsi="Blinker"/>
                <w:sz w:val="24"/>
                <w:szCs w:val="24"/>
              </w:rPr>
              <w:tab/>
              <w:t>head = createLinkedList(n);</w:t>
            </w:r>
          </w:p>
          <w:p w14:paraId="47E8E8F5"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4D3DE5A8" w14:textId="77777777" w:rsidR="006B0CCE" w:rsidRPr="006B0CCE" w:rsidRDefault="006B0CCE" w:rsidP="006B0CCE">
            <w:pPr>
              <w:rPr>
                <w:rFonts w:ascii="Blinker" w:hAnsi="Blinker"/>
                <w:sz w:val="24"/>
                <w:szCs w:val="24"/>
              </w:rPr>
            </w:pPr>
          </w:p>
          <w:p w14:paraId="5AA03206" w14:textId="77777777" w:rsidR="006B0CCE" w:rsidRPr="006B0CCE" w:rsidRDefault="006B0CCE" w:rsidP="006B0CCE">
            <w:pPr>
              <w:rPr>
                <w:rFonts w:ascii="Blinker" w:hAnsi="Blinker"/>
                <w:sz w:val="24"/>
                <w:szCs w:val="24"/>
              </w:rPr>
            </w:pPr>
            <w:r w:rsidRPr="006B0CCE">
              <w:rPr>
                <w:rFonts w:ascii="Blinker" w:hAnsi="Blinker"/>
                <w:sz w:val="24"/>
                <w:szCs w:val="24"/>
              </w:rPr>
              <w:tab/>
              <w:t>// Insert at beginning</w:t>
            </w:r>
          </w:p>
          <w:p w14:paraId="4EAC01C5" w14:textId="77777777" w:rsidR="006B0CCE" w:rsidRPr="006B0CCE" w:rsidRDefault="006B0CCE" w:rsidP="006B0CCE">
            <w:pPr>
              <w:rPr>
                <w:rFonts w:ascii="Blinker" w:hAnsi="Blinker"/>
                <w:sz w:val="24"/>
                <w:szCs w:val="24"/>
              </w:rPr>
            </w:pPr>
            <w:r w:rsidRPr="006B0CCE">
              <w:rPr>
                <w:rFonts w:ascii="Blinker" w:hAnsi="Blinker"/>
                <w:sz w:val="24"/>
                <w:szCs w:val="24"/>
              </w:rPr>
              <w:tab/>
              <w:t>printf("\nEnter value to insert at beginning: ");</w:t>
            </w:r>
          </w:p>
          <w:p w14:paraId="37CCCA7E"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46811B24" w14:textId="77777777" w:rsidR="006B0CCE" w:rsidRPr="006B0CCE" w:rsidRDefault="006B0CCE" w:rsidP="006B0CCE">
            <w:pPr>
              <w:rPr>
                <w:rFonts w:ascii="Blinker" w:hAnsi="Blinker"/>
                <w:sz w:val="24"/>
                <w:szCs w:val="24"/>
              </w:rPr>
            </w:pPr>
            <w:r w:rsidRPr="006B0CCE">
              <w:rPr>
                <w:rFonts w:ascii="Blinker" w:hAnsi="Blinker"/>
                <w:sz w:val="24"/>
                <w:szCs w:val="24"/>
              </w:rPr>
              <w:tab/>
              <w:t>head = insertAtBeginning(head, value);</w:t>
            </w:r>
          </w:p>
          <w:p w14:paraId="61FB05F9"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76210FC0" w14:textId="77777777" w:rsidR="006B0CCE" w:rsidRDefault="006B0CCE" w:rsidP="006B0CCE">
            <w:pPr>
              <w:rPr>
                <w:rFonts w:ascii="Blinker" w:hAnsi="Blinker"/>
                <w:sz w:val="24"/>
                <w:szCs w:val="24"/>
              </w:rPr>
            </w:pPr>
          </w:p>
          <w:p w14:paraId="616F35A3" w14:textId="77777777" w:rsidR="007A52DC" w:rsidRPr="006B0CCE" w:rsidRDefault="007A52DC" w:rsidP="006B0CCE">
            <w:pPr>
              <w:rPr>
                <w:rFonts w:ascii="Blinker" w:hAnsi="Blinker"/>
                <w:sz w:val="24"/>
                <w:szCs w:val="24"/>
              </w:rPr>
            </w:pPr>
          </w:p>
          <w:p w14:paraId="6D6620F9"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ab/>
              <w:t>// Insert at end</w:t>
            </w:r>
          </w:p>
          <w:p w14:paraId="020BE3C7" w14:textId="77777777" w:rsidR="006B0CCE" w:rsidRPr="006B0CCE" w:rsidRDefault="006B0CCE" w:rsidP="006B0CCE">
            <w:pPr>
              <w:rPr>
                <w:rFonts w:ascii="Blinker" w:hAnsi="Blinker"/>
                <w:sz w:val="24"/>
                <w:szCs w:val="24"/>
              </w:rPr>
            </w:pPr>
            <w:r w:rsidRPr="006B0CCE">
              <w:rPr>
                <w:rFonts w:ascii="Blinker" w:hAnsi="Blinker"/>
                <w:sz w:val="24"/>
                <w:szCs w:val="24"/>
              </w:rPr>
              <w:tab/>
              <w:t>printf("\nEnter value to insert at end: ");</w:t>
            </w:r>
          </w:p>
          <w:p w14:paraId="1D2DEB63"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05AC0140" w14:textId="77777777" w:rsidR="006B0CCE" w:rsidRPr="006B0CCE" w:rsidRDefault="006B0CCE" w:rsidP="006B0CCE">
            <w:pPr>
              <w:rPr>
                <w:rFonts w:ascii="Blinker" w:hAnsi="Blinker"/>
                <w:sz w:val="24"/>
                <w:szCs w:val="24"/>
              </w:rPr>
            </w:pPr>
            <w:r w:rsidRPr="006B0CCE">
              <w:rPr>
                <w:rFonts w:ascii="Blinker" w:hAnsi="Blinker"/>
                <w:sz w:val="24"/>
                <w:szCs w:val="24"/>
              </w:rPr>
              <w:tab/>
              <w:t>head = insertAtEnd(head, value);</w:t>
            </w:r>
          </w:p>
          <w:p w14:paraId="32B894EB"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6E35DCB3" w14:textId="77777777" w:rsidR="006B0CCE" w:rsidRPr="006B0CCE" w:rsidRDefault="006B0CCE" w:rsidP="006B0CCE">
            <w:pPr>
              <w:rPr>
                <w:rFonts w:ascii="Blinker" w:hAnsi="Blinker"/>
                <w:sz w:val="24"/>
                <w:szCs w:val="24"/>
              </w:rPr>
            </w:pPr>
          </w:p>
          <w:p w14:paraId="2360BD5C" w14:textId="77777777" w:rsidR="006B0CCE" w:rsidRPr="006B0CCE" w:rsidRDefault="006B0CCE" w:rsidP="006B0CCE">
            <w:pPr>
              <w:rPr>
                <w:rFonts w:ascii="Blinker" w:hAnsi="Blinker"/>
                <w:sz w:val="24"/>
                <w:szCs w:val="24"/>
              </w:rPr>
            </w:pPr>
            <w:r w:rsidRPr="006B0CCE">
              <w:rPr>
                <w:rFonts w:ascii="Blinker" w:hAnsi="Blinker"/>
                <w:sz w:val="24"/>
                <w:szCs w:val="24"/>
              </w:rPr>
              <w:tab/>
              <w:t>// Insert after a specified element</w:t>
            </w:r>
          </w:p>
          <w:p w14:paraId="514D2F7D" w14:textId="77777777" w:rsidR="006B0CCE" w:rsidRPr="006B0CCE" w:rsidRDefault="006B0CCE" w:rsidP="006B0CCE">
            <w:pPr>
              <w:rPr>
                <w:rFonts w:ascii="Blinker" w:hAnsi="Blinker"/>
                <w:sz w:val="24"/>
                <w:szCs w:val="24"/>
              </w:rPr>
            </w:pPr>
            <w:r w:rsidRPr="006B0CCE">
              <w:rPr>
                <w:rFonts w:ascii="Blinker" w:hAnsi="Blinker"/>
                <w:sz w:val="24"/>
                <w:szCs w:val="24"/>
              </w:rPr>
              <w:tab/>
              <w:t>printf("\nEnter element after which to insert: ");</w:t>
            </w:r>
          </w:p>
          <w:p w14:paraId="1923A9AD" w14:textId="77777777" w:rsidR="006B0CCE" w:rsidRPr="006B0CCE" w:rsidRDefault="006B0CCE" w:rsidP="006B0CCE">
            <w:pPr>
              <w:rPr>
                <w:rFonts w:ascii="Blinker" w:hAnsi="Blinker"/>
                <w:sz w:val="24"/>
                <w:szCs w:val="24"/>
              </w:rPr>
            </w:pPr>
            <w:r w:rsidRPr="006B0CCE">
              <w:rPr>
                <w:rFonts w:ascii="Blinker" w:hAnsi="Blinker"/>
                <w:sz w:val="24"/>
                <w:szCs w:val="24"/>
              </w:rPr>
              <w:tab/>
              <w:t>scanf("%d", &amp;element);</w:t>
            </w:r>
          </w:p>
          <w:p w14:paraId="08310E78" w14:textId="77777777" w:rsidR="006B0CCE" w:rsidRPr="006B0CCE" w:rsidRDefault="006B0CCE" w:rsidP="006B0CCE">
            <w:pPr>
              <w:rPr>
                <w:rFonts w:ascii="Blinker" w:hAnsi="Blinker"/>
                <w:sz w:val="24"/>
                <w:szCs w:val="24"/>
              </w:rPr>
            </w:pPr>
            <w:r w:rsidRPr="006B0CCE">
              <w:rPr>
                <w:rFonts w:ascii="Blinker" w:hAnsi="Blinker"/>
                <w:sz w:val="24"/>
                <w:szCs w:val="24"/>
              </w:rPr>
              <w:tab/>
              <w:t>printf("Enter value to insert after %d: ", element);</w:t>
            </w:r>
          </w:p>
          <w:p w14:paraId="5D04C30C"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1ABB78B5" w14:textId="77777777" w:rsidR="006B0CCE" w:rsidRPr="006B0CCE" w:rsidRDefault="006B0CCE" w:rsidP="006B0CCE">
            <w:pPr>
              <w:rPr>
                <w:rFonts w:ascii="Blinker" w:hAnsi="Blinker"/>
                <w:sz w:val="24"/>
                <w:szCs w:val="24"/>
              </w:rPr>
            </w:pPr>
            <w:r w:rsidRPr="006B0CCE">
              <w:rPr>
                <w:rFonts w:ascii="Blinker" w:hAnsi="Blinker"/>
                <w:sz w:val="24"/>
                <w:szCs w:val="24"/>
              </w:rPr>
              <w:tab/>
              <w:t>head = insertAfterElement(head, element, value);</w:t>
            </w:r>
          </w:p>
          <w:p w14:paraId="251266F6"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4E04AF7A" w14:textId="77777777" w:rsidR="006B0CCE" w:rsidRPr="006B0CCE" w:rsidRDefault="006B0CCE" w:rsidP="006B0CCE">
            <w:pPr>
              <w:rPr>
                <w:rFonts w:ascii="Blinker" w:hAnsi="Blinker"/>
                <w:sz w:val="24"/>
                <w:szCs w:val="24"/>
              </w:rPr>
            </w:pPr>
          </w:p>
          <w:p w14:paraId="24CCB96F" w14:textId="77777777" w:rsidR="006B0CCE" w:rsidRPr="006B0CCE" w:rsidRDefault="006B0CCE" w:rsidP="006B0CCE">
            <w:pPr>
              <w:rPr>
                <w:rFonts w:ascii="Blinker" w:hAnsi="Blinker"/>
                <w:sz w:val="24"/>
                <w:szCs w:val="24"/>
              </w:rPr>
            </w:pPr>
            <w:r w:rsidRPr="006B0CCE">
              <w:rPr>
                <w:rFonts w:ascii="Blinker" w:hAnsi="Blinker"/>
                <w:sz w:val="24"/>
                <w:szCs w:val="24"/>
              </w:rPr>
              <w:tab/>
              <w:t>freeLinkedList(head);</w:t>
            </w:r>
          </w:p>
          <w:p w14:paraId="5CF29031" w14:textId="77777777" w:rsidR="006B0CCE" w:rsidRPr="006B0CCE" w:rsidRDefault="006B0CCE" w:rsidP="006B0CCE">
            <w:pPr>
              <w:rPr>
                <w:rFonts w:ascii="Blinker" w:hAnsi="Blinker"/>
                <w:sz w:val="24"/>
                <w:szCs w:val="24"/>
              </w:rPr>
            </w:pPr>
          </w:p>
          <w:p w14:paraId="6092A2D5" w14:textId="77777777" w:rsidR="006B0CCE" w:rsidRPr="006B0CCE" w:rsidRDefault="006B0CCE" w:rsidP="006B0CCE">
            <w:pPr>
              <w:rPr>
                <w:rFonts w:ascii="Blinker" w:hAnsi="Blinker"/>
                <w:sz w:val="24"/>
                <w:szCs w:val="24"/>
              </w:rPr>
            </w:pPr>
            <w:r w:rsidRPr="006B0CCE">
              <w:rPr>
                <w:rFonts w:ascii="Blinker" w:hAnsi="Blinker"/>
                <w:sz w:val="24"/>
                <w:szCs w:val="24"/>
              </w:rPr>
              <w:tab/>
              <w:t>return 0;</w:t>
            </w:r>
          </w:p>
          <w:p w14:paraId="6D8CADA0" w14:textId="77777777" w:rsidR="00170B53" w:rsidRDefault="006B0CCE" w:rsidP="006B0CCE">
            <w:pPr>
              <w:rPr>
                <w:rFonts w:ascii="Blinker" w:hAnsi="Blinker"/>
                <w:sz w:val="24"/>
                <w:szCs w:val="24"/>
              </w:rPr>
            </w:pPr>
            <w:r w:rsidRPr="006B0CCE">
              <w:rPr>
                <w:rFonts w:ascii="Blinker" w:hAnsi="Blinker"/>
                <w:sz w:val="24"/>
                <w:szCs w:val="24"/>
              </w:rPr>
              <w:t>}</w:t>
            </w:r>
          </w:p>
          <w:p w14:paraId="1AF781FB" w14:textId="747DA8F5" w:rsidR="006B0CCE" w:rsidRDefault="006B0CCE" w:rsidP="006B0CCE">
            <w:pPr>
              <w:rPr>
                <w:rFonts w:ascii="Blinker" w:hAnsi="Blinker"/>
                <w:sz w:val="24"/>
                <w:szCs w:val="24"/>
              </w:rPr>
            </w:pPr>
          </w:p>
        </w:tc>
      </w:tr>
      <w:tr w:rsidR="00170B53" w:rsidRPr="00575048" w14:paraId="19892584" w14:textId="77777777" w:rsidTr="00C802D1">
        <w:trPr>
          <w:trHeight w:val="604"/>
          <w:jc w:val="center"/>
        </w:trPr>
        <w:tc>
          <w:tcPr>
            <w:tcW w:w="9389" w:type="dxa"/>
            <w:gridSpan w:val="2"/>
          </w:tcPr>
          <w:p w14:paraId="1D3437A9"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3D30BFA" w14:textId="77777777" w:rsidR="00D8448A" w:rsidRDefault="00D8448A" w:rsidP="00C802D1">
            <w:pPr>
              <w:rPr>
                <w:rFonts w:ascii="Blinker" w:hAnsi="Blinker"/>
                <w:sz w:val="24"/>
                <w:szCs w:val="24"/>
              </w:rPr>
            </w:pPr>
          </w:p>
          <w:p w14:paraId="77480517"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3D7101B5" wp14:editId="335B64E8">
                  <wp:extent cx="5486400" cy="1193800"/>
                  <wp:effectExtent l="0" t="0" r="0" b="6350"/>
                  <wp:docPr id="97399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F83420" w14:textId="77777777" w:rsidR="00170B53" w:rsidRDefault="00170B53" w:rsidP="00C802D1">
            <w:pPr>
              <w:rPr>
                <w:rFonts w:ascii="Blinker" w:hAnsi="Blinker"/>
                <w:sz w:val="24"/>
                <w:szCs w:val="24"/>
              </w:rPr>
            </w:pPr>
          </w:p>
          <w:p w14:paraId="6CF47156" w14:textId="77777777" w:rsidR="00170B53" w:rsidRDefault="00170B53" w:rsidP="00C802D1">
            <w:pPr>
              <w:rPr>
                <w:rFonts w:ascii="Blinker" w:hAnsi="Blinker"/>
                <w:sz w:val="24"/>
                <w:szCs w:val="24"/>
              </w:rPr>
            </w:pPr>
          </w:p>
          <w:p w14:paraId="78ACD58B" w14:textId="77777777" w:rsidR="00170B53" w:rsidRDefault="00170B53" w:rsidP="00C802D1">
            <w:pPr>
              <w:rPr>
                <w:rFonts w:ascii="Blinker" w:hAnsi="Blinker"/>
                <w:sz w:val="24"/>
                <w:szCs w:val="24"/>
              </w:rPr>
            </w:pPr>
          </w:p>
        </w:tc>
      </w:tr>
    </w:tbl>
    <w:p w14:paraId="467151C1" w14:textId="30C7D24C" w:rsidR="00170B53" w:rsidRDefault="00170B53" w:rsidP="00AD485C"/>
    <w:p w14:paraId="7CDB6979"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735637" w:rsidRPr="00575048" w14:paraId="625789EA" w14:textId="77777777" w:rsidTr="00C802D1">
        <w:trPr>
          <w:trHeight w:val="531"/>
          <w:jc w:val="center"/>
        </w:trPr>
        <w:tc>
          <w:tcPr>
            <w:tcW w:w="4896" w:type="dxa"/>
          </w:tcPr>
          <w:p w14:paraId="4C5C23F3" w14:textId="3C42B2A5" w:rsidR="00735637" w:rsidRPr="00575048" w:rsidRDefault="00735637"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84956">
              <w:rPr>
                <w:rFonts w:ascii="Blinker" w:hAnsi="Blinker"/>
                <w:sz w:val="24"/>
                <w:szCs w:val="24"/>
              </w:rPr>
              <w:t>46</w:t>
            </w:r>
          </w:p>
        </w:tc>
        <w:tc>
          <w:tcPr>
            <w:tcW w:w="4493" w:type="dxa"/>
          </w:tcPr>
          <w:p w14:paraId="05DBF520" w14:textId="1111B940" w:rsidR="00735637" w:rsidRPr="00575048" w:rsidRDefault="00735637"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484956">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735637" w:rsidRPr="00575048" w14:paraId="298982F7" w14:textId="77777777" w:rsidTr="00C802D1">
        <w:trPr>
          <w:trHeight w:val="808"/>
          <w:jc w:val="center"/>
        </w:trPr>
        <w:tc>
          <w:tcPr>
            <w:tcW w:w="9389" w:type="dxa"/>
            <w:gridSpan w:val="2"/>
          </w:tcPr>
          <w:p w14:paraId="312A18D4" w14:textId="77777777" w:rsidR="00484956" w:rsidRPr="00484956" w:rsidRDefault="00735637" w:rsidP="00484956">
            <w:pPr>
              <w:textAlignment w:val="baseline"/>
              <w:rPr>
                <w:rFonts w:ascii="Blinker" w:hAnsi="Blinker"/>
                <w:sz w:val="24"/>
                <w:szCs w:val="24"/>
              </w:rPr>
            </w:pPr>
            <w:r>
              <w:rPr>
                <w:rFonts w:ascii="Blinker" w:hAnsi="Blinker"/>
                <w:sz w:val="24"/>
                <w:szCs w:val="24"/>
              </w:rPr>
              <w:t xml:space="preserve">Program Title :  </w:t>
            </w:r>
            <w:r w:rsidR="00484956" w:rsidRPr="00484956">
              <w:rPr>
                <w:rFonts w:ascii="Blinker" w:hAnsi="Blinker"/>
                <w:sz w:val="24"/>
                <w:szCs w:val="24"/>
              </w:rPr>
              <w:t>Write a program with functions to delete a node</w:t>
            </w:r>
          </w:p>
          <w:p w14:paraId="370749D1" w14:textId="77777777" w:rsidR="00484956" w:rsidRPr="00484956" w:rsidRDefault="00484956" w:rsidP="00484956">
            <w:pPr>
              <w:textAlignment w:val="baseline"/>
              <w:rPr>
                <w:rFonts w:ascii="Blinker" w:hAnsi="Blinker"/>
                <w:sz w:val="24"/>
                <w:szCs w:val="24"/>
              </w:rPr>
            </w:pPr>
            <w:r w:rsidRPr="00484956">
              <w:rPr>
                <w:rFonts w:ascii="Blinker" w:hAnsi="Blinker"/>
                <w:sz w:val="24"/>
                <w:szCs w:val="24"/>
              </w:rPr>
              <w:t xml:space="preserve">a.  </w:t>
            </w:r>
            <w:r w:rsidRPr="00484956">
              <w:rPr>
                <w:rFonts w:ascii="Blinker" w:hAnsi="Blinker"/>
                <w:sz w:val="24"/>
                <w:szCs w:val="24"/>
              </w:rPr>
              <w:tab/>
              <w:t>From the beginning of the linked list</w:t>
            </w:r>
          </w:p>
          <w:p w14:paraId="2DA7B7BC" w14:textId="77777777" w:rsidR="00484956" w:rsidRPr="00484956" w:rsidRDefault="00484956" w:rsidP="00484956">
            <w:pPr>
              <w:textAlignment w:val="baseline"/>
              <w:rPr>
                <w:rFonts w:ascii="Blinker" w:hAnsi="Blinker"/>
                <w:sz w:val="24"/>
                <w:szCs w:val="24"/>
              </w:rPr>
            </w:pPr>
            <w:r w:rsidRPr="00484956">
              <w:rPr>
                <w:rFonts w:ascii="Blinker" w:hAnsi="Blinker"/>
                <w:sz w:val="24"/>
                <w:szCs w:val="24"/>
              </w:rPr>
              <w:t xml:space="preserve">b.  </w:t>
            </w:r>
            <w:r w:rsidRPr="00484956">
              <w:rPr>
                <w:rFonts w:ascii="Blinker" w:hAnsi="Blinker"/>
                <w:sz w:val="24"/>
                <w:szCs w:val="24"/>
              </w:rPr>
              <w:tab/>
              <w:t>From the end of the linked list</w:t>
            </w:r>
          </w:p>
          <w:p w14:paraId="5352C62D" w14:textId="41CF8299" w:rsidR="00735637" w:rsidRPr="005724E1" w:rsidRDefault="00484956" w:rsidP="00484956">
            <w:pPr>
              <w:textAlignment w:val="baseline"/>
              <w:rPr>
                <w:rFonts w:eastAsia="Times New Roman" w:cs="Arial"/>
                <w:color w:val="000000"/>
              </w:rPr>
            </w:pPr>
            <w:r w:rsidRPr="00484956">
              <w:rPr>
                <w:rFonts w:ascii="Blinker" w:hAnsi="Blinker"/>
                <w:sz w:val="24"/>
                <w:szCs w:val="24"/>
              </w:rPr>
              <w:t xml:space="preserve">c.   </w:t>
            </w:r>
            <w:r w:rsidRPr="00484956">
              <w:rPr>
                <w:rFonts w:ascii="Blinker" w:hAnsi="Blinker"/>
                <w:sz w:val="24"/>
                <w:szCs w:val="24"/>
              </w:rPr>
              <w:tab/>
              <w:t>The node with specified data element</w:t>
            </w:r>
            <w:r>
              <w:rPr>
                <w:rFonts w:ascii="Blinker" w:hAnsi="Blinker"/>
                <w:sz w:val="24"/>
                <w:szCs w:val="24"/>
              </w:rPr>
              <w:t>.</w:t>
            </w:r>
          </w:p>
        </w:tc>
      </w:tr>
      <w:tr w:rsidR="00735637" w:rsidRPr="00575048" w14:paraId="18E4395F" w14:textId="77777777" w:rsidTr="00C802D1">
        <w:trPr>
          <w:trHeight w:val="604"/>
          <w:jc w:val="center"/>
        </w:trPr>
        <w:tc>
          <w:tcPr>
            <w:tcW w:w="9389" w:type="dxa"/>
            <w:gridSpan w:val="2"/>
          </w:tcPr>
          <w:p w14:paraId="1B7216AC" w14:textId="77777777" w:rsidR="00735637" w:rsidRDefault="00735637" w:rsidP="00C802D1">
            <w:pPr>
              <w:rPr>
                <w:rFonts w:ascii="Blinker" w:hAnsi="Blinker"/>
                <w:sz w:val="24"/>
                <w:szCs w:val="24"/>
              </w:rPr>
            </w:pPr>
          </w:p>
          <w:p w14:paraId="0A594C94" w14:textId="77777777" w:rsidR="002B6528" w:rsidRPr="002B6528" w:rsidRDefault="002B6528" w:rsidP="002B6528">
            <w:pPr>
              <w:rPr>
                <w:rFonts w:ascii="Blinker" w:hAnsi="Blinker"/>
                <w:sz w:val="24"/>
                <w:szCs w:val="24"/>
              </w:rPr>
            </w:pPr>
            <w:r w:rsidRPr="002B6528">
              <w:rPr>
                <w:rFonts w:ascii="Blinker" w:hAnsi="Blinker"/>
                <w:sz w:val="24"/>
                <w:szCs w:val="24"/>
              </w:rPr>
              <w:t>/* PROGRAM 46: LINKED LIST DELETION</w:t>
            </w:r>
          </w:p>
          <w:p w14:paraId="1EDB9153" w14:textId="77777777" w:rsidR="002B6528" w:rsidRPr="002B6528" w:rsidRDefault="002B6528" w:rsidP="002B6528">
            <w:pPr>
              <w:rPr>
                <w:rFonts w:ascii="Blinker" w:hAnsi="Blinker"/>
                <w:sz w:val="24"/>
                <w:szCs w:val="24"/>
              </w:rPr>
            </w:pPr>
            <w:r w:rsidRPr="002B6528">
              <w:rPr>
                <w:rFonts w:ascii="Blinker" w:hAnsi="Blinker"/>
                <w:sz w:val="24"/>
                <w:szCs w:val="24"/>
              </w:rPr>
              <w:t>@ALBIN MAMMEN MATHEW</w:t>
            </w:r>
          </w:p>
          <w:p w14:paraId="6862E289" w14:textId="77777777" w:rsidR="002B6528" w:rsidRPr="002B6528" w:rsidRDefault="002B6528" w:rsidP="002B6528">
            <w:pPr>
              <w:rPr>
                <w:rFonts w:ascii="Blinker" w:hAnsi="Blinker"/>
                <w:sz w:val="24"/>
                <w:szCs w:val="24"/>
              </w:rPr>
            </w:pPr>
            <w:r w:rsidRPr="002B6528">
              <w:rPr>
                <w:rFonts w:ascii="Blinker" w:hAnsi="Blinker"/>
                <w:sz w:val="24"/>
                <w:szCs w:val="24"/>
              </w:rPr>
              <w:t>Roll No: 08</w:t>
            </w:r>
          </w:p>
          <w:p w14:paraId="34998341" w14:textId="77777777" w:rsidR="002B6528" w:rsidRPr="002B6528" w:rsidRDefault="002B6528" w:rsidP="002B6528">
            <w:pPr>
              <w:rPr>
                <w:rFonts w:ascii="Blinker" w:hAnsi="Blinker"/>
                <w:sz w:val="24"/>
                <w:szCs w:val="24"/>
              </w:rPr>
            </w:pPr>
            <w:r w:rsidRPr="002B6528">
              <w:rPr>
                <w:rFonts w:ascii="Blinker" w:hAnsi="Blinker"/>
                <w:sz w:val="24"/>
                <w:szCs w:val="24"/>
              </w:rPr>
              <w:t>18/09/2025</w:t>
            </w:r>
          </w:p>
          <w:p w14:paraId="004D1428"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280AF735" w14:textId="77777777" w:rsidR="002B6528" w:rsidRPr="002B6528" w:rsidRDefault="002B6528" w:rsidP="002B6528">
            <w:pPr>
              <w:rPr>
                <w:rFonts w:ascii="Blinker" w:hAnsi="Blinker"/>
                <w:sz w:val="24"/>
                <w:szCs w:val="24"/>
              </w:rPr>
            </w:pPr>
          </w:p>
          <w:p w14:paraId="47BA7A55" w14:textId="77777777" w:rsidR="002B6528" w:rsidRPr="002B6528" w:rsidRDefault="002B6528" w:rsidP="002B6528">
            <w:pPr>
              <w:rPr>
                <w:rFonts w:ascii="Blinker" w:hAnsi="Blinker"/>
                <w:sz w:val="24"/>
                <w:szCs w:val="24"/>
              </w:rPr>
            </w:pPr>
            <w:r w:rsidRPr="002B6528">
              <w:rPr>
                <w:rFonts w:ascii="Blinker" w:hAnsi="Blinker"/>
                <w:sz w:val="24"/>
                <w:szCs w:val="24"/>
              </w:rPr>
              <w:t>#include &lt;stdio.h&gt;</w:t>
            </w:r>
          </w:p>
          <w:p w14:paraId="57F3DB14" w14:textId="77777777" w:rsidR="002B6528" w:rsidRPr="002B6528" w:rsidRDefault="002B6528" w:rsidP="002B6528">
            <w:pPr>
              <w:rPr>
                <w:rFonts w:ascii="Blinker" w:hAnsi="Blinker"/>
                <w:sz w:val="24"/>
                <w:szCs w:val="24"/>
              </w:rPr>
            </w:pPr>
            <w:r w:rsidRPr="002B6528">
              <w:rPr>
                <w:rFonts w:ascii="Blinker" w:hAnsi="Blinker"/>
                <w:sz w:val="24"/>
                <w:szCs w:val="24"/>
              </w:rPr>
              <w:t>#include &lt;stdlib.h&gt;</w:t>
            </w:r>
          </w:p>
          <w:p w14:paraId="4128840E" w14:textId="77777777" w:rsidR="002B6528" w:rsidRPr="002B6528" w:rsidRDefault="002B6528" w:rsidP="002B6528">
            <w:pPr>
              <w:rPr>
                <w:rFonts w:ascii="Blinker" w:hAnsi="Blinker"/>
                <w:sz w:val="24"/>
                <w:szCs w:val="24"/>
              </w:rPr>
            </w:pPr>
          </w:p>
          <w:p w14:paraId="4A5ED53E" w14:textId="77777777" w:rsidR="002B6528" w:rsidRPr="002B6528" w:rsidRDefault="002B6528" w:rsidP="002B6528">
            <w:pPr>
              <w:rPr>
                <w:rFonts w:ascii="Blinker" w:hAnsi="Blinker"/>
                <w:sz w:val="24"/>
                <w:szCs w:val="24"/>
              </w:rPr>
            </w:pPr>
            <w:r w:rsidRPr="002B6528">
              <w:rPr>
                <w:rFonts w:ascii="Blinker" w:hAnsi="Blinker"/>
                <w:sz w:val="24"/>
                <w:szCs w:val="24"/>
              </w:rPr>
              <w:t>// Node structure</w:t>
            </w:r>
          </w:p>
          <w:p w14:paraId="3327824B" w14:textId="77777777" w:rsidR="002B6528" w:rsidRPr="002B6528" w:rsidRDefault="002B6528" w:rsidP="002B6528">
            <w:pPr>
              <w:rPr>
                <w:rFonts w:ascii="Blinker" w:hAnsi="Blinker"/>
                <w:sz w:val="24"/>
                <w:szCs w:val="24"/>
              </w:rPr>
            </w:pPr>
            <w:r w:rsidRPr="002B6528">
              <w:rPr>
                <w:rFonts w:ascii="Blinker" w:hAnsi="Blinker"/>
                <w:sz w:val="24"/>
                <w:szCs w:val="24"/>
              </w:rPr>
              <w:t>struct Node {</w:t>
            </w:r>
          </w:p>
          <w:p w14:paraId="0DBE37C3" w14:textId="77777777" w:rsidR="002B6528" w:rsidRPr="002B6528" w:rsidRDefault="002B6528" w:rsidP="002B6528">
            <w:pPr>
              <w:rPr>
                <w:rFonts w:ascii="Blinker" w:hAnsi="Blinker"/>
                <w:sz w:val="24"/>
                <w:szCs w:val="24"/>
              </w:rPr>
            </w:pPr>
            <w:r w:rsidRPr="002B6528">
              <w:rPr>
                <w:rFonts w:ascii="Blinker" w:hAnsi="Blinker"/>
                <w:sz w:val="24"/>
                <w:szCs w:val="24"/>
              </w:rPr>
              <w:tab/>
              <w:t>int data;</w:t>
            </w:r>
          </w:p>
          <w:p w14:paraId="556DF660" w14:textId="77777777" w:rsidR="002B6528" w:rsidRPr="002B6528" w:rsidRDefault="002B6528" w:rsidP="002B6528">
            <w:pPr>
              <w:rPr>
                <w:rFonts w:ascii="Blinker" w:hAnsi="Blinker"/>
                <w:sz w:val="24"/>
                <w:szCs w:val="24"/>
              </w:rPr>
            </w:pPr>
            <w:r w:rsidRPr="002B6528">
              <w:rPr>
                <w:rFonts w:ascii="Blinker" w:hAnsi="Blinker"/>
                <w:sz w:val="24"/>
                <w:szCs w:val="24"/>
              </w:rPr>
              <w:tab/>
              <w:t>struct Node *next;</w:t>
            </w:r>
          </w:p>
          <w:p w14:paraId="7691A61A"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4C9E1C7F" w14:textId="77777777" w:rsidR="002B6528" w:rsidRPr="002B6528" w:rsidRDefault="002B6528" w:rsidP="002B6528">
            <w:pPr>
              <w:rPr>
                <w:rFonts w:ascii="Blinker" w:hAnsi="Blinker"/>
                <w:sz w:val="24"/>
                <w:szCs w:val="24"/>
              </w:rPr>
            </w:pPr>
          </w:p>
          <w:p w14:paraId="68B80116" w14:textId="77777777" w:rsidR="002B6528" w:rsidRPr="002B6528" w:rsidRDefault="002B6528" w:rsidP="002B6528">
            <w:pPr>
              <w:rPr>
                <w:rFonts w:ascii="Blinker" w:hAnsi="Blinker"/>
                <w:sz w:val="24"/>
                <w:szCs w:val="24"/>
              </w:rPr>
            </w:pPr>
            <w:r w:rsidRPr="002B6528">
              <w:rPr>
                <w:rFonts w:ascii="Blinker" w:hAnsi="Blinker"/>
                <w:sz w:val="24"/>
                <w:szCs w:val="24"/>
              </w:rPr>
              <w:t>// Function to create linked list</w:t>
            </w:r>
          </w:p>
          <w:p w14:paraId="760E97BC" w14:textId="77777777" w:rsidR="002B6528" w:rsidRPr="002B6528" w:rsidRDefault="002B6528" w:rsidP="002B6528">
            <w:pPr>
              <w:rPr>
                <w:rFonts w:ascii="Blinker" w:hAnsi="Blinker"/>
                <w:sz w:val="24"/>
                <w:szCs w:val="24"/>
              </w:rPr>
            </w:pPr>
            <w:r w:rsidRPr="002B6528">
              <w:rPr>
                <w:rFonts w:ascii="Blinker" w:hAnsi="Blinker"/>
                <w:sz w:val="24"/>
                <w:szCs w:val="24"/>
              </w:rPr>
              <w:t>struct Node* createLinkedList(int n) {</w:t>
            </w:r>
          </w:p>
          <w:p w14:paraId="28DFF2F8" w14:textId="77777777" w:rsidR="002B6528" w:rsidRPr="002B6528" w:rsidRDefault="002B6528" w:rsidP="002B6528">
            <w:pPr>
              <w:rPr>
                <w:rFonts w:ascii="Blinker" w:hAnsi="Blinker"/>
                <w:sz w:val="24"/>
                <w:szCs w:val="24"/>
              </w:rPr>
            </w:pPr>
            <w:r w:rsidRPr="002B6528">
              <w:rPr>
                <w:rFonts w:ascii="Blinker" w:hAnsi="Blinker"/>
                <w:sz w:val="24"/>
                <w:szCs w:val="24"/>
              </w:rPr>
              <w:tab/>
              <w:t>struct Node *head = NULL, *temp = NULL, *newNode = NULL;</w:t>
            </w:r>
          </w:p>
          <w:p w14:paraId="3278EEAF" w14:textId="77777777" w:rsidR="002B6528" w:rsidRPr="002B6528" w:rsidRDefault="002B6528" w:rsidP="002B6528">
            <w:pPr>
              <w:rPr>
                <w:rFonts w:ascii="Blinker" w:hAnsi="Blinker"/>
                <w:sz w:val="24"/>
                <w:szCs w:val="24"/>
              </w:rPr>
            </w:pPr>
            <w:r w:rsidRPr="002B6528">
              <w:rPr>
                <w:rFonts w:ascii="Blinker" w:hAnsi="Blinker"/>
                <w:sz w:val="24"/>
                <w:szCs w:val="24"/>
              </w:rPr>
              <w:tab/>
              <w:t>int value;</w:t>
            </w:r>
          </w:p>
          <w:p w14:paraId="64697A33" w14:textId="77777777" w:rsidR="002B6528" w:rsidRPr="002B6528" w:rsidRDefault="002B6528" w:rsidP="002B6528">
            <w:pPr>
              <w:rPr>
                <w:rFonts w:ascii="Blinker" w:hAnsi="Blinker"/>
                <w:sz w:val="24"/>
                <w:szCs w:val="24"/>
              </w:rPr>
            </w:pPr>
          </w:p>
          <w:p w14:paraId="3D81F36F" w14:textId="77777777" w:rsidR="002B6528" w:rsidRPr="002B6528" w:rsidRDefault="002B6528" w:rsidP="002B6528">
            <w:pPr>
              <w:rPr>
                <w:rFonts w:ascii="Blinker" w:hAnsi="Blinker"/>
                <w:sz w:val="24"/>
                <w:szCs w:val="24"/>
              </w:rPr>
            </w:pPr>
            <w:r w:rsidRPr="002B6528">
              <w:rPr>
                <w:rFonts w:ascii="Blinker" w:hAnsi="Blinker"/>
                <w:sz w:val="24"/>
                <w:szCs w:val="24"/>
              </w:rPr>
              <w:tab/>
              <w:t>for (int i = 0; i &lt; n; i++) {</w:t>
            </w:r>
          </w:p>
          <w:p w14:paraId="3D64BB4C"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 = (struct Node *)malloc(sizeof(struct Node));</w:t>
            </w:r>
          </w:p>
          <w:p w14:paraId="5C722182"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printf("Enter value for node %d: ", i + 1);</w:t>
            </w:r>
          </w:p>
          <w:p w14:paraId="217C5C55"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scanf("%d", &amp;value);</w:t>
            </w:r>
          </w:p>
          <w:p w14:paraId="3AEEF621"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newNode-&gt;data = value;</w:t>
            </w:r>
          </w:p>
          <w:p w14:paraId="7C65343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newNode-&gt;next = NULL;</w:t>
            </w:r>
          </w:p>
          <w:p w14:paraId="519209B6" w14:textId="77777777" w:rsidR="002B6528" w:rsidRPr="002B6528" w:rsidRDefault="002B6528" w:rsidP="002B6528">
            <w:pPr>
              <w:rPr>
                <w:rFonts w:ascii="Blinker" w:hAnsi="Blinker"/>
                <w:sz w:val="24"/>
                <w:szCs w:val="24"/>
              </w:rPr>
            </w:pPr>
          </w:p>
          <w:p w14:paraId="6A8B673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if (head == NULL) {</w:t>
            </w:r>
          </w:p>
          <w:p w14:paraId="010318C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head = newNode;</w:t>
            </w:r>
          </w:p>
          <w:p w14:paraId="6EDB1AF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 = head;</w:t>
            </w:r>
          </w:p>
          <w:p w14:paraId="66A6027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 else {</w:t>
            </w:r>
          </w:p>
          <w:p w14:paraId="09B9965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temp-&gt;next = newNode;</w:t>
            </w:r>
          </w:p>
          <w:p w14:paraId="2FC8DB1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 = newNode;</w:t>
            </w:r>
          </w:p>
          <w:p w14:paraId="478A2BF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w:t>
            </w:r>
          </w:p>
          <w:p w14:paraId="1AC5936D"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28B57745"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54AD4E28"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179C484C" w14:textId="77777777" w:rsidR="002B6528" w:rsidRPr="002B6528" w:rsidRDefault="002B6528" w:rsidP="002B6528">
            <w:pPr>
              <w:rPr>
                <w:rFonts w:ascii="Blinker" w:hAnsi="Blinker"/>
                <w:sz w:val="24"/>
                <w:szCs w:val="24"/>
              </w:rPr>
            </w:pPr>
          </w:p>
          <w:p w14:paraId="618E576F"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from beginning</w:t>
            </w:r>
          </w:p>
          <w:p w14:paraId="2CBD36A2" w14:textId="77777777" w:rsidR="002B6528" w:rsidRPr="002B6528" w:rsidRDefault="002B6528" w:rsidP="002B6528">
            <w:pPr>
              <w:rPr>
                <w:rFonts w:ascii="Blinker" w:hAnsi="Blinker"/>
                <w:sz w:val="24"/>
                <w:szCs w:val="24"/>
              </w:rPr>
            </w:pPr>
            <w:r w:rsidRPr="002B6528">
              <w:rPr>
                <w:rFonts w:ascii="Blinker" w:hAnsi="Blinker"/>
                <w:sz w:val="24"/>
                <w:szCs w:val="24"/>
              </w:rPr>
              <w:t>struct Node* deleteFromBeginning(struct Node *head) {</w:t>
            </w:r>
          </w:p>
          <w:p w14:paraId="71E5C19C"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164178E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68C914A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052A54D7"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4056D7C"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1F45FC6D" w14:textId="77777777" w:rsidR="002B6528" w:rsidRPr="002B6528" w:rsidRDefault="002B6528" w:rsidP="002B6528">
            <w:pPr>
              <w:rPr>
                <w:rFonts w:ascii="Blinker" w:hAnsi="Blinker"/>
                <w:sz w:val="24"/>
                <w:szCs w:val="24"/>
              </w:rPr>
            </w:pPr>
            <w:r w:rsidRPr="002B6528">
              <w:rPr>
                <w:rFonts w:ascii="Blinker" w:hAnsi="Blinker"/>
                <w:sz w:val="24"/>
                <w:szCs w:val="24"/>
              </w:rPr>
              <w:tab/>
              <w:t>head = head-&gt;next;</w:t>
            </w:r>
          </w:p>
          <w:p w14:paraId="5AF194EC" w14:textId="77777777" w:rsidR="002B6528" w:rsidRPr="002B6528" w:rsidRDefault="002B6528" w:rsidP="002B6528">
            <w:pPr>
              <w:rPr>
                <w:rFonts w:ascii="Blinker" w:hAnsi="Blinker"/>
                <w:sz w:val="24"/>
                <w:szCs w:val="24"/>
              </w:rPr>
            </w:pPr>
            <w:r w:rsidRPr="002B6528">
              <w:rPr>
                <w:rFonts w:ascii="Blinker" w:hAnsi="Blinker"/>
                <w:sz w:val="24"/>
                <w:szCs w:val="24"/>
              </w:rPr>
              <w:tab/>
              <w:t>free(temp);</w:t>
            </w:r>
          </w:p>
          <w:p w14:paraId="00EB0BD6"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5431CC02"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156C5C92" w14:textId="77777777" w:rsidR="002B6528" w:rsidRPr="002B6528" w:rsidRDefault="002B6528" w:rsidP="002B6528">
            <w:pPr>
              <w:rPr>
                <w:rFonts w:ascii="Blinker" w:hAnsi="Blinker"/>
                <w:sz w:val="24"/>
                <w:szCs w:val="24"/>
              </w:rPr>
            </w:pPr>
          </w:p>
          <w:p w14:paraId="792804EF"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from end</w:t>
            </w:r>
          </w:p>
          <w:p w14:paraId="0F5231FF" w14:textId="77777777" w:rsidR="002B6528" w:rsidRPr="002B6528" w:rsidRDefault="002B6528" w:rsidP="002B6528">
            <w:pPr>
              <w:rPr>
                <w:rFonts w:ascii="Blinker" w:hAnsi="Blinker"/>
                <w:sz w:val="24"/>
                <w:szCs w:val="24"/>
              </w:rPr>
            </w:pPr>
            <w:r w:rsidRPr="002B6528">
              <w:rPr>
                <w:rFonts w:ascii="Blinker" w:hAnsi="Blinker"/>
                <w:sz w:val="24"/>
                <w:szCs w:val="24"/>
              </w:rPr>
              <w:t>struct Node* deleteFromEnd(struct Node *head) {</w:t>
            </w:r>
          </w:p>
          <w:p w14:paraId="5F54D023"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53C1BA03"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4A09E32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785B1AE3"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5A23759E" w14:textId="77777777" w:rsidR="002B6528" w:rsidRPr="002B6528" w:rsidRDefault="002B6528" w:rsidP="002B6528">
            <w:pPr>
              <w:rPr>
                <w:rFonts w:ascii="Blinker" w:hAnsi="Blinker"/>
                <w:sz w:val="24"/>
                <w:szCs w:val="24"/>
              </w:rPr>
            </w:pPr>
            <w:r w:rsidRPr="002B6528">
              <w:rPr>
                <w:rFonts w:ascii="Blinker" w:hAnsi="Blinker"/>
                <w:sz w:val="24"/>
                <w:szCs w:val="24"/>
              </w:rPr>
              <w:tab/>
              <w:t>if (head-&gt;next == NULL) {</w:t>
            </w:r>
          </w:p>
          <w:p w14:paraId="1D6411AE"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free(head);</w:t>
            </w:r>
          </w:p>
          <w:p w14:paraId="23070D8A"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609F2BFE"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55678657"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7F9993FD" w14:textId="77777777" w:rsidR="002B6528" w:rsidRPr="002B6528" w:rsidRDefault="002B6528" w:rsidP="002B6528">
            <w:pPr>
              <w:rPr>
                <w:rFonts w:ascii="Blinker" w:hAnsi="Blinker"/>
                <w:sz w:val="24"/>
                <w:szCs w:val="24"/>
              </w:rPr>
            </w:pPr>
            <w:r w:rsidRPr="002B6528">
              <w:rPr>
                <w:rFonts w:ascii="Blinker" w:hAnsi="Blinker"/>
                <w:sz w:val="24"/>
                <w:szCs w:val="24"/>
              </w:rPr>
              <w:tab/>
              <w:t>while (temp-&gt;next-&gt;next != NULL)</w:t>
            </w:r>
          </w:p>
          <w:p w14:paraId="41CF4FB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4930F9AA" w14:textId="77777777" w:rsidR="002B6528" w:rsidRPr="002B6528" w:rsidRDefault="002B6528" w:rsidP="002B6528">
            <w:pPr>
              <w:rPr>
                <w:rFonts w:ascii="Blinker" w:hAnsi="Blinker"/>
                <w:sz w:val="24"/>
                <w:szCs w:val="24"/>
              </w:rPr>
            </w:pPr>
            <w:r w:rsidRPr="002B6528">
              <w:rPr>
                <w:rFonts w:ascii="Blinker" w:hAnsi="Blinker"/>
                <w:sz w:val="24"/>
                <w:szCs w:val="24"/>
              </w:rPr>
              <w:tab/>
              <w:t>free(temp-&gt;next);</w:t>
            </w:r>
          </w:p>
          <w:p w14:paraId="76E6C9B8" w14:textId="77777777" w:rsidR="002B6528" w:rsidRPr="002B6528" w:rsidRDefault="002B6528" w:rsidP="002B6528">
            <w:pPr>
              <w:rPr>
                <w:rFonts w:ascii="Blinker" w:hAnsi="Blinker"/>
                <w:sz w:val="24"/>
                <w:szCs w:val="24"/>
              </w:rPr>
            </w:pPr>
            <w:r w:rsidRPr="002B6528">
              <w:rPr>
                <w:rFonts w:ascii="Blinker" w:hAnsi="Blinker"/>
                <w:sz w:val="24"/>
                <w:szCs w:val="24"/>
              </w:rPr>
              <w:tab/>
              <w:t>temp-&gt;next = NULL;</w:t>
            </w:r>
          </w:p>
          <w:p w14:paraId="0ED58551"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30683670"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28FD4181" w14:textId="77777777" w:rsidR="002B6528" w:rsidRPr="002B6528" w:rsidRDefault="002B6528" w:rsidP="002B6528">
            <w:pPr>
              <w:rPr>
                <w:rFonts w:ascii="Blinker" w:hAnsi="Blinker"/>
                <w:sz w:val="24"/>
                <w:szCs w:val="24"/>
              </w:rPr>
            </w:pPr>
          </w:p>
          <w:p w14:paraId="16C6AB09"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node with specified value</w:t>
            </w:r>
          </w:p>
          <w:p w14:paraId="5E9C4272" w14:textId="77777777" w:rsidR="002B6528" w:rsidRPr="002B6528" w:rsidRDefault="002B6528" w:rsidP="002B6528">
            <w:pPr>
              <w:rPr>
                <w:rFonts w:ascii="Blinker" w:hAnsi="Blinker"/>
                <w:sz w:val="24"/>
                <w:szCs w:val="24"/>
              </w:rPr>
            </w:pPr>
            <w:r w:rsidRPr="002B6528">
              <w:rPr>
                <w:rFonts w:ascii="Blinker" w:hAnsi="Blinker"/>
                <w:sz w:val="24"/>
                <w:szCs w:val="24"/>
              </w:rPr>
              <w:t>struct Node* deleteNodeWithValue(struct Node *head, int value) {</w:t>
            </w:r>
          </w:p>
          <w:p w14:paraId="2BAE08E0"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4E973DB6"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1B273BC5"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4B2CC770"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0FEBE97C" w14:textId="77777777" w:rsidR="002B6528" w:rsidRPr="002B6528" w:rsidRDefault="002B6528" w:rsidP="002B6528">
            <w:pPr>
              <w:rPr>
                <w:rFonts w:ascii="Blinker" w:hAnsi="Blinker"/>
                <w:sz w:val="24"/>
                <w:szCs w:val="24"/>
              </w:rPr>
            </w:pPr>
          </w:p>
          <w:p w14:paraId="6868ECB2" w14:textId="77777777" w:rsidR="002B6528" w:rsidRPr="002B6528" w:rsidRDefault="002B6528" w:rsidP="002B6528">
            <w:pPr>
              <w:rPr>
                <w:rFonts w:ascii="Blinker" w:hAnsi="Blinker"/>
                <w:sz w:val="24"/>
                <w:szCs w:val="24"/>
              </w:rPr>
            </w:pPr>
            <w:r w:rsidRPr="002B6528">
              <w:rPr>
                <w:rFonts w:ascii="Blinker" w:hAnsi="Blinker"/>
                <w:sz w:val="24"/>
                <w:szCs w:val="24"/>
              </w:rPr>
              <w:tab/>
              <w:t>if (head-&gt;data == value) {</w:t>
            </w:r>
          </w:p>
          <w:p w14:paraId="1C4D60C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struct Node *temp = head;</w:t>
            </w:r>
          </w:p>
          <w:p w14:paraId="5F866C4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head = head-&gt;next;</w:t>
            </w:r>
          </w:p>
          <w:p w14:paraId="42F51CF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free(temp);</w:t>
            </w:r>
          </w:p>
          <w:p w14:paraId="5065E20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head;</w:t>
            </w:r>
          </w:p>
          <w:p w14:paraId="03C8D8A3" w14:textId="1F8731D4" w:rsidR="002B6528" w:rsidRPr="002B6528" w:rsidRDefault="002B6528" w:rsidP="002B6528">
            <w:pPr>
              <w:rPr>
                <w:rFonts w:ascii="Blinker" w:hAnsi="Blinker"/>
                <w:sz w:val="24"/>
                <w:szCs w:val="24"/>
              </w:rPr>
            </w:pPr>
            <w:r w:rsidRPr="002B6528">
              <w:rPr>
                <w:rFonts w:ascii="Blinker" w:hAnsi="Blinker"/>
                <w:sz w:val="24"/>
                <w:szCs w:val="24"/>
              </w:rPr>
              <w:tab/>
              <w:t>}</w:t>
            </w:r>
          </w:p>
          <w:p w14:paraId="4B2B9565" w14:textId="77777777" w:rsidR="002B6528" w:rsidRPr="002B6528" w:rsidRDefault="002B6528" w:rsidP="002B6528">
            <w:pPr>
              <w:rPr>
                <w:rFonts w:ascii="Blinker" w:hAnsi="Blinker"/>
                <w:sz w:val="24"/>
                <w:szCs w:val="24"/>
              </w:rPr>
            </w:pPr>
            <w:r w:rsidRPr="002B6528">
              <w:rPr>
                <w:rFonts w:ascii="Blinker" w:hAnsi="Blinker"/>
                <w:sz w:val="24"/>
                <w:szCs w:val="24"/>
              </w:rPr>
              <w:lastRenderedPageBreak/>
              <w:tab/>
              <w:t>struct Node *temp = head;</w:t>
            </w:r>
          </w:p>
          <w:p w14:paraId="620F15A9" w14:textId="77777777" w:rsidR="002B6528" w:rsidRPr="002B6528" w:rsidRDefault="002B6528" w:rsidP="002B6528">
            <w:pPr>
              <w:rPr>
                <w:rFonts w:ascii="Blinker" w:hAnsi="Blinker"/>
                <w:sz w:val="24"/>
                <w:szCs w:val="24"/>
              </w:rPr>
            </w:pPr>
            <w:r w:rsidRPr="002B6528">
              <w:rPr>
                <w:rFonts w:ascii="Blinker" w:hAnsi="Blinker"/>
                <w:sz w:val="24"/>
                <w:szCs w:val="24"/>
              </w:rPr>
              <w:tab/>
              <w:t>while (temp-&gt;next != NULL &amp;&amp; temp-&gt;next-&gt;data != value)</w:t>
            </w:r>
          </w:p>
          <w:p w14:paraId="77BEE9A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7216B622" w14:textId="77777777" w:rsidR="002B6528" w:rsidRPr="002B6528" w:rsidRDefault="002B6528" w:rsidP="002B6528">
            <w:pPr>
              <w:rPr>
                <w:rFonts w:ascii="Blinker" w:hAnsi="Blinker"/>
                <w:sz w:val="24"/>
                <w:szCs w:val="24"/>
              </w:rPr>
            </w:pPr>
          </w:p>
          <w:p w14:paraId="6C5629F7" w14:textId="77777777" w:rsidR="002B6528" w:rsidRPr="002B6528" w:rsidRDefault="002B6528" w:rsidP="002B6528">
            <w:pPr>
              <w:rPr>
                <w:rFonts w:ascii="Blinker" w:hAnsi="Blinker"/>
                <w:sz w:val="24"/>
                <w:szCs w:val="24"/>
              </w:rPr>
            </w:pPr>
            <w:r w:rsidRPr="002B6528">
              <w:rPr>
                <w:rFonts w:ascii="Blinker" w:hAnsi="Blinker"/>
                <w:sz w:val="24"/>
                <w:szCs w:val="24"/>
              </w:rPr>
              <w:tab/>
              <w:t>if (temp-&gt;next == NULL) {</w:t>
            </w:r>
          </w:p>
          <w:p w14:paraId="4094CD0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printf("Element %d not found in the list.\n", value);</w:t>
            </w:r>
          </w:p>
          <w:p w14:paraId="278B9AA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head;</w:t>
            </w:r>
          </w:p>
          <w:p w14:paraId="31B9E412"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36F5EBB" w14:textId="77777777" w:rsidR="002B6528" w:rsidRPr="002B6528" w:rsidRDefault="002B6528" w:rsidP="002B6528">
            <w:pPr>
              <w:rPr>
                <w:rFonts w:ascii="Blinker" w:hAnsi="Blinker"/>
                <w:sz w:val="24"/>
                <w:szCs w:val="24"/>
              </w:rPr>
            </w:pPr>
          </w:p>
          <w:p w14:paraId="2291FDC2" w14:textId="77777777" w:rsidR="002B6528" w:rsidRPr="002B6528" w:rsidRDefault="002B6528" w:rsidP="002B6528">
            <w:pPr>
              <w:rPr>
                <w:rFonts w:ascii="Blinker" w:hAnsi="Blinker"/>
                <w:sz w:val="24"/>
                <w:szCs w:val="24"/>
              </w:rPr>
            </w:pPr>
            <w:r w:rsidRPr="002B6528">
              <w:rPr>
                <w:rFonts w:ascii="Blinker" w:hAnsi="Blinker"/>
                <w:sz w:val="24"/>
                <w:szCs w:val="24"/>
              </w:rPr>
              <w:tab/>
              <w:t>struct Node *del = temp-&gt;next;</w:t>
            </w:r>
          </w:p>
          <w:p w14:paraId="55C0BC70" w14:textId="77777777" w:rsidR="002B6528" w:rsidRPr="002B6528" w:rsidRDefault="002B6528" w:rsidP="002B6528">
            <w:pPr>
              <w:rPr>
                <w:rFonts w:ascii="Blinker" w:hAnsi="Blinker"/>
                <w:sz w:val="24"/>
                <w:szCs w:val="24"/>
              </w:rPr>
            </w:pPr>
            <w:r w:rsidRPr="002B6528">
              <w:rPr>
                <w:rFonts w:ascii="Blinker" w:hAnsi="Blinker"/>
                <w:sz w:val="24"/>
                <w:szCs w:val="24"/>
              </w:rPr>
              <w:tab/>
              <w:t>temp-&gt;next = del-&gt;next;</w:t>
            </w:r>
          </w:p>
          <w:p w14:paraId="5E0A0108" w14:textId="77777777" w:rsidR="002B6528" w:rsidRPr="002B6528" w:rsidRDefault="002B6528" w:rsidP="002B6528">
            <w:pPr>
              <w:rPr>
                <w:rFonts w:ascii="Blinker" w:hAnsi="Blinker"/>
                <w:sz w:val="24"/>
                <w:szCs w:val="24"/>
              </w:rPr>
            </w:pPr>
            <w:r w:rsidRPr="002B6528">
              <w:rPr>
                <w:rFonts w:ascii="Blinker" w:hAnsi="Blinker"/>
                <w:sz w:val="24"/>
                <w:szCs w:val="24"/>
              </w:rPr>
              <w:tab/>
              <w:t>free(del);</w:t>
            </w:r>
          </w:p>
          <w:p w14:paraId="40D682C6" w14:textId="77777777" w:rsidR="002B6528" w:rsidRPr="002B6528" w:rsidRDefault="002B6528" w:rsidP="002B6528">
            <w:pPr>
              <w:rPr>
                <w:rFonts w:ascii="Blinker" w:hAnsi="Blinker"/>
                <w:sz w:val="24"/>
                <w:szCs w:val="24"/>
              </w:rPr>
            </w:pPr>
          </w:p>
          <w:p w14:paraId="0063AADE"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0A9EBE53"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06F8280F" w14:textId="77777777" w:rsidR="002B6528" w:rsidRPr="002B6528" w:rsidRDefault="002B6528" w:rsidP="002B6528">
            <w:pPr>
              <w:rPr>
                <w:rFonts w:ascii="Blinker" w:hAnsi="Blinker"/>
                <w:sz w:val="24"/>
                <w:szCs w:val="24"/>
              </w:rPr>
            </w:pPr>
          </w:p>
          <w:p w14:paraId="79258840" w14:textId="77777777" w:rsidR="002B6528" w:rsidRPr="002B6528" w:rsidRDefault="002B6528" w:rsidP="002B6528">
            <w:pPr>
              <w:rPr>
                <w:rFonts w:ascii="Blinker" w:hAnsi="Blinker"/>
                <w:sz w:val="24"/>
                <w:szCs w:val="24"/>
              </w:rPr>
            </w:pPr>
            <w:r w:rsidRPr="002B6528">
              <w:rPr>
                <w:rFonts w:ascii="Blinker" w:hAnsi="Blinker"/>
                <w:sz w:val="24"/>
                <w:szCs w:val="24"/>
              </w:rPr>
              <w:t>// Function to display linked list</w:t>
            </w:r>
          </w:p>
          <w:p w14:paraId="2FE8F4C4" w14:textId="77777777" w:rsidR="002B6528" w:rsidRPr="002B6528" w:rsidRDefault="002B6528" w:rsidP="002B6528">
            <w:pPr>
              <w:rPr>
                <w:rFonts w:ascii="Blinker" w:hAnsi="Blinker"/>
                <w:sz w:val="24"/>
                <w:szCs w:val="24"/>
              </w:rPr>
            </w:pPr>
            <w:r w:rsidRPr="002B6528">
              <w:rPr>
                <w:rFonts w:ascii="Blinker" w:hAnsi="Blinker"/>
                <w:sz w:val="24"/>
                <w:szCs w:val="24"/>
              </w:rPr>
              <w:t>void displayLinkedList(struct Node *head) {</w:t>
            </w:r>
          </w:p>
          <w:p w14:paraId="1702DD58"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63F24026" w14:textId="77777777" w:rsidR="002B6528" w:rsidRPr="002B6528" w:rsidRDefault="002B6528" w:rsidP="002B6528">
            <w:pPr>
              <w:rPr>
                <w:rFonts w:ascii="Blinker" w:hAnsi="Blinker"/>
                <w:sz w:val="24"/>
                <w:szCs w:val="24"/>
              </w:rPr>
            </w:pPr>
            <w:r w:rsidRPr="002B6528">
              <w:rPr>
                <w:rFonts w:ascii="Blinker" w:hAnsi="Blinker"/>
                <w:sz w:val="24"/>
                <w:szCs w:val="24"/>
              </w:rPr>
              <w:tab/>
              <w:t>printf("\nLinked List: ");</w:t>
            </w:r>
          </w:p>
          <w:p w14:paraId="5F93E112" w14:textId="77777777" w:rsidR="002B6528" w:rsidRPr="002B6528" w:rsidRDefault="002B6528" w:rsidP="002B6528">
            <w:pPr>
              <w:rPr>
                <w:rFonts w:ascii="Blinker" w:hAnsi="Blinker"/>
                <w:sz w:val="24"/>
                <w:szCs w:val="24"/>
              </w:rPr>
            </w:pPr>
            <w:r w:rsidRPr="002B6528">
              <w:rPr>
                <w:rFonts w:ascii="Blinker" w:hAnsi="Blinker"/>
                <w:sz w:val="24"/>
                <w:szCs w:val="24"/>
              </w:rPr>
              <w:tab/>
              <w:t>while (temp != NULL) {</w:t>
            </w:r>
          </w:p>
          <w:p w14:paraId="472E65A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printf("%d -&gt; ", temp-&gt;data);</w:t>
            </w:r>
          </w:p>
          <w:p w14:paraId="59FD8F2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6F69B7D0"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5BD8EF0" w14:textId="77777777" w:rsidR="002B6528" w:rsidRPr="002B6528" w:rsidRDefault="002B6528" w:rsidP="002B6528">
            <w:pPr>
              <w:rPr>
                <w:rFonts w:ascii="Blinker" w:hAnsi="Blinker"/>
                <w:sz w:val="24"/>
                <w:szCs w:val="24"/>
              </w:rPr>
            </w:pPr>
            <w:r w:rsidRPr="002B6528">
              <w:rPr>
                <w:rFonts w:ascii="Blinker" w:hAnsi="Blinker"/>
                <w:sz w:val="24"/>
                <w:szCs w:val="24"/>
              </w:rPr>
              <w:tab/>
              <w:t>printf("NULL\n");</w:t>
            </w:r>
          </w:p>
          <w:p w14:paraId="14216814"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60A28767" w14:textId="77777777" w:rsidR="002B6528" w:rsidRPr="002B6528" w:rsidRDefault="002B6528" w:rsidP="002B6528">
            <w:pPr>
              <w:rPr>
                <w:rFonts w:ascii="Blinker" w:hAnsi="Blinker"/>
                <w:sz w:val="24"/>
                <w:szCs w:val="24"/>
              </w:rPr>
            </w:pPr>
          </w:p>
          <w:p w14:paraId="563166D7" w14:textId="77777777" w:rsidR="002B6528" w:rsidRPr="002B6528" w:rsidRDefault="002B6528" w:rsidP="002B6528">
            <w:pPr>
              <w:rPr>
                <w:rFonts w:ascii="Blinker" w:hAnsi="Blinker"/>
                <w:sz w:val="24"/>
                <w:szCs w:val="24"/>
              </w:rPr>
            </w:pPr>
            <w:r w:rsidRPr="002B6528">
              <w:rPr>
                <w:rFonts w:ascii="Blinker" w:hAnsi="Blinker"/>
                <w:sz w:val="24"/>
                <w:szCs w:val="24"/>
              </w:rPr>
              <w:t>// Function to free linked list</w:t>
            </w:r>
          </w:p>
          <w:p w14:paraId="40431993" w14:textId="77777777" w:rsidR="002B6528" w:rsidRPr="002B6528" w:rsidRDefault="002B6528" w:rsidP="002B6528">
            <w:pPr>
              <w:rPr>
                <w:rFonts w:ascii="Blinker" w:hAnsi="Blinker"/>
                <w:sz w:val="24"/>
                <w:szCs w:val="24"/>
              </w:rPr>
            </w:pPr>
            <w:r w:rsidRPr="002B6528">
              <w:rPr>
                <w:rFonts w:ascii="Blinker" w:hAnsi="Blinker"/>
                <w:sz w:val="24"/>
                <w:szCs w:val="24"/>
              </w:rPr>
              <w:t>void freeLinkedList(struct Node *head) {</w:t>
            </w:r>
          </w:p>
          <w:p w14:paraId="69390394"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w:t>
            </w:r>
          </w:p>
          <w:p w14:paraId="4B4B232D" w14:textId="77777777" w:rsidR="002B6528" w:rsidRPr="002B6528" w:rsidRDefault="002B6528" w:rsidP="002B6528">
            <w:pPr>
              <w:rPr>
                <w:rFonts w:ascii="Blinker" w:hAnsi="Blinker"/>
                <w:sz w:val="24"/>
                <w:szCs w:val="24"/>
              </w:rPr>
            </w:pPr>
            <w:r w:rsidRPr="002B6528">
              <w:rPr>
                <w:rFonts w:ascii="Blinker" w:hAnsi="Blinker"/>
                <w:sz w:val="24"/>
                <w:szCs w:val="24"/>
              </w:rPr>
              <w:tab/>
              <w:t>while (head != NULL) {</w:t>
            </w:r>
          </w:p>
          <w:p w14:paraId="1C914A1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head;</w:t>
            </w:r>
          </w:p>
          <w:p w14:paraId="0CD43EE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head = head-&gt;next;</w:t>
            </w:r>
          </w:p>
          <w:p w14:paraId="457E08F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free(temp);</w:t>
            </w:r>
          </w:p>
          <w:p w14:paraId="0F2BF9C1"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25190FCC" w14:textId="77777777" w:rsidR="002B6528" w:rsidRPr="002B6528" w:rsidRDefault="002B6528" w:rsidP="002B6528">
            <w:pPr>
              <w:rPr>
                <w:rFonts w:ascii="Blinker" w:hAnsi="Blinker"/>
                <w:sz w:val="24"/>
                <w:szCs w:val="24"/>
              </w:rPr>
            </w:pPr>
            <w:r w:rsidRPr="002B6528">
              <w:rPr>
                <w:rFonts w:ascii="Blinker" w:hAnsi="Blinker"/>
                <w:sz w:val="24"/>
                <w:szCs w:val="24"/>
              </w:rPr>
              <w:tab/>
              <w:t>printf("Memory freed successfully.\n");</w:t>
            </w:r>
          </w:p>
          <w:p w14:paraId="4D7FBECE"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38C7B96E" w14:textId="77777777" w:rsidR="002B6528" w:rsidRPr="002B6528" w:rsidRDefault="002B6528" w:rsidP="002B6528">
            <w:pPr>
              <w:rPr>
                <w:rFonts w:ascii="Blinker" w:hAnsi="Blinker"/>
                <w:sz w:val="24"/>
                <w:szCs w:val="24"/>
              </w:rPr>
            </w:pPr>
          </w:p>
          <w:p w14:paraId="5F41075C" w14:textId="77777777" w:rsidR="002B6528" w:rsidRPr="002B6528" w:rsidRDefault="002B6528" w:rsidP="002B6528">
            <w:pPr>
              <w:rPr>
                <w:rFonts w:ascii="Blinker" w:hAnsi="Blinker"/>
                <w:sz w:val="24"/>
                <w:szCs w:val="24"/>
              </w:rPr>
            </w:pPr>
            <w:r w:rsidRPr="002B6528">
              <w:rPr>
                <w:rFonts w:ascii="Blinker" w:hAnsi="Blinker"/>
                <w:sz w:val="24"/>
                <w:szCs w:val="24"/>
              </w:rPr>
              <w:t>int main() {</w:t>
            </w:r>
          </w:p>
          <w:p w14:paraId="5CC42EC9" w14:textId="77777777" w:rsidR="002B6528" w:rsidRPr="002B6528" w:rsidRDefault="002B6528" w:rsidP="002B6528">
            <w:pPr>
              <w:rPr>
                <w:rFonts w:ascii="Blinker" w:hAnsi="Blinker"/>
                <w:sz w:val="24"/>
                <w:szCs w:val="24"/>
              </w:rPr>
            </w:pPr>
            <w:r w:rsidRPr="002B6528">
              <w:rPr>
                <w:rFonts w:ascii="Blinker" w:hAnsi="Blinker"/>
                <w:sz w:val="24"/>
                <w:szCs w:val="24"/>
              </w:rPr>
              <w:tab/>
              <w:t>int n, value;</w:t>
            </w:r>
          </w:p>
          <w:p w14:paraId="6D43B11B" w14:textId="77777777" w:rsidR="002B6528" w:rsidRPr="002B6528" w:rsidRDefault="002B6528" w:rsidP="002B6528">
            <w:pPr>
              <w:rPr>
                <w:rFonts w:ascii="Blinker" w:hAnsi="Blinker"/>
                <w:sz w:val="24"/>
                <w:szCs w:val="24"/>
              </w:rPr>
            </w:pPr>
            <w:r w:rsidRPr="002B6528">
              <w:rPr>
                <w:rFonts w:ascii="Blinker" w:hAnsi="Blinker"/>
                <w:sz w:val="24"/>
                <w:szCs w:val="24"/>
              </w:rPr>
              <w:tab/>
              <w:t>struct Node *head = NULL;</w:t>
            </w:r>
          </w:p>
          <w:p w14:paraId="58EE3BB6" w14:textId="77777777" w:rsidR="002B6528" w:rsidRPr="002B6528" w:rsidRDefault="002B6528" w:rsidP="002B6528">
            <w:pPr>
              <w:rPr>
                <w:rFonts w:ascii="Blinker" w:hAnsi="Blinker"/>
                <w:sz w:val="24"/>
                <w:szCs w:val="24"/>
              </w:rPr>
            </w:pPr>
          </w:p>
          <w:p w14:paraId="4675AC54" w14:textId="77777777" w:rsidR="002B6528" w:rsidRPr="002B6528" w:rsidRDefault="002B6528" w:rsidP="002B6528">
            <w:pPr>
              <w:rPr>
                <w:rFonts w:ascii="Blinker" w:hAnsi="Blinker"/>
                <w:sz w:val="24"/>
                <w:szCs w:val="24"/>
              </w:rPr>
            </w:pPr>
            <w:r w:rsidRPr="002B6528">
              <w:rPr>
                <w:rFonts w:ascii="Blinker" w:hAnsi="Blinker"/>
                <w:sz w:val="24"/>
                <w:szCs w:val="24"/>
              </w:rPr>
              <w:tab/>
              <w:t>printf("Enter number of nodes to create initially: ");</w:t>
            </w:r>
          </w:p>
          <w:p w14:paraId="4049D161" w14:textId="295BEDE8" w:rsidR="002B6528" w:rsidRPr="002B6528" w:rsidRDefault="002B6528" w:rsidP="002B6528">
            <w:pPr>
              <w:rPr>
                <w:rFonts w:ascii="Blinker" w:hAnsi="Blinker"/>
                <w:sz w:val="24"/>
                <w:szCs w:val="24"/>
              </w:rPr>
            </w:pPr>
            <w:r w:rsidRPr="002B6528">
              <w:rPr>
                <w:rFonts w:ascii="Blinker" w:hAnsi="Blinker"/>
                <w:sz w:val="24"/>
                <w:szCs w:val="24"/>
              </w:rPr>
              <w:tab/>
              <w:t>scanf("%d", &amp;n);</w:t>
            </w:r>
          </w:p>
          <w:p w14:paraId="6AF23DDE" w14:textId="77777777" w:rsidR="002B6528" w:rsidRPr="002B6528" w:rsidRDefault="002B6528" w:rsidP="002B6528">
            <w:pPr>
              <w:rPr>
                <w:rFonts w:ascii="Blinker" w:hAnsi="Blinker"/>
                <w:sz w:val="24"/>
                <w:szCs w:val="24"/>
              </w:rPr>
            </w:pPr>
            <w:r w:rsidRPr="002B6528">
              <w:rPr>
                <w:rFonts w:ascii="Blinker" w:hAnsi="Blinker"/>
                <w:sz w:val="24"/>
                <w:szCs w:val="24"/>
              </w:rPr>
              <w:lastRenderedPageBreak/>
              <w:tab/>
              <w:t>head = createLinkedList(n);</w:t>
            </w:r>
          </w:p>
          <w:p w14:paraId="6A3C605D"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949AD39" w14:textId="77777777" w:rsidR="002B6528" w:rsidRPr="002B6528" w:rsidRDefault="002B6528" w:rsidP="002B6528">
            <w:pPr>
              <w:rPr>
                <w:rFonts w:ascii="Blinker" w:hAnsi="Blinker"/>
                <w:sz w:val="24"/>
                <w:szCs w:val="24"/>
              </w:rPr>
            </w:pPr>
          </w:p>
          <w:p w14:paraId="0A872A98" w14:textId="77777777" w:rsidR="002B6528" w:rsidRPr="002B6528" w:rsidRDefault="002B6528" w:rsidP="002B6528">
            <w:pPr>
              <w:rPr>
                <w:rFonts w:ascii="Blinker" w:hAnsi="Blinker"/>
                <w:sz w:val="24"/>
                <w:szCs w:val="24"/>
              </w:rPr>
            </w:pPr>
            <w:r w:rsidRPr="002B6528">
              <w:rPr>
                <w:rFonts w:ascii="Blinker" w:hAnsi="Blinker"/>
                <w:sz w:val="24"/>
                <w:szCs w:val="24"/>
              </w:rPr>
              <w:tab/>
              <w:t>// Delete from beginning</w:t>
            </w:r>
          </w:p>
          <w:p w14:paraId="7E79B63F" w14:textId="77777777" w:rsidR="002B6528" w:rsidRPr="002B6528" w:rsidRDefault="002B6528" w:rsidP="002B6528">
            <w:pPr>
              <w:rPr>
                <w:rFonts w:ascii="Blinker" w:hAnsi="Blinker"/>
                <w:sz w:val="24"/>
                <w:szCs w:val="24"/>
              </w:rPr>
            </w:pPr>
            <w:r w:rsidRPr="002B6528">
              <w:rPr>
                <w:rFonts w:ascii="Blinker" w:hAnsi="Blinker"/>
                <w:sz w:val="24"/>
                <w:szCs w:val="24"/>
              </w:rPr>
              <w:tab/>
              <w:t>printf("\nDeleting node from beginning...\n");</w:t>
            </w:r>
          </w:p>
          <w:p w14:paraId="1E519576" w14:textId="77777777" w:rsidR="002B6528" w:rsidRPr="002B6528" w:rsidRDefault="002B6528" w:rsidP="002B6528">
            <w:pPr>
              <w:rPr>
                <w:rFonts w:ascii="Blinker" w:hAnsi="Blinker"/>
                <w:sz w:val="24"/>
                <w:szCs w:val="24"/>
              </w:rPr>
            </w:pPr>
            <w:r w:rsidRPr="002B6528">
              <w:rPr>
                <w:rFonts w:ascii="Blinker" w:hAnsi="Blinker"/>
                <w:sz w:val="24"/>
                <w:szCs w:val="24"/>
              </w:rPr>
              <w:tab/>
              <w:t>head = deleteFromBeginning(head);</w:t>
            </w:r>
          </w:p>
          <w:p w14:paraId="3ADF8C09"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D0C09A4" w14:textId="77777777" w:rsidR="002B6528" w:rsidRPr="002B6528" w:rsidRDefault="002B6528" w:rsidP="002B6528">
            <w:pPr>
              <w:rPr>
                <w:rFonts w:ascii="Blinker" w:hAnsi="Blinker"/>
                <w:sz w:val="24"/>
                <w:szCs w:val="24"/>
              </w:rPr>
            </w:pPr>
          </w:p>
          <w:p w14:paraId="41DAA049" w14:textId="77777777" w:rsidR="002B6528" w:rsidRPr="002B6528" w:rsidRDefault="002B6528" w:rsidP="002B6528">
            <w:pPr>
              <w:rPr>
                <w:rFonts w:ascii="Blinker" w:hAnsi="Blinker"/>
                <w:sz w:val="24"/>
                <w:szCs w:val="24"/>
              </w:rPr>
            </w:pPr>
            <w:r w:rsidRPr="002B6528">
              <w:rPr>
                <w:rFonts w:ascii="Blinker" w:hAnsi="Blinker"/>
                <w:sz w:val="24"/>
                <w:szCs w:val="24"/>
              </w:rPr>
              <w:tab/>
              <w:t>// Delete from end</w:t>
            </w:r>
          </w:p>
          <w:p w14:paraId="7B43E3D6" w14:textId="77777777" w:rsidR="002B6528" w:rsidRPr="002B6528" w:rsidRDefault="002B6528" w:rsidP="002B6528">
            <w:pPr>
              <w:rPr>
                <w:rFonts w:ascii="Blinker" w:hAnsi="Blinker"/>
                <w:sz w:val="24"/>
                <w:szCs w:val="24"/>
              </w:rPr>
            </w:pPr>
            <w:r w:rsidRPr="002B6528">
              <w:rPr>
                <w:rFonts w:ascii="Blinker" w:hAnsi="Blinker"/>
                <w:sz w:val="24"/>
                <w:szCs w:val="24"/>
              </w:rPr>
              <w:tab/>
              <w:t>printf("\nDeleting node from end...\n");</w:t>
            </w:r>
          </w:p>
          <w:p w14:paraId="76888858" w14:textId="77777777" w:rsidR="002B6528" w:rsidRPr="002B6528" w:rsidRDefault="002B6528" w:rsidP="002B6528">
            <w:pPr>
              <w:rPr>
                <w:rFonts w:ascii="Blinker" w:hAnsi="Blinker"/>
                <w:sz w:val="24"/>
                <w:szCs w:val="24"/>
              </w:rPr>
            </w:pPr>
            <w:r w:rsidRPr="002B6528">
              <w:rPr>
                <w:rFonts w:ascii="Blinker" w:hAnsi="Blinker"/>
                <w:sz w:val="24"/>
                <w:szCs w:val="24"/>
              </w:rPr>
              <w:tab/>
              <w:t>head = deleteFromEnd(head);</w:t>
            </w:r>
          </w:p>
          <w:p w14:paraId="6EE37EB1"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8804DB4" w14:textId="77777777" w:rsidR="002B6528" w:rsidRPr="002B6528" w:rsidRDefault="002B6528" w:rsidP="002B6528">
            <w:pPr>
              <w:rPr>
                <w:rFonts w:ascii="Blinker" w:hAnsi="Blinker"/>
                <w:sz w:val="24"/>
                <w:szCs w:val="24"/>
              </w:rPr>
            </w:pPr>
          </w:p>
          <w:p w14:paraId="5D31C08A" w14:textId="77777777" w:rsidR="002B6528" w:rsidRPr="002B6528" w:rsidRDefault="002B6528" w:rsidP="002B6528">
            <w:pPr>
              <w:rPr>
                <w:rFonts w:ascii="Blinker" w:hAnsi="Blinker"/>
                <w:sz w:val="24"/>
                <w:szCs w:val="24"/>
              </w:rPr>
            </w:pPr>
            <w:r w:rsidRPr="002B6528">
              <w:rPr>
                <w:rFonts w:ascii="Blinker" w:hAnsi="Blinker"/>
                <w:sz w:val="24"/>
                <w:szCs w:val="24"/>
              </w:rPr>
              <w:tab/>
              <w:t>// Delete node with specified value</w:t>
            </w:r>
          </w:p>
          <w:p w14:paraId="58B45947" w14:textId="77777777" w:rsidR="002B6528" w:rsidRPr="002B6528" w:rsidRDefault="002B6528" w:rsidP="002B6528">
            <w:pPr>
              <w:rPr>
                <w:rFonts w:ascii="Blinker" w:hAnsi="Blinker"/>
                <w:sz w:val="24"/>
                <w:szCs w:val="24"/>
              </w:rPr>
            </w:pPr>
            <w:r w:rsidRPr="002B6528">
              <w:rPr>
                <w:rFonts w:ascii="Blinker" w:hAnsi="Blinker"/>
                <w:sz w:val="24"/>
                <w:szCs w:val="24"/>
              </w:rPr>
              <w:tab/>
              <w:t>printf("\nEnter value of node to delete: ");</w:t>
            </w:r>
          </w:p>
          <w:p w14:paraId="19D1EF42" w14:textId="77777777" w:rsidR="002B6528" w:rsidRPr="002B6528" w:rsidRDefault="002B6528" w:rsidP="002B6528">
            <w:pPr>
              <w:rPr>
                <w:rFonts w:ascii="Blinker" w:hAnsi="Blinker"/>
                <w:sz w:val="24"/>
                <w:szCs w:val="24"/>
              </w:rPr>
            </w:pPr>
            <w:r w:rsidRPr="002B6528">
              <w:rPr>
                <w:rFonts w:ascii="Blinker" w:hAnsi="Blinker"/>
                <w:sz w:val="24"/>
                <w:szCs w:val="24"/>
              </w:rPr>
              <w:tab/>
              <w:t>scanf("%d", &amp;value);</w:t>
            </w:r>
          </w:p>
          <w:p w14:paraId="25D4711F" w14:textId="77777777" w:rsidR="002B6528" w:rsidRPr="002B6528" w:rsidRDefault="002B6528" w:rsidP="002B6528">
            <w:pPr>
              <w:rPr>
                <w:rFonts w:ascii="Blinker" w:hAnsi="Blinker"/>
                <w:sz w:val="24"/>
                <w:szCs w:val="24"/>
              </w:rPr>
            </w:pPr>
            <w:r w:rsidRPr="002B6528">
              <w:rPr>
                <w:rFonts w:ascii="Blinker" w:hAnsi="Blinker"/>
                <w:sz w:val="24"/>
                <w:szCs w:val="24"/>
              </w:rPr>
              <w:tab/>
              <w:t>head = deleteNodeWithValue(head, value);</w:t>
            </w:r>
          </w:p>
          <w:p w14:paraId="62048A4D"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633A9638" w14:textId="77777777" w:rsidR="002B6528" w:rsidRPr="002B6528" w:rsidRDefault="002B6528" w:rsidP="002B6528">
            <w:pPr>
              <w:rPr>
                <w:rFonts w:ascii="Blinker" w:hAnsi="Blinker"/>
                <w:sz w:val="24"/>
                <w:szCs w:val="24"/>
              </w:rPr>
            </w:pPr>
          </w:p>
          <w:p w14:paraId="59A1D1E9" w14:textId="77777777" w:rsidR="002B6528" w:rsidRPr="002B6528" w:rsidRDefault="002B6528" w:rsidP="002B6528">
            <w:pPr>
              <w:rPr>
                <w:rFonts w:ascii="Blinker" w:hAnsi="Blinker"/>
                <w:sz w:val="24"/>
                <w:szCs w:val="24"/>
              </w:rPr>
            </w:pPr>
            <w:r w:rsidRPr="002B6528">
              <w:rPr>
                <w:rFonts w:ascii="Blinker" w:hAnsi="Blinker"/>
                <w:sz w:val="24"/>
                <w:szCs w:val="24"/>
              </w:rPr>
              <w:tab/>
              <w:t>freeLinkedList(head);</w:t>
            </w:r>
          </w:p>
          <w:p w14:paraId="2FFEC33E" w14:textId="77777777" w:rsidR="002B6528" w:rsidRPr="002B6528" w:rsidRDefault="002B6528" w:rsidP="002B6528">
            <w:pPr>
              <w:rPr>
                <w:rFonts w:ascii="Blinker" w:hAnsi="Blinker"/>
                <w:sz w:val="24"/>
                <w:szCs w:val="24"/>
              </w:rPr>
            </w:pPr>
          </w:p>
          <w:p w14:paraId="5B94F511" w14:textId="77777777" w:rsidR="002B6528" w:rsidRPr="002B6528" w:rsidRDefault="002B6528" w:rsidP="002B6528">
            <w:pPr>
              <w:rPr>
                <w:rFonts w:ascii="Blinker" w:hAnsi="Blinker"/>
                <w:sz w:val="24"/>
                <w:szCs w:val="24"/>
              </w:rPr>
            </w:pPr>
            <w:r w:rsidRPr="002B6528">
              <w:rPr>
                <w:rFonts w:ascii="Blinker" w:hAnsi="Blinker"/>
                <w:sz w:val="24"/>
                <w:szCs w:val="24"/>
              </w:rPr>
              <w:tab/>
              <w:t>return 0;</w:t>
            </w:r>
          </w:p>
          <w:p w14:paraId="79137B75" w14:textId="77777777" w:rsidR="00735637" w:rsidRDefault="002B6528" w:rsidP="002B6528">
            <w:pPr>
              <w:rPr>
                <w:rFonts w:ascii="Blinker" w:hAnsi="Blinker"/>
                <w:sz w:val="24"/>
                <w:szCs w:val="24"/>
              </w:rPr>
            </w:pPr>
            <w:r w:rsidRPr="002B6528">
              <w:rPr>
                <w:rFonts w:ascii="Blinker" w:hAnsi="Blinker"/>
                <w:sz w:val="24"/>
                <w:szCs w:val="24"/>
              </w:rPr>
              <w:t>}</w:t>
            </w:r>
          </w:p>
          <w:p w14:paraId="332B22D6" w14:textId="7C8A7B51" w:rsidR="002B6528" w:rsidRDefault="002B6528" w:rsidP="002B6528">
            <w:pPr>
              <w:rPr>
                <w:rFonts w:ascii="Blinker" w:hAnsi="Blinker"/>
                <w:sz w:val="24"/>
                <w:szCs w:val="24"/>
              </w:rPr>
            </w:pPr>
          </w:p>
        </w:tc>
      </w:tr>
      <w:tr w:rsidR="00735637" w:rsidRPr="00575048" w14:paraId="16D98A9F" w14:textId="77777777" w:rsidTr="00C802D1">
        <w:trPr>
          <w:trHeight w:val="604"/>
          <w:jc w:val="center"/>
        </w:trPr>
        <w:tc>
          <w:tcPr>
            <w:tcW w:w="9389" w:type="dxa"/>
            <w:gridSpan w:val="2"/>
          </w:tcPr>
          <w:p w14:paraId="0679ABE2" w14:textId="77777777" w:rsidR="00735637" w:rsidRDefault="00735637" w:rsidP="00C802D1">
            <w:pPr>
              <w:rPr>
                <w:rFonts w:ascii="Blinker" w:hAnsi="Blinker"/>
                <w:sz w:val="24"/>
                <w:szCs w:val="24"/>
              </w:rPr>
            </w:pPr>
            <w:r>
              <w:rPr>
                <w:rFonts w:ascii="Blinker" w:hAnsi="Blinker"/>
                <w:sz w:val="24"/>
                <w:szCs w:val="24"/>
              </w:rPr>
              <w:lastRenderedPageBreak/>
              <w:t xml:space="preserve">Output </w:t>
            </w:r>
          </w:p>
          <w:p w14:paraId="04C3C3B0" w14:textId="77777777" w:rsidR="00735637" w:rsidRDefault="00735637" w:rsidP="00C802D1">
            <w:pPr>
              <w:rPr>
                <w:rFonts w:ascii="Blinker" w:hAnsi="Blinker"/>
                <w:sz w:val="24"/>
                <w:szCs w:val="24"/>
              </w:rPr>
            </w:pPr>
            <w:r>
              <w:rPr>
                <w:rFonts w:ascii="Blinker" w:hAnsi="Blinker"/>
                <w:noProof/>
                <w:sz w:val="24"/>
                <w:szCs w:val="24"/>
              </w:rPr>
              <w:drawing>
                <wp:inline distT="0" distB="0" distL="0" distR="0" wp14:anchorId="32A7C32A" wp14:editId="68F6EE15">
                  <wp:extent cx="5486400" cy="1193800"/>
                  <wp:effectExtent l="0" t="0" r="0" b="6350"/>
                  <wp:docPr id="178975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536EE75" w14:textId="77777777" w:rsidR="00735637" w:rsidRDefault="00735637" w:rsidP="00C802D1">
            <w:pPr>
              <w:rPr>
                <w:rFonts w:ascii="Blinker" w:hAnsi="Blinker"/>
                <w:sz w:val="24"/>
                <w:szCs w:val="24"/>
              </w:rPr>
            </w:pPr>
          </w:p>
          <w:p w14:paraId="0766EF33" w14:textId="77777777" w:rsidR="00735637" w:rsidRDefault="00735637" w:rsidP="00C802D1">
            <w:pPr>
              <w:rPr>
                <w:rFonts w:ascii="Blinker" w:hAnsi="Blinker"/>
                <w:sz w:val="24"/>
                <w:szCs w:val="24"/>
              </w:rPr>
            </w:pPr>
          </w:p>
          <w:p w14:paraId="12F33233" w14:textId="77777777" w:rsidR="00735637" w:rsidRDefault="00735637" w:rsidP="00C802D1">
            <w:pPr>
              <w:rPr>
                <w:rFonts w:ascii="Blinker" w:hAnsi="Blinker"/>
                <w:sz w:val="24"/>
                <w:szCs w:val="24"/>
              </w:rPr>
            </w:pPr>
          </w:p>
        </w:tc>
      </w:tr>
    </w:tbl>
    <w:p w14:paraId="0994E953" w14:textId="18C4E845" w:rsidR="00C90312" w:rsidRDefault="00C90312" w:rsidP="00AD485C"/>
    <w:p w14:paraId="550F5829"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08E98BB5" w14:textId="77777777" w:rsidTr="00C802D1">
        <w:trPr>
          <w:trHeight w:val="531"/>
          <w:jc w:val="center"/>
        </w:trPr>
        <w:tc>
          <w:tcPr>
            <w:tcW w:w="4896" w:type="dxa"/>
          </w:tcPr>
          <w:p w14:paraId="246CE41B" w14:textId="4AC3887E"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44E4E">
              <w:rPr>
                <w:rFonts w:ascii="Blinker" w:hAnsi="Blinker"/>
                <w:sz w:val="24"/>
                <w:szCs w:val="24"/>
              </w:rPr>
              <w:t>47</w:t>
            </w:r>
          </w:p>
        </w:tc>
        <w:tc>
          <w:tcPr>
            <w:tcW w:w="4493" w:type="dxa"/>
          </w:tcPr>
          <w:p w14:paraId="0077A45F" w14:textId="3EAD010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444E4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C90312" w:rsidRPr="00575048" w14:paraId="04B69DC3" w14:textId="77777777" w:rsidTr="00C802D1">
        <w:trPr>
          <w:trHeight w:val="808"/>
          <w:jc w:val="center"/>
        </w:trPr>
        <w:tc>
          <w:tcPr>
            <w:tcW w:w="9389" w:type="dxa"/>
            <w:gridSpan w:val="2"/>
          </w:tcPr>
          <w:p w14:paraId="02A16544" w14:textId="2B06A655" w:rsidR="00C90312" w:rsidRPr="005724E1" w:rsidRDefault="00C90312" w:rsidP="00C802D1">
            <w:pPr>
              <w:textAlignment w:val="baseline"/>
              <w:rPr>
                <w:rFonts w:eastAsia="Times New Roman" w:cs="Arial"/>
                <w:color w:val="000000"/>
              </w:rPr>
            </w:pPr>
            <w:r>
              <w:rPr>
                <w:rFonts w:ascii="Blinker" w:hAnsi="Blinker"/>
                <w:sz w:val="24"/>
                <w:szCs w:val="24"/>
              </w:rPr>
              <w:t xml:space="preserve">Program Title :  </w:t>
            </w:r>
            <w:r w:rsidR="00444E4E" w:rsidRPr="00444E4E">
              <w:rPr>
                <w:rFonts w:ascii="Blinker" w:hAnsi="Blinker"/>
                <w:sz w:val="24"/>
                <w:szCs w:val="24"/>
              </w:rPr>
              <w:t>Write a program to create a singly linked list of n nodes and display it in reverse order.</w:t>
            </w:r>
          </w:p>
        </w:tc>
      </w:tr>
      <w:tr w:rsidR="00C90312" w:rsidRPr="00575048" w14:paraId="12774094" w14:textId="77777777" w:rsidTr="00C802D1">
        <w:trPr>
          <w:trHeight w:val="604"/>
          <w:jc w:val="center"/>
        </w:trPr>
        <w:tc>
          <w:tcPr>
            <w:tcW w:w="9389" w:type="dxa"/>
            <w:gridSpan w:val="2"/>
          </w:tcPr>
          <w:p w14:paraId="6CCEF893" w14:textId="77777777" w:rsidR="00C90312" w:rsidRDefault="00C90312" w:rsidP="00C802D1">
            <w:pPr>
              <w:rPr>
                <w:rFonts w:ascii="Blinker" w:hAnsi="Blinker"/>
                <w:sz w:val="24"/>
                <w:szCs w:val="24"/>
              </w:rPr>
            </w:pPr>
          </w:p>
          <w:p w14:paraId="24F36C32" w14:textId="77777777" w:rsidR="008A07E7" w:rsidRPr="008A07E7" w:rsidRDefault="008A07E7" w:rsidP="008A07E7">
            <w:pPr>
              <w:rPr>
                <w:rFonts w:ascii="Blinker" w:hAnsi="Blinker"/>
                <w:sz w:val="24"/>
                <w:szCs w:val="24"/>
              </w:rPr>
            </w:pPr>
            <w:r w:rsidRPr="008A07E7">
              <w:rPr>
                <w:rFonts w:ascii="Blinker" w:hAnsi="Blinker"/>
                <w:sz w:val="24"/>
                <w:szCs w:val="24"/>
              </w:rPr>
              <w:t>/* PROGRAM 47: LINKED LIST - REVERSE</w:t>
            </w:r>
          </w:p>
          <w:p w14:paraId="298A6DF1" w14:textId="77777777" w:rsidR="008A07E7" w:rsidRPr="008A07E7" w:rsidRDefault="008A07E7" w:rsidP="008A07E7">
            <w:pPr>
              <w:rPr>
                <w:rFonts w:ascii="Blinker" w:hAnsi="Blinker"/>
                <w:sz w:val="24"/>
                <w:szCs w:val="24"/>
              </w:rPr>
            </w:pPr>
            <w:r w:rsidRPr="008A07E7">
              <w:rPr>
                <w:rFonts w:ascii="Blinker" w:hAnsi="Blinker"/>
                <w:sz w:val="24"/>
                <w:szCs w:val="24"/>
              </w:rPr>
              <w:t>@ALBIN MAMMEN MATHEW</w:t>
            </w:r>
          </w:p>
          <w:p w14:paraId="3EA87DBC" w14:textId="77777777" w:rsidR="008A07E7" w:rsidRPr="008A07E7" w:rsidRDefault="008A07E7" w:rsidP="008A07E7">
            <w:pPr>
              <w:rPr>
                <w:rFonts w:ascii="Blinker" w:hAnsi="Blinker"/>
                <w:sz w:val="24"/>
                <w:szCs w:val="24"/>
              </w:rPr>
            </w:pPr>
            <w:r w:rsidRPr="008A07E7">
              <w:rPr>
                <w:rFonts w:ascii="Blinker" w:hAnsi="Blinker"/>
                <w:sz w:val="24"/>
                <w:szCs w:val="24"/>
              </w:rPr>
              <w:t>Roll No: 08</w:t>
            </w:r>
          </w:p>
          <w:p w14:paraId="60EC5E33" w14:textId="77777777" w:rsidR="008A07E7" w:rsidRPr="008A07E7" w:rsidRDefault="008A07E7" w:rsidP="008A07E7">
            <w:pPr>
              <w:rPr>
                <w:rFonts w:ascii="Blinker" w:hAnsi="Blinker"/>
                <w:sz w:val="24"/>
                <w:szCs w:val="24"/>
              </w:rPr>
            </w:pPr>
            <w:r w:rsidRPr="008A07E7">
              <w:rPr>
                <w:rFonts w:ascii="Blinker" w:hAnsi="Blinker"/>
                <w:sz w:val="24"/>
                <w:szCs w:val="24"/>
              </w:rPr>
              <w:t>18/09/2025</w:t>
            </w:r>
          </w:p>
          <w:p w14:paraId="66E6C09D"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3D782B11" w14:textId="77777777" w:rsidR="008A07E7" w:rsidRPr="008A07E7" w:rsidRDefault="008A07E7" w:rsidP="008A07E7">
            <w:pPr>
              <w:rPr>
                <w:rFonts w:ascii="Blinker" w:hAnsi="Blinker"/>
                <w:sz w:val="24"/>
                <w:szCs w:val="24"/>
              </w:rPr>
            </w:pPr>
          </w:p>
          <w:p w14:paraId="4618F175" w14:textId="77777777" w:rsidR="008A07E7" w:rsidRPr="008A07E7" w:rsidRDefault="008A07E7" w:rsidP="008A07E7">
            <w:pPr>
              <w:rPr>
                <w:rFonts w:ascii="Blinker" w:hAnsi="Blinker"/>
                <w:sz w:val="24"/>
                <w:szCs w:val="24"/>
              </w:rPr>
            </w:pPr>
            <w:r w:rsidRPr="008A07E7">
              <w:rPr>
                <w:rFonts w:ascii="Blinker" w:hAnsi="Blinker"/>
                <w:sz w:val="24"/>
                <w:szCs w:val="24"/>
              </w:rPr>
              <w:t>#include &lt;stdio.h&gt;</w:t>
            </w:r>
          </w:p>
          <w:p w14:paraId="45F3FDE1" w14:textId="77777777" w:rsidR="008A07E7" w:rsidRPr="008A07E7" w:rsidRDefault="008A07E7" w:rsidP="008A07E7">
            <w:pPr>
              <w:rPr>
                <w:rFonts w:ascii="Blinker" w:hAnsi="Blinker"/>
                <w:sz w:val="24"/>
                <w:szCs w:val="24"/>
              </w:rPr>
            </w:pPr>
            <w:r w:rsidRPr="008A07E7">
              <w:rPr>
                <w:rFonts w:ascii="Blinker" w:hAnsi="Blinker"/>
                <w:sz w:val="24"/>
                <w:szCs w:val="24"/>
              </w:rPr>
              <w:t>#include &lt;stdlib.h&gt;</w:t>
            </w:r>
          </w:p>
          <w:p w14:paraId="3C5F7B8D" w14:textId="77777777" w:rsidR="008A07E7" w:rsidRPr="008A07E7" w:rsidRDefault="008A07E7" w:rsidP="008A07E7">
            <w:pPr>
              <w:rPr>
                <w:rFonts w:ascii="Blinker" w:hAnsi="Blinker"/>
                <w:sz w:val="24"/>
                <w:szCs w:val="24"/>
              </w:rPr>
            </w:pPr>
          </w:p>
          <w:p w14:paraId="3613AFC2" w14:textId="77777777" w:rsidR="008A07E7" w:rsidRPr="008A07E7" w:rsidRDefault="008A07E7" w:rsidP="008A07E7">
            <w:pPr>
              <w:rPr>
                <w:rFonts w:ascii="Blinker" w:hAnsi="Blinker"/>
                <w:sz w:val="24"/>
                <w:szCs w:val="24"/>
              </w:rPr>
            </w:pPr>
            <w:r w:rsidRPr="008A07E7">
              <w:rPr>
                <w:rFonts w:ascii="Blinker" w:hAnsi="Blinker"/>
                <w:sz w:val="24"/>
                <w:szCs w:val="24"/>
              </w:rPr>
              <w:t>// Node structure</w:t>
            </w:r>
          </w:p>
          <w:p w14:paraId="2C4A6FA8" w14:textId="77777777" w:rsidR="008A07E7" w:rsidRPr="008A07E7" w:rsidRDefault="008A07E7" w:rsidP="008A07E7">
            <w:pPr>
              <w:rPr>
                <w:rFonts w:ascii="Blinker" w:hAnsi="Blinker"/>
                <w:sz w:val="24"/>
                <w:szCs w:val="24"/>
              </w:rPr>
            </w:pPr>
            <w:r w:rsidRPr="008A07E7">
              <w:rPr>
                <w:rFonts w:ascii="Blinker" w:hAnsi="Blinker"/>
                <w:sz w:val="24"/>
                <w:szCs w:val="24"/>
              </w:rPr>
              <w:t>struct Node {</w:t>
            </w:r>
          </w:p>
          <w:p w14:paraId="3EAA5321" w14:textId="77777777" w:rsidR="008A07E7" w:rsidRPr="008A07E7" w:rsidRDefault="008A07E7" w:rsidP="008A07E7">
            <w:pPr>
              <w:rPr>
                <w:rFonts w:ascii="Blinker" w:hAnsi="Blinker"/>
                <w:sz w:val="24"/>
                <w:szCs w:val="24"/>
              </w:rPr>
            </w:pPr>
            <w:r w:rsidRPr="008A07E7">
              <w:rPr>
                <w:rFonts w:ascii="Blinker" w:hAnsi="Blinker"/>
                <w:sz w:val="24"/>
                <w:szCs w:val="24"/>
              </w:rPr>
              <w:tab/>
              <w:t>int data;</w:t>
            </w:r>
          </w:p>
          <w:p w14:paraId="2743DD53" w14:textId="77777777" w:rsidR="008A07E7" w:rsidRPr="008A07E7" w:rsidRDefault="008A07E7" w:rsidP="008A07E7">
            <w:pPr>
              <w:rPr>
                <w:rFonts w:ascii="Blinker" w:hAnsi="Blinker"/>
                <w:sz w:val="24"/>
                <w:szCs w:val="24"/>
              </w:rPr>
            </w:pPr>
            <w:r w:rsidRPr="008A07E7">
              <w:rPr>
                <w:rFonts w:ascii="Blinker" w:hAnsi="Blinker"/>
                <w:sz w:val="24"/>
                <w:szCs w:val="24"/>
              </w:rPr>
              <w:tab/>
              <w:t>struct Node *next;</w:t>
            </w:r>
          </w:p>
          <w:p w14:paraId="718E85CD"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03B002B6" w14:textId="77777777" w:rsidR="008A07E7" w:rsidRPr="008A07E7" w:rsidRDefault="008A07E7" w:rsidP="008A07E7">
            <w:pPr>
              <w:rPr>
                <w:rFonts w:ascii="Blinker" w:hAnsi="Blinker"/>
                <w:sz w:val="24"/>
                <w:szCs w:val="24"/>
              </w:rPr>
            </w:pPr>
          </w:p>
          <w:p w14:paraId="1264AFB3" w14:textId="77777777" w:rsidR="008A07E7" w:rsidRPr="008A07E7" w:rsidRDefault="008A07E7" w:rsidP="008A07E7">
            <w:pPr>
              <w:rPr>
                <w:rFonts w:ascii="Blinker" w:hAnsi="Blinker"/>
                <w:sz w:val="24"/>
                <w:szCs w:val="24"/>
              </w:rPr>
            </w:pPr>
            <w:r w:rsidRPr="008A07E7">
              <w:rPr>
                <w:rFonts w:ascii="Blinker" w:hAnsi="Blinker"/>
                <w:sz w:val="24"/>
                <w:szCs w:val="24"/>
              </w:rPr>
              <w:t>// Function to create linked list</w:t>
            </w:r>
          </w:p>
          <w:p w14:paraId="3BB5269E" w14:textId="77777777" w:rsidR="008A07E7" w:rsidRPr="008A07E7" w:rsidRDefault="008A07E7" w:rsidP="008A07E7">
            <w:pPr>
              <w:rPr>
                <w:rFonts w:ascii="Blinker" w:hAnsi="Blinker"/>
                <w:sz w:val="24"/>
                <w:szCs w:val="24"/>
              </w:rPr>
            </w:pPr>
            <w:r w:rsidRPr="008A07E7">
              <w:rPr>
                <w:rFonts w:ascii="Blinker" w:hAnsi="Blinker"/>
                <w:sz w:val="24"/>
                <w:szCs w:val="24"/>
              </w:rPr>
              <w:t>struct Node* createLinkedList(int n) {</w:t>
            </w:r>
          </w:p>
          <w:p w14:paraId="2F9744E8" w14:textId="77777777" w:rsidR="008A07E7" w:rsidRPr="008A07E7" w:rsidRDefault="008A07E7" w:rsidP="008A07E7">
            <w:pPr>
              <w:rPr>
                <w:rFonts w:ascii="Blinker" w:hAnsi="Blinker"/>
                <w:sz w:val="24"/>
                <w:szCs w:val="24"/>
              </w:rPr>
            </w:pPr>
            <w:r w:rsidRPr="008A07E7">
              <w:rPr>
                <w:rFonts w:ascii="Blinker" w:hAnsi="Blinker"/>
                <w:sz w:val="24"/>
                <w:szCs w:val="24"/>
              </w:rPr>
              <w:tab/>
              <w:t>struct Node *head = NULL, *temp = NULL, *newNode = NULL;</w:t>
            </w:r>
          </w:p>
          <w:p w14:paraId="593B3306" w14:textId="77777777" w:rsidR="008A07E7" w:rsidRPr="008A07E7" w:rsidRDefault="008A07E7" w:rsidP="008A07E7">
            <w:pPr>
              <w:rPr>
                <w:rFonts w:ascii="Blinker" w:hAnsi="Blinker"/>
                <w:sz w:val="24"/>
                <w:szCs w:val="24"/>
              </w:rPr>
            </w:pPr>
            <w:r w:rsidRPr="008A07E7">
              <w:rPr>
                <w:rFonts w:ascii="Blinker" w:hAnsi="Blinker"/>
                <w:sz w:val="24"/>
                <w:szCs w:val="24"/>
              </w:rPr>
              <w:tab/>
              <w:t>int value;</w:t>
            </w:r>
          </w:p>
          <w:p w14:paraId="4F21569A" w14:textId="77777777" w:rsidR="008A07E7" w:rsidRPr="008A07E7" w:rsidRDefault="008A07E7" w:rsidP="008A07E7">
            <w:pPr>
              <w:rPr>
                <w:rFonts w:ascii="Blinker" w:hAnsi="Blinker"/>
                <w:sz w:val="24"/>
                <w:szCs w:val="24"/>
              </w:rPr>
            </w:pPr>
          </w:p>
          <w:p w14:paraId="4D044197" w14:textId="77777777" w:rsidR="008A07E7" w:rsidRPr="008A07E7" w:rsidRDefault="008A07E7" w:rsidP="008A07E7">
            <w:pPr>
              <w:rPr>
                <w:rFonts w:ascii="Blinker" w:hAnsi="Blinker"/>
                <w:sz w:val="24"/>
                <w:szCs w:val="24"/>
              </w:rPr>
            </w:pPr>
            <w:r w:rsidRPr="008A07E7">
              <w:rPr>
                <w:rFonts w:ascii="Blinker" w:hAnsi="Blinker"/>
                <w:sz w:val="24"/>
                <w:szCs w:val="24"/>
              </w:rPr>
              <w:tab/>
              <w:t>for (int i = 0; i &lt; n; i++) {</w:t>
            </w:r>
          </w:p>
          <w:p w14:paraId="37550A0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 = (struct Node *)malloc(sizeof(struct Node));</w:t>
            </w:r>
          </w:p>
          <w:p w14:paraId="546FB0D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printf("Enter value for node %d: ", i + 1);</w:t>
            </w:r>
          </w:p>
          <w:p w14:paraId="5BE14988"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scanf("%d", &amp;value);</w:t>
            </w:r>
          </w:p>
          <w:p w14:paraId="6CCEBD2C"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newNode-&gt;data = value;</w:t>
            </w:r>
          </w:p>
          <w:p w14:paraId="523C27DC"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newNode-&gt;next = NULL;</w:t>
            </w:r>
          </w:p>
          <w:p w14:paraId="68D20BE5" w14:textId="77777777" w:rsidR="008A07E7" w:rsidRPr="008A07E7" w:rsidRDefault="008A07E7" w:rsidP="008A07E7">
            <w:pPr>
              <w:rPr>
                <w:rFonts w:ascii="Blinker" w:hAnsi="Blinker"/>
                <w:sz w:val="24"/>
                <w:szCs w:val="24"/>
              </w:rPr>
            </w:pPr>
          </w:p>
          <w:p w14:paraId="5D1F3C63"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if (head == NULL) {</w:t>
            </w:r>
          </w:p>
          <w:p w14:paraId="125C86E5"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head = newNode;</w:t>
            </w:r>
          </w:p>
          <w:p w14:paraId="02AFCC5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 = head;</w:t>
            </w:r>
          </w:p>
          <w:p w14:paraId="2D400F70"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 else {</w:t>
            </w:r>
          </w:p>
          <w:p w14:paraId="0D9CF4A4"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temp-&gt;next = newNode;</w:t>
            </w:r>
          </w:p>
          <w:p w14:paraId="5961DD7E"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 = newNode;</w:t>
            </w:r>
          </w:p>
          <w:p w14:paraId="1A7B012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w:t>
            </w:r>
          </w:p>
          <w:p w14:paraId="7BE892A7"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244F0E2D" w14:textId="77777777" w:rsidR="008A07E7" w:rsidRPr="008A07E7" w:rsidRDefault="008A07E7" w:rsidP="008A07E7">
            <w:pPr>
              <w:rPr>
                <w:rFonts w:ascii="Blinker" w:hAnsi="Blinker"/>
                <w:sz w:val="24"/>
                <w:szCs w:val="24"/>
              </w:rPr>
            </w:pPr>
            <w:r w:rsidRPr="008A07E7">
              <w:rPr>
                <w:rFonts w:ascii="Blinker" w:hAnsi="Blinker"/>
                <w:sz w:val="24"/>
                <w:szCs w:val="24"/>
              </w:rPr>
              <w:tab/>
              <w:t>return head;</w:t>
            </w:r>
          </w:p>
          <w:p w14:paraId="07DF916B"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26DA6AC6" w14:textId="77777777" w:rsidR="008A07E7" w:rsidRPr="008A07E7" w:rsidRDefault="008A07E7" w:rsidP="008A07E7">
            <w:pPr>
              <w:rPr>
                <w:rFonts w:ascii="Blinker" w:hAnsi="Blinker"/>
                <w:sz w:val="24"/>
                <w:szCs w:val="24"/>
              </w:rPr>
            </w:pPr>
          </w:p>
          <w:p w14:paraId="243EEA8C" w14:textId="77777777" w:rsidR="008A07E7" w:rsidRPr="008A07E7" w:rsidRDefault="008A07E7" w:rsidP="008A07E7">
            <w:pPr>
              <w:rPr>
                <w:rFonts w:ascii="Blinker" w:hAnsi="Blinker"/>
                <w:sz w:val="24"/>
                <w:szCs w:val="24"/>
              </w:rPr>
            </w:pPr>
            <w:r w:rsidRPr="008A07E7">
              <w:rPr>
                <w:rFonts w:ascii="Blinker" w:hAnsi="Blinker"/>
                <w:sz w:val="24"/>
                <w:szCs w:val="24"/>
              </w:rPr>
              <w:lastRenderedPageBreak/>
              <w:t>// Function to display linked list in forward order</w:t>
            </w:r>
          </w:p>
          <w:p w14:paraId="1CB8D4AE" w14:textId="77777777" w:rsidR="008A07E7" w:rsidRPr="008A07E7" w:rsidRDefault="008A07E7" w:rsidP="008A07E7">
            <w:pPr>
              <w:rPr>
                <w:rFonts w:ascii="Blinker" w:hAnsi="Blinker"/>
                <w:sz w:val="24"/>
                <w:szCs w:val="24"/>
              </w:rPr>
            </w:pPr>
            <w:r w:rsidRPr="008A07E7">
              <w:rPr>
                <w:rFonts w:ascii="Blinker" w:hAnsi="Blinker"/>
                <w:sz w:val="24"/>
                <w:szCs w:val="24"/>
              </w:rPr>
              <w:t>void displayLinkedList(struct Node *head) {</w:t>
            </w:r>
          </w:p>
          <w:p w14:paraId="79C3C630" w14:textId="77777777" w:rsidR="008A07E7" w:rsidRPr="008A07E7" w:rsidRDefault="008A07E7" w:rsidP="008A07E7">
            <w:pPr>
              <w:rPr>
                <w:rFonts w:ascii="Blinker" w:hAnsi="Blinker"/>
                <w:sz w:val="24"/>
                <w:szCs w:val="24"/>
              </w:rPr>
            </w:pPr>
            <w:r w:rsidRPr="008A07E7">
              <w:rPr>
                <w:rFonts w:ascii="Blinker" w:hAnsi="Blinker"/>
                <w:sz w:val="24"/>
                <w:szCs w:val="24"/>
              </w:rPr>
              <w:tab/>
              <w:t>struct Node *temp = head;</w:t>
            </w:r>
          </w:p>
          <w:p w14:paraId="66971B5E" w14:textId="77777777" w:rsidR="008A07E7" w:rsidRPr="008A07E7" w:rsidRDefault="008A07E7" w:rsidP="008A07E7">
            <w:pPr>
              <w:rPr>
                <w:rFonts w:ascii="Blinker" w:hAnsi="Blinker"/>
                <w:sz w:val="24"/>
                <w:szCs w:val="24"/>
              </w:rPr>
            </w:pPr>
            <w:r w:rsidRPr="008A07E7">
              <w:rPr>
                <w:rFonts w:ascii="Blinker" w:hAnsi="Blinker"/>
                <w:sz w:val="24"/>
                <w:szCs w:val="24"/>
              </w:rPr>
              <w:tab/>
              <w:t>printf("\nLinked List: ");</w:t>
            </w:r>
          </w:p>
          <w:p w14:paraId="4E01CFC5" w14:textId="77777777" w:rsidR="008A07E7" w:rsidRPr="008A07E7" w:rsidRDefault="008A07E7" w:rsidP="008A07E7">
            <w:pPr>
              <w:rPr>
                <w:rFonts w:ascii="Blinker" w:hAnsi="Blinker"/>
                <w:sz w:val="24"/>
                <w:szCs w:val="24"/>
              </w:rPr>
            </w:pPr>
            <w:r w:rsidRPr="008A07E7">
              <w:rPr>
                <w:rFonts w:ascii="Blinker" w:hAnsi="Blinker"/>
                <w:sz w:val="24"/>
                <w:szCs w:val="24"/>
              </w:rPr>
              <w:tab/>
              <w:t>while (temp != NULL) {</w:t>
            </w:r>
          </w:p>
          <w:p w14:paraId="368CA49D"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printf("%d -&gt; ", temp-&gt;data);</w:t>
            </w:r>
          </w:p>
          <w:p w14:paraId="4C93F207"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temp = temp-&gt;next;</w:t>
            </w:r>
          </w:p>
          <w:p w14:paraId="62B8CBF6"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667578E7" w14:textId="77777777" w:rsidR="008A07E7" w:rsidRPr="008A07E7" w:rsidRDefault="008A07E7" w:rsidP="008A07E7">
            <w:pPr>
              <w:rPr>
                <w:rFonts w:ascii="Blinker" w:hAnsi="Blinker"/>
                <w:sz w:val="24"/>
                <w:szCs w:val="24"/>
              </w:rPr>
            </w:pPr>
            <w:r w:rsidRPr="008A07E7">
              <w:rPr>
                <w:rFonts w:ascii="Blinker" w:hAnsi="Blinker"/>
                <w:sz w:val="24"/>
                <w:szCs w:val="24"/>
              </w:rPr>
              <w:tab/>
              <w:t>printf("NULL\n");</w:t>
            </w:r>
          </w:p>
          <w:p w14:paraId="43AC1C45"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3CC5618D" w14:textId="77777777" w:rsidR="008A07E7" w:rsidRPr="008A07E7" w:rsidRDefault="008A07E7" w:rsidP="008A07E7">
            <w:pPr>
              <w:rPr>
                <w:rFonts w:ascii="Blinker" w:hAnsi="Blinker"/>
                <w:sz w:val="24"/>
                <w:szCs w:val="24"/>
              </w:rPr>
            </w:pPr>
          </w:p>
          <w:p w14:paraId="7B3C39EE" w14:textId="77777777" w:rsidR="008A07E7" w:rsidRPr="008A07E7" w:rsidRDefault="008A07E7" w:rsidP="008A07E7">
            <w:pPr>
              <w:rPr>
                <w:rFonts w:ascii="Blinker" w:hAnsi="Blinker"/>
                <w:sz w:val="24"/>
                <w:szCs w:val="24"/>
              </w:rPr>
            </w:pPr>
            <w:r w:rsidRPr="008A07E7">
              <w:rPr>
                <w:rFonts w:ascii="Blinker" w:hAnsi="Blinker"/>
                <w:sz w:val="24"/>
                <w:szCs w:val="24"/>
              </w:rPr>
              <w:t>// Function to display linked list in reverse order using recursion</w:t>
            </w:r>
          </w:p>
          <w:p w14:paraId="50876C40" w14:textId="77777777" w:rsidR="008A07E7" w:rsidRPr="008A07E7" w:rsidRDefault="008A07E7" w:rsidP="008A07E7">
            <w:pPr>
              <w:rPr>
                <w:rFonts w:ascii="Blinker" w:hAnsi="Blinker"/>
                <w:sz w:val="24"/>
                <w:szCs w:val="24"/>
              </w:rPr>
            </w:pPr>
            <w:r w:rsidRPr="008A07E7">
              <w:rPr>
                <w:rFonts w:ascii="Blinker" w:hAnsi="Blinker"/>
                <w:sz w:val="24"/>
                <w:szCs w:val="24"/>
              </w:rPr>
              <w:t>void displayReverse(struct Node *head) {</w:t>
            </w:r>
          </w:p>
          <w:p w14:paraId="7650B8C6" w14:textId="77777777" w:rsidR="008A07E7" w:rsidRPr="008A07E7" w:rsidRDefault="008A07E7" w:rsidP="008A07E7">
            <w:pPr>
              <w:rPr>
                <w:rFonts w:ascii="Blinker" w:hAnsi="Blinker"/>
                <w:sz w:val="24"/>
                <w:szCs w:val="24"/>
              </w:rPr>
            </w:pPr>
            <w:r w:rsidRPr="008A07E7">
              <w:rPr>
                <w:rFonts w:ascii="Blinker" w:hAnsi="Blinker"/>
                <w:sz w:val="24"/>
                <w:szCs w:val="24"/>
              </w:rPr>
              <w:tab/>
              <w:t>if (head == NULL)</w:t>
            </w:r>
          </w:p>
          <w:p w14:paraId="11CD88D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return;</w:t>
            </w:r>
          </w:p>
          <w:p w14:paraId="1507F607" w14:textId="77777777" w:rsidR="008A07E7" w:rsidRPr="008A07E7" w:rsidRDefault="008A07E7" w:rsidP="008A07E7">
            <w:pPr>
              <w:rPr>
                <w:rFonts w:ascii="Blinker" w:hAnsi="Blinker"/>
                <w:sz w:val="24"/>
                <w:szCs w:val="24"/>
              </w:rPr>
            </w:pPr>
            <w:r w:rsidRPr="008A07E7">
              <w:rPr>
                <w:rFonts w:ascii="Blinker" w:hAnsi="Blinker"/>
                <w:sz w:val="24"/>
                <w:szCs w:val="24"/>
              </w:rPr>
              <w:tab/>
              <w:t>displayReverse(head-&gt;next);</w:t>
            </w:r>
          </w:p>
          <w:p w14:paraId="6D76346B" w14:textId="77777777" w:rsidR="008A07E7" w:rsidRPr="008A07E7" w:rsidRDefault="008A07E7" w:rsidP="008A07E7">
            <w:pPr>
              <w:rPr>
                <w:rFonts w:ascii="Blinker" w:hAnsi="Blinker"/>
                <w:sz w:val="24"/>
                <w:szCs w:val="24"/>
              </w:rPr>
            </w:pPr>
            <w:r w:rsidRPr="008A07E7">
              <w:rPr>
                <w:rFonts w:ascii="Blinker" w:hAnsi="Blinker"/>
                <w:sz w:val="24"/>
                <w:szCs w:val="24"/>
              </w:rPr>
              <w:tab/>
              <w:t>printf("%d -&gt; ", head-&gt;data);</w:t>
            </w:r>
          </w:p>
          <w:p w14:paraId="6AC5F0D1"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46B47D2F" w14:textId="77777777" w:rsidR="008A07E7" w:rsidRPr="008A07E7" w:rsidRDefault="008A07E7" w:rsidP="008A07E7">
            <w:pPr>
              <w:rPr>
                <w:rFonts w:ascii="Blinker" w:hAnsi="Blinker"/>
                <w:sz w:val="24"/>
                <w:szCs w:val="24"/>
              </w:rPr>
            </w:pPr>
          </w:p>
          <w:p w14:paraId="15334646" w14:textId="77777777" w:rsidR="008A07E7" w:rsidRPr="008A07E7" w:rsidRDefault="008A07E7" w:rsidP="008A07E7">
            <w:pPr>
              <w:rPr>
                <w:rFonts w:ascii="Blinker" w:hAnsi="Blinker"/>
                <w:sz w:val="24"/>
                <w:szCs w:val="24"/>
              </w:rPr>
            </w:pPr>
            <w:r w:rsidRPr="008A07E7">
              <w:rPr>
                <w:rFonts w:ascii="Blinker" w:hAnsi="Blinker"/>
                <w:sz w:val="24"/>
                <w:szCs w:val="24"/>
              </w:rPr>
              <w:t>// Function to free linked list</w:t>
            </w:r>
          </w:p>
          <w:p w14:paraId="6B1BA8DE" w14:textId="77777777" w:rsidR="008A07E7" w:rsidRPr="008A07E7" w:rsidRDefault="008A07E7" w:rsidP="008A07E7">
            <w:pPr>
              <w:rPr>
                <w:rFonts w:ascii="Blinker" w:hAnsi="Blinker"/>
                <w:sz w:val="24"/>
                <w:szCs w:val="24"/>
              </w:rPr>
            </w:pPr>
            <w:r w:rsidRPr="008A07E7">
              <w:rPr>
                <w:rFonts w:ascii="Blinker" w:hAnsi="Blinker"/>
                <w:sz w:val="24"/>
                <w:szCs w:val="24"/>
              </w:rPr>
              <w:t>void freeLinkedList(struct Node *head) {</w:t>
            </w:r>
          </w:p>
          <w:p w14:paraId="1F2A4AC1" w14:textId="77777777" w:rsidR="008A07E7" w:rsidRPr="008A07E7" w:rsidRDefault="008A07E7" w:rsidP="008A07E7">
            <w:pPr>
              <w:rPr>
                <w:rFonts w:ascii="Blinker" w:hAnsi="Blinker"/>
                <w:sz w:val="24"/>
                <w:szCs w:val="24"/>
              </w:rPr>
            </w:pPr>
            <w:r w:rsidRPr="008A07E7">
              <w:rPr>
                <w:rFonts w:ascii="Blinker" w:hAnsi="Blinker"/>
                <w:sz w:val="24"/>
                <w:szCs w:val="24"/>
              </w:rPr>
              <w:tab/>
              <w:t>struct Node *temp;</w:t>
            </w:r>
          </w:p>
          <w:p w14:paraId="34829C90" w14:textId="77777777" w:rsidR="008A07E7" w:rsidRPr="008A07E7" w:rsidRDefault="008A07E7" w:rsidP="008A07E7">
            <w:pPr>
              <w:rPr>
                <w:rFonts w:ascii="Blinker" w:hAnsi="Blinker"/>
                <w:sz w:val="24"/>
                <w:szCs w:val="24"/>
              </w:rPr>
            </w:pPr>
            <w:r w:rsidRPr="008A07E7">
              <w:rPr>
                <w:rFonts w:ascii="Blinker" w:hAnsi="Blinker"/>
                <w:sz w:val="24"/>
                <w:szCs w:val="24"/>
              </w:rPr>
              <w:tab/>
              <w:t>while (head != NULL) {</w:t>
            </w:r>
          </w:p>
          <w:p w14:paraId="11BD20F9"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temp = head;</w:t>
            </w:r>
          </w:p>
          <w:p w14:paraId="1FA6B013"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head = head-&gt;next;</w:t>
            </w:r>
          </w:p>
          <w:p w14:paraId="58BD848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free(temp);</w:t>
            </w:r>
          </w:p>
          <w:p w14:paraId="7992B8CF"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0CC8E81F" w14:textId="77777777" w:rsidR="008A07E7" w:rsidRPr="008A07E7" w:rsidRDefault="008A07E7" w:rsidP="008A07E7">
            <w:pPr>
              <w:rPr>
                <w:rFonts w:ascii="Blinker" w:hAnsi="Blinker"/>
                <w:sz w:val="24"/>
                <w:szCs w:val="24"/>
              </w:rPr>
            </w:pPr>
            <w:r w:rsidRPr="008A07E7">
              <w:rPr>
                <w:rFonts w:ascii="Blinker" w:hAnsi="Blinker"/>
                <w:sz w:val="24"/>
                <w:szCs w:val="24"/>
              </w:rPr>
              <w:tab/>
              <w:t>printf("Memory freed successfully.\n");</w:t>
            </w:r>
          </w:p>
          <w:p w14:paraId="127D97C0"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773353D9" w14:textId="77777777" w:rsidR="008A07E7" w:rsidRPr="008A07E7" w:rsidRDefault="008A07E7" w:rsidP="008A07E7">
            <w:pPr>
              <w:rPr>
                <w:rFonts w:ascii="Blinker" w:hAnsi="Blinker"/>
                <w:sz w:val="24"/>
                <w:szCs w:val="24"/>
              </w:rPr>
            </w:pPr>
          </w:p>
          <w:p w14:paraId="24366F09" w14:textId="77777777" w:rsidR="008A07E7" w:rsidRPr="008A07E7" w:rsidRDefault="008A07E7" w:rsidP="008A07E7">
            <w:pPr>
              <w:rPr>
                <w:rFonts w:ascii="Blinker" w:hAnsi="Blinker"/>
                <w:sz w:val="24"/>
                <w:szCs w:val="24"/>
              </w:rPr>
            </w:pPr>
            <w:r w:rsidRPr="008A07E7">
              <w:rPr>
                <w:rFonts w:ascii="Blinker" w:hAnsi="Blinker"/>
                <w:sz w:val="24"/>
                <w:szCs w:val="24"/>
              </w:rPr>
              <w:t>int main() {</w:t>
            </w:r>
          </w:p>
          <w:p w14:paraId="574E7F97" w14:textId="77777777" w:rsidR="008A07E7" w:rsidRPr="008A07E7" w:rsidRDefault="008A07E7" w:rsidP="008A07E7">
            <w:pPr>
              <w:rPr>
                <w:rFonts w:ascii="Blinker" w:hAnsi="Blinker"/>
                <w:sz w:val="24"/>
                <w:szCs w:val="24"/>
              </w:rPr>
            </w:pPr>
            <w:r w:rsidRPr="008A07E7">
              <w:rPr>
                <w:rFonts w:ascii="Blinker" w:hAnsi="Blinker"/>
                <w:sz w:val="24"/>
                <w:szCs w:val="24"/>
              </w:rPr>
              <w:tab/>
              <w:t>int n;</w:t>
            </w:r>
          </w:p>
          <w:p w14:paraId="79819D18" w14:textId="77777777" w:rsidR="008A07E7" w:rsidRPr="008A07E7" w:rsidRDefault="008A07E7" w:rsidP="008A07E7">
            <w:pPr>
              <w:rPr>
                <w:rFonts w:ascii="Blinker" w:hAnsi="Blinker"/>
                <w:sz w:val="24"/>
                <w:szCs w:val="24"/>
              </w:rPr>
            </w:pPr>
            <w:r w:rsidRPr="008A07E7">
              <w:rPr>
                <w:rFonts w:ascii="Blinker" w:hAnsi="Blinker"/>
                <w:sz w:val="24"/>
                <w:szCs w:val="24"/>
              </w:rPr>
              <w:tab/>
              <w:t>struct Node *head = NULL;</w:t>
            </w:r>
          </w:p>
          <w:p w14:paraId="7C74885E" w14:textId="77777777" w:rsidR="008A07E7" w:rsidRPr="008A07E7" w:rsidRDefault="008A07E7" w:rsidP="008A07E7">
            <w:pPr>
              <w:rPr>
                <w:rFonts w:ascii="Blinker" w:hAnsi="Blinker"/>
                <w:sz w:val="24"/>
                <w:szCs w:val="24"/>
              </w:rPr>
            </w:pPr>
          </w:p>
          <w:p w14:paraId="1DA078A9" w14:textId="77777777" w:rsidR="008A07E7" w:rsidRPr="008A07E7" w:rsidRDefault="008A07E7" w:rsidP="008A07E7">
            <w:pPr>
              <w:rPr>
                <w:rFonts w:ascii="Blinker" w:hAnsi="Blinker"/>
                <w:sz w:val="24"/>
                <w:szCs w:val="24"/>
              </w:rPr>
            </w:pPr>
            <w:r w:rsidRPr="008A07E7">
              <w:rPr>
                <w:rFonts w:ascii="Blinker" w:hAnsi="Blinker"/>
                <w:sz w:val="24"/>
                <w:szCs w:val="24"/>
              </w:rPr>
              <w:tab/>
              <w:t>printf("Enter number of nodes: ");</w:t>
            </w:r>
          </w:p>
          <w:p w14:paraId="30419E46" w14:textId="77777777" w:rsidR="008A07E7" w:rsidRPr="008A07E7" w:rsidRDefault="008A07E7" w:rsidP="008A07E7">
            <w:pPr>
              <w:rPr>
                <w:rFonts w:ascii="Blinker" w:hAnsi="Blinker"/>
                <w:sz w:val="24"/>
                <w:szCs w:val="24"/>
              </w:rPr>
            </w:pPr>
            <w:r w:rsidRPr="008A07E7">
              <w:rPr>
                <w:rFonts w:ascii="Blinker" w:hAnsi="Blinker"/>
                <w:sz w:val="24"/>
                <w:szCs w:val="24"/>
              </w:rPr>
              <w:tab/>
              <w:t>scanf("%d", &amp;n);</w:t>
            </w:r>
          </w:p>
          <w:p w14:paraId="6061A3B7" w14:textId="77777777" w:rsidR="008A07E7" w:rsidRPr="008A07E7" w:rsidRDefault="008A07E7" w:rsidP="008A07E7">
            <w:pPr>
              <w:rPr>
                <w:rFonts w:ascii="Blinker" w:hAnsi="Blinker"/>
                <w:sz w:val="24"/>
                <w:szCs w:val="24"/>
              </w:rPr>
            </w:pPr>
          </w:p>
          <w:p w14:paraId="1CD29DD7" w14:textId="77777777" w:rsidR="008A07E7" w:rsidRPr="008A07E7" w:rsidRDefault="008A07E7" w:rsidP="008A07E7">
            <w:pPr>
              <w:rPr>
                <w:rFonts w:ascii="Blinker" w:hAnsi="Blinker"/>
                <w:sz w:val="24"/>
                <w:szCs w:val="24"/>
              </w:rPr>
            </w:pPr>
            <w:r w:rsidRPr="008A07E7">
              <w:rPr>
                <w:rFonts w:ascii="Blinker" w:hAnsi="Blinker"/>
                <w:sz w:val="24"/>
                <w:szCs w:val="24"/>
              </w:rPr>
              <w:tab/>
              <w:t>head = createLinkedList(n);</w:t>
            </w:r>
          </w:p>
          <w:p w14:paraId="56FE0C55" w14:textId="77777777" w:rsidR="008A07E7" w:rsidRPr="008A07E7" w:rsidRDefault="008A07E7" w:rsidP="008A07E7">
            <w:pPr>
              <w:rPr>
                <w:rFonts w:ascii="Blinker" w:hAnsi="Blinker"/>
                <w:sz w:val="24"/>
                <w:szCs w:val="24"/>
              </w:rPr>
            </w:pPr>
            <w:r w:rsidRPr="008A07E7">
              <w:rPr>
                <w:rFonts w:ascii="Blinker" w:hAnsi="Blinker"/>
                <w:sz w:val="24"/>
                <w:szCs w:val="24"/>
              </w:rPr>
              <w:tab/>
              <w:t>displayLinkedList(head);</w:t>
            </w:r>
          </w:p>
          <w:p w14:paraId="6B2C00CD" w14:textId="77777777" w:rsidR="008A07E7" w:rsidRPr="008A07E7" w:rsidRDefault="008A07E7" w:rsidP="008A07E7">
            <w:pPr>
              <w:rPr>
                <w:rFonts w:ascii="Blinker" w:hAnsi="Blinker"/>
                <w:sz w:val="24"/>
                <w:szCs w:val="24"/>
              </w:rPr>
            </w:pPr>
          </w:p>
          <w:p w14:paraId="1227B635" w14:textId="77777777" w:rsidR="008A07E7" w:rsidRPr="008A07E7" w:rsidRDefault="008A07E7" w:rsidP="008A07E7">
            <w:pPr>
              <w:rPr>
                <w:rFonts w:ascii="Blinker" w:hAnsi="Blinker"/>
                <w:sz w:val="24"/>
                <w:szCs w:val="24"/>
              </w:rPr>
            </w:pPr>
            <w:r w:rsidRPr="008A07E7">
              <w:rPr>
                <w:rFonts w:ascii="Blinker" w:hAnsi="Blinker"/>
                <w:sz w:val="24"/>
                <w:szCs w:val="24"/>
              </w:rPr>
              <w:tab/>
              <w:t>printf("\nLinked List in Reverse Order: ");</w:t>
            </w:r>
          </w:p>
          <w:p w14:paraId="1885BAF1" w14:textId="77777777" w:rsidR="008A07E7" w:rsidRPr="008A07E7" w:rsidRDefault="008A07E7" w:rsidP="008A07E7">
            <w:pPr>
              <w:rPr>
                <w:rFonts w:ascii="Blinker" w:hAnsi="Blinker"/>
                <w:sz w:val="24"/>
                <w:szCs w:val="24"/>
              </w:rPr>
            </w:pPr>
            <w:r w:rsidRPr="008A07E7">
              <w:rPr>
                <w:rFonts w:ascii="Blinker" w:hAnsi="Blinker"/>
                <w:sz w:val="24"/>
                <w:szCs w:val="24"/>
              </w:rPr>
              <w:tab/>
              <w:t>displayReverse(head);</w:t>
            </w:r>
          </w:p>
          <w:p w14:paraId="7B887C11" w14:textId="08E3E784" w:rsidR="008A07E7" w:rsidRPr="008A07E7" w:rsidRDefault="008A07E7" w:rsidP="008A07E7">
            <w:pPr>
              <w:rPr>
                <w:rFonts w:ascii="Blinker" w:hAnsi="Blinker"/>
                <w:sz w:val="24"/>
                <w:szCs w:val="24"/>
              </w:rPr>
            </w:pPr>
            <w:r w:rsidRPr="008A07E7">
              <w:rPr>
                <w:rFonts w:ascii="Blinker" w:hAnsi="Blinker"/>
                <w:sz w:val="24"/>
                <w:szCs w:val="24"/>
              </w:rPr>
              <w:tab/>
              <w:t>printf("NULL\n");</w:t>
            </w:r>
          </w:p>
          <w:p w14:paraId="7C328E0E" w14:textId="77777777" w:rsidR="00A41FAE" w:rsidRDefault="008A07E7" w:rsidP="008A07E7">
            <w:pPr>
              <w:rPr>
                <w:rFonts w:ascii="Blinker" w:hAnsi="Blinker"/>
                <w:sz w:val="24"/>
                <w:szCs w:val="24"/>
              </w:rPr>
            </w:pPr>
            <w:r w:rsidRPr="008A07E7">
              <w:rPr>
                <w:rFonts w:ascii="Blinker" w:hAnsi="Blinker"/>
                <w:sz w:val="24"/>
                <w:szCs w:val="24"/>
              </w:rPr>
              <w:tab/>
            </w:r>
          </w:p>
          <w:p w14:paraId="3E0C8C2A" w14:textId="3A80B3EF" w:rsidR="008A07E7" w:rsidRPr="008A07E7" w:rsidRDefault="00A41FAE" w:rsidP="008A07E7">
            <w:pPr>
              <w:rPr>
                <w:rFonts w:ascii="Blinker" w:hAnsi="Blinker"/>
                <w:sz w:val="24"/>
                <w:szCs w:val="24"/>
              </w:rPr>
            </w:pPr>
            <w:r>
              <w:rPr>
                <w:rFonts w:ascii="Blinker" w:hAnsi="Blinker"/>
                <w:sz w:val="24"/>
                <w:szCs w:val="24"/>
              </w:rPr>
              <w:lastRenderedPageBreak/>
              <w:tab/>
            </w:r>
            <w:r w:rsidR="008A07E7" w:rsidRPr="008A07E7">
              <w:rPr>
                <w:rFonts w:ascii="Blinker" w:hAnsi="Blinker"/>
                <w:sz w:val="24"/>
                <w:szCs w:val="24"/>
              </w:rPr>
              <w:t>freeLinkedList(head);</w:t>
            </w:r>
          </w:p>
          <w:p w14:paraId="026A07FF" w14:textId="77777777" w:rsidR="008A07E7" w:rsidRPr="008A07E7" w:rsidRDefault="008A07E7" w:rsidP="008A07E7">
            <w:pPr>
              <w:rPr>
                <w:rFonts w:ascii="Blinker" w:hAnsi="Blinker"/>
                <w:sz w:val="24"/>
                <w:szCs w:val="24"/>
              </w:rPr>
            </w:pPr>
          </w:p>
          <w:p w14:paraId="38C161DB" w14:textId="77777777" w:rsidR="008A07E7" w:rsidRPr="008A07E7" w:rsidRDefault="008A07E7" w:rsidP="008A07E7">
            <w:pPr>
              <w:rPr>
                <w:rFonts w:ascii="Blinker" w:hAnsi="Blinker"/>
                <w:sz w:val="24"/>
                <w:szCs w:val="24"/>
              </w:rPr>
            </w:pPr>
            <w:r w:rsidRPr="008A07E7">
              <w:rPr>
                <w:rFonts w:ascii="Blinker" w:hAnsi="Blinker"/>
                <w:sz w:val="24"/>
                <w:szCs w:val="24"/>
              </w:rPr>
              <w:tab/>
              <w:t>return 0;</w:t>
            </w:r>
          </w:p>
          <w:p w14:paraId="2C30216E" w14:textId="77777777" w:rsidR="00C90312" w:rsidRDefault="008A07E7" w:rsidP="008A07E7">
            <w:pPr>
              <w:rPr>
                <w:rFonts w:ascii="Blinker" w:hAnsi="Blinker"/>
                <w:sz w:val="24"/>
                <w:szCs w:val="24"/>
              </w:rPr>
            </w:pPr>
            <w:r w:rsidRPr="008A07E7">
              <w:rPr>
                <w:rFonts w:ascii="Blinker" w:hAnsi="Blinker"/>
                <w:sz w:val="24"/>
                <w:szCs w:val="24"/>
              </w:rPr>
              <w:t>}</w:t>
            </w:r>
          </w:p>
          <w:p w14:paraId="36D131FB" w14:textId="6DD3EC72" w:rsidR="008A07E7" w:rsidRDefault="008A07E7" w:rsidP="008A07E7">
            <w:pPr>
              <w:rPr>
                <w:rFonts w:ascii="Blinker" w:hAnsi="Blinker"/>
                <w:sz w:val="24"/>
                <w:szCs w:val="24"/>
              </w:rPr>
            </w:pPr>
          </w:p>
        </w:tc>
      </w:tr>
      <w:tr w:rsidR="00C90312" w:rsidRPr="00575048" w14:paraId="3EADD982" w14:textId="77777777" w:rsidTr="00C802D1">
        <w:trPr>
          <w:trHeight w:val="604"/>
          <w:jc w:val="center"/>
        </w:trPr>
        <w:tc>
          <w:tcPr>
            <w:tcW w:w="9389" w:type="dxa"/>
            <w:gridSpan w:val="2"/>
          </w:tcPr>
          <w:p w14:paraId="03F531CE"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70845C9D"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E7E29D8" wp14:editId="3918003D">
                  <wp:extent cx="5486400" cy="1193800"/>
                  <wp:effectExtent l="0" t="0" r="0" b="6350"/>
                  <wp:docPr id="136212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E1D664" w14:textId="77777777" w:rsidR="00C90312" w:rsidRDefault="00C90312" w:rsidP="00C802D1">
            <w:pPr>
              <w:rPr>
                <w:rFonts w:ascii="Blinker" w:hAnsi="Blinker"/>
                <w:sz w:val="24"/>
                <w:szCs w:val="24"/>
              </w:rPr>
            </w:pPr>
          </w:p>
          <w:p w14:paraId="12EA8EC6" w14:textId="77777777" w:rsidR="00C90312" w:rsidRDefault="00C90312" w:rsidP="00C802D1">
            <w:pPr>
              <w:rPr>
                <w:rFonts w:ascii="Blinker" w:hAnsi="Blinker"/>
                <w:sz w:val="24"/>
                <w:szCs w:val="24"/>
              </w:rPr>
            </w:pPr>
          </w:p>
          <w:p w14:paraId="4B74109B" w14:textId="77777777" w:rsidR="00C90312" w:rsidRDefault="00C90312" w:rsidP="00C802D1">
            <w:pPr>
              <w:rPr>
                <w:rFonts w:ascii="Blinker" w:hAnsi="Blinker"/>
                <w:sz w:val="24"/>
                <w:szCs w:val="24"/>
              </w:rPr>
            </w:pPr>
          </w:p>
        </w:tc>
      </w:tr>
    </w:tbl>
    <w:p w14:paraId="008C1316" w14:textId="121BB7E3" w:rsidR="00C90312" w:rsidRDefault="00C90312" w:rsidP="00AD485C"/>
    <w:p w14:paraId="4C6A3FD4"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4BF5652F" w14:textId="77777777" w:rsidTr="00C802D1">
        <w:trPr>
          <w:trHeight w:val="531"/>
          <w:jc w:val="center"/>
        </w:trPr>
        <w:tc>
          <w:tcPr>
            <w:tcW w:w="4896" w:type="dxa"/>
          </w:tcPr>
          <w:p w14:paraId="231F82FB" w14:textId="23468BA8"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815AE">
              <w:rPr>
                <w:rFonts w:ascii="Blinker" w:hAnsi="Blinker"/>
                <w:sz w:val="24"/>
                <w:szCs w:val="24"/>
              </w:rPr>
              <w:t>4</w:t>
            </w:r>
            <w:r>
              <w:rPr>
                <w:rFonts w:ascii="Blinker" w:hAnsi="Blinker"/>
                <w:sz w:val="24"/>
                <w:szCs w:val="24"/>
              </w:rPr>
              <w:t>8</w:t>
            </w:r>
          </w:p>
        </w:tc>
        <w:tc>
          <w:tcPr>
            <w:tcW w:w="4493" w:type="dxa"/>
          </w:tcPr>
          <w:p w14:paraId="0AF09E4B" w14:textId="5C65FCE4"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815A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C90312" w:rsidRPr="00575048" w14:paraId="0E990E07" w14:textId="77777777" w:rsidTr="00C802D1">
        <w:trPr>
          <w:trHeight w:val="808"/>
          <w:jc w:val="center"/>
        </w:trPr>
        <w:tc>
          <w:tcPr>
            <w:tcW w:w="9389" w:type="dxa"/>
            <w:gridSpan w:val="2"/>
          </w:tcPr>
          <w:p w14:paraId="683D36D9" w14:textId="77777777" w:rsidR="00A62505" w:rsidRPr="00A62505" w:rsidRDefault="00C90312" w:rsidP="00A62505">
            <w:pPr>
              <w:textAlignment w:val="baseline"/>
              <w:rPr>
                <w:rFonts w:ascii="Blinker" w:hAnsi="Blinker"/>
                <w:sz w:val="24"/>
                <w:szCs w:val="24"/>
              </w:rPr>
            </w:pPr>
            <w:r>
              <w:rPr>
                <w:rFonts w:ascii="Blinker" w:hAnsi="Blinker"/>
                <w:sz w:val="24"/>
                <w:szCs w:val="24"/>
              </w:rPr>
              <w:t xml:space="preserve">Program Title :  </w:t>
            </w:r>
            <w:r w:rsidR="00A62505" w:rsidRPr="00A62505">
              <w:rPr>
                <w:rFonts w:ascii="Blinker" w:hAnsi="Blinker"/>
                <w:sz w:val="24"/>
                <w:szCs w:val="24"/>
              </w:rPr>
              <w:t>Sort the elements in a linked list using</w:t>
            </w:r>
          </w:p>
          <w:p w14:paraId="0F6E0F8E" w14:textId="77777777" w:rsidR="00A62505" w:rsidRPr="00A62505" w:rsidRDefault="00A62505" w:rsidP="00A62505">
            <w:pPr>
              <w:textAlignment w:val="baseline"/>
              <w:rPr>
                <w:rFonts w:ascii="Blinker" w:hAnsi="Blinker"/>
                <w:sz w:val="24"/>
                <w:szCs w:val="24"/>
              </w:rPr>
            </w:pPr>
            <w:r w:rsidRPr="00A62505">
              <w:rPr>
                <w:rFonts w:ascii="Blinker" w:hAnsi="Blinker"/>
                <w:sz w:val="24"/>
                <w:szCs w:val="24"/>
              </w:rPr>
              <w:t xml:space="preserve">a.  </w:t>
            </w:r>
            <w:r w:rsidRPr="00A62505">
              <w:rPr>
                <w:rFonts w:ascii="Blinker" w:hAnsi="Blinker"/>
                <w:sz w:val="24"/>
                <w:szCs w:val="24"/>
              </w:rPr>
              <w:tab/>
              <w:t>changing the values (swapping the values)</w:t>
            </w:r>
          </w:p>
          <w:p w14:paraId="20378FEC" w14:textId="0C578392" w:rsidR="00C90312" w:rsidRPr="005724E1" w:rsidRDefault="00A62505" w:rsidP="00A62505">
            <w:pPr>
              <w:textAlignment w:val="baseline"/>
              <w:rPr>
                <w:rFonts w:eastAsia="Times New Roman" w:cs="Arial"/>
                <w:color w:val="000000"/>
              </w:rPr>
            </w:pPr>
            <w:r w:rsidRPr="00A62505">
              <w:rPr>
                <w:rFonts w:ascii="Blinker" w:hAnsi="Blinker"/>
                <w:sz w:val="24"/>
                <w:szCs w:val="24"/>
              </w:rPr>
              <w:t xml:space="preserve">b.  </w:t>
            </w:r>
            <w:r w:rsidRPr="00A62505">
              <w:rPr>
                <w:rFonts w:ascii="Blinker" w:hAnsi="Blinker"/>
                <w:sz w:val="24"/>
                <w:szCs w:val="24"/>
              </w:rPr>
              <w:tab/>
              <w:t>Changing the address (Swapping the address)</w:t>
            </w:r>
          </w:p>
        </w:tc>
      </w:tr>
      <w:tr w:rsidR="00C90312" w:rsidRPr="00575048" w14:paraId="289C4DB9" w14:textId="77777777" w:rsidTr="00C802D1">
        <w:trPr>
          <w:trHeight w:val="604"/>
          <w:jc w:val="center"/>
        </w:trPr>
        <w:tc>
          <w:tcPr>
            <w:tcW w:w="9389" w:type="dxa"/>
            <w:gridSpan w:val="2"/>
          </w:tcPr>
          <w:p w14:paraId="20BBEC59" w14:textId="77777777" w:rsidR="00C90312" w:rsidRDefault="00C90312" w:rsidP="00C802D1">
            <w:pPr>
              <w:rPr>
                <w:rFonts w:ascii="Blinker" w:hAnsi="Blinker"/>
                <w:sz w:val="24"/>
                <w:szCs w:val="24"/>
              </w:rPr>
            </w:pPr>
          </w:p>
          <w:p w14:paraId="64F7A843" w14:textId="77777777" w:rsidR="00923F40" w:rsidRPr="00923F40" w:rsidRDefault="00923F40" w:rsidP="00923F40">
            <w:pPr>
              <w:rPr>
                <w:rFonts w:ascii="Blinker" w:hAnsi="Blinker"/>
                <w:sz w:val="24"/>
                <w:szCs w:val="24"/>
              </w:rPr>
            </w:pPr>
            <w:r w:rsidRPr="00923F40">
              <w:rPr>
                <w:rFonts w:ascii="Blinker" w:hAnsi="Blinker"/>
                <w:sz w:val="24"/>
                <w:szCs w:val="24"/>
              </w:rPr>
              <w:t>/* PROGRAM 48: LINKED LIST SORTING -&gt; BY VALUES || BY ADDRESS</w:t>
            </w:r>
          </w:p>
          <w:p w14:paraId="0BFEEBE2" w14:textId="77777777" w:rsidR="00923F40" w:rsidRPr="00923F40" w:rsidRDefault="00923F40" w:rsidP="00923F40">
            <w:pPr>
              <w:rPr>
                <w:rFonts w:ascii="Blinker" w:hAnsi="Blinker"/>
                <w:sz w:val="24"/>
                <w:szCs w:val="24"/>
              </w:rPr>
            </w:pPr>
            <w:r w:rsidRPr="00923F40">
              <w:rPr>
                <w:rFonts w:ascii="Blinker" w:hAnsi="Blinker"/>
                <w:sz w:val="24"/>
                <w:szCs w:val="24"/>
              </w:rPr>
              <w:t>@ALBIN MAMMEN MATHEW</w:t>
            </w:r>
          </w:p>
          <w:p w14:paraId="4DABF2E6" w14:textId="77777777" w:rsidR="00923F40" w:rsidRPr="00923F40" w:rsidRDefault="00923F40" w:rsidP="00923F40">
            <w:pPr>
              <w:rPr>
                <w:rFonts w:ascii="Blinker" w:hAnsi="Blinker"/>
                <w:sz w:val="24"/>
                <w:szCs w:val="24"/>
              </w:rPr>
            </w:pPr>
            <w:r w:rsidRPr="00923F40">
              <w:rPr>
                <w:rFonts w:ascii="Blinker" w:hAnsi="Blinker"/>
                <w:sz w:val="24"/>
                <w:szCs w:val="24"/>
              </w:rPr>
              <w:t>Roll No: 08</w:t>
            </w:r>
          </w:p>
          <w:p w14:paraId="58924B6D" w14:textId="77777777" w:rsidR="00923F40" w:rsidRPr="00923F40" w:rsidRDefault="00923F40" w:rsidP="00923F40">
            <w:pPr>
              <w:rPr>
                <w:rFonts w:ascii="Blinker" w:hAnsi="Blinker"/>
                <w:sz w:val="24"/>
                <w:szCs w:val="24"/>
              </w:rPr>
            </w:pPr>
            <w:r w:rsidRPr="00923F40">
              <w:rPr>
                <w:rFonts w:ascii="Blinker" w:hAnsi="Blinker"/>
                <w:sz w:val="24"/>
                <w:szCs w:val="24"/>
              </w:rPr>
              <w:t>19/09/2025</w:t>
            </w:r>
          </w:p>
          <w:p w14:paraId="7F6487AF"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EB644C7" w14:textId="77777777" w:rsidR="00923F40" w:rsidRPr="00923F40" w:rsidRDefault="00923F40" w:rsidP="00923F40">
            <w:pPr>
              <w:rPr>
                <w:rFonts w:ascii="Blinker" w:hAnsi="Blinker"/>
                <w:sz w:val="24"/>
                <w:szCs w:val="24"/>
              </w:rPr>
            </w:pPr>
          </w:p>
          <w:p w14:paraId="4179580A" w14:textId="77777777" w:rsidR="00923F40" w:rsidRPr="00923F40" w:rsidRDefault="00923F40" w:rsidP="00923F40">
            <w:pPr>
              <w:rPr>
                <w:rFonts w:ascii="Blinker" w:hAnsi="Blinker"/>
                <w:sz w:val="24"/>
                <w:szCs w:val="24"/>
              </w:rPr>
            </w:pPr>
            <w:r w:rsidRPr="00923F40">
              <w:rPr>
                <w:rFonts w:ascii="Blinker" w:hAnsi="Blinker"/>
                <w:sz w:val="24"/>
                <w:szCs w:val="24"/>
              </w:rPr>
              <w:t>#include &lt;stdio.h&gt;</w:t>
            </w:r>
          </w:p>
          <w:p w14:paraId="673357FD" w14:textId="77777777" w:rsidR="00923F40" w:rsidRPr="00923F40" w:rsidRDefault="00923F40" w:rsidP="00923F40">
            <w:pPr>
              <w:rPr>
                <w:rFonts w:ascii="Blinker" w:hAnsi="Blinker"/>
                <w:sz w:val="24"/>
                <w:szCs w:val="24"/>
              </w:rPr>
            </w:pPr>
            <w:r w:rsidRPr="00923F40">
              <w:rPr>
                <w:rFonts w:ascii="Blinker" w:hAnsi="Blinker"/>
                <w:sz w:val="24"/>
                <w:szCs w:val="24"/>
              </w:rPr>
              <w:t>#include &lt;stdlib.h&gt;</w:t>
            </w:r>
          </w:p>
          <w:p w14:paraId="37C37561" w14:textId="77777777" w:rsidR="00923F40" w:rsidRPr="00923F40" w:rsidRDefault="00923F40" w:rsidP="00923F40">
            <w:pPr>
              <w:rPr>
                <w:rFonts w:ascii="Blinker" w:hAnsi="Blinker"/>
                <w:sz w:val="24"/>
                <w:szCs w:val="24"/>
              </w:rPr>
            </w:pPr>
          </w:p>
          <w:p w14:paraId="607AD65D" w14:textId="77777777" w:rsidR="00923F40" w:rsidRPr="00923F40" w:rsidRDefault="00923F40" w:rsidP="00923F40">
            <w:pPr>
              <w:rPr>
                <w:rFonts w:ascii="Blinker" w:hAnsi="Blinker"/>
                <w:sz w:val="24"/>
                <w:szCs w:val="24"/>
              </w:rPr>
            </w:pPr>
            <w:r w:rsidRPr="00923F40">
              <w:rPr>
                <w:rFonts w:ascii="Blinker" w:hAnsi="Blinker"/>
                <w:sz w:val="24"/>
                <w:szCs w:val="24"/>
              </w:rPr>
              <w:t>// Define the node structure</w:t>
            </w:r>
          </w:p>
          <w:p w14:paraId="637E9C9A" w14:textId="77777777" w:rsidR="00923F40" w:rsidRPr="00923F40" w:rsidRDefault="00923F40" w:rsidP="00923F40">
            <w:pPr>
              <w:rPr>
                <w:rFonts w:ascii="Blinker" w:hAnsi="Blinker"/>
                <w:sz w:val="24"/>
                <w:szCs w:val="24"/>
              </w:rPr>
            </w:pPr>
            <w:r w:rsidRPr="00923F40">
              <w:rPr>
                <w:rFonts w:ascii="Blinker" w:hAnsi="Blinker"/>
                <w:sz w:val="24"/>
                <w:szCs w:val="24"/>
              </w:rPr>
              <w:t>struct Node {</w:t>
            </w:r>
          </w:p>
          <w:p w14:paraId="0B4AB297" w14:textId="77777777" w:rsidR="00923F40" w:rsidRPr="00923F40" w:rsidRDefault="00923F40" w:rsidP="00923F40">
            <w:pPr>
              <w:rPr>
                <w:rFonts w:ascii="Blinker" w:hAnsi="Blinker"/>
                <w:sz w:val="24"/>
                <w:szCs w:val="24"/>
              </w:rPr>
            </w:pPr>
            <w:r w:rsidRPr="00923F40">
              <w:rPr>
                <w:rFonts w:ascii="Blinker" w:hAnsi="Blinker"/>
                <w:sz w:val="24"/>
                <w:szCs w:val="24"/>
              </w:rPr>
              <w:tab/>
              <w:t>int data;</w:t>
            </w:r>
          </w:p>
          <w:p w14:paraId="4BB1FAE2" w14:textId="77777777" w:rsidR="00923F40" w:rsidRPr="00923F40" w:rsidRDefault="00923F40" w:rsidP="00923F40">
            <w:pPr>
              <w:rPr>
                <w:rFonts w:ascii="Blinker" w:hAnsi="Blinker"/>
                <w:sz w:val="24"/>
                <w:szCs w:val="24"/>
              </w:rPr>
            </w:pPr>
            <w:r w:rsidRPr="00923F40">
              <w:rPr>
                <w:rFonts w:ascii="Blinker" w:hAnsi="Blinker"/>
                <w:sz w:val="24"/>
                <w:szCs w:val="24"/>
              </w:rPr>
              <w:tab/>
              <w:t>struct Node *next;</w:t>
            </w:r>
          </w:p>
          <w:p w14:paraId="05F29A81"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71DF7A4" w14:textId="77777777" w:rsidR="00923F40" w:rsidRPr="00923F40" w:rsidRDefault="00923F40" w:rsidP="00923F40">
            <w:pPr>
              <w:rPr>
                <w:rFonts w:ascii="Blinker" w:hAnsi="Blinker"/>
                <w:sz w:val="24"/>
                <w:szCs w:val="24"/>
              </w:rPr>
            </w:pPr>
          </w:p>
          <w:p w14:paraId="63B231EE" w14:textId="77777777" w:rsidR="00923F40" w:rsidRPr="00923F40" w:rsidRDefault="00923F40" w:rsidP="00923F40">
            <w:pPr>
              <w:rPr>
                <w:rFonts w:ascii="Blinker" w:hAnsi="Blinker"/>
                <w:sz w:val="24"/>
                <w:szCs w:val="24"/>
              </w:rPr>
            </w:pPr>
            <w:r w:rsidRPr="00923F40">
              <w:rPr>
                <w:rFonts w:ascii="Blinker" w:hAnsi="Blinker"/>
                <w:sz w:val="24"/>
                <w:szCs w:val="24"/>
              </w:rPr>
              <w:t>// Function to create a linked list</w:t>
            </w:r>
          </w:p>
          <w:p w14:paraId="4632721E" w14:textId="77777777" w:rsidR="00923F40" w:rsidRPr="00923F40" w:rsidRDefault="00923F40" w:rsidP="00923F40">
            <w:pPr>
              <w:rPr>
                <w:rFonts w:ascii="Blinker" w:hAnsi="Blinker"/>
                <w:sz w:val="24"/>
                <w:szCs w:val="24"/>
              </w:rPr>
            </w:pPr>
            <w:r w:rsidRPr="00923F40">
              <w:rPr>
                <w:rFonts w:ascii="Blinker" w:hAnsi="Blinker"/>
                <w:sz w:val="24"/>
                <w:szCs w:val="24"/>
              </w:rPr>
              <w:t>struct Node* createList(int n) {</w:t>
            </w:r>
          </w:p>
          <w:p w14:paraId="1850D001" w14:textId="77777777" w:rsidR="00923F40" w:rsidRPr="00923F40" w:rsidRDefault="00923F40" w:rsidP="00923F40">
            <w:pPr>
              <w:rPr>
                <w:rFonts w:ascii="Blinker" w:hAnsi="Blinker"/>
                <w:sz w:val="24"/>
                <w:szCs w:val="24"/>
              </w:rPr>
            </w:pPr>
            <w:r w:rsidRPr="00923F40">
              <w:rPr>
                <w:rFonts w:ascii="Blinker" w:hAnsi="Blinker"/>
                <w:sz w:val="24"/>
                <w:szCs w:val="24"/>
              </w:rPr>
              <w:tab/>
              <w:t>struct Node *head = NULL, *temp, *newNode;</w:t>
            </w:r>
          </w:p>
          <w:p w14:paraId="6F486770" w14:textId="77777777" w:rsidR="00923F40" w:rsidRPr="00923F40" w:rsidRDefault="00923F40" w:rsidP="00923F40">
            <w:pPr>
              <w:rPr>
                <w:rFonts w:ascii="Blinker" w:hAnsi="Blinker"/>
                <w:sz w:val="24"/>
                <w:szCs w:val="24"/>
              </w:rPr>
            </w:pPr>
            <w:r w:rsidRPr="00923F40">
              <w:rPr>
                <w:rFonts w:ascii="Blinker" w:hAnsi="Blinker"/>
                <w:sz w:val="24"/>
                <w:szCs w:val="24"/>
              </w:rPr>
              <w:tab/>
              <w:t>int val;</w:t>
            </w:r>
          </w:p>
          <w:p w14:paraId="47B532EA" w14:textId="77777777" w:rsidR="00923F40" w:rsidRPr="00923F40" w:rsidRDefault="00923F40" w:rsidP="00923F40">
            <w:pPr>
              <w:rPr>
                <w:rFonts w:ascii="Blinker" w:hAnsi="Blinker"/>
                <w:sz w:val="24"/>
                <w:szCs w:val="24"/>
              </w:rPr>
            </w:pPr>
          </w:p>
          <w:p w14:paraId="0D6F2556" w14:textId="77777777" w:rsidR="00923F40" w:rsidRPr="00923F40" w:rsidRDefault="00923F40" w:rsidP="00923F40">
            <w:pPr>
              <w:rPr>
                <w:rFonts w:ascii="Blinker" w:hAnsi="Blinker"/>
                <w:sz w:val="24"/>
                <w:szCs w:val="24"/>
              </w:rPr>
            </w:pPr>
            <w:r w:rsidRPr="00923F40">
              <w:rPr>
                <w:rFonts w:ascii="Blinker" w:hAnsi="Blinker"/>
                <w:sz w:val="24"/>
                <w:szCs w:val="24"/>
              </w:rPr>
              <w:tab/>
              <w:t>for (int i = 0; i &lt; n; i++) {</w:t>
            </w:r>
          </w:p>
          <w:p w14:paraId="7BF7FE0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 = (struct Node*)malloc(sizeof(struct Node));</w:t>
            </w:r>
          </w:p>
          <w:p w14:paraId="73DA203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printf("Enter value for node %d: ", i + 1);</w:t>
            </w:r>
          </w:p>
          <w:p w14:paraId="12121886"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scanf("%d", &amp;val);</w:t>
            </w:r>
          </w:p>
          <w:p w14:paraId="5B4397FB"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newNode-&gt;data = val;</w:t>
            </w:r>
          </w:p>
          <w:p w14:paraId="4B2A671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newNode-&gt;next = NULL;</w:t>
            </w:r>
          </w:p>
          <w:p w14:paraId="34C13D83" w14:textId="77777777" w:rsidR="00923F40" w:rsidRPr="00923F40" w:rsidRDefault="00923F40" w:rsidP="00923F40">
            <w:pPr>
              <w:rPr>
                <w:rFonts w:ascii="Blinker" w:hAnsi="Blinker"/>
                <w:sz w:val="24"/>
                <w:szCs w:val="24"/>
              </w:rPr>
            </w:pPr>
          </w:p>
          <w:p w14:paraId="74619CD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if (head == NULL)</w:t>
            </w:r>
          </w:p>
          <w:p w14:paraId="5FCB8EB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head = newNode;</w:t>
            </w:r>
          </w:p>
          <w:p w14:paraId="1F2E165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else {</w:t>
            </w:r>
          </w:p>
          <w:p w14:paraId="461C9D2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head;</w:t>
            </w:r>
          </w:p>
          <w:p w14:paraId="52C5402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while (temp-&gt;next != NULL)</w:t>
            </w:r>
          </w:p>
          <w:p w14:paraId="7439E17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temp-&gt;next;</w:t>
            </w:r>
          </w:p>
          <w:p w14:paraId="6B8C7EC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temp-&gt;next = newNode;</w:t>
            </w:r>
          </w:p>
          <w:p w14:paraId="07E7A62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5CDEF41F"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7048390D" w14:textId="77777777" w:rsidR="00923F40" w:rsidRPr="00923F40" w:rsidRDefault="00923F40" w:rsidP="00923F40">
            <w:pPr>
              <w:rPr>
                <w:rFonts w:ascii="Blinker" w:hAnsi="Blinker"/>
                <w:sz w:val="24"/>
                <w:szCs w:val="24"/>
              </w:rPr>
            </w:pPr>
            <w:r w:rsidRPr="00923F40">
              <w:rPr>
                <w:rFonts w:ascii="Blinker" w:hAnsi="Blinker"/>
                <w:sz w:val="24"/>
                <w:szCs w:val="24"/>
              </w:rPr>
              <w:tab/>
              <w:t>return head;</w:t>
            </w:r>
          </w:p>
          <w:p w14:paraId="295F8054" w14:textId="0FA102BF" w:rsidR="00923F40" w:rsidRPr="00923F40" w:rsidRDefault="00923F40" w:rsidP="00923F40">
            <w:pPr>
              <w:rPr>
                <w:rFonts w:ascii="Blinker" w:hAnsi="Blinker"/>
                <w:sz w:val="24"/>
                <w:szCs w:val="24"/>
              </w:rPr>
            </w:pPr>
            <w:r w:rsidRPr="00923F40">
              <w:rPr>
                <w:rFonts w:ascii="Blinker" w:hAnsi="Blinker"/>
                <w:sz w:val="24"/>
                <w:szCs w:val="24"/>
              </w:rPr>
              <w:t>}</w:t>
            </w:r>
          </w:p>
          <w:p w14:paraId="4FCAE663"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 Function to display the linked list</w:t>
            </w:r>
          </w:p>
          <w:p w14:paraId="35F555EF" w14:textId="77777777" w:rsidR="00923F40" w:rsidRPr="00923F40" w:rsidRDefault="00923F40" w:rsidP="00923F40">
            <w:pPr>
              <w:rPr>
                <w:rFonts w:ascii="Blinker" w:hAnsi="Blinker"/>
                <w:sz w:val="24"/>
                <w:szCs w:val="24"/>
              </w:rPr>
            </w:pPr>
            <w:r w:rsidRPr="00923F40">
              <w:rPr>
                <w:rFonts w:ascii="Blinker" w:hAnsi="Blinker"/>
                <w:sz w:val="24"/>
                <w:szCs w:val="24"/>
              </w:rPr>
              <w:t>void displayList(struct Node *head) {</w:t>
            </w:r>
          </w:p>
          <w:p w14:paraId="1FEE6FDE" w14:textId="77777777" w:rsidR="00923F40" w:rsidRPr="00923F40" w:rsidRDefault="00923F40" w:rsidP="00923F40">
            <w:pPr>
              <w:rPr>
                <w:rFonts w:ascii="Blinker" w:hAnsi="Blinker"/>
                <w:sz w:val="24"/>
                <w:szCs w:val="24"/>
              </w:rPr>
            </w:pPr>
            <w:r w:rsidRPr="00923F40">
              <w:rPr>
                <w:rFonts w:ascii="Blinker" w:hAnsi="Blinker"/>
                <w:sz w:val="24"/>
                <w:szCs w:val="24"/>
              </w:rPr>
              <w:tab/>
              <w:t>struct Node *temp = head;</w:t>
            </w:r>
          </w:p>
          <w:p w14:paraId="19465A6A" w14:textId="77777777" w:rsidR="00923F40" w:rsidRPr="00923F40" w:rsidRDefault="00923F40" w:rsidP="00923F40">
            <w:pPr>
              <w:rPr>
                <w:rFonts w:ascii="Blinker" w:hAnsi="Blinker"/>
                <w:sz w:val="24"/>
                <w:szCs w:val="24"/>
              </w:rPr>
            </w:pPr>
            <w:r w:rsidRPr="00923F40">
              <w:rPr>
                <w:rFonts w:ascii="Blinker" w:hAnsi="Blinker"/>
                <w:sz w:val="24"/>
                <w:szCs w:val="24"/>
              </w:rPr>
              <w:tab/>
              <w:t>printf("List: ");</w:t>
            </w:r>
          </w:p>
          <w:p w14:paraId="3B0741EA" w14:textId="77777777" w:rsidR="00923F40" w:rsidRPr="00923F40" w:rsidRDefault="00923F40" w:rsidP="00923F40">
            <w:pPr>
              <w:rPr>
                <w:rFonts w:ascii="Blinker" w:hAnsi="Blinker"/>
                <w:sz w:val="24"/>
                <w:szCs w:val="24"/>
              </w:rPr>
            </w:pPr>
            <w:r w:rsidRPr="00923F40">
              <w:rPr>
                <w:rFonts w:ascii="Blinker" w:hAnsi="Blinker"/>
                <w:sz w:val="24"/>
                <w:szCs w:val="24"/>
              </w:rPr>
              <w:tab/>
              <w:t>while (temp != NULL) {</w:t>
            </w:r>
          </w:p>
          <w:p w14:paraId="20788AB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printf("%d ", temp-&gt;data);</w:t>
            </w:r>
          </w:p>
          <w:p w14:paraId="4B6D9C9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temp = temp-&gt;next;</w:t>
            </w:r>
          </w:p>
          <w:p w14:paraId="471D2319"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43D8528B" w14:textId="77777777" w:rsidR="00923F40" w:rsidRPr="00923F40" w:rsidRDefault="00923F40" w:rsidP="00923F40">
            <w:pPr>
              <w:rPr>
                <w:rFonts w:ascii="Blinker" w:hAnsi="Blinker"/>
                <w:sz w:val="24"/>
                <w:szCs w:val="24"/>
              </w:rPr>
            </w:pPr>
            <w:r w:rsidRPr="00923F40">
              <w:rPr>
                <w:rFonts w:ascii="Blinker" w:hAnsi="Blinker"/>
                <w:sz w:val="24"/>
                <w:szCs w:val="24"/>
              </w:rPr>
              <w:tab/>
              <w:t>printf("\n");</w:t>
            </w:r>
          </w:p>
          <w:p w14:paraId="5CE37DE1"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1E610359" w14:textId="77777777" w:rsidR="00923F40" w:rsidRPr="00923F40" w:rsidRDefault="00923F40" w:rsidP="00923F40">
            <w:pPr>
              <w:rPr>
                <w:rFonts w:ascii="Blinker" w:hAnsi="Blinker"/>
                <w:sz w:val="24"/>
                <w:szCs w:val="24"/>
              </w:rPr>
            </w:pPr>
          </w:p>
          <w:p w14:paraId="0ACA224F" w14:textId="77777777" w:rsidR="00923F40" w:rsidRPr="00923F40" w:rsidRDefault="00923F40" w:rsidP="00923F40">
            <w:pPr>
              <w:rPr>
                <w:rFonts w:ascii="Blinker" w:hAnsi="Blinker"/>
                <w:sz w:val="24"/>
                <w:szCs w:val="24"/>
              </w:rPr>
            </w:pPr>
            <w:r w:rsidRPr="00923F40">
              <w:rPr>
                <w:rFonts w:ascii="Blinker" w:hAnsi="Blinker"/>
                <w:sz w:val="24"/>
                <w:szCs w:val="24"/>
              </w:rPr>
              <w:t>// a) Sort by swapping values</w:t>
            </w:r>
          </w:p>
          <w:p w14:paraId="0792F44A" w14:textId="77777777" w:rsidR="00923F40" w:rsidRPr="00923F40" w:rsidRDefault="00923F40" w:rsidP="00923F40">
            <w:pPr>
              <w:rPr>
                <w:rFonts w:ascii="Blinker" w:hAnsi="Blinker"/>
                <w:sz w:val="24"/>
                <w:szCs w:val="24"/>
              </w:rPr>
            </w:pPr>
            <w:r w:rsidRPr="00923F40">
              <w:rPr>
                <w:rFonts w:ascii="Blinker" w:hAnsi="Blinker"/>
                <w:sz w:val="24"/>
                <w:szCs w:val="24"/>
              </w:rPr>
              <w:t>void sortByValue(struct Node *head) {</w:t>
            </w:r>
          </w:p>
          <w:p w14:paraId="2BB26837" w14:textId="77777777" w:rsidR="00923F40" w:rsidRPr="00923F40" w:rsidRDefault="00923F40" w:rsidP="00923F40">
            <w:pPr>
              <w:rPr>
                <w:rFonts w:ascii="Blinker" w:hAnsi="Blinker"/>
                <w:sz w:val="24"/>
                <w:szCs w:val="24"/>
              </w:rPr>
            </w:pPr>
            <w:r w:rsidRPr="00923F40">
              <w:rPr>
                <w:rFonts w:ascii="Blinker" w:hAnsi="Blinker"/>
                <w:sz w:val="24"/>
                <w:szCs w:val="24"/>
              </w:rPr>
              <w:tab/>
              <w:t>struct Node *i, *j;</w:t>
            </w:r>
          </w:p>
          <w:p w14:paraId="7654DBB2" w14:textId="77777777" w:rsidR="00923F40" w:rsidRPr="00923F40" w:rsidRDefault="00923F40" w:rsidP="00923F40">
            <w:pPr>
              <w:rPr>
                <w:rFonts w:ascii="Blinker" w:hAnsi="Blinker"/>
                <w:sz w:val="24"/>
                <w:szCs w:val="24"/>
              </w:rPr>
            </w:pPr>
            <w:r w:rsidRPr="00923F40">
              <w:rPr>
                <w:rFonts w:ascii="Blinker" w:hAnsi="Blinker"/>
                <w:sz w:val="24"/>
                <w:szCs w:val="24"/>
              </w:rPr>
              <w:tab/>
              <w:t>int temp;</w:t>
            </w:r>
          </w:p>
          <w:p w14:paraId="307D3413" w14:textId="77777777" w:rsidR="00923F40" w:rsidRPr="00923F40" w:rsidRDefault="00923F40" w:rsidP="00923F40">
            <w:pPr>
              <w:rPr>
                <w:rFonts w:ascii="Blinker" w:hAnsi="Blinker"/>
                <w:sz w:val="24"/>
                <w:szCs w:val="24"/>
              </w:rPr>
            </w:pPr>
          </w:p>
          <w:p w14:paraId="4E4392D8" w14:textId="77777777" w:rsidR="00923F40" w:rsidRPr="00923F40" w:rsidRDefault="00923F40" w:rsidP="00923F40">
            <w:pPr>
              <w:rPr>
                <w:rFonts w:ascii="Blinker" w:hAnsi="Blinker"/>
                <w:sz w:val="24"/>
                <w:szCs w:val="24"/>
              </w:rPr>
            </w:pPr>
            <w:r w:rsidRPr="00923F40">
              <w:rPr>
                <w:rFonts w:ascii="Blinker" w:hAnsi="Blinker"/>
                <w:sz w:val="24"/>
                <w:szCs w:val="24"/>
              </w:rPr>
              <w:tab/>
              <w:t>for (i = head; i != NULL; i = i-&gt;next) {</w:t>
            </w:r>
          </w:p>
          <w:p w14:paraId="11654F6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for (j = i-&gt;next; j != NULL; j = j-&gt;next) {</w:t>
            </w:r>
          </w:p>
          <w:p w14:paraId="76A4ABB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(i-&gt;data &gt; j-&gt;data) {</w:t>
            </w:r>
          </w:p>
          <w:p w14:paraId="265D52C5"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i-&gt;data;</w:t>
            </w:r>
          </w:p>
          <w:p w14:paraId="653D12A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i-&gt;data = j-&gt;data;</w:t>
            </w:r>
          </w:p>
          <w:p w14:paraId="730073C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j-&gt;data = temp;</w:t>
            </w:r>
          </w:p>
          <w:p w14:paraId="736618C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2ED10D1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24EF1461"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02ED807E"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6C671E8A" w14:textId="77777777" w:rsidR="00923F40" w:rsidRPr="00923F40" w:rsidRDefault="00923F40" w:rsidP="00923F40">
            <w:pPr>
              <w:rPr>
                <w:rFonts w:ascii="Blinker" w:hAnsi="Blinker"/>
                <w:sz w:val="24"/>
                <w:szCs w:val="24"/>
              </w:rPr>
            </w:pPr>
          </w:p>
          <w:p w14:paraId="4B0B79E3" w14:textId="77777777" w:rsidR="00923F40" w:rsidRPr="00923F40" w:rsidRDefault="00923F40" w:rsidP="00923F40">
            <w:pPr>
              <w:rPr>
                <w:rFonts w:ascii="Blinker" w:hAnsi="Blinker"/>
                <w:sz w:val="24"/>
                <w:szCs w:val="24"/>
              </w:rPr>
            </w:pPr>
            <w:r w:rsidRPr="00923F40">
              <w:rPr>
                <w:rFonts w:ascii="Blinker" w:hAnsi="Blinker"/>
                <w:sz w:val="24"/>
                <w:szCs w:val="24"/>
              </w:rPr>
              <w:t>// b) Sort by swapping links (addresses)</w:t>
            </w:r>
          </w:p>
          <w:p w14:paraId="124FDDA6" w14:textId="77777777" w:rsidR="00923F40" w:rsidRPr="00923F40" w:rsidRDefault="00923F40" w:rsidP="00923F40">
            <w:pPr>
              <w:rPr>
                <w:rFonts w:ascii="Blinker" w:hAnsi="Blinker"/>
                <w:sz w:val="24"/>
                <w:szCs w:val="24"/>
              </w:rPr>
            </w:pPr>
            <w:r w:rsidRPr="00923F40">
              <w:rPr>
                <w:rFonts w:ascii="Blinker" w:hAnsi="Blinker"/>
                <w:sz w:val="24"/>
                <w:szCs w:val="24"/>
              </w:rPr>
              <w:t>struct Node* sortByAddress(struct Node *head) {</w:t>
            </w:r>
          </w:p>
          <w:p w14:paraId="1CF6D72A" w14:textId="77777777" w:rsidR="00923F40" w:rsidRPr="00923F40" w:rsidRDefault="00923F40" w:rsidP="00923F40">
            <w:pPr>
              <w:rPr>
                <w:rFonts w:ascii="Blinker" w:hAnsi="Blinker"/>
                <w:sz w:val="24"/>
                <w:szCs w:val="24"/>
              </w:rPr>
            </w:pPr>
            <w:r w:rsidRPr="00923F40">
              <w:rPr>
                <w:rFonts w:ascii="Blinker" w:hAnsi="Blinker"/>
                <w:sz w:val="24"/>
                <w:szCs w:val="24"/>
              </w:rPr>
              <w:tab/>
              <w:t>struct Node *i, *j, *prev, *temp;</w:t>
            </w:r>
          </w:p>
          <w:p w14:paraId="44A92007" w14:textId="77777777" w:rsidR="00923F40" w:rsidRPr="00923F40" w:rsidRDefault="00923F40" w:rsidP="00923F40">
            <w:pPr>
              <w:rPr>
                <w:rFonts w:ascii="Blinker" w:hAnsi="Blinker"/>
                <w:sz w:val="24"/>
                <w:szCs w:val="24"/>
              </w:rPr>
            </w:pPr>
            <w:r w:rsidRPr="00923F40">
              <w:rPr>
                <w:rFonts w:ascii="Blinker" w:hAnsi="Blinker"/>
                <w:sz w:val="24"/>
                <w:szCs w:val="24"/>
              </w:rPr>
              <w:tab/>
              <w:t>int swapped;</w:t>
            </w:r>
          </w:p>
          <w:p w14:paraId="273E881B" w14:textId="77777777" w:rsidR="00923F40" w:rsidRPr="00923F40" w:rsidRDefault="00923F40" w:rsidP="00923F40">
            <w:pPr>
              <w:rPr>
                <w:rFonts w:ascii="Blinker" w:hAnsi="Blinker"/>
                <w:sz w:val="24"/>
                <w:szCs w:val="24"/>
              </w:rPr>
            </w:pPr>
          </w:p>
          <w:p w14:paraId="24F84C4D" w14:textId="77777777" w:rsidR="00923F40" w:rsidRPr="00923F40" w:rsidRDefault="00923F40" w:rsidP="00923F40">
            <w:pPr>
              <w:rPr>
                <w:rFonts w:ascii="Blinker" w:hAnsi="Blinker"/>
                <w:sz w:val="24"/>
                <w:szCs w:val="24"/>
              </w:rPr>
            </w:pPr>
            <w:r w:rsidRPr="00923F40">
              <w:rPr>
                <w:rFonts w:ascii="Blinker" w:hAnsi="Blinker"/>
                <w:sz w:val="24"/>
                <w:szCs w:val="24"/>
              </w:rPr>
              <w:tab/>
              <w:t>if (head == NULL)</w:t>
            </w:r>
          </w:p>
          <w:p w14:paraId="6493ED4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return head;</w:t>
            </w:r>
          </w:p>
          <w:p w14:paraId="1A03A02E" w14:textId="77777777" w:rsidR="00923F40" w:rsidRPr="00923F40" w:rsidRDefault="00923F40" w:rsidP="00923F40">
            <w:pPr>
              <w:rPr>
                <w:rFonts w:ascii="Blinker" w:hAnsi="Blinker"/>
                <w:sz w:val="24"/>
                <w:szCs w:val="24"/>
              </w:rPr>
            </w:pPr>
          </w:p>
          <w:p w14:paraId="1824CC32" w14:textId="77777777" w:rsidR="00923F40" w:rsidRPr="00923F40" w:rsidRDefault="00923F40" w:rsidP="00923F40">
            <w:pPr>
              <w:rPr>
                <w:rFonts w:ascii="Blinker" w:hAnsi="Blinker"/>
                <w:sz w:val="24"/>
                <w:szCs w:val="24"/>
              </w:rPr>
            </w:pPr>
            <w:r w:rsidRPr="00923F40">
              <w:rPr>
                <w:rFonts w:ascii="Blinker" w:hAnsi="Blinker"/>
                <w:sz w:val="24"/>
                <w:szCs w:val="24"/>
              </w:rPr>
              <w:tab/>
              <w:t>do {</w:t>
            </w:r>
          </w:p>
          <w:p w14:paraId="56BA589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swapped = 0;</w:t>
            </w:r>
          </w:p>
          <w:p w14:paraId="45E50B5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i = head;</w:t>
            </w:r>
          </w:p>
          <w:p w14:paraId="7EF1FAA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prev = NULL;</w:t>
            </w:r>
          </w:p>
          <w:p w14:paraId="242A9D69" w14:textId="77777777" w:rsidR="00923F40" w:rsidRPr="00923F40" w:rsidRDefault="00923F40" w:rsidP="00923F40">
            <w:pPr>
              <w:rPr>
                <w:rFonts w:ascii="Blinker" w:hAnsi="Blinker"/>
                <w:sz w:val="24"/>
                <w:szCs w:val="24"/>
              </w:rPr>
            </w:pPr>
          </w:p>
          <w:p w14:paraId="11E5819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while (i-&gt;next != NULL) {</w:t>
            </w:r>
          </w:p>
          <w:p w14:paraId="2CAA2DE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 = i-&gt;next;</w:t>
            </w:r>
          </w:p>
          <w:p w14:paraId="17B04799"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(i-&gt;data &gt; j-&gt;data) {</w:t>
            </w:r>
          </w:p>
          <w:p w14:paraId="60B76709"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swapped = 1;</w:t>
            </w:r>
          </w:p>
          <w:p w14:paraId="76F8B5C8"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Swap the nodes (not just data)</w:t>
            </w:r>
          </w:p>
          <w:p w14:paraId="3E62C0F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(prev == NULL) {</w:t>
            </w:r>
          </w:p>
          <w:p w14:paraId="6D921275"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i-&gt;next = j-&gt;next;</w:t>
            </w:r>
          </w:p>
          <w:p w14:paraId="17DAF1F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j-&gt;next = i;</w:t>
            </w:r>
          </w:p>
          <w:p w14:paraId="4581541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head = j;</w:t>
            </w:r>
          </w:p>
          <w:p w14:paraId="0D83DB83"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j;</w:t>
            </w:r>
          </w:p>
          <w:p w14:paraId="1688EC5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else {</w:t>
            </w:r>
          </w:p>
          <w:p w14:paraId="1DDE63A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prev-&gt;next = j;</w:t>
            </w:r>
          </w:p>
          <w:p w14:paraId="77A0AB3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i-&gt;next = j-&gt;next;</w:t>
            </w:r>
          </w:p>
          <w:p w14:paraId="69D46E3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j-&gt;next = i;</w:t>
            </w:r>
          </w:p>
          <w:p w14:paraId="1595E25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j;</w:t>
            </w:r>
          </w:p>
          <w:p w14:paraId="3218143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60CB82A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else {</w:t>
            </w:r>
          </w:p>
          <w:p w14:paraId="7A610FB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i;</w:t>
            </w:r>
          </w:p>
          <w:p w14:paraId="78A5F79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 = i-&gt;next;</w:t>
            </w:r>
          </w:p>
          <w:p w14:paraId="12192B2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6A9997B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215F1151" w14:textId="77777777" w:rsidR="00923F40" w:rsidRPr="00923F40" w:rsidRDefault="00923F40" w:rsidP="00923F40">
            <w:pPr>
              <w:rPr>
                <w:rFonts w:ascii="Blinker" w:hAnsi="Blinker"/>
                <w:sz w:val="24"/>
                <w:szCs w:val="24"/>
              </w:rPr>
            </w:pPr>
            <w:r w:rsidRPr="00923F40">
              <w:rPr>
                <w:rFonts w:ascii="Blinker" w:hAnsi="Blinker"/>
                <w:sz w:val="24"/>
                <w:szCs w:val="24"/>
              </w:rPr>
              <w:tab/>
              <w:t>} while (swapped);</w:t>
            </w:r>
          </w:p>
          <w:p w14:paraId="57281A3B" w14:textId="77777777" w:rsidR="00923F40" w:rsidRPr="00923F40" w:rsidRDefault="00923F40" w:rsidP="00923F40">
            <w:pPr>
              <w:rPr>
                <w:rFonts w:ascii="Blinker" w:hAnsi="Blinker"/>
                <w:sz w:val="24"/>
                <w:szCs w:val="24"/>
              </w:rPr>
            </w:pPr>
          </w:p>
          <w:p w14:paraId="3883200D" w14:textId="77777777" w:rsidR="00923F40" w:rsidRPr="00923F40" w:rsidRDefault="00923F40" w:rsidP="00923F40">
            <w:pPr>
              <w:rPr>
                <w:rFonts w:ascii="Blinker" w:hAnsi="Blinker"/>
                <w:sz w:val="24"/>
                <w:szCs w:val="24"/>
              </w:rPr>
            </w:pPr>
            <w:r w:rsidRPr="00923F40">
              <w:rPr>
                <w:rFonts w:ascii="Blinker" w:hAnsi="Blinker"/>
                <w:sz w:val="24"/>
                <w:szCs w:val="24"/>
              </w:rPr>
              <w:tab/>
              <w:t>return head;</w:t>
            </w:r>
          </w:p>
          <w:p w14:paraId="19716BAA"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06347E0" w14:textId="77777777" w:rsidR="00923F40" w:rsidRDefault="00923F40" w:rsidP="00923F40">
            <w:pPr>
              <w:rPr>
                <w:rFonts w:ascii="Blinker" w:hAnsi="Blinker"/>
                <w:sz w:val="24"/>
                <w:szCs w:val="24"/>
              </w:rPr>
            </w:pPr>
          </w:p>
          <w:p w14:paraId="055117FC" w14:textId="2EF321C5" w:rsidR="00923F40" w:rsidRPr="00923F40" w:rsidRDefault="00923F40" w:rsidP="00923F40">
            <w:pPr>
              <w:rPr>
                <w:rFonts w:ascii="Blinker" w:hAnsi="Blinker"/>
                <w:sz w:val="24"/>
                <w:szCs w:val="24"/>
              </w:rPr>
            </w:pPr>
            <w:r w:rsidRPr="00923F40">
              <w:rPr>
                <w:rFonts w:ascii="Blinker" w:hAnsi="Blinker"/>
                <w:sz w:val="24"/>
                <w:szCs w:val="24"/>
              </w:rPr>
              <w:t>int main() {</w:t>
            </w:r>
          </w:p>
          <w:p w14:paraId="1311C7D6" w14:textId="77777777" w:rsidR="00923F40" w:rsidRPr="00923F40" w:rsidRDefault="00923F40" w:rsidP="00923F40">
            <w:pPr>
              <w:rPr>
                <w:rFonts w:ascii="Blinker" w:hAnsi="Blinker"/>
                <w:sz w:val="24"/>
                <w:szCs w:val="24"/>
              </w:rPr>
            </w:pPr>
            <w:r w:rsidRPr="00923F40">
              <w:rPr>
                <w:rFonts w:ascii="Blinker" w:hAnsi="Blinker"/>
                <w:sz w:val="24"/>
                <w:szCs w:val="24"/>
              </w:rPr>
              <w:tab/>
              <w:t>struct Node *head = NULL;</w:t>
            </w:r>
          </w:p>
          <w:p w14:paraId="2C2C1371" w14:textId="77777777" w:rsidR="00923F40" w:rsidRPr="00923F40" w:rsidRDefault="00923F40" w:rsidP="00923F40">
            <w:pPr>
              <w:rPr>
                <w:rFonts w:ascii="Blinker" w:hAnsi="Blinker"/>
                <w:sz w:val="24"/>
                <w:szCs w:val="24"/>
              </w:rPr>
            </w:pPr>
            <w:r w:rsidRPr="00923F40">
              <w:rPr>
                <w:rFonts w:ascii="Blinker" w:hAnsi="Blinker"/>
                <w:sz w:val="24"/>
                <w:szCs w:val="24"/>
              </w:rPr>
              <w:tab/>
              <w:t>int n;</w:t>
            </w:r>
          </w:p>
          <w:p w14:paraId="31F2A075" w14:textId="77777777" w:rsidR="00923F40" w:rsidRPr="00923F40" w:rsidRDefault="00923F40" w:rsidP="00923F40">
            <w:pPr>
              <w:rPr>
                <w:rFonts w:ascii="Blinker" w:hAnsi="Blinker"/>
                <w:sz w:val="24"/>
                <w:szCs w:val="24"/>
              </w:rPr>
            </w:pPr>
          </w:p>
          <w:p w14:paraId="44026A24" w14:textId="77777777" w:rsidR="00923F40" w:rsidRPr="00923F40" w:rsidRDefault="00923F40" w:rsidP="00923F40">
            <w:pPr>
              <w:rPr>
                <w:rFonts w:ascii="Blinker" w:hAnsi="Blinker"/>
                <w:sz w:val="24"/>
                <w:szCs w:val="24"/>
              </w:rPr>
            </w:pPr>
            <w:r w:rsidRPr="00923F40">
              <w:rPr>
                <w:rFonts w:ascii="Blinker" w:hAnsi="Blinker"/>
                <w:sz w:val="24"/>
                <w:szCs w:val="24"/>
              </w:rPr>
              <w:tab/>
              <w:t>printf("Enter number of nodes: ");</w:t>
            </w:r>
          </w:p>
          <w:p w14:paraId="2BAEC56A" w14:textId="77777777" w:rsidR="00923F40" w:rsidRPr="00923F40" w:rsidRDefault="00923F40" w:rsidP="00923F40">
            <w:pPr>
              <w:rPr>
                <w:rFonts w:ascii="Blinker" w:hAnsi="Blinker"/>
                <w:sz w:val="24"/>
                <w:szCs w:val="24"/>
              </w:rPr>
            </w:pPr>
            <w:r w:rsidRPr="00923F40">
              <w:rPr>
                <w:rFonts w:ascii="Blinker" w:hAnsi="Blinker"/>
                <w:sz w:val="24"/>
                <w:szCs w:val="24"/>
              </w:rPr>
              <w:tab/>
              <w:t>scanf("%d", &amp;n);</w:t>
            </w:r>
          </w:p>
          <w:p w14:paraId="6AD84148" w14:textId="77777777" w:rsidR="00923F40" w:rsidRPr="00923F40" w:rsidRDefault="00923F40" w:rsidP="00923F40">
            <w:pPr>
              <w:rPr>
                <w:rFonts w:ascii="Blinker" w:hAnsi="Blinker"/>
                <w:sz w:val="24"/>
                <w:szCs w:val="24"/>
              </w:rPr>
            </w:pPr>
          </w:p>
          <w:p w14:paraId="054D55D4" w14:textId="77777777" w:rsidR="00923F40" w:rsidRPr="00923F40" w:rsidRDefault="00923F40" w:rsidP="00923F40">
            <w:pPr>
              <w:rPr>
                <w:rFonts w:ascii="Blinker" w:hAnsi="Blinker"/>
                <w:sz w:val="24"/>
                <w:szCs w:val="24"/>
              </w:rPr>
            </w:pPr>
            <w:r w:rsidRPr="00923F40">
              <w:rPr>
                <w:rFonts w:ascii="Blinker" w:hAnsi="Blinker"/>
                <w:sz w:val="24"/>
                <w:szCs w:val="24"/>
              </w:rPr>
              <w:tab/>
              <w:t>head = createList(n);</w:t>
            </w:r>
          </w:p>
          <w:p w14:paraId="02E2646F" w14:textId="77777777" w:rsidR="00923F40" w:rsidRPr="00923F40" w:rsidRDefault="00923F40" w:rsidP="00923F40">
            <w:pPr>
              <w:rPr>
                <w:rFonts w:ascii="Blinker" w:hAnsi="Blinker"/>
                <w:sz w:val="24"/>
                <w:szCs w:val="24"/>
              </w:rPr>
            </w:pPr>
            <w:r w:rsidRPr="00923F40">
              <w:rPr>
                <w:rFonts w:ascii="Blinker" w:hAnsi="Blinker"/>
                <w:sz w:val="24"/>
                <w:szCs w:val="24"/>
              </w:rPr>
              <w:tab/>
              <w:t>printf("\nOriginal Linked List:\n");</w:t>
            </w:r>
          </w:p>
          <w:p w14:paraId="4233B590"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54C93AD7" w14:textId="77777777" w:rsidR="00923F40" w:rsidRPr="00923F40" w:rsidRDefault="00923F40" w:rsidP="00923F40">
            <w:pPr>
              <w:rPr>
                <w:rFonts w:ascii="Blinker" w:hAnsi="Blinker"/>
                <w:sz w:val="24"/>
                <w:szCs w:val="24"/>
              </w:rPr>
            </w:pPr>
          </w:p>
          <w:p w14:paraId="46E33FAB" w14:textId="77777777" w:rsidR="00923F40" w:rsidRPr="00923F40" w:rsidRDefault="00923F40" w:rsidP="00923F40">
            <w:pPr>
              <w:rPr>
                <w:rFonts w:ascii="Blinker" w:hAnsi="Blinker"/>
                <w:sz w:val="24"/>
                <w:szCs w:val="24"/>
              </w:rPr>
            </w:pPr>
            <w:r w:rsidRPr="00923F40">
              <w:rPr>
                <w:rFonts w:ascii="Blinker" w:hAnsi="Blinker"/>
                <w:sz w:val="24"/>
                <w:szCs w:val="24"/>
              </w:rPr>
              <w:tab/>
              <w:t>// Sorting by swapping values</w:t>
            </w:r>
          </w:p>
          <w:p w14:paraId="170E5CBD" w14:textId="77777777" w:rsidR="00923F40" w:rsidRPr="00923F40" w:rsidRDefault="00923F40" w:rsidP="00923F40">
            <w:pPr>
              <w:rPr>
                <w:rFonts w:ascii="Blinker" w:hAnsi="Blinker"/>
                <w:sz w:val="24"/>
                <w:szCs w:val="24"/>
              </w:rPr>
            </w:pPr>
            <w:r w:rsidRPr="00923F40">
              <w:rPr>
                <w:rFonts w:ascii="Blinker" w:hAnsi="Blinker"/>
                <w:sz w:val="24"/>
                <w:szCs w:val="24"/>
              </w:rPr>
              <w:tab/>
              <w:t>sortByValue(head);</w:t>
            </w:r>
          </w:p>
          <w:p w14:paraId="1D087B6E" w14:textId="77777777" w:rsidR="00923F40" w:rsidRPr="00923F40" w:rsidRDefault="00923F40" w:rsidP="00923F40">
            <w:pPr>
              <w:rPr>
                <w:rFonts w:ascii="Blinker" w:hAnsi="Blinker"/>
                <w:sz w:val="24"/>
                <w:szCs w:val="24"/>
              </w:rPr>
            </w:pPr>
            <w:r w:rsidRPr="00923F40">
              <w:rPr>
                <w:rFonts w:ascii="Blinker" w:hAnsi="Blinker"/>
                <w:sz w:val="24"/>
                <w:szCs w:val="24"/>
              </w:rPr>
              <w:tab/>
              <w:t>printf("\nLinked List after sorting by values:\n");</w:t>
            </w:r>
          </w:p>
          <w:p w14:paraId="6973EA59"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1EF24BCD" w14:textId="77777777" w:rsidR="00923F40" w:rsidRPr="00923F40" w:rsidRDefault="00923F40" w:rsidP="00923F40">
            <w:pPr>
              <w:rPr>
                <w:rFonts w:ascii="Blinker" w:hAnsi="Blinker"/>
                <w:sz w:val="24"/>
                <w:szCs w:val="24"/>
              </w:rPr>
            </w:pPr>
          </w:p>
          <w:p w14:paraId="5052A76D" w14:textId="77777777" w:rsidR="00923F40" w:rsidRPr="00923F40" w:rsidRDefault="00923F40" w:rsidP="00923F40">
            <w:pPr>
              <w:rPr>
                <w:rFonts w:ascii="Blinker" w:hAnsi="Blinker"/>
                <w:sz w:val="24"/>
                <w:szCs w:val="24"/>
              </w:rPr>
            </w:pPr>
            <w:r w:rsidRPr="00923F40">
              <w:rPr>
                <w:rFonts w:ascii="Blinker" w:hAnsi="Blinker"/>
                <w:sz w:val="24"/>
                <w:szCs w:val="24"/>
              </w:rPr>
              <w:tab/>
              <w:t>// Sorting by swapping addresses</w:t>
            </w:r>
          </w:p>
          <w:p w14:paraId="0DEDE408" w14:textId="77777777" w:rsidR="00923F40" w:rsidRPr="00923F40" w:rsidRDefault="00923F40" w:rsidP="00923F40">
            <w:pPr>
              <w:rPr>
                <w:rFonts w:ascii="Blinker" w:hAnsi="Blinker"/>
                <w:sz w:val="24"/>
                <w:szCs w:val="24"/>
              </w:rPr>
            </w:pPr>
            <w:r w:rsidRPr="00923F40">
              <w:rPr>
                <w:rFonts w:ascii="Blinker" w:hAnsi="Blinker"/>
                <w:sz w:val="24"/>
                <w:szCs w:val="24"/>
              </w:rPr>
              <w:tab/>
              <w:t>head = sortByAddress(head);</w:t>
            </w:r>
          </w:p>
          <w:p w14:paraId="7A51BBCD" w14:textId="77777777" w:rsidR="00923F40" w:rsidRPr="00923F40" w:rsidRDefault="00923F40" w:rsidP="00923F40">
            <w:pPr>
              <w:rPr>
                <w:rFonts w:ascii="Blinker" w:hAnsi="Blinker"/>
                <w:sz w:val="24"/>
                <w:szCs w:val="24"/>
              </w:rPr>
            </w:pPr>
            <w:r w:rsidRPr="00923F40">
              <w:rPr>
                <w:rFonts w:ascii="Blinker" w:hAnsi="Blinker"/>
                <w:sz w:val="24"/>
                <w:szCs w:val="24"/>
              </w:rPr>
              <w:tab/>
              <w:t>printf("\nLinked List after sorting by addresses:\n");</w:t>
            </w:r>
          </w:p>
          <w:p w14:paraId="2C9EB0D1"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5EF219D1" w14:textId="77777777" w:rsidR="00923F40" w:rsidRPr="00923F40" w:rsidRDefault="00923F40" w:rsidP="00923F40">
            <w:pPr>
              <w:rPr>
                <w:rFonts w:ascii="Blinker" w:hAnsi="Blinker"/>
                <w:sz w:val="24"/>
                <w:szCs w:val="24"/>
              </w:rPr>
            </w:pPr>
          </w:p>
          <w:p w14:paraId="08D5433E" w14:textId="77777777" w:rsidR="00923F40" w:rsidRPr="00923F40" w:rsidRDefault="00923F40" w:rsidP="00923F40">
            <w:pPr>
              <w:rPr>
                <w:rFonts w:ascii="Blinker" w:hAnsi="Blinker"/>
                <w:sz w:val="24"/>
                <w:szCs w:val="24"/>
              </w:rPr>
            </w:pPr>
            <w:r w:rsidRPr="00923F40">
              <w:rPr>
                <w:rFonts w:ascii="Blinker" w:hAnsi="Blinker"/>
                <w:sz w:val="24"/>
                <w:szCs w:val="24"/>
              </w:rPr>
              <w:tab/>
              <w:t>// Free memory</w:t>
            </w:r>
          </w:p>
          <w:p w14:paraId="78814C9B"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ab/>
              <w:t>struct Node *temp;</w:t>
            </w:r>
          </w:p>
          <w:p w14:paraId="1364C129" w14:textId="77777777" w:rsidR="00923F40" w:rsidRPr="00923F40" w:rsidRDefault="00923F40" w:rsidP="00923F40">
            <w:pPr>
              <w:rPr>
                <w:rFonts w:ascii="Blinker" w:hAnsi="Blinker"/>
                <w:sz w:val="24"/>
                <w:szCs w:val="24"/>
              </w:rPr>
            </w:pPr>
            <w:r w:rsidRPr="00923F40">
              <w:rPr>
                <w:rFonts w:ascii="Blinker" w:hAnsi="Blinker"/>
                <w:sz w:val="24"/>
                <w:szCs w:val="24"/>
              </w:rPr>
              <w:tab/>
              <w:t>while (head != NULL) {</w:t>
            </w:r>
          </w:p>
          <w:p w14:paraId="1B52F646"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temp = head;</w:t>
            </w:r>
          </w:p>
          <w:p w14:paraId="58BE8DA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head = head-&gt;next;</w:t>
            </w:r>
          </w:p>
          <w:p w14:paraId="214C4E2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free(temp);</w:t>
            </w:r>
          </w:p>
          <w:p w14:paraId="075F00E5"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62B1F2AF" w14:textId="77777777" w:rsidR="00923F40" w:rsidRPr="00923F40" w:rsidRDefault="00923F40" w:rsidP="00923F40">
            <w:pPr>
              <w:rPr>
                <w:rFonts w:ascii="Blinker" w:hAnsi="Blinker"/>
                <w:sz w:val="24"/>
                <w:szCs w:val="24"/>
              </w:rPr>
            </w:pPr>
            <w:r w:rsidRPr="00923F40">
              <w:rPr>
                <w:rFonts w:ascii="Blinker" w:hAnsi="Blinker"/>
                <w:sz w:val="24"/>
                <w:szCs w:val="24"/>
              </w:rPr>
              <w:tab/>
              <w:t>printf("\nMemory freed successfully.\n");</w:t>
            </w:r>
          </w:p>
          <w:p w14:paraId="5FB804D4" w14:textId="77777777" w:rsidR="00923F40" w:rsidRPr="00923F40" w:rsidRDefault="00923F40" w:rsidP="00923F40">
            <w:pPr>
              <w:rPr>
                <w:rFonts w:ascii="Blinker" w:hAnsi="Blinker"/>
                <w:sz w:val="24"/>
                <w:szCs w:val="24"/>
              </w:rPr>
            </w:pPr>
          </w:p>
          <w:p w14:paraId="319E3061" w14:textId="77777777" w:rsidR="00923F40" w:rsidRPr="00923F40" w:rsidRDefault="00923F40" w:rsidP="00923F40">
            <w:pPr>
              <w:rPr>
                <w:rFonts w:ascii="Blinker" w:hAnsi="Blinker"/>
                <w:sz w:val="24"/>
                <w:szCs w:val="24"/>
              </w:rPr>
            </w:pPr>
            <w:r w:rsidRPr="00923F40">
              <w:rPr>
                <w:rFonts w:ascii="Blinker" w:hAnsi="Blinker"/>
                <w:sz w:val="24"/>
                <w:szCs w:val="24"/>
              </w:rPr>
              <w:tab/>
              <w:t>return 0;</w:t>
            </w:r>
          </w:p>
          <w:p w14:paraId="3F0F90AD" w14:textId="77777777" w:rsidR="00C90312" w:rsidRDefault="00923F40" w:rsidP="00923F40">
            <w:pPr>
              <w:rPr>
                <w:rFonts w:ascii="Blinker" w:hAnsi="Blinker"/>
                <w:sz w:val="24"/>
                <w:szCs w:val="24"/>
              </w:rPr>
            </w:pPr>
            <w:r w:rsidRPr="00923F40">
              <w:rPr>
                <w:rFonts w:ascii="Blinker" w:hAnsi="Blinker"/>
                <w:sz w:val="24"/>
                <w:szCs w:val="24"/>
              </w:rPr>
              <w:t>}</w:t>
            </w:r>
          </w:p>
          <w:p w14:paraId="3E3F974E" w14:textId="1CB2BA47" w:rsidR="0041520B" w:rsidRDefault="0041520B" w:rsidP="00923F40">
            <w:pPr>
              <w:rPr>
                <w:rFonts w:ascii="Blinker" w:hAnsi="Blinker"/>
                <w:sz w:val="24"/>
                <w:szCs w:val="24"/>
              </w:rPr>
            </w:pPr>
          </w:p>
        </w:tc>
      </w:tr>
      <w:tr w:rsidR="00C90312" w:rsidRPr="00575048" w14:paraId="254F894C" w14:textId="77777777" w:rsidTr="00C802D1">
        <w:trPr>
          <w:trHeight w:val="604"/>
          <w:jc w:val="center"/>
        </w:trPr>
        <w:tc>
          <w:tcPr>
            <w:tcW w:w="9389" w:type="dxa"/>
            <w:gridSpan w:val="2"/>
          </w:tcPr>
          <w:p w14:paraId="0F5E8980"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38CDBE6E"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52F02A" wp14:editId="43D46701">
                  <wp:extent cx="5486400" cy="1193800"/>
                  <wp:effectExtent l="0" t="0" r="0" b="6350"/>
                  <wp:docPr id="181540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480F4E03" w14:textId="77777777" w:rsidR="00C90312" w:rsidRDefault="00C90312" w:rsidP="00C802D1">
            <w:pPr>
              <w:rPr>
                <w:rFonts w:ascii="Blinker" w:hAnsi="Blinker"/>
                <w:sz w:val="24"/>
                <w:szCs w:val="24"/>
              </w:rPr>
            </w:pPr>
          </w:p>
          <w:p w14:paraId="0E30B0F2" w14:textId="77777777" w:rsidR="00C90312" w:rsidRDefault="00C90312" w:rsidP="00C802D1">
            <w:pPr>
              <w:rPr>
                <w:rFonts w:ascii="Blinker" w:hAnsi="Blinker"/>
                <w:sz w:val="24"/>
                <w:szCs w:val="24"/>
              </w:rPr>
            </w:pPr>
          </w:p>
          <w:p w14:paraId="7D00DDF2" w14:textId="77777777" w:rsidR="00C90312" w:rsidRDefault="00C90312" w:rsidP="00C802D1">
            <w:pPr>
              <w:rPr>
                <w:rFonts w:ascii="Blinker" w:hAnsi="Blinker"/>
                <w:sz w:val="24"/>
                <w:szCs w:val="24"/>
              </w:rPr>
            </w:pPr>
          </w:p>
        </w:tc>
      </w:tr>
    </w:tbl>
    <w:p w14:paraId="189E75D9" w14:textId="0F39052F" w:rsidR="00C90312" w:rsidRDefault="00C90312" w:rsidP="00AD485C"/>
    <w:p w14:paraId="1988A715"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ECF9105" w14:textId="77777777" w:rsidTr="00C802D1">
        <w:trPr>
          <w:trHeight w:val="531"/>
          <w:jc w:val="center"/>
        </w:trPr>
        <w:tc>
          <w:tcPr>
            <w:tcW w:w="4896" w:type="dxa"/>
          </w:tcPr>
          <w:p w14:paraId="2A7E7D4A" w14:textId="5DF2F01D"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F7058">
              <w:rPr>
                <w:rFonts w:ascii="Blinker" w:hAnsi="Blinker"/>
                <w:sz w:val="24"/>
                <w:szCs w:val="24"/>
              </w:rPr>
              <w:t>49</w:t>
            </w:r>
          </w:p>
        </w:tc>
        <w:tc>
          <w:tcPr>
            <w:tcW w:w="4493" w:type="dxa"/>
          </w:tcPr>
          <w:p w14:paraId="51993D40"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7678773C" w14:textId="77777777" w:rsidTr="00C802D1">
        <w:trPr>
          <w:trHeight w:val="808"/>
          <w:jc w:val="center"/>
        </w:trPr>
        <w:tc>
          <w:tcPr>
            <w:tcW w:w="9389" w:type="dxa"/>
            <w:gridSpan w:val="2"/>
          </w:tcPr>
          <w:p w14:paraId="7BFB65A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38C4012C" w14:textId="77777777" w:rsidTr="00C802D1">
        <w:trPr>
          <w:trHeight w:val="604"/>
          <w:jc w:val="center"/>
        </w:trPr>
        <w:tc>
          <w:tcPr>
            <w:tcW w:w="9389" w:type="dxa"/>
            <w:gridSpan w:val="2"/>
          </w:tcPr>
          <w:p w14:paraId="06832D77" w14:textId="77777777" w:rsidR="00C90312" w:rsidRDefault="00C90312" w:rsidP="00C802D1">
            <w:pPr>
              <w:rPr>
                <w:rFonts w:ascii="Blinker" w:hAnsi="Blinker"/>
                <w:sz w:val="24"/>
                <w:szCs w:val="24"/>
              </w:rPr>
            </w:pPr>
          </w:p>
          <w:p w14:paraId="7173DAA9"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04987A96"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68A38343" w14:textId="77777777" w:rsidR="00C90312" w:rsidRPr="00EF6E1C" w:rsidRDefault="00C90312" w:rsidP="00C802D1">
            <w:pPr>
              <w:rPr>
                <w:rFonts w:ascii="Blinker" w:hAnsi="Blinker"/>
                <w:sz w:val="24"/>
                <w:szCs w:val="24"/>
              </w:rPr>
            </w:pPr>
            <w:r>
              <w:rPr>
                <w:rFonts w:ascii="Blinker" w:hAnsi="Blinker"/>
                <w:sz w:val="24"/>
                <w:szCs w:val="24"/>
              </w:rPr>
              <w:t>Roll No: 08</w:t>
            </w:r>
          </w:p>
          <w:p w14:paraId="63EF9913" w14:textId="77777777" w:rsidR="00C90312" w:rsidRPr="00EF6E1C" w:rsidRDefault="00C90312" w:rsidP="00C802D1">
            <w:pPr>
              <w:rPr>
                <w:rFonts w:ascii="Blinker" w:hAnsi="Blinker"/>
                <w:sz w:val="24"/>
                <w:szCs w:val="24"/>
              </w:rPr>
            </w:pPr>
            <w:r>
              <w:rPr>
                <w:rFonts w:ascii="Blinker" w:hAnsi="Blinker"/>
                <w:sz w:val="24"/>
                <w:szCs w:val="24"/>
              </w:rPr>
              <w:t>Date: 23/07/2025</w:t>
            </w:r>
          </w:p>
          <w:p w14:paraId="79D051C7"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7DE445E" w14:textId="77777777" w:rsidR="00C90312" w:rsidRDefault="00C90312" w:rsidP="00C802D1">
            <w:pPr>
              <w:rPr>
                <w:rFonts w:ascii="Blinker" w:hAnsi="Blinker"/>
                <w:sz w:val="24"/>
                <w:szCs w:val="24"/>
              </w:rPr>
            </w:pPr>
          </w:p>
          <w:p w14:paraId="34F1946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32D70D7C"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7F2D0E42"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E88ED5D"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6606FE7F"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355E35C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7A415BB1"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38679E0C"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7A26F8DD"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44263391"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08951021"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59987C4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9E4BC22"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6712465B"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3220160"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A9BA46F"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FFFE0A9" w14:textId="77777777" w:rsidR="00C90312" w:rsidRDefault="00C90312" w:rsidP="00C802D1">
            <w:pPr>
              <w:rPr>
                <w:rFonts w:ascii="Blinker" w:hAnsi="Blinker"/>
                <w:sz w:val="24"/>
                <w:szCs w:val="24"/>
              </w:rPr>
            </w:pPr>
            <w:r w:rsidRPr="00791C04">
              <w:rPr>
                <w:rFonts w:ascii="Blinker" w:hAnsi="Blinker"/>
                <w:sz w:val="24"/>
                <w:szCs w:val="24"/>
              </w:rPr>
              <w:t>}</w:t>
            </w:r>
          </w:p>
          <w:p w14:paraId="665A7EEC" w14:textId="77777777" w:rsidR="00C90312" w:rsidRDefault="00C90312" w:rsidP="00C802D1">
            <w:pPr>
              <w:rPr>
                <w:rFonts w:ascii="Blinker" w:hAnsi="Blinker"/>
                <w:sz w:val="24"/>
                <w:szCs w:val="24"/>
              </w:rPr>
            </w:pPr>
          </w:p>
        </w:tc>
      </w:tr>
      <w:tr w:rsidR="00C90312" w:rsidRPr="00575048" w14:paraId="6A414303" w14:textId="77777777" w:rsidTr="00C802D1">
        <w:trPr>
          <w:trHeight w:val="604"/>
          <w:jc w:val="center"/>
        </w:trPr>
        <w:tc>
          <w:tcPr>
            <w:tcW w:w="9389" w:type="dxa"/>
            <w:gridSpan w:val="2"/>
          </w:tcPr>
          <w:p w14:paraId="526DBBDE" w14:textId="77777777" w:rsidR="00C90312" w:rsidRDefault="00C90312" w:rsidP="00C802D1">
            <w:pPr>
              <w:rPr>
                <w:rFonts w:ascii="Blinker" w:hAnsi="Blinker"/>
                <w:sz w:val="24"/>
                <w:szCs w:val="24"/>
              </w:rPr>
            </w:pPr>
            <w:r>
              <w:rPr>
                <w:rFonts w:ascii="Blinker" w:hAnsi="Blinker"/>
                <w:sz w:val="24"/>
                <w:szCs w:val="24"/>
              </w:rPr>
              <w:t xml:space="preserve">Output </w:t>
            </w:r>
          </w:p>
          <w:p w14:paraId="56CD070B"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64B4C3C5" wp14:editId="05C75C2C">
                  <wp:extent cx="5486400" cy="1193800"/>
                  <wp:effectExtent l="0" t="0" r="0" b="6350"/>
                  <wp:docPr id="33165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2941135" w14:textId="77777777" w:rsidR="00C90312" w:rsidRDefault="00C90312" w:rsidP="00C802D1">
            <w:pPr>
              <w:rPr>
                <w:rFonts w:ascii="Blinker" w:hAnsi="Blinker"/>
                <w:sz w:val="24"/>
                <w:szCs w:val="24"/>
              </w:rPr>
            </w:pPr>
          </w:p>
          <w:p w14:paraId="5564DA6C" w14:textId="77777777" w:rsidR="00C90312" w:rsidRDefault="00C90312" w:rsidP="00C802D1">
            <w:pPr>
              <w:rPr>
                <w:rFonts w:ascii="Blinker" w:hAnsi="Blinker"/>
                <w:sz w:val="24"/>
                <w:szCs w:val="24"/>
              </w:rPr>
            </w:pPr>
          </w:p>
          <w:p w14:paraId="191C359B" w14:textId="77777777" w:rsidR="00C90312" w:rsidRDefault="00C90312" w:rsidP="00C802D1">
            <w:pPr>
              <w:rPr>
                <w:rFonts w:ascii="Blinker" w:hAnsi="Blinker"/>
                <w:sz w:val="24"/>
                <w:szCs w:val="24"/>
              </w:rPr>
            </w:pPr>
          </w:p>
        </w:tc>
      </w:tr>
    </w:tbl>
    <w:p w14:paraId="3673B023" w14:textId="26C1083F" w:rsidR="00C90312" w:rsidRDefault="00C90312" w:rsidP="00AD485C"/>
    <w:p w14:paraId="566622D7"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9E91E40" w14:textId="77777777" w:rsidTr="00C802D1">
        <w:trPr>
          <w:trHeight w:val="531"/>
          <w:jc w:val="center"/>
        </w:trPr>
        <w:tc>
          <w:tcPr>
            <w:tcW w:w="4896" w:type="dxa"/>
          </w:tcPr>
          <w:p w14:paraId="275376A9"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7FC02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6F61B09" w14:textId="77777777" w:rsidTr="00C802D1">
        <w:trPr>
          <w:trHeight w:val="808"/>
          <w:jc w:val="center"/>
        </w:trPr>
        <w:tc>
          <w:tcPr>
            <w:tcW w:w="9389" w:type="dxa"/>
            <w:gridSpan w:val="2"/>
          </w:tcPr>
          <w:p w14:paraId="6F3A3452"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495A648C" w14:textId="77777777" w:rsidTr="00C802D1">
        <w:trPr>
          <w:trHeight w:val="604"/>
          <w:jc w:val="center"/>
        </w:trPr>
        <w:tc>
          <w:tcPr>
            <w:tcW w:w="9389" w:type="dxa"/>
            <w:gridSpan w:val="2"/>
          </w:tcPr>
          <w:p w14:paraId="4A77FBD0" w14:textId="77777777" w:rsidR="00C90312" w:rsidRDefault="00C90312" w:rsidP="00C802D1">
            <w:pPr>
              <w:rPr>
                <w:rFonts w:ascii="Blinker" w:hAnsi="Blinker"/>
                <w:sz w:val="24"/>
                <w:szCs w:val="24"/>
              </w:rPr>
            </w:pPr>
          </w:p>
          <w:p w14:paraId="780448B4"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5766220B"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0434D532" w14:textId="77777777" w:rsidR="00C90312" w:rsidRPr="00EF6E1C" w:rsidRDefault="00C90312" w:rsidP="00C802D1">
            <w:pPr>
              <w:rPr>
                <w:rFonts w:ascii="Blinker" w:hAnsi="Blinker"/>
                <w:sz w:val="24"/>
                <w:szCs w:val="24"/>
              </w:rPr>
            </w:pPr>
            <w:r>
              <w:rPr>
                <w:rFonts w:ascii="Blinker" w:hAnsi="Blinker"/>
                <w:sz w:val="24"/>
                <w:szCs w:val="24"/>
              </w:rPr>
              <w:t>Roll No: 08</w:t>
            </w:r>
          </w:p>
          <w:p w14:paraId="79E3806E" w14:textId="77777777" w:rsidR="00C90312" w:rsidRPr="00EF6E1C" w:rsidRDefault="00C90312" w:rsidP="00C802D1">
            <w:pPr>
              <w:rPr>
                <w:rFonts w:ascii="Blinker" w:hAnsi="Blinker"/>
                <w:sz w:val="24"/>
                <w:szCs w:val="24"/>
              </w:rPr>
            </w:pPr>
            <w:r>
              <w:rPr>
                <w:rFonts w:ascii="Blinker" w:hAnsi="Blinker"/>
                <w:sz w:val="24"/>
                <w:szCs w:val="24"/>
              </w:rPr>
              <w:t>Date: 23/07/2025</w:t>
            </w:r>
          </w:p>
          <w:p w14:paraId="27C2EEAE"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7C4B4048" w14:textId="77777777" w:rsidR="00C90312" w:rsidRDefault="00C90312" w:rsidP="00C802D1">
            <w:pPr>
              <w:rPr>
                <w:rFonts w:ascii="Blinker" w:hAnsi="Blinker"/>
                <w:sz w:val="24"/>
                <w:szCs w:val="24"/>
              </w:rPr>
            </w:pPr>
          </w:p>
          <w:p w14:paraId="6DEDF766"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D38FDF6"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6E73B496"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67E3BFBF"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273FF9E6"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5C62BB87"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2C1151D"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5453E907"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321F962C"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00D0EDA8"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6A39E71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A62A1B7"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4E2B84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48C56579"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57D2A454"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6F70E6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EF01767" w14:textId="77777777" w:rsidR="00C90312" w:rsidRDefault="00C90312" w:rsidP="00C802D1">
            <w:pPr>
              <w:rPr>
                <w:rFonts w:ascii="Blinker" w:hAnsi="Blinker"/>
                <w:sz w:val="24"/>
                <w:szCs w:val="24"/>
              </w:rPr>
            </w:pPr>
            <w:r w:rsidRPr="00791C04">
              <w:rPr>
                <w:rFonts w:ascii="Blinker" w:hAnsi="Blinker"/>
                <w:sz w:val="24"/>
                <w:szCs w:val="24"/>
              </w:rPr>
              <w:t>}</w:t>
            </w:r>
          </w:p>
          <w:p w14:paraId="2BBE94AC" w14:textId="77777777" w:rsidR="00C90312" w:rsidRDefault="00C90312" w:rsidP="00C802D1">
            <w:pPr>
              <w:rPr>
                <w:rFonts w:ascii="Blinker" w:hAnsi="Blinker"/>
                <w:sz w:val="24"/>
                <w:szCs w:val="24"/>
              </w:rPr>
            </w:pPr>
          </w:p>
        </w:tc>
      </w:tr>
      <w:tr w:rsidR="00C90312" w:rsidRPr="00575048" w14:paraId="69CDFA3E" w14:textId="77777777" w:rsidTr="00C802D1">
        <w:trPr>
          <w:trHeight w:val="604"/>
          <w:jc w:val="center"/>
        </w:trPr>
        <w:tc>
          <w:tcPr>
            <w:tcW w:w="9389" w:type="dxa"/>
            <w:gridSpan w:val="2"/>
          </w:tcPr>
          <w:p w14:paraId="2BD03570" w14:textId="77777777" w:rsidR="00C90312" w:rsidRDefault="00C90312" w:rsidP="00C802D1">
            <w:pPr>
              <w:rPr>
                <w:rFonts w:ascii="Blinker" w:hAnsi="Blinker"/>
                <w:sz w:val="24"/>
                <w:szCs w:val="24"/>
              </w:rPr>
            </w:pPr>
            <w:r>
              <w:rPr>
                <w:rFonts w:ascii="Blinker" w:hAnsi="Blinker"/>
                <w:sz w:val="24"/>
                <w:szCs w:val="24"/>
              </w:rPr>
              <w:t xml:space="preserve">Output </w:t>
            </w:r>
          </w:p>
          <w:p w14:paraId="6D9ED6B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1E060846" wp14:editId="6878208C">
                  <wp:extent cx="5486400" cy="1193800"/>
                  <wp:effectExtent l="0" t="0" r="0" b="6350"/>
                  <wp:docPr id="10206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9FF9D5" w14:textId="77777777" w:rsidR="00C90312" w:rsidRDefault="00C90312" w:rsidP="00C802D1">
            <w:pPr>
              <w:rPr>
                <w:rFonts w:ascii="Blinker" w:hAnsi="Blinker"/>
                <w:sz w:val="24"/>
                <w:szCs w:val="24"/>
              </w:rPr>
            </w:pPr>
          </w:p>
          <w:p w14:paraId="714021A4" w14:textId="77777777" w:rsidR="00C90312" w:rsidRDefault="00C90312" w:rsidP="00C802D1">
            <w:pPr>
              <w:rPr>
                <w:rFonts w:ascii="Blinker" w:hAnsi="Blinker"/>
                <w:sz w:val="24"/>
                <w:szCs w:val="24"/>
              </w:rPr>
            </w:pPr>
          </w:p>
          <w:p w14:paraId="44577270" w14:textId="77777777" w:rsidR="00C90312" w:rsidRDefault="00C90312" w:rsidP="00C802D1">
            <w:pPr>
              <w:rPr>
                <w:rFonts w:ascii="Blinker" w:hAnsi="Blinker"/>
                <w:sz w:val="24"/>
                <w:szCs w:val="24"/>
              </w:rPr>
            </w:pPr>
          </w:p>
        </w:tc>
      </w:tr>
    </w:tbl>
    <w:p w14:paraId="1B084162" w14:textId="614D7ED4" w:rsidR="00C90312" w:rsidRDefault="00C90312" w:rsidP="00AD485C"/>
    <w:p w14:paraId="75076FC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C24097C" w14:textId="77777777" w:rsidTr="00C802D1">
        <w:trPr>
          <w:trHeight w:val="531"/>
          <w:jc w:val="center"/>
        </w:trPr>
        <w:tc>
          <w:tcPr>
            <w:tcW w:w="4896" w:type="dxa"/>
          </w:tcPr>
          <w:p w14:paraId="3958A459"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18A5CFDD"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5715018" w14:textId="77777777" w:rsidTr="00C802D1">
        <w:trPr>
          <w:trHeight w:val="808"/>
          <w:jc w:val="center"/>
        </w:trPr>
        <w:tc>
          <w:tcPr>
            <w:tcW w:w="9389" w:type="dxa"/>
            <w:gridSpan w:val="2"/>
          </w:tcPr>
          <w:p w14:paraId="7D8C965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20E7B31B" w14:textId="77777777" w:rsidTr="00C802D1">
        <w:trPr>
          <w:trHeight w:val="604"/>
          <w:jc w:val="center"/>
        </w:trPr>
        <w:tc>
          <w:tcPr>
            <w:tcW w:w="9389" w:type="dxa"/>
            <w:gridSpan w:val="2"/>
          </w:tcPr>
          <w:p w14:paraId="371A682F" w14:textId="77777777" w:rsidR="00C90312" w:rsidRDefault="00C90312" w:rsidP="00C802D1">
            <w:pPr>
              <w:rPr>
                <w:rFonts w:ascii="Blinker" w:hAnsi="Blinker"/>
                <w:sz w:val="24"/>
                <w:szCs w:val="24"/>
              </w:rPr>
            </w:pPr>
          </w:p>
          <w:p w14:paraId="0B1BA726"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EE808A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66A03904" w14:textId="77777777" w:rsidR="00C90312" w:rsidRPr="00EF6E1C" w:rsidRDefault="00C90312" w:rsidP="00C802D1">
            <w:pPr>
              <w:rPr>
                <w:rFonts w:ascii="Blinker" w:hAnsi="Blinker"/>
                <w:sz w:val="24"/>
                <w:szCs w:val="24"/>
              </w:rPr>
            </w:pPr>
            <w:r>
              <w:rPr>
                <w:rFonts w:ascii="Blinker" w:hAnsi="Blinker"/>
                <w:sz w:val="24"/>
                <w:szCs w:val="24"/>
              </w:rPr>
              <w:t>Roll No: 08</w:t>
            </w:r>
          </w:p>
          <w:p w14:paraId="2BB84C8F" w14:textId="77777777" w:rsidR="00C90312" w:rsidRPr="00EF6E1C" w:rsidRDefault="00C90312" w:rsidP="00C802D1">
            <w:pPr>
              <w:rPr>
                <w:rFonts w:ascii="Blinker" w:hAnsi="Blinker"/>
                <w:sz w:val="24"/>
                <w:szCs w:val="24"/>
              </w:rPr>
            </w:pPr>
            <w:r>
              <w:rPr>
                <w:rFonts w:ascii="Blinker" w:hAnsi="Blinker"/>
                <w:sz w:val="24"/>
                <w:szCs w:val="24"/>
              </w:rPr>
              <w:t>Date: 23/07/2025</w:t>
            </w:r>
          </w:p>
          <w:p w14:paraId="585DD853"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2340C1D8" w14:textId="77777777" w:rsidR="00C90312" w:rsidRDefault="00C90312" w:rsidP="00C802D1">
            <w:pPr>
              <w:rPr>
                <w:rFonts w:ascii="Blinker" w:hAnsi="Blinker"/>
                <w:sz w:val="24"/>
                <w:szCs w:val="24"/>
              </w:rPr>
            </w:pPr>
          </w:p>
          <w:p w14:paraId="06593F35"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8DA8F86"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63C0D527"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7BE325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569D8F57"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590D9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0FE1F65"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00749B9"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72A4047D"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194D17CA"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3D9654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B442EC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C39B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82121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A181079"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183CD05F"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70127AE4" w14:textId="77777777" w:rsidR="00C90312" w:rsidRDefault="00C90312" w:rsidP="00C802D1">
            <w:pPr>
              <w:rPr>
                <w:rFonts w:ascii="Blinker" w:hAnsi="Blinker"/>
                <w:sz w:val="24"/>
                <w:szCs w:val="24"/>
              </w:rPr>
            </w:pPr>
            <w:r w:rsidRPr="00791C04">
              <w:rPr>
                <w:rFonts w:ascii="Blinker" w:hAnsi="Blinker"/>
                <w:sz w:val="24"/>
                <w:szCs w:val="24"/>
              </w:rPr>
              <w:t>}</w:t>
            </w:r>
          </w:p>
          <w:p w14:paraId="10016761" w14:textId="77777777" w:rsidR="00C90312" w:rsidRDefault="00C90312" w:rsidP="00C802D1">
            <w:pPr>
              <w:rPr>
                <w:rFonts w:ascii="Blinker" w:hAnsi="Blinker"/>
                <w:sz w:val="24"/>
                <w:szCs w:val="24"/>
              </w:rPr>
            </w:pPr>
          </w:p>
        </w:tc>
      </w:tr>
      <w:tr w:rsidR="00C90312" w:rsidRPr="00575048" w14:paraId="286880CC" w14:textId="77777777" w:rsidTr="00C802D1">
        <w:trPr>
          <w:trHeight w:val="604"/>
          <w:jc w:val="center"/>
        </w:trPr>
        <w:tc>
          <w:tcPr>
            <w:tcW w:w="9389" w:type="dxa"/>
            <w:gridSpan w:val="2"/>
          </w:tcPr>
          <w:p w14:paraId="73CED57E" w14:textId="77777777" w:rsidR="00C90312" w:rsidRDefault="00C90312" w:rsidP="00C802D1">
            <w:pPr>
              <w:rPr>
                <w:rFonts w:ascii="Blinker" w:hAnsi="Blinker"/>
                <w:sz w:val="24"/>
                <w:szCs w:val="24"/>
              </w:rPr>
            </w:pPr>
            <w:r>
              <w:rPr>
                <w:rFonts w:ascii="Blinker" w:hAnsi="Blinker"/>
                <w:sz w:val="24"/>
                <w:szCs w:val="24"/>
              </w:rPr>
              <w:t xml:space="preserve">Output </w:t>
            </w:r>
          </w:p>
          <w:p w14:paraId="60E135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4C21EC19" wp14:editId="4C6B5AB1">
                  <wp:extent cx="5486400" cy="1193800"/>
                  <wp:effectExtent l="0" t="0" r="0" b="6350"/>
                  <wp:docPr id="5376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ADF1912" w14:textId="77777777" w:rsidR="00C90312" w:rsidRDefault="00C90312" w:rsidP="00C802D1">
            <w:pPr>
              <w:rPr>
                <w:rFonts w:ascii="Blinker" w:hAnsi="Blinker"/>
                <w:sz w:val="24"/>
                <w:szCs w:val="24"/>
              </w:rPr>
            </w:pPr>
          </w:p>
          <w:p w14:paraId="1BD19C10" w14:textId="77777777" w:rsidR="00C90312" w:rsidRDefault="00C90312" w:rsidP="00C802D1">
            <w:pPr>
              <w:rPr>
                <w:rFonts w:ascii="Blinker" w:hAnsi="Blinker"/>
                <w:sz w:val="24"/>
                <w:szCs w:val="24"/>
              </w:rPr>
            </w:pPr>
          </w:p>
          <w:p w14:paraId="535CC117" w14:textId="77777777" w:rsidR="00C90312" w:rsidRDefault="00C90312" w:rsidP="00C802D1">
            <w:pPr>
              <w:rPr>
                <w:rFonts w:ascii="Blinker" w:hAnsi="Blinker"/>
                <w:sz w:val="24"/>
                <w:szCs w:val="24"/>
              </w:rPr>
            </w:pPr>
          </w:p>
        </w:tc>
      </w:tr>
    </w:tbl>
    <w:p w14:paraId="1A704D2D" w14:textId="03E6F14A" w:rsidR="00C90312" w:rsidRDefault="00C90312" w:rsidP="00AD485C"/>
    <w:p w14:paraId="4DC35B7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D770B8C" w14:textId="77777777" w:rsidTr="00C802D1">
        <w:trPr>
          <w:trHeight w:val="531"/>
          <w:jc w:val="center"/>
        </w:trPr>
        <w:tc>
          <w:tcPr>
            <w:tcW w:w="4896" w:type="dxa"/>
          </w:tcPr>
          <w:p w14:paraId="5A994EFB"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677D0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9DBC52F" w14:textId="77777777" w:rsidTr="00C802D1">
        <w:trPr>
          <w:trHeight w:val="808"/>
          <w:jc w:val="center"/>
        </w:trPr>
        <w:tc>
          <w:tcPr>
            <w:tcW w:w="9389" w:type="dxa"/>
            <w:gridSpan w:val="2"/>
          </w:tcPr>
          <w:p w14:paraId="5B02EA1A"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3B847C0" w14:textId="77777777" w:rsidTr="00C802D1">
        <w:trPr>
          <w:trHeight w:val="604"/>
          <w:jc w:val="center"/>
        </w:trPr>
        <w:tc>
          <w:tcPr>
            <w:tcW w:w="9389" w:type="dxa"/>
            <w:gridSpan w:val="2"/>
          </w:tcPr>
          <w:p w14:paraId="1F285878" w14:textId="77777777" w:rsidR="00C90312" w:rsidRDefault="00C90312" w:rsidP="00C802D1">
            <w:pPr>
              <w:rPr>
                <w:rFonts w:ascii="Blinker" w:hAnsi="Blinker"/>
                <w:sz w:val="24"/>
                <w:szCs w:val="24"/>
              </w:rPr>
            </w:pPr>
          </w:p>
          <w:p w14:paraId="69D6B681"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6D245491"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5CD397C" w14:textId="77777777" w:rsidR="00C90312" w:rsidRPr="00EF6E1C" w:rsidRDefault="00C90312" w:rsidP="00C802D1">
            <w:pPr>
              <w:rPr>
                <w:rFonts w:ascii="Blinker" w:hAnsi="Blinker"/>
                <w:sz w:val="24"/>
                <w:szCs w:val="24"/>
              </w:rPr>
            </w:pPr>
            <w:r>
              <w:rPr>
                <w:rFonts w:ascii="Blinker" w:hAnsi="Blinker"/>
                <w:sz w:val="24"/>
                <w:szCs w:val="24"/>
              </w:rPr>
              <w:t>Roll No: 08</w:t>
            </w:r>
          </w:p>
          <w:p w14:paraId="4D2318CC" w14:textId="77777777" w:rsidR="00C90312" w:rsidRPr="00EF6E1C" w:rsidRDefault="00C90312" w:rsidP="00C802D1">
            <w:pPr>
              <w:rPr>
                <w:rFonts w:ascii="Blinker" w:hAnsi="Blinker"/>
                <w:sz w:val="24"/>
                <w:szCs w:val="24"/>
              </w:rPr>
            </w:pPr>
            <w:r>
              <w:rPr>
                <w:rFonts w:ascii="Blinker" w:hAnsi="Blinker"/>
                <w:sz w:val="24"/>
                <w:szCs w:val="24"/>
              </w:rPr>
              <w:t>Date: 23/07/2025</w:t>
            </w:r>
          </w:p>
          <w:p w14:paraId="567B2047"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921949" w14:textId="77777777" w:rsidR="00C90312" w:rsidRDefault="00C90312" w:rsidP="00C802D1">
            <w:pPr>
              <w:rPr>
                <w:rFonts w:ascii="Blinker" w:hAnsi="Blinker"/>
                <w:sz w:val="24"/>
                <w:szCs w:val="24"/>
              </w:rPr>
            </w:pPr>
          </w:p>
          <w:p w14:paraId="1BE0E90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1E586D6A"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416A3401"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2259E28E"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6D553368"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A2041B"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7A846C3A"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538E6FB"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3301F30A"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6CD5A7E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5B96A6D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3D8AD421"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F8C9E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066B3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F1090F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9962AB9"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20F1D0A1" w14:textId="77777777" w:rsidR="00C90312" w:rsidRDefault="00C90312" w:rsidP="00C802D1">
            <w:pPr>
              <w:rPr>
                <w:rFonts w:ascii="Blinker" w:hAnsi="Blinker"/>
                <w:sz w:val="24"/>
                <w:szCs w:val="24"/>
              </w:rPr>
            </w:pPr>
            <w:r w:rsidRPr="00791C04">
              <w:rPr>
                <w:rFonts w:ascii="Blinker" w:hAnsi="Blinker"/>
                <w:sz w:val="24"/>
                <w:szCs w:val="24"/>
              </w:rPr>
              <w:t>}</w:t>
            </w:r>
          </w:p>
          <w:p w14:paraId="77DD66A9" w14:textId="77777777" w:rsidR="00C90312" w:rsidRDefault="00C90312" w:rsidP="00C802D1">
            <w:pPr>
              <w:rPr>
                <w:rFonts w:ascii="Blinker" w:hAnsi="Blinker"/>
                <w:sz w:val="24"/>
                <w:szCs w:val="24"/>
              </w:rPr>
            </w:pPr>
          </w:p>
        </w:tc>
      </w:tr>
      <w:tr w:rsidR="00C90312" w:rsidRPr="00575048" w14:paraId="2A7370B7" w14:textId="77777777" w:rsidTr="00C802D1">
        <w:trPr>
          <w:trHeight w:val="604"/>
          <w:jc w:val="center"/>
        </w:trPr>
        <w:tc>
          <w:tcPr>
            <w:tcW w:w="9389" w:type="dxa"/>
            <w:gridSpan w:val="2"/>
          </w:tcPr>
          <w:p w14:paraId="4FA54905" w14:textId="77777777" w:rsidR="00C90312" w:rsidRDefault="00C90312" w:rsidP="00C802D1">
            <w:pPr>
              <w:rPr>
                <w:rFonts w:ascii="Blinker" w:hAnsi="Blinker"/>
                <w:sz w:val="24"/>
                <w:szCs w:val="24"/>
              </w:rPr>
            </w:pPr>
            <w:r>
              <w:rPr>
                <w:rFonts w:ascii="Blinker" w:hAnsi="Blinker"/>
                <w:sz w:val="24"/>
                <w:szCs w:val="24"/>
              </w:rPr>
              <w:t xml:space="preserve">Output </w:t>
            </w:r>
          </w:p>
          <w:p w14:paraId="12EF2E78"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9B7DBCC" wp14:editId="0D77E73F">
                  <wp:extent cx="5486400" cy="1193800"/>
                  <wp:effectExtent l="0" t="0" r="0" b="6350"/>
                  <wp:docPr id="5893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CD66969" w14:textId="77777777" w:rsidR="00C90312" w:rsidRDefault="00C90312" w:rsidP="00C802D1">
            <w:pPr>
              <w:rPr>
                <w:rFonts w:ascii="Blinker" w:hAnsi="Blinker"/>
                <w:sz w:val="24"/>
                <w:szCs w:val="24"/>
              </w:rPr>
            </w:pPr>
          </w:p>
          <w:p w14:paraId="4896EDB6" w14:textId="77777777" w:rsidR="00C90312" w:rsidRDefault="00C90312" w:rsidP="00C802D1">
            <w:pPr>
              <w:rPr>
                <w:rFonts w:ascii="Blinker" w:hAnsi="Blinker"/>
                <w:sz w:val="24"/>
                <w:szCs w:val="24"/>
              </w:rPr>
            </w:pPr>
          </w:p>
          <w:p w14:paraId="612A2FAA" w14:textId="77777777" w:rsidR="00C90312" w:rsidRDefault="00C90312" w:rsidP="00C802D1">
            <w:pPr>
              <w:rPr>
                <w:rFonts w:ascii="Blinker" w:hAnsi="Blinker"/>
                <w:sz w:val="24"/>
                <w:szCs w:val="24"/>
              </w:rPr>
            </w:pPr>
          </w:p>
        </w:tc>
      </w:tr>
    </w:tbl>
    <w:p w14:paraId="37063333" w14:textId="77357234" w:rsidR="00C90312" w:rsidRDefault="00C90312" w:rsidP="00AD485C"/>
    <w:p w14:paraId="586B3491"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1D71D3A7" w14:textId="77777777" w:rsidTr="00C802D1">
        <w:trPr>
          <w:trHeight w:val="531"/>
          <w:jc w:val="center"/>
        </w:trPr>
        <w:tc>
          <w:tcPr>
            <w:tcW w:w="4896" w:type="dxa"/>
          </w:tcPr>
          <w:p w14:paraId="23CC8C4C"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792F0F7B"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720C7C0" w14:textId="77777777" w:rsidTr="00C802D1">
        <w:trPr>
          <w:trHeight w:val="808"/>
          <w:jc w:val="center"/>
        </w:trPr>
        <w:tc>
          <w:tcPr>
            <w:tcW w:w="9389" w:type="dxa"/>
            <w:gridSpan w:val="2"/>
          </w:tcPr>
          <w:p w14:paraId="32D16BC9"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35CC13B4" w14:textId="77777777" w:rsidTr="00C802D1">
        <w:trPr>
          <w:trHeight w:val="604"/>
          <w:jc w:val="center"/>
        </w:trPr>
        <w:tc>
          <w:tcPr>
            <w:tcW w:w="9389" w:type="dxa"/>
            <w:gridSpan w:val="2"/>
          </w:tcPr>
          <w:p w14:paraId="2F9BE066" w14:textId="77777777" w:rsidR="00C90312" w:rsidRDefault="00C90312" w:rsidP="00C802D1">
            <w:pPr>
              <w:rPr>
                <w:rFonts w:ascii="Blinker" w:hAnsi="Blinker"/>
                <w:sz w:val="24"/>
                <w:szCs w:val="24"/>
              </w:rPr>
            </w:pPr>
          </w:p>
          <w:p w14:paraId="09FC861F"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7B1F74E"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41692CF9" w14:textId="77777777" w:rsidR="00C90312" w:rsidRPr="00EF6E1C" w:rsidRDefault="00C90312" w:rsidP="00C802D1">
            <w:pPr>
              <w:rPr>
                <w:rFonts w:ascii="Blinker" w:hAnsi="Blinker"/>
                <w:sz w:val="24"/>
                <w:szCs w:val="24"/>
              </w:rPr>
            </w:pPr>
            <w:r>
              <w:rPr>
                <w:rFonts w:ascii="Blinker" w:hAnsi="Blinker"/>
                <w:sz w:val="24"/>
                <w:szCs w:val="24"/>
              </w:rPr>
              <w:t>Roll No: 08</w:t>
            </w:r>
          </w:p>
          <w:p w14:paraId="7AEF2ACA" w14:textId="77777777" w:rsidR="00C90312" w:rsidRPr="00EF6E1C" w:rsidRDefault="00C90312" w:rsidP="00C802D1">
            <w:pPr>
              <w:rPr>
                <w:rFonts w:ascii="Blinker" w:hAnsi="Blinker"/>
                <w:sz w:val="24"/>
                <w:szCs w:val="24"/>
              </w:rPr>
            </w:pPr>
            <w:r>
              <w:rPr>
                <w:rFonts w:ascii="Blinker" w:hAnsi="Blinker"/>
                <w:sz w:val="24"/>
                <w:szCs w:val="24"/>
              </w:rPr>
              <w:t>Date: 23/07/2025</w:t>
            </w:r>
          </w:p>
          <w:p w14:paraId="44497B86"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52148C22" w14:textId="77777777" w:rsidR="00C90312" w:rsidRDefault="00C90312" w:rsidP="00C802D1">
            <w:pPr>
              <w:rPr>
                <w:rFonts w:ascii="Blinker" w:hAnsi="Blinker"/>
                <w:sz w:val="24"/>
                <w:szCs w:val="24"/>
              </w:rPr>
            </w:pPr>
          </w:p>
          <w:p w14:paraId="7950E6FD"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FBA74AB"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1F1A883C"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57E91D8B"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251F3CBB"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3A69A69A"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02294587"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045D0EE2"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0110A87C"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71C3FE0"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11CB77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5A41EB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43C4F1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58B4018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CAC34E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5770C23"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31982B8" w14:textId="77777777" w:rsidR="00C90312" w:rsidRDefault="00C90312" w:rsidP="00C802D1">
            <w:pPr>
              <w:rPr>
                <w:rFonts w:ascii="Blinker" w:hAnsi="Blinker"/>
                <w:sz w:val="24"/>
                <w:szCs w:val="24"/>
              </w:rPr>
            </w:pPr>
            <w:r w:rsidRPr="00791C04">
              <w:rPr>
                <w:rFonts w:ascii="Blinker" w:hAnsi="Blinker"/>
                <w:sz w:val="24"/>
                <w:szCs w:val="24"/>
              </w:rPr>
              <w:t>}</w:t>
            </w:r>
          </w:p>
          <w:p w14:paraId="04B884D2" w14:textId="77777777" w:rsidR="00C90312" w:rsidRDefault="00C90312" w:rsidP="00C802D1">
            <w:pPr>
              <w:rPr>
                <w:rFonts w:ascii="Blinker" w:hAnsi="Blinker"/>
                <w:sz w:val="24"/>
                <w:szCs w:val="24"/>
              </w:rPr>
            </w:pPr>
          </w:p>
        </w:tc>
      </w:tr>
      <w:tr w:rsidR="00C90312" w:rsidRPr="00575048" w14:paraId="080466C4" w14:textId="77777777" w:rsidTr="00C802D1">
        <w:trPr>
          <w:trHeight w:val="604"/>
          <w:jc w:val="center"/>
        </w:trPr>
        <w:tc>
          <w:tcPr>
            <w:tcW w:w="9389" w:type="dxa"/>
            <w:gridSpan w:val="2"/>
          </w:tcPr>
          <w:p w14:paraId="711CBFB0" w14:textId="77777777" w:rsidR="00C90312" w:rsidRDefault="00C90312" w:rsidP="00C802D1">
            <w:pPr>
              <w:rPr>
                <w:rFonts w:ascii="Blinker" w:hAnsi="Blinker"/>
                <w:sz w:val="24"/>
                <w:szCs w:val="24"/>
              </w:rPr>
            </w:pPr>
            <w:r>
              <w:rPr>
                <w:rFonts w:ascii="Blinker" w:hAnsi="Blinker"/>
                <w:sz w:val="24"/>
                <w:szCs w:val="24"/>
              </w:rPr>
              <w:t xml:space="preserve">Output </w:t>
            </w:r>
          </w:p>
          <w:p w14:paraId="76F2B5A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BE729D2" wp14:editId="5E3C351A">
                  <wp:extent cx="5486400" cy="1193800"/>
                  <wp:effectExtent l="0" t="0" r="0" b="6350"/>
                  <wp:docPr id="2437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2FA51A" w14:textId="77777777" w:rsidR="00C90312" w:rsidRDefault="00C90312" w:rsidP="00C802D1">
            <w:pPr>
              <w:rPr>
                <w:rFonts w:ascii="Blinker" w:hAnsi="Blinker"/>
                <w:sz w:val="24"/>
                <w:szCs w:val="24"/>
              </w:rPr>
            </w:pPr>
          </w:p>
          <w:p w14:paraId="36DDC3C4" w14:textId="77777777" w:rsidR="00C90312" w:rsidRDefault="00C90312" w:rsidP="00C802D1">
            <w:pPr>
              <w:rPr>
                <w:rFonts w:ascii="Blinker" w:hAnsi="Blinker"/>
                <w:sz w:val="24"/>
                <w:szCs w:val="24"/>
              </w:rPr>
            </w:pPr>
          </w:p>
          <w:p w14:paraId="74AC1090" w14:textId="77777777" w:rsidR="00C90312" w:rsidRDefault="00C90312" w:rsidP="00C802D1">
            <w:pPr>
              <w:rPr>
                <w:rFonts w:ascii="Blinker" w:hAnsi="Blinker"/>
                <w:sz w:val="24"/>
                <w:szCs w:val="24"/>
              </w:rPr>
            </w:pPr>
          </w:p>
        </w:tc>
      </w:tr>
    </w:tbl>
    <w:p w14:paraId="25B6F72E" w14:textId="091825A3" w:rsidR="00C90312" w:rsidRDefault="00C90312" w:rsidP="00AD485C"/>
    <w:p w14:paraId="7E68944F"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545F3306" w14:textId="77777777" w:rsidTr="00C802D1">
        <w:trPr>
          <w:trHeight w:val="531"/>
          <w:jc w:val="center"/>
        </w:trPr>
        <w:tc>
          <w:tcPr>
            <w:tcW w:w="4896" w:type="dxa"/>
          </w:tcPr>
          <w:p w14:paraId="0D0EA073"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52E1819"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0FBE47CD" w14:textId="77777777" w:rsidTr="00C802D1">
        <w:trPr>
          <w:trHeight w:val="808"/>
          <w:jc w:val="center"/>
        </w:trPr>
        <w:tc>
          <w:tcPr>
            <w:tcW w:w="9389" w:type="dxa"/>
            <w:gridSpan w:val="2"/>
          </w:tcPr>
          <w:p w14:paraId="63355301"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593CF6F" w14:textId="77777777" w:rsidTr="00C802D1">
        <w:trPr>
          <w:trHeight w:val="604"/>
          <w:jc w:val="center"/>
        </w:trPr>
        <w:tc>
          <w:tcPr>
            <w:tcW w:w="9389" w:type="dxa"/>
            <w:gridSpan w:val="2"/>
          </w:tcPr>
          <w:p w14:paraId="11D52F4F" w14:textId="77777777" w:rsidR="00C90312" w:rsidRDefault="00C90312" w:rsidP="00C802D1">
            <w:pPr>
              <w:rPr>
                <w:rFonts w:ascii="Blinker" w:hAnsi="Blinker"/>
                <w:sz w:val="24"/>
                <w:szCs w:val="24"/>
              </w:rPr>
            </w:pPr>
          </w:p>
          <w:p w14:paraId="3A84A724"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0E0CE7D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02631AB" w14:textId="77777777" w:rsidR="00C90312" w:rsidRPr="00EF6E1C" w:rsidRDefault="00C90312" w:rsidP="00C802D1">
            <w:pPr>
              <w:rPr>
                <w:rFonts w:ascii="Blinker" w:hAnsi="Blinker"/>
                <w:sz w:val="24"/>
                <w:szCs w:val="24"/>
              </w:rPr>
            </w:pPr>
            <w:r>
              <w:rPr>
                <w:rFonts w:ascii="Blinker" w:hAnsi="Blinker"/>
                <w:sz w:val="24"/>
                <w:szCs w:val="24"/>
              </w:rPr>
              <w:t>Roll No: 08</w:t>
            </w:r>
          </w:p>
          <w:p w14:paraId="744C2072" w14:textId="77777777" w:rsidR="00C90312" w:rsidRPr="00EF6E1C" w:rsidRDefault="00C90312" w:rsidP="00C802D1">
            <w:pPr>
              <w:rPr>
                <w:rFonts w:ascii="Blinker" w:hAnsi="Blinker"/>
                <w:sz w:val="24"/>
                <w:szCs w:val="24"/>
              </w:rPr>
            </w:pPr>
            <w:r>
              <w:rPr>
                <w:rFonts w:ascii="Blinker" w:hAnsi="Blinker"/>
                <w:sz w:val="24"/>
                <w:szCs w:val="24"/>
              </w:rPr>
              <w:t>Date: 23/07/2025</w:t>
            </w:r>
          </w:p>
          <w:p w14:paraId="27859F84"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454639" w14:textId="77777777" w:rsidR="00C90312" w:rsidRDefault="00C90312" w:rsidP="00C802D1">
            <w:pPr>
              <w:rPr>
                <w:rFonts w:ascii="Blinker" w:hAnsi="Blinker"/>
                <w:sz w:val="24"/>
                <w:szCs w:val="24"/>
              </w:rPr>
            </w:pPr>
          </w:p>
          <w:p w14:paraId="18A3C630"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DF6CBDE"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5FF7F8D6"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471206E1"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199EB71D"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E3910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4D407E6E"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3E3F3294"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198431D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F787897"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4BB72C3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D293C3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1F8B15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7CB87E3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CCF10D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3EC61AE4"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5102704C" w14:textId="77777777" w:rsidR="00C90312" w:rsidRDefault="00C90312" w:rsidP="00C802D1">
            <w:pPr>
              <w:rPr>
                <w:rFonts w:ascii="Blinker" w:hAnsi="Blinker"/>
                <w:sz w:val="24"/>
                <w:szCs w:val="24"/>
              </w:rPr>
            </w:pPr>
            <w:r w:rsidRPr="00791C04">
              <w:rPr>
                <w:rFonts w:ascii="Blinker" w:hAnsi="Blinker"/>
                <w:sz w:val="24"/>
                <w:szCs w:val="24"/>
              </w:rPr>
              <w:t>}</w:t>
            </w:r>
          </w:p>
          <w:p w14:paraId="659AFAC9" w14:textId="77777777" w:rsidR="00C90312" w:rsidRDefault="00C90312" w:rsidP="00C802D1">
            <w:pPr>
              <w:rPr>
                <w:rFonts w:ascii="Blinker" w:hAnsi="Blinker"/>
                <w:sz w:val="24"/>
                <w:szCs w:val="24"/>
              </w:rPr>
            </w:pPr>
          </w:p>
        </w:tc>
      </w:tr>
      <w:tr w:rsidR="00C90312" w:rsidRPr="00575048" w14:paraId="54526127" w14:textId="77777777" w:rsidTr="00C802D1">
        <w:trPr>
          <w:trHeight w:val="604"/>
          <w:jc w:val="center"/>
        </w:trPr>
        <w:tc>
          <w:tcPr>
            <w:tcW w:w="9389" w:type="dxa"/>
            <w:gridSpan w:val="2"/>
          </w:tcPr>
          <w:p w14:paraId="128983B5" w14:textId="77777777" w:rsidR="00C90312" w:rsidRDefault="00C90312" w:rsidP="00C802D1">
            <w:pPr>
              <w:rPr>
                <w:rFonts w:ascii="Blinker" w:hAnsi="Blinker"/>
                <w:sz w:val="24"/>
                <w:szCs w:val="24"/>
              </w:rPr>
            </w:pPr>
            <w:r>
              <w:rPr>
                <w:rFonts w:ascii="Blinker" w:hAnsi="Blinker"/>
                <w:sz w:val="24"/>
                <w:szCs w:val="24"/>
              </w:rPr>
              <w:t xml:space="preserve">Output </w:t>
            </w:r>
          </w:p>
          <w:p w14:paraId="408E7A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65E9C2" wp14:editId="1BC5BA74">
                  <wp:extent cx="5486400" cy="1193800"/>
                  <wp:effectExtent l="0" t="0" r="0" b="6350"/>
                  <wp:docPr id="17196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50F2E44" w14:textId="77777777" w:rsidR="00C90312" w:rsidRDefault="00C90312" w:rsidP="00C802D1">
            <w:pPr>
              <w:rPr>
                <w:rFonts w:ascii="Blinker" w:hAnsi="Blinker"/>
                <w:sz w:val="24"/>
                <w:szCs w:val="24"/>
              </w:rPr>
            </w:pPr>
          </w:p>
          <w:p w14:paraId="226EC1D1" w14:textId="77777777" w:rsidR="00C90312" w:rsidRDefault="00C90312" w:rsidP="00C802D1">
            <w:pPr>
              <w:rPr>
                <w:rFonts w:ascii="Blinker" w:hAnsi="Blinker"/>
                <w:sz w:val="24"/>
                <w:szCs w:val="24"/>
              </w:rPr>
            </w:pPr>
          </w:p>
          <w:p w14:paraId="0E0E43F9" w14:textId="77777777" w:rsidR="00C90312" w:rsidRDefault="00C90312" w:rsidP="00C802D1">
            <w:pPr>
              <w:rPr>
                <w:rFonts w:ascii="Blinker" w:hAnsi="Blinker"/>
                <w:sz w:val="24"/>
                <w:szCs w:val="24"/>
              </w:rPr>
            </w:pPr>
          </w:p>
        </w:tc>
      </w:tr>
    </w:tbl>
    <w:p w14:paraId="47404EB4" w14:textId="21B3AF13" w:rsidR="00651BD1" w:rsidRDefault="00651BD1" w:rsidP="00AD485C"/>
    <w:p w14:paraId="055038B5"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651BD1" w:rsidRPr="00575048" w14:paraId="4CF6851B" w14:textId="77777777" w:rsidTr="00C802D1">
        <w:trPr>
          <w:trHeight w:val="531"/>
          <w:jc w:val="center"/>
        </w:trPr>
        <w:tc>
          <w:tcPr>
            <w:tcW w:w="4896" w:type="dxa"/>
          </w:tcPr>
          <w:p w14:paraId="719C3232" w14:textId="77777777" w:rsidR="00651BD1" w:rsidRPr="00575048" w:rsidRDefault="00651BD1"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103E9C15" w14:textId="77777777" w:rsidR="00651BD1" w:rsidRPr="00575048" w:rsidRDefault="00651BD1"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651BD1" w:rsidRPr="00575048" w14:paraId="19CCFE13" w14:textId="77777777" w:rsidTr="00C802D1">
        <w:trPr>
          <w:trHeight w:val="808"/>
          <w:jc w:val="center"/>
        </w:trPr>
        <w:tc>
          <w:tcPr>
            <w:tcW w:w="9389" w:type="dxa"/>
            <w:gridSpan w:val="2"/>
          </w:tcPr>
          <w:p w14:paraId="285D2E7B" w14:textId="77777777" w:rsidR="00651BD1" w:rsidRPr="005724E1" w:rsidRDefault="00651BD1"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651BD1" w:rsidRPr="00575048" w14:paraId="7FEF9D64" w14:textId="77777777" w:rsidTr="00C802D1">
        <w:trPr>
          <w:trHeight w:val="604"/>
          <w:jc w:val="center"/>
        </w:trPr>
        <w:tc>
          <w:tcPr>
            <w:tcW w:w="9389" w:type="dxa"/>
            <w:gridSpan w:val="2"/>
          </w:tcPr>
          <w:p w14:paraId="683BED20" w14:textId="77777777" w:rsidR="00651BD1" w:rsidRDefault="00651BD1" w:rsidP="00C802D1">
            <w:pPr>
              <w:rPr>
                <w:rFonts w:ascii="Blinker" w:hAnsi="Blinker"/>
                <w:sz w:val="24"/>
                <w:szCs w:val="24"/>
              </w:rPr>
            </w:pPr>
          </w:p>
          <w:p w14:paraId="5E04D6BD" w14:textId="77777777" w:rsidR="00651BD1" w:rsidRPr="00EF6E1C" w:rsidRDefault="00651BD1" w:rsidP="00C802D1">
            <w:pPr>
              <w:rPr>
                <w:rFonts w:ascii="Blinker" w:hAnsi="Blinker"/>
                <w:sz w:val="24"/>
                <w:szCs w:val="24"/>
              </w:rPr>
            </w:pPr>
            <w:r w:rsidRPr="00EF6E1C">
              <w:rPr>
                <w:rFonts w:ascii="Blinker" w:hAnsi="Blinker"/>
                <w:sz w:val="24"/>
                <w:szCs w:val="24"/>
              </w:rPr>
              <w:t>/*Program 1 USE DIFFERENT STORAGE CLASSES (LOCAL,GLOBAL,STATIC,REGISTER)</w:t>
            </w:r>
          </w:p>
          <w:p w14:paraId="7AAF02FF" w14:textId="77777777" w:rsidR="00651BD1" w:rsidRDefault="00651BD1" w:rsidP="00C802D1">
            <w:pPr>
              <w:rPr>
                <w:rFonts w:ascii="Blinker" w:hAnsi="Blinker"/>
                <w:sz w:val="24"/>
                <w:szCs w:val="24"/>
              </w:rPr>
            </w:pPr>
            <w:r w:rsidRPr="00EF6E1C">
              <w:rPr>
                <w:rFonts w:ascii="Blinker" w:hAnsi="Blinker"/>
                <w:sz w:val="24"/>
                <w:szCs w:val="24"/>
              </w:rPr>
              <w:t>@ALBIN MAMMEN MATHEW</w:t>
            </w:r>
          </w:p>
          <w:p w14:paraId="2712F7E2" w14:textId="77777777" w:rsidR="00651BD1" w:rsidRPr="00EF6E1C" w:rsidRDefault="00651BD1" w:rsidP="00C802D1">
            <w:pPr>
              <w:rPr>
                <w:rFonts w:ascii="Blinker" w:hAnsi="Blinker"/>
                <w:sz w:val="24"/>
                <w:szCs w:val="24"/>
              </w:rPr>
            </w:pPr>
            <w:r>
              <w:rPr>
                <w:rFonts w:ascii="Blinker" w:hAnsi="Blinker"/>
                <w:sz w:val="24"/>
                <w:szCs w:val="24"/>
              </w:rPr>
              <w:t>Roll No: 08</w:t>
            </w:r>
          </w:p>
          <w:p w14:paraId="1DBC6DB3" w14:textId="77777777" w:rsidR="00651BD1" w:rsidRPr="00EF6E1C" w:rsidRDefault="00651BD1" w:rsidP="00C802D1">
            <w:pPr>
              <w:rPr>
                <w:rFonts w:ascii="Blinker" w:hAnsi="Blinker"/>
                <w:sz w:val="24"/>
                <w:szCs w:val="24"/>
              </w:rPr>
            </w:pPr>
            <w:r>
              <w:rPr>
                <w:rFonts w:ascii="Blinker" w:hAnsi="Blinker"/>
                <w:sz w:val="24"/>
                <w:szCs w:val="24"/>
              </w:rPr>
              <w:t>Date: 23/07/2025</w:t>
            </w:r>
          </w:p>
          <w:p w14:paraId="60C92246" w14:textId="77777777" w:rsidR="00651BD1" w:rsidRPr="00EF6E1C" w:rsidRDefault="00651BD1" w:rsidP="00C802D1">
            <w:pPr>
              <w:rPr>
                <w:rFonts w:ascii="Blinker" w:hAnsi="Blinker"/>
                <w:sz w:val="24"/>
                <w:szCs w:val="24"/>
              </w:rPr>
            </w:pPr>
            <w:r w:rsidRPr="00EF6E1C">
              <w:rPr>
                <w:rFonts w:ascii="Blinker" w:hAnsi="Blinker"/>
                <w:sz w:val="24"/>
                <w:szCs w:val="24"/>
              </w:rPr>
              <w:t>*/</w:t>
            </w:r>
          </w:p>
          <w:p w14:paraId="1F34C4C1" w14:textId="77777777" w:rsidR="00651BD1" w:rsidRDefault="00651BD1" w:rsidP="00C802D1">
            <w:pPr>
              <w:rPr>
                <w:rFonts w:ascii="Blinker" w:hAnsi="Blinker"/>
                <w:sz w:val="24"/>
                <w:szCs w:val="24"/>
              </w:rPr>
            </w:pPr>
          </w:p>
          <w:p w14:paraId="466CD41D" w14:textId="77777777" w:rsidR="00651BD1" w:rsidRPr="00791C04" w:rsidRDefault="00651BD1" w:rsidP="00C802D1">
            <w:pPr>
              <w:rPr>
                <w:rFonts w:ascii="Blinker" w:hAnsi="Blinker"/>
                <w:sz w:val="24"/>
                <w:szCs w:val="24"/>
              </w:rPr>
            </w:pPr>
            <w:r w:rsidRPr="00791C04">
              <w:rPr>
                <w:rFonts w:ascii="Blinker" w:hAnsi="Blinker"/>
                <w:sz w:val="24"/>
                <w:szCs w:val="24"/>
              </w:rPr>
              <w:t>#include&lt;stdio.h&gt;</w:t>
            </w:r>
          </w:p>
          <w:p w14:paraId="5812389F" w14:textId="77777777" w:rsidR="00651BD1" w:rsidRPr="00791C04" w:rsidRDefault="00651BD1" w:rsidP="00C802D1">
            <w:pPr>
              <w:rPr>
                <w:rFonts w:ascii="Blinker" w:hAnsi="Blinker"/>
                <w:sz w:val="24"/>
                <w:szCs w:val="24"/>
              </w:rPr>
            </w:pPr>
            <w:r w:rsidRPr="00791C04">
              <w:rPr>
                <w:rFonts w:ascii="Blinker" w:hAnsi="Blinker"/>
                <w:sz w:val="24"/>
                <w:szCs w:val="24"/>
              </w:rPr>
              <w:t>int a=10,b=10;  //global var</w:t>
            </w:r>
          </w:p>
          <w:p w14:paraId="4E130EAB" w14:textId="77777777" w:rsidR="00651BD1" w:rsidRPr="00791C04" w:rsidRDefault="00651BD1" w:rsidP="00C802D1">
            <w:pPr>
              <w:rPr>
                <w:rFonts w:ascii="Blinker" w:hAnsi="Blinker"/>
                <w:sz w:val="24"/>
                <w:szCs w:val="24"/>
              </w:rPr>
            </w:pPr>
            <w:r w:rsidRPr="00791C04">
              <w:rPr>
                <w:rFonts w:ascii="Blinker" w:hAnsi="Blinker"/>
                <w:sz w:val="24"/>
                <w:szCs w:val="24"/>
              </w:rPr>
              <w:t>void display() {</w:t>
            </w:r>
          </w:p>
          <w:p w14:paraId="4C2686F8"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c=10;</w:t>
            </w:r>
          </w:p>
          <w:p w14:paraId="7D14B18E" w14:textId="77777777" w:rsidR="00651BD1" w:rsidRPr="00791C04" w:rsidRDefault="00651BD1" w:rsidP="00C802D1">
            <w:pPr>
              <w:rPr>
                <w:rFonts w:ascii="Blinker" w:hAnsi="Blinker"/>
                <w:sz w:val="24"/>
                <w:szCs w:val="24"/>
              </w:rPr>
            </w:pPr>
            <w:r w:rsidRPr="00791C04">
              <w:rPr>
                <w:rFonts w:ascii="Blinker" w:hAnsi="Blinker"/>
                <w:sz w:val="24"/>
                <w:szCs w:val="24"/>
              </w:rPr>
              <w:t xml:space="preserve">    static int d=10;    //static var</w:t>
            </w:r>
          </w:p>
          <w:p w14:paraId="1DEC902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762A327" w14:textId="77777777" w:rsidR="00651BD1" w:rsidRPr="00791C04" w:rsidRDefault="00651BD1" w:rsidP="00C802D1">
            <w:pPr>
              <w:rPr>
                <w:rFonts w:ascii="Blinker" w:hAnsi="Blinker"/>
                <w:sz w:val="24"/>
                <w:szCs w:val="24"/>
              </w:rPr>
            </w:pPr>
            <w:r w:rsidRPr="00791C04">
              <w:rPr>
                <w:rFonts w:ascii="Blinker" w:hAnsi="Blinker"/>
                <w:sz w:val="24"/>
                <w:szCs w:val="24"/>
              </w:rPr>
              <w:t>}</w:t>
            </w:r>
          </w:p>
          <w:p w14:paraId="3E19BC20" w14:textId="77777777" w:rsidR="00651BD1" w:rsidRPr="00791C04" w:rsidRDefault="00651BD1" w:rsidP="00C802D1">
            <w:pPr>
              <w:rPr>
                <w:rFonts w:ascii="Blinker" w:hAnsi="Blinker"/>
                <w:sz w:val="24"/>
                <w:szCs w:val="24"/>
              </w:rPr>
            </w:pPr>
            <w:r w:rsidRPr="00791C04">
              <w:rPr>
                <w:rFonts w:ascii="Blinker" w:hAnsi="Blinker"/>
                <w:sz w:val="24"/>
                <w:szCs w:val="24"/>
              </w:rPr>
              <w:t>int main(){</w:t>
            </w:r>
          </w:p>
          <w:p w14:paraId="7C52F0D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register int e=11;  //register var</w:t>
            </w:r>
          </w:p>
          <w:p w14:paraId="14EF34F1"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b=5;    //local var</w:t>
            </w:r>
          </w:p>
          <w:p w14:paraId="37CEAF5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printf("Global variable: %d\nLocal variable: %d\n",a,b);</w:t>
            </w:r>
          </w:p>
          <w:p w14:paraId="0F29290C"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printf("Register variable: %d\n",e);</w:t>
            </w:r>
          </w:p>
          <w:p w14:paraId="39186AAE"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printf("Static variable: \n");</w:t>
            </w:r>
          </w:p>
          <w:p w14:paraId="78C16D53"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F8BFA5F"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810D3A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return 0;</w:t>
            </w:r>
          </w:p>
          <w:p w14:paraId="28953A10" w14:textId="77777777" w:rsidR="00651BD1" w:rsidRDefault="00651BD1" w:rsidP="00C802D1">
            <w:pPr>
              <w:rPr>
                <w:rFonts w:ascii="Blinker" w:hAnsi="Blinker"/>
                <w:sz w:val="24"/>
                <w:szCs w:val="24"/>
              </w:rPr>
            </w:pPr>
            <w:r w:rsidRPr="00791C04">
              <w:rPr>
                <w:rFonts w:ascii="Blinker" w:hAnsi="Blinker"/>
                <w:sz w:val="24"/>
                <w:szCs w:val="24"/>
              </w:rPr>
              <w:t>}</w:t>
            </w:r>
          </w:p>
          <w:p w14:paraId="7FE143B6" w14:textId="77777777" w:rsidR="00651BD1" w:rsidRDefault="00651BD1" w:rsidP="00C802D1">
            <w:pPr>
              <w:rPr>
                <w:rFonts w:ascii="Blinker" w:hAnsi="Blinker"/>
                <w:sz w:val="24"/>
                <w:szCs w:val="24"/>
              </w:rPr>
            </w:pPr>
          </w:p>
        </w:tc>
      </w:tr>
      <w:tr w:rsidR="00651BD1" w:rsidRPr="00575048" w14:paraId="6F5B9CC6" w14:textId="77777777" w:rsidTr="00C802D1">
        <w:trPr>
          <w:trHeight w:val="604"/>
          <w:jc w:val="center"/>
        </w:trPr>
        <w:tc>
          <w:tcPr>
            <w:tcW w:w="9389" w:type="dxa"/>
            <w:gridSpan w:val="2"/>
          </w:tcPr>
          <w:p w14:paraId="26760455" w14:textId="77777777" w:rsidR="00651BD1" w:rsidRDefault="00651BD1" w:rsidP="00C802D1">
            <w:pPr>
              <w:rPr>
                <w:rFonts w:ascii="Blinker" w:hAnsi="Blinker"/>
                <w:sz w:val="24"/>
                <w:szCs w:val="24"/>
              </w:rPr>
            </w:pPr>
            <w:r>
              <w:rPr>
                <w:rFonts w:ascii="Blinker" w:hAnsi="Blinker"/>
                <w:sz w:val="24"/>
                <w:szCs w:val="24"/>
              </w:rPr>
              <w:t xml:space="preserve">Output </w:t>
            </w:r>
          </w:p>
          <w:p w14:paraId="1891063A" w14:textId="77777777" w:rsidR="00651BD1" w:rsidRDefault="00651BD1" w:rsidP="00C802D1">
            <w:pPr>
              <w:rPr>
                <w:rFonts w:ascii="Blinker" w:hAnsi="Blinker"/>
                <w:sz w:val="24"/>
                <w:szCs w:val="24"/>
              </w:rPr>
            </w:pPr>
            <w:r>
              <w:rPr>
                <w:rFonts w:ascii="Blinker" w:hAnsi="Blinker"/>
                <w:noProof/>
                <w:sz w:val="24"/>
                <w:szCs w:val="24"/>
              </w:rPr>
              <w:drawing>
                <wp:inline distT="0" distB="0" distL="0" distR="0" wp14:anchorId="289A52F7" wp14:editId="436D8B19">
                  <wp:extent cx="5486400" cy="1193800"/>
                  <wp:effectExtent l="0" t="0" r="0" b="6350"/>
                  <wp:docPr id="162122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EA88E47" w14:textId="77777777" w:rsidR="00651BD1" w:rsidRDefault="00651BD1" w:rsidP="00C802D1">
            <w:pPr>
              <w:rPr>
                <w:rFonts w:ascii="Blinker" w:hAnsi="Blinker"/>
                <w:sz w:val="24"/>
                <w:szCs w:val="24"/>
              </w:rPr>
            </w:pPr>
          </w:p>
          <w:p w14:paraId="7366FDE6" w14:textId="77777777" w:rsidR="00651BD1" w:rsidRDefault="00651BD1" w:rsidP="00C802D1">
            <w:pPr>
              <w:rPr>
                <w:rFonts w:ascii="Blinker" w:hAnsi="Blinker"/>
                <w:sz w:val="24"/>
                <w:szCs w:val="24"/>
              </w:rPr>
            </w:pPr>
          </w:p>
          <w:p w14:paraId="51276507" w14:textId="77777777" w:rsidR="00651BD1" w:rsidRDefault="00651BD1" w:rsidP="00C802D1">
            <w:pPr>
              <w:rPr>
                <w:rFonts w:ascii="Blinker" w:hAnsi="Blinker"/>
                <w:sz w:val="24"/>
                <w:szCs w:val="24"/>
              </w:rPr>
            </w:pPr>
          </w:p>
        </w:tc>
      </w:tr>
    </w:tbl>
    <w:p w14:paraId="53D4B1BE" w14:textId="724D8F39" w:rsidR="00651BD1" w:rsidRDefault="00651BD1" w:rsidP="00AD485C"/>
    <w:p w14:paraId="247C6E67"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7B82AC4" w14:textId="77777777" w:rsidTr="00C802D1">
        <w:trPr>
          <w:trHeight w:val="531"/>
          <w:jc w:val="center"/>
        </w:trPr>
        <w:tc>
          <w:tcPr>
            <w:tcW w:w="4896" w:type="dxa"/>
          </w:tcPr>
          <w:p w14:paraId="174B6347"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22C474D"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4A568817" w14:textId="77777777" w:rsidTr="00C802D1">
        <w:trPr>
          <w:trHeight w:val="808"/>
          <w:jc w:val="center"/>
        </w:trPr>
        <w:tc>
          <w:tcPr>
            <w:tcW w:w="9389" w:type="dxa"/>
            <w:gridSpan w:val="2"/>
          </w:tcPr>
          <w:p w14:paraId="2F4D7A38"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7E8733EF" w14:textId="77777777" w:rsidTr="00C802D1">
        <w:trPr>
          <w:trHeight w:val="604"/>
          <w:jc w:val="center"/>
        </w:trPr>
        <w:tc>
          <w:tcPr>
            <w:tcW w:w="9389" w:type="dxa"/>
            <w:gridSpan w:val="2"/>
          </w:tcPr>
          <w:p w14:paraId="74AFBAB6" w14:textId="77777777" w:rsidR="00485EAB" w:rsidRDefault="00485EAB" w:rsidP="00C802D1">
            <w:pPr>
              <w:rPr>
                <w:rFonts w:ascii="Blinker" w:hAnsi="Blinker"/>
                <w:sz w:val="24"/>
                <w:szCs w:val="24"/>
              </w:rPr>
            </w:pPr>
          </w:p>
          <w:p w14:paraId="149AC896"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110DEEB3"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5E8AF216" w14:textId="77777777" w:rsidR="00485EAB" w:rsidRPr="00EF6E1C" w:rsidRDefault="00485EAB" w:rsidP="00C802D1">
            <w:pPr>
              <w:rPr>
                <w:rFonts w:ascii="Blinker" w:hAnsi="Blinker"/>
                <w:sz w:val="24"/>
                <w:szCs w:val="24"/>
              </w:rPr>
            </w:pPr>
            <w:r>
              <w:rPr>
                <w:rFonts w:ascii="Blinker" w:hAnsi="Blinker"/>
                <w:sz w:val="24"/>
                <w:szCs w:val="24"/>
              </w:rPr>
              <w:t>Roll No: 08</w:t>
            </w:r>
          </w:p>
          <w:p w14:paraId="13762484" w14:textId="77777777" w:rsidR="00485EAB" w:rsidRPr="00EF6E1C" w:rsidRDefault="00485EAB" w:rsidP="00C802D1">
            <w:pPr>
              <w:rPr>
                <w:rFonts w:ascii="Blinker" w:hAnsi="Blinker"/>
                <w:sz w:val="24"/>
                <w:szCs w:val="24"/>
              </w:rPr>
            </w:pPr>
            <w:r>
              <w:rPr>
                <w:rFonts w:ascii="Blinker" w:hAnsi="Blinker"/>
                <w:sz w:val="24"/>
                <w:szCs w:val="24"/>
              </w:rPr>
              <w:t>Date: 23/07/2025</w:t>
            </w:r>
          </w:p>
          <w:p w14:paraId="36638C5C"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240C65F0" w14:textId="77777777" w:rsidR="00485EAB" w:rsidRDefault="00485EAB" w:rsidP="00C802D1">
            <w:pPr>
              <w:rPr>
                <w:rFonts w:ascii="Blinker" w:hAnsi="Blinker"/>
                <w:sz w:val="24"/>
                <w:szCs w:val="24"/>
              </w:rPr>
            </w:pPr>
          </w:p>
          <w:p w14:paraId="0AAF6AB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069E2070"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7B4F2B5F"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73FCEAE"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55E8A3BB"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58DE1174"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A5064C8"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59373E19"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37561F12"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7DF2D525"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67E7E3F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4620D6B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74D90FFA"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4646D531"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66D9DE2"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564E9BDA"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0BDCF3E" w14:textId="77777777" w:rsidR="00485EAB" w:rsidRDefault="00485EAB" w:rsidP="00C802D1">
            <w:pPr>
              <w:rPr>
                <w:rFonts w:ascii="Blinker" w:hAnsi="Blinker"/>
                <w:sz w:val="24"/>
                <w:szCs w:val="24"/>
              </w:rPr>
            </w:pPr>
            <w:r w:rsidRPr="00791C04">
              <w:rPr>
                <w:rFonts w:ascii="Blinker" w:hAnsi="Blinker"/>
                <w:sz w:val="24"/>
                <w:szCs w:val="24"/>
              </w:rPr>
              <w:t>}</w:t>
            </w:r>
          </w:p>
          <w:p w14:paraId="2CC43738" w14:textId="77777777" w:rsidR="00485EAB" w:rsidRDefault="00485EAB" w:rsidP="00C802D1">
            <w:pPr>
              <w:rPr>
                <w:rFonts w:ascii="Blinker" w:hAnsi="Blinker"/>
                <w:sz w:val="24"/>
                <w:szCs w:val="24"/>
              </w:rPr>
            </w:pPr>
          </w:p>
        </w:tc>
      </w:tr>
      <w:tr w:rsidR="00485EAB" w:rsidRPr="00575048" w14:paraId="43C916CE" w14:textId="77777777" w:rsidTr="00C802D1">
        <w:trPr>
          <w:trHeight w:val="604"/>
          <w:jc w:val="center"/>
        </w:trPr>
        <w:tc>
          <w:tcPr>
            <w:tcW w:w="9389" w:type="dxa"/>
            <w:gridSpan w:val="2"/>
          </w:tcPr>
          <w:p w14:paraId="23E05ACD" w14:textId="77777777" w:rsidR="00485EAB" w:rsidRDefault="00485EAB" w:rsidP="00C802D1">
            <w:pPr>
              <w:rPr>
                <w:rFonts w:ascii="Blinker" w:hAnsi="Blinker"/>
                <w:sz w:val="24"/>
                <w:szCs w:val="24"/>
              </w:rPr>
            </w:pPr>
            <w:r>
              <w:rPr>
                <w:rFonts w:ascii="Blinker" w:hAnsi="Blinker"/>
                <w:sz w:val="24"/>
                <w:szCs w:val="24"/>
              </w:rPr>
              <w:t xml:space="preserve">Output </w:t>
            </w:r>
          </w:p>
          <w:p w14:paraId="7108316D"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147CB70D" wp14:editId="0F873BE0">
                  <wp:extent cx="5486400" cy="1193800"/>
                  <wp:effectExtent l="0" t="0" r="0" b="6350"/>
                  <wp:docPr id="2765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25D2353" w14:textId="77777777" w:rsidR="00485EAB" w:rsidRDefault="00485EAB" w:rsidP="00C802D1">
            <w:pPr>
              <w:rPr>
                <w:rFonts w:ascii="Blinker" w:hAnsi="Blinker"/>
                <w:sz w:val="24"/>
                <w:szCs w:val="24"/>
              </w:rPr>
            </w:pPr>
          </w:p>
          <w:p w14:paraId="2A210364" w14:textId="77777777" w:rsidR="00485EAB" w:rsidRDefault="00485EAB" w:rsidP="00C802D1">
            <w:pPr>
              <w:rPr>
                <w:rFonts w:ascii="Blinker" w:hAnsi="Blinker"/>
                <w:sz w:val="24"/>
                <w:szCs w:val="24"/>
              </w:rPr>
            </w:pPr>
          </w:p>
          <w:p w14:paraId="4F8BDDCE" w14:textId="77777777" w:rsidR="00485EAB" w:rsidRDefault="00485EAB" w:rsidP="00C802D1">
            <w:pPr>
              <w:rPr>
                <w:rFonts w:ascii="Blinker" w:hAnsi="Blinker"/>
                <w:sz w:val="24"/>
                <w:szCs w:val="24"/>
              </w:rPr>
            </w:pPr>
          </w:p>
        </w:tc>
      </w:tr>
    </w:tbl>
    <w:p w14:paraId="412CE4AD" w14:textId="0669C883" w:rsidR="00485EAB" w:rsidRDefault="00485EAB" w:rsidP="00AD485C"/>
    <w:p w14:paraId="233DF679"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2DFE317" w14:textId="77777777" w:rsidTr="00C802D1">
        <w:trPr>
          <w:trHeight w:val="531"/>
          <w:jc w:val="center"/>
        </w:trPr>
        <w:tc>
          <w:tcPr>
            <w:tcW w:w="4896" w:type="dxa"/>
          </w:tcPr>
          <w:p w14:paraId="1B25523B"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1D065D9"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72FED0FA" w14:textId="77777777" w:rsidTr="00C802D1">
        <w:trPr>
          <w:trHeight w:val="808"/>
          <w:jc w:val="center"/>
        </w:trPr>
        <w:tc>
          <w:tcPr>
            <w:tcW w:w="9389" w:type="dxa"/>
            <w:gridSpan w:val="2"/>
          </w:tcPr>
          <w:p w14:paraId="5217B81B"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4A82DE34" w14:textId="77777777" w:rsidTr="00C802D1">
        <w:trPr>
          <w:trHeight w:val="604"/>
          <w:jc w:val="center"/>
        </w:trPr>
        <w:tc>
          <w:tcPr>
            <w:tcW w:w="9389" w:type="dxa"/>
            <w:gridSpan w:val="2"/>
          </w:tcPr>
          <w:p w14:paraId="34A3F99D" w14:textId="77777777" w:rsidR="00485EAB" w:rsidRDefault="00485EAB" w:rsidP="00C802D1">
            <w:pPr>
              <w:rPr>
                <w:rFonts w:ascii="Blinker" w:hAnsi="Blinker"/>
                <w:sz w:val="24"/>
                <w:szCs w:val="24"/>
              </w:rPr>
            </w:pPr>
          </w:p>
          <w:p w14:paraId="11ABBA01"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040B7429"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4673FA6C" w14:textId="77777777" w:rsidR="00485EAB" w:rsidRPr="00EF6E1C" w:rsidRDefault="00485EAB" w:rsidP="00C802D1">
            <w:pPr>
              <w:rPr>
                <w:rFonts w:ascii="Blinker" w:hAnsi="Blinker"/>
                <w:sz w:val="24"/>
                <w:szCs w:val="24"/>
              </w:rPr>
            </w:pPr>
            <w:r>
              <w:rPr>
                <w:rFonts w:ascii="Blinker" w:hAnsi="Blinker"/>
                <w:sz w:val="24"/>
                <w:szCs w:val="24"/>
              </w:rPr>
              <w:t>Roll No: 08</w:t>
            </w:r>
          </w:p>
          <w:p w14:paraId="6A5ADD8B" w14:textId="77777777" w:rsidR="00485EAB" w:rsidRPr="00EF6E1C" w:rsidRDefault="00485EAB" w:rsidP="00C802D1">
            <w:pPr>
              <w:rPr>
                <w:rFonts w:ascii="Blinker" w:hAnsi="Blinker"/>
                <w:sz w:val="24"/>
                <w:szCs w:val="24"/>
              </w:rPr>
            </w:pPr>
            <w:r>
              <w:rPr>
                <w:rFonts w:ascii="Blinker" w:hAnsi="Blinker"/>
                <w:sz w:val="24"/>
                <w:szCs w:val="24"/>
              </w:rPr>
              <w:t>Date: 23/07/2025</w:t>
            </w:r>
          </w:p>
          <w:p w14:paraId="3AF2154F"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74283C2E" w14:textId="77777777" w:rsidR="00485EAB" w:rsidRDefault="00485EAB" w:rsidP="00C802D1">
            <w:pPr>
              <w:rPr>
                <w:rFonts w:ascii="Blinker" w:hAnsi="Blinker"/>
                <w:sz w:val="24"/>
                <w:szCs w:val="24"/>
              </w:rPr>
            </w:pPr>
          </w:p>
          <w:p w14:paraId="4699B1A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11419177"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1B763961"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1840C17"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61D09DA1"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1B3C0A1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95B338C"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6AD567FC"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18031E7E"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4AB589A3"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316DFF18"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63DFFD2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22FECAC9"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23B634CC"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0143D4B"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43802F27"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79DBAE5" w14:textId="77777777" w:rsidR="00485EAB" w:rsidRDefault="00485EAB" w:rsidP="00C802D1">
            <w:pPr>
              <w:rPr>
                <w:rFonts w:ascii="Blinker" w:hAnsi="Blinker"/>
                <w:sz w:val="24"/>
                <w:szCs w:val="24"/>
              </w:rPr>
            </w:pPr>
            <w:r w:rsidRPr="00791C04">
              <w:rPr>
                <w:rFonts w:ascii="Blinker" w:hAnsi="Blinker"/>
                <w:sz w:val="24"/>
                <w:szCs w:val="24"/>
              </w:rPr>
              <w:t>}</w:t>
            </w:r>
          </w:p>
          <w:p w14:paraId="6917A0DB" w14:textId="77777777" w:rsidR="00485EAB" w:rsidRDefault="00485EAB" w:rsidP="00C802D1">
            <w:pPr>
              <w:rPr>
                <w:rFonts w:ascii="Blinker" w:hAnsi="Blinker"/>
                <w:sz w:val="24"/>
                <w:szCs w:val="24"/>
              </w:rPr>
            </w:pPr>
          </w:p>
        </w:tc>
      </w:tr>
      <w:tr w:rsidR="00485EAB" w:rsidRPr="00575048" w14:paraId="59322BF9" w14:textId="77777777" w:rsidTr="00C802D1">
        <w:trPr>
          <w:trHeight w:val="604"/>
          <w:jc w:val="center"/>
        </w:trPr>
        <w:tc>
          <w:tcPr>
            <w:tcW w:w="9389" w:type="dxa"/>
            <w:gridSpan w:val="2"/>
          </w:tcPr>
          <w:p w14:paraId="19935945" w14:textId="77777777" w:rsidR="00485EAB" w:rsidRDefault="00485EAB" w:rsidP="00C802D1">
            <w:pPr>
              <w:rPr>
                <w:rFonts w:ascii="Blinker" w:hAnsi="Blinker"/>
                <w:sz w:val="24"/>
                <w:szCs w:val="24"/>
              </w:rPr>
            </w:pPr>
            <w:r>
              <w:rPr>
                <w:rFonts w:ascii="Blinker" w:hAnsi="Blinker"/>
                <w:sz w:val="24"/>
                <w:szCs w:val="24"/>
              </w:rPr>
              <w:t xml:space="preserve">Output </w:t>
            </w:r>
          </w:p>
          <w:p w14:paraId="44D46084"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74CDE278" wp14:editId="19760ED5">
                  <wp:extent cx="5486400" cy="1193800"/>
                  <wp:effectExtent l="0" t="0" r="0" b="6350"/>
                  <wp:docPr id="188327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287877D" w14:textId="77777777" w:rsidR="00485EAB" w:rsidRDefault="00485EAB" w:rsidP="00C802D1">
            <w:pPr>
              <w:rPr>
                <w:rFonts w:ascii="Blinker" w:hAnsi="Blinker"/>
                <w:sz w:val="24"/>
                <w:szCs w:val="24"/>
              </w:rPr>
            </w:pPr>
          </w:p>
          <w:p w14:paraId="44659097" w14:textId="77777777" w:rsidR="00485EAB" w:rsidRDefault="00485EAB" w:rsidP="00C802D1">
            <w:pPr>
              <w:rPr>
                <w:rFonts w:ascii="Blinker" w:hAnsi="Blinker"/>
                <w:sz w:val="24"/>
                <w:szCs w:val="24"/>
              </w:rPr>
            </w:pPr>
          </w:p>
          <w:p w14:paraId="0768C3F4" w14:textId="77777777" w:rsidR="00485EAB" w:rsidRDefault="00485EAB" w:rsidP="00C802D1">
            <w:pPr>
              <w:rPr>
                <w:rFonts w:ascii="Blinker" w:hAnsi="Blinker"/>
                <w:sz w:val="24"/>
                <w:szCs w:val="24"/>
              </w:rPr>
            </w:pPr>
          </w:p>
        </w:tc>
      </w:tr>
    </w:tbl>
    <w:p w14:paraId="11B5CC42" w14:textId="1F4900A8" w:rsidR="00485EAB" w:rsidRDefault="00485EAB" w:rsidP="00AD485C"/>
    <w:p w14:paraId="4EAB011A"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70771639" w14:textId="77777777" w:rsidTr="00C802D1">
        <w:trPr>
          <w:trHeight w:val="531"/>
          <w:jc w:val="center"/>
        </w:trPr>
        <w:tc>
          <w:tcPr>
            <w:tcW w:w="4896" w:type="dxa"/>
          </w:tcPr>
          <w:p w14:paraId="55EB78BE"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583E864"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448E233A" w14:textId="77777777" w:rsidTr="00C802D1">
        <w:trPr>
          <w:trHeight w:val="808"/>
          <w:jc w:val="center"/>
        </w:trPr>
        <w:tc>
          <w:tcPr>
            <w:tcW w:w="9389" w:type="dxa"/>
            <w:gridSpan w:val="2"/>
          </w:tcPr>
          <w:p w14:paraId="239C7701"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0B5833E" w14:textId="77777777" w:rsidTr="00C802D1">
        <w:trPr>
          <w:trHeight w:val="604"/>
          <w:jc w:val="center"/>
        </w:trPr>
        <w:tc>
          <w:tcPr>
            <w:tcW w:w="9389" w:type="dxa"/>
            <w:gridSpan w:val="2"/>
          </w:tcPr>
          <w:p w14:paraId="1BEA34F3" w14:textId="77777777" w:rsidR="003F669A" w:rsidRDefault="003F669A" w:rsidP="00C802D1">
            <w:pPr>
              <w:rPr>
                <w:rFonts w:ascii="Blinker" w:hAnsi="Blinker"/>
                <w:sz w:val="24"/>
                <w:szCs w:val="24"/>
              </w:rPr>
            </w:pPr>
          </w:p>
          <w:p w14:paraId="02FE0FB2"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67ACC2BA"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69B75A13" w14:textId="77777777" w:rsidR="003F669A" w:rsidRPr="00EF6E1C" w:rsidRDefault="003F669A" w:rsidP="00C802D1">
            <w:pPr>
              <w:rPr>
                <w:rFonts w:ascii="Blinker" w:hAnsi="Blinker"/>
                <w:sz w:val="24"/>
                <w:szCs w:val="24"/>
              </w:rPr>
            </w:pPr>
            <w:r>
              <w:rPr>
                <w:rFonts w:ascii="Blinker" w:hAnsi="Blinker"/>
                <w:sz w:val="24"/>
                <w:szCs w:val="24"/>
              </w:rPr>
              <w:t>Roll No: 08</w:t>
            </w:r>
          </w:p>
          <w:p w14:paraId="3A076917" w14:textId="77777777" w:rsidR="003F669A" w:rsidRPr="00EF6E1C" w:rsidRDefault="003F669A" w:rsidP="00C802D1">
            <w:pPr>
              <w:rPr>
                <w:rFonts w:ascii="Blinker" w:hAnsi="Blinker"/>
                <w:sz w:val="24"/>
                <w:szCs w:val="24"/>
              </w:rPr>
            </w:pPr>
            <w:r>
              <w:rPr>
                <w:rFonts w:ascii="Blinker" w:hAnsi="Blinker"/>
                <w:sz w:val="24"/>
                <w:szCs w:val="24"/>
              </w:rPr>
              <w:t>Date: 23/07/2025</w:t>
            </w:r>
          </w:p>
          <w:p w14:paraId="4957573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36B8E9B6" w14:textId="77777777" w:rsidR="003F669A" w:rsidRDefault="003F669A" w:rsidP="00C802D1">
            <w:pPr>
              <w:rPr>
                <w:rFonts w:ascii="Blinker" w:hAnsi="Blinker"/>
                <w:sz w:val="24"/>
                <w:szCs w:val="24"/>
              </w:rPr>
            </w:pPr>
          </w:p>
          <w:p w14:paraId="6EEACF12"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4116CB38"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227EE98E"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9D2A7A0"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2175AA6D"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A17D07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3EA56043"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696ACD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16A99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19250C7"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5531BADB"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FDA583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677556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4B1524D1"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532473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4E1A71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FD344F2" w14:textId="77777777" w:rsidR="003F669A" w:rsidRDefault="003F669A" w:rsidP="00C802D1">
            <w:pPr>
              <w:rPr>
                <w:rFonts w:ascii="Blinker" w:hAnsi="Blinker"/>
                <w:sz w:val="24"/>
                <w:szCs w:val="24"/>
              </w:rPr>
            </w:pPr>
            <w:r w:rsidRPr="00791C04">
              <w:rPr>
                <w:rFonts w:ascii="Blinker" w:hAnsi="Blinker"/>
                <w:sz w:val="24"/>
                <w:szCs w:val="24"/>
              </w:rPr>
              <w:t>}</w:t>
            </w:r>
          </w:p>
          <w:p w14:paraId="37089E81" w14:textId="77777777" w:rsidR="003F669A" w:rsidRDefault="003F669A" w:rsidP="00C802D1">
            <w:pPr>
              <w:rPr>
                <w:rFonts w:ascii="Blinker" w:hAnsi="Blinker"/>
                <w:sz w:val="24"/>
                <w:szCs w:val="24"/>
              </w:rPr>
            </w:pPr>
          </w:p>
        </w:tc>
      </w:tr>
      <w:tr w:rsidR="003F669A" w:rsidRPr="00575048" w14:paraId="404853E0" w14:textId="77777777" w:rsidTr="00C802D1">
        <w:trPr>
          <w:trHeight w:val="604"/>
          <w:jc w:val="center"/>
        </w:trPr>
        <w:tc>
          <w:tcPr>
            <w:tcW w:w="9389" w:type="dxa"/>
            <w:gridSpan w:val="2"/>
          </w:tcPr>
          <w:p w14:paraId="2E78CD32" w14:textId="77777777" w:rsidR="003F669A" w:rsidRDefault="003F669A" w:rsidP="00C802D1">
            <w:pPr>
              <w:rPr>
                <w:rFonts w:ascii="Blinker" w:hAnsi="Blinker"/>
                <w:sz w:val="24"/>
                <w:szCs w:val="24"/>
              </w:rPr>
            </w:pPr>
            <w:r>
              <w:rPr>
                <w:rFonts w:ascii="Blinker" w:hAnsi="Blinker"/>
                <w:sz w:val="24"/>
                <w:szCs w:val="24"/>
              </w:rPr>
              <w:t xml:space="preserve">Output </w:t>
            </w:r>
          </w:p>
          <w:p w14:paraId="6B64D1AD"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31C69909" wp14:editId="2AE9ADE3">
                  <wp:extent cx="5486400" cy="1193800"/>
                  <wp:effectExtent l="0" t="0" r="0" b="6350"/>
                  <wp:docPr id="827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5CCC3E0" w14:textId="77777777" w:rsidR="003F669A" w:rsidRDefault="003F669A" w:rsidP="00C802D1">
            <w:pPr>
              <w:rPr>
                <w:rFonts w:ascii="Blinker" w:hAnsi="Blinker"/>
                <w:sz w:val="24"/>
                <w:szCs w:val="24"/>
              </w:rPr>
            </w:pPr>
          </w:p>
          <w:p w14:paraId="6B831CBF" w14:textId="77777777" w:rsidR="003F669A" w:rsidRDefault="003F669A" w:rsidP="00C802D1">
            <w:pPr>
              <w:rPr>
                <w:rFonts w:ascii="Blinker" w:hAnsi="Blinker"/>
                <w:sz w:val="24"/>
                <w:szCs w:val="24"/>
              </w:rPr>
            </w:pPr>
          </w:p>
          <w:p w14:paraId="1FF2CA51" w14:textId="77777777" w:rsidR="003F669A" w:rsidRDefault="003F669A" w:rsidP="00C802D1">
            <w:pPr>
              <w:rPr>
                <w:rFonts w:ascii="Blinker" w:hAnsi="Blinker"/>
                <w:sz w:val="24"/>
                <w:szCs w:val="24"/>
              </w:rPr>
            </w:pPr>
          </w:p>
        </w:tc>
      </w:tr>
    </w:tbl>
    <w:p w14:paraId="4102B0E4" w14:textId="3ED47575" w:rsidR="003F669A" w:rsidRDefault="003F669A" w:rsidP="00AD485C"/>
    <w:p w14:paraId="77AAEC7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206A522" w14:textId="77777777" w:rsidTr="00C802D1">
        <w:trPr>
          <w:trHeight w:val="531"/>
          <w:jc w:val="center"/>
        </w:trPr>
        <w:tc>
          <w:tcPr>
            <w:tcW w:w="4896" w:type="dxa"/>
          </w:tcPr>
          <w:p w14:paraId="733F28DC"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590F7BA1"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725759F2" w14:textId="77777777" w:rsidTr="00C802D1">
        <w:trPr>
          <w:trHeight w:val="808"/>
          <w:jc w:val="center"/>
        </w:trPr>
        <w:tc>
          <w:tcPr>
            <w:tcW w:w="9389" w:type="dxa"/>
            <w:gridSpan w:val="2"/>
          </w:tcPr>
          <w:p w14:paraId="13F9D46F"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E878654" w14:textId="77777777" w:rsidTr="00C802D1">
        <w:trPr>
          <w:trHeight w:val="604"/>
          <w:jc w:val="center"/>
        </w:trPr>
        <w:tc>
          <w:tcPr>
            <w:tcW w:w="9389" w:type="dxa"/>
            <w:gridSpan w:val="2"/>
          </w:tcPr>
          <w:p w14:paraId="1C229EE3" w14:textId="77777777" w:rsidR="003F669A" w:rsidRDefault="003F669A" w:rsidP="00C802D1">
            <w:pPr>
              <w:rPr>
                <w:rFonts w:ascii="Blinker" w:hAnsi="Blinker"/>
                <w:sz w:val="24"/>
                <w:szCs w:val="24"/>
              </w:rPr>
            </w:pPr>
          </w:p>
          <w:p w14:paraId="77363B9C"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7699C502"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0427C8F4" w14:textId="77777777" w:rsidR="003F669A" w:rsidRPr="00EF6E1C" w:rsidRDefault="003F669A" w:rsidP="00C802D1">
            <w:pPr>
              <w:rPr>
                <w:rFonts w:ascii="Blinker" w:hAnsi="Blinker"/>
                <w:sz w:val="24"/>
                <w:szCs w:val="24"/>
              </w:rPr>
            </w:pPr>
            <w:r>
              <w:rPr>
                <w:rFonts w:ascii="Blinker" w:hAnsi="Blinker"/>
                <w:sz w:val="24"/>
                <w:szCs w:val="24"/>
              </w:rPr>
              <w:t>Roll No: 08</w:t>
            </w:r>
          </w:p>
          <w:p w14:paraId="0554E96C" w14:textId="77777777" w:rsidR="003F669A" w:rsidRPr="00EF6E1C" w:rsidRDefault="003F669A" w:rsidP="00C802D1">
            <w:pPr>
              <w:rPr>
                <w:rFonts w:ascii="Blinker" w:hAnsi="Blinker"/>
                <w:sz w:val="24"/>
                <w:szCs w:val="24"/>
              </w:rPr>
            </w:pPr>
            <w:r>
              <w:rPr>
                <w:rFonts w:ascii="Blinker" w:hAnsi="Blinker"/>
                <w:sz w:val="24"/>
                <w:szCs w:val="24"/>
              </w:rPr>
              <w:t>Date: 23/07/2025</w:t>
            </w:r>
          </w:p>
          <w:p w14:paraId="258B913A"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764F325D" w14:textId="77777777" w:rsidR="003F669A" w:rsidRDefault="003F669A" w:rsidP="00C802D1">
            <w:pPr>
              <w:rPr>
                <w:rFonts w:ascii="Blinker" w:hAnsi="Blinker"/>
                <w:sz w:val="24"/>
                <w:szCs w:val="24"/>
              </w:rPr>
            </w:pPr>
          </w:p>
          <w:p w14:paraId="574C00E3"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9CADBE9"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16632C26"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5A1719D"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4D907C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B0A42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3A8AE36"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493018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5538DE44"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1B3A9F4"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48BA1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BC162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4F1CB7A"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6B17CD0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B20765C"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6956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1F2A42BB" w14:textId="77777777" w:rsidR="003F669A" w:rsidRDefault="003F669A" w:rsidP="00C802D1">
            <w:pPr>
              <w:rPr>
                <w:rFonts w:ascii="Blinker" w:hAnsi="Blinker"/>
                <w:sz w:val="24"/>
                <w:szCs w:val="24"/>
              </w:rPr>
            </w:pPr>
            <w:r w:rsidRPr="00791C04">
              <w:rPr>
                <w:rFonts w:ascii="Blinker" w:hAnsi="Blinker"/>
                <w:sz w:val="24"/>
                <w:szCs w:val="24"/>
              </w:rPr>
              <w:t>}</w:t>
            </w:r>
          </w:p>
          <w:p w14:paraId="334EBBCD" w14:textId="77777777" w:rsidR="003F669A" w:rsidRDefault="003F669A" w:rsidP="00C802D1">
            <w:pPr>
              <w:rPr>
                <w:rFonts w:ascii="Blinker" w:hAnsi="Blinker"/>
                <w:sz w:val="24"/>
                <w:szCs w:val="24"/>
              </w:rPr>
            </w:pPr>
          </w:p>
        </w:tc>
      </w:tr>
      <w:tr w:rsidR="003F669A" w:rsidRPr="00575048" w14:paraId="3BBECAC7" w14:textId="77777777" w:rsidTr="00C802D1">
        <w:trPr>
          <w:trHeight w:val="604"/>
          <w:jc w:val="center"/>
        </w:trPr>
        <w:tc>
          <w:tcPr>
            <w:tcW w:w="9389" w:type="dxa"/>
            <w:gridSpan w:val="2"/>
          </w:tcPr>
          <w:p w14:paraId="60394311" w14:textId="77777777" w:rsidR="003F669A" w:rsidRDefault="003F669A" w:rsidP="00C802D1">
            <w:pPr>
              <w:rPr>
                <w:rFonts w:ascii="Blinker" w:hAnsi="Blinker"/>
                <w:sz w:val="24"/>
                <w:szCs w:val="24"/>
              </w:rPr>
            </w:pPr>
            <w:r>
              <w:rPr>
                <w:rFonts w:ascii="Blinker" w:hAnsi="Blinker"/>
                <w:sz w:val="24"/>
                <w:szCs w:val="24"/>
              </w:rPr>
              <w:t xml:space="preserve">Output </w:t>
            </w:r>
          </w:p>
          <w:p w14:paraId="0FCEDB70"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175FDBA" wp14:editId="46937C58">
                  <wp:extent cx="5486400" cy="1193800"/>
                  <wp:effectExtent l="0" t="0" r="0" b="6350"/>
                  <wp:docPr id="9937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DC51F9F" w14:textId="77777777" w:rsidR="003F669A" w:rsidRDefault="003F669A" w:rsidP="00C802D1">
            <w:pPr>
              <w:rPr>
                <w:rFonts w:ascii="Blinker" w:hAnsi="Blinker"/>
                <w:sz w:val="24"/>
                <w:szCs w:val="24"/>
              </w:rPr>
            </w:pPr>
          </w:p>
          <w:p w14:paraId="5E5AD89F" w14:textId="77777777" w:rsidR="003F669A" w:rsidRDefault="003F669A" w:rsidP="00C802D1">
            <w:pPr>
              <w:rPr>
                <w:rFonts w:ascii="Blinker" w:hAnsi="Blinker"/>
                <w:sz w:val="24"/>
                <w:szCs w:val="24"/>
              </w:rPr>
            </w:pPr>
          </w:p>
          <w:p w14:paraId="5E353F00" w14:textId="77777777" w:rsidR="003F669A" w:rsidRDefault="003F669A" w:rsidP="00C802D1">
            <w:pPr>
              <w:rPr>
                <w:rFonts w:ascii="Blinker" w:hAnsi="Blinker"/>
                <w:sz w:val="24"/>
                <w:szCs w:val="24"/>
              </w:rPr>
            </w:pPr>
          </w:p>
        </w:tc>
      </w:tr>
    </w:tbl>
    <w:p w14:paraId="4A15BBDA" w14:textId="7473DB44" w:rsidR="003F669A" w:rsidRDefault="003F669A" w:rsidP="00AD485C"/>
    <w:p w14:paraId="1BAFB318"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10F65051" w14:textId="77777777" w:rsidTr="00C802D1">
        <w:trPr>
          <w:trHeight w:val="531"/>
          <w:jc w:val="center"/>
        </w:trPr>
        <w:tc>
          <w:tcPr>
            <w:tcW w:w="4896" w:type="dxa"/>
          </w:tcPr>
          <w:p w14:paraId="127F3C17"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363100BE"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00F1B51D" w14:textId="77777777" w:rsidTr="00C802D1">
        <w:trPr>
          <w:trHeight w:val="808"/>
          <w:jc w:val="center"/>
        </w:trPr>
        <w:tc>
          <w:tcPr>
            <w:tcW w:w="9389" w:type="dxa"/>
            <w:gridSpan w:val="2"/>
          </w:tcPr>
          <w:p w14:paraId="5473FE5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3D202CFB" w14:textId="77777777" w:rsidTr="00C802D1">
        <w:trPr>
          <w:trHeight w:val="604"/>
          <w:jc w:val="center"/>
        </w:trPr>
        <w:tc>
          <w:tcPr>
            <w:tcW w:w="9389" w:type="dxa"/>
            <w:gridSpan w:val="2"/>
          </w:tcPr>
          <w:p w14:paraId="53BDDB06" w14:textId="77777777" w:rsidR="003F669A" w:rsidRDefault="003F669A" w:rsidP="00C802D1">
            <w:pPr>
              <w:rPr>
                <w:rFonts w:ascii="Blinker" w:hAnsi="Blinker"/>
                <w:sz w:val="24"/>
                <w:szCs w:val="24"/>
              </w:rPr>
            </w:pPr>
          </w:p>
          <w:p w14:paraId="35884594"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47E2203F"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48FBF6CA" w14:textId="77777777" w:rsidR="003F669A" w:rsidRPr="00EF6E1C" w:rsidRDefault="003F669A" w:rsidP="00C802D1">
            <w:pPr>
              <w:rPr>
                <w:rFonts w:ascii="Blinker" w:hAnsi="Blinker"/>
                <w:sz w:val="24"/>
                <w:szCs w:val="24"/>
              </w:rPr>
            </w:pPr>
            <w:r>
              <w:rPr>
                <w:rFonts w:ascii="Blinker" w:hAnsi="Blinker"/>
                <w:sz w:val="24"/>
                <w:szCs w:val="24"/>
              </w:rPr>
              <w:t>Roll No: 08</w:t>
            </w:r>
          </w:p>
          <w:p w14:paraId="05377E6D" w14:textId="77777777" w:rsidR="003F669A" w:rsidRPr="00EF6E1C" w:rsidRDefault="003F669A" w:rsidP="00C802D1">
            <w:pPr>
              <w:rPr>
                <w:rFonts w:ascii="Blinker" w:hAnsi="Blinker"/>
                <w:sz w:val="24"/>
                <w:szCs w:val="24"/>
              </w:rPr>
            </w:pPr>
            <w:r>
              <w:rPr>
                <w:rFonts w:ascii="Blinker" w:hAnsi="Blinker"/>
                <w:sz w:val="24"/>
                <w:szCs w:val="24"/>
              </w:rPr>
              <w:t>Date: 23/07/2025</w:t>
            </w:r>
          </w:p>
          <w:p w14:paraId="3CF9C34F"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54C691E1" w14:textId="77777777" w:rsidR="003F669A" w:rsidRDefault="003F669A" w:rsidP="00C802D1">
            <w:pPr>
              <w:rPr>
                <w:rFonts w:ascii="Blinker" w:hAnsi="Blinker"/>
                <w:sz w:val="24"/>
                <w:szCs w:val="24"/>
              </w:rPr>
            </w:pPr>
          </w:p>
          <w:p w14:paraId="60D738F5"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3BB0EF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0DD2ED4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FE59548"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559CD8DA"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7D37FA09"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780191D"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38505277"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7C786C67"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2E3AF11"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3BFFE8F"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79596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0BDA0ED"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25D367AF"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3A3D7845"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633BC4C8"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6F92512" w14:textId="77777777" w:rsidR="003F669A" w:rsidRDefault="003F669A" w:rsidP="00C802D1">
            <w:pPr>
              <w:rPr>
                <w:rFonts w:ascii="Blinker" w:hAnsi="Blinker"/>
                <w:sz w:val="24"/>
                <w:szCs w:val="24"/>
              </w:rPr>
            </w:pPr>
            <w:r w:rsidRPr="00791C04">
              <w:rPr>
                <w:rFonts w:ascii="Blinker" w:hAnsi="Blinker"/>
                <w:sz w:val="24"/>
                <w:szCs w:val="24"/>
              </w:rPr>
              <w:t>}</w:t>
            </w:r>
          </w:p>
          <w:p w14:paraId="1F0FD30C" w14:textId="77777777" w:rsidR="003F669A" w:rsidRDefault="003F669A" w:rsidP="00C802D1">
            <w:pPr>
              <w:rPr>
                <w:rFonts w:ascii="Blinker" w:hAnsi="Blinker"/>
                <w:sz w:val="24"/>
                <w:szCs w:val="24"/>
              </w:rPr>
            </w:pPr>
          </w:p>
        </w:tc>
      </w:tr>
      <w:tr w:rsidR="003F669A" w:rsidRPr="00575048" w14:paraId="65583FCF" w14:textId="77777777" w:rsidTr="00C802D1">
        <w:trPr>
          <w:trHeight w:val="604"/>
          <w:jc w:val="center"/>
        </w:trPr>
        <w:tc>
          <w:tcPr>
            <w:tcW w:w="9389" w:type="dxa"/>
            <w:gridSpan w:val="2"/>
          </w:tcPr>
          <w:p w14:paraId="166A66D0" w14:textId="77777777" w:rsidR="003F669A" w:rsidRDefault="003F669A" w:rsidP="00C802D1">
            <w:pPr>
              <w:rPr>
                <w:rFonts w:ascii="Blinker" w:hAnsi="Blinker"/>
                <w:sz w:val="24"/>
                <w:szCs w:val="24"/>
              </w:rPr>
            </w:pPr>
            <w:r>
              <w:rPr>
                <w:rFonts w:ascii="Blinker" w:hAnsi="Blinker"/>
                <w:sz w:val="24"/>
                <w:szCs w:val="24"/>
              </w:rPr>
              <w:t xml:space="preserve">Output </w:t>
            </w:r>
          </w:p>
          <w:p w14:paraId="0AF6F3EF"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0594CABC" wp14:editId="38323C4E">
                  <wp:extent cx="5486400" cy="1193800"/>
                  <wp:effectExtent l="0" t="0" r="0" b="6350"/>
                  <wp:docPr id="8755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F8DE68" w14:textId="77777777" w:rsidR="003F669A" w:rsidRDefault="003F669A" w:rsidP="00C802D1">
            <w:pPr>
              <w:rPr>
                <w:rFonts w:ascii="Blinker" w:hAnsi="Blinker"/>
                <w:sz w:val="24"/>
                <w:szCs w:val="24"/>
              </w:rPr>
            </w:pPr>
          </w:p>
          <w:p w14:paraId="6C7919AA" w14:textId="77777777" w:rsidR="003F669A" w:rsidRDefault="003F669A" w:rsidP="00C802D1">
            <w:pPr>
              <w:rPr>
                <w:rFonts w:ascii="Blinker" w:hAnsi="Blinker"/>
                <w:sz w:val="24"/>
                <w:szCs w:val="24"/>
              </w:rPr>
            </w:pPr>
          </w:p>
          <w:p w14:paraId="7CDA7F72" w14:textId="77777777" w:rsidR="003F669A" w:rsidRDefault="003F669A" w:rsidP="00C802D1">
            <w:pPr>
              <w:rPr>
                <w:rFonts w:ascii="Blinker" w:hAnsi="Blinker"/>
                <w:sz w:val="24"/>
                <w:szCs w:val="24"/>
              </w:rPr>
            </w:pPr>
          </w:p>
        </w:tc>
      </w:tr>
    </w:tbl>
    <w:p w14:paraId="6355FA65" w14:textId="3A0A922D" w:rsidR="003F669A" w:rsidRDefault="003F669A" w:rsidP="00AD485C"/>
    <w:p w14:paraId="4296A81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3F0A68E" w14:textId="77777777" w:rsidTr="00C802D1">
        <w:trPr>
          <w:trHeight w:val="531"/>
          <w:jc w:val="center"/>
        </w:trPr>
        <w:tc>
          <w:tcPr>
            <w:tcW w:w="4896" w:type="dxa"/>
          </w:tcPr>
          <w:p w14:paraId="28BBF2E5"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D6201EC"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661A010D" w14:textId="77777777" w:rsidTr="00C802D1">
        <w:trPr>
          <w:trHeight w:val="808"/>
          <w:jc w:val="center"/>
        </w:trPr>
        <w:tc>
          <w:tcPr>
            <w:tcW w:w="9389" w:type="dxa"/>
            <w:gridSpan w:val="2"/>
          </w:tcPr>
          <w:p w14:paraId="02327E0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02332D71" w14:textId="77777777" w:rsidTr="00C802D1">
        <w:trPr>
          <w:trHeight w:val="604"/>
          <w:jc w:val="center"/>
        </w:trPr>
        <w:tc>
          <w:tcPr>
            <w:tcW w:w="9389" w:type="dxa"/>
            <w:gridSpan w:val="2"/>
          </w:tcPr>
          <w:p w14:paraId="0EA72B24" w14:textId="77777777" w:rsidR="003F669A" w:rsidRDefault="003F669A" w:rsidP="00C802D1">
            <w:pPr>
              <w:rPr>
                <w:rFonts w:ascii="Blinker" w:hAnsi="Blinker"/>
                <w:sz w:val="24"/>
                <w:szCs w:val="24"/>
              </w:rPr>
            </w:pPr>
          </w:p>
          <w:p w14:paraId="3E2EBF46"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226CA6F0"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3D4D1C1B" w14:textId="77777777" w:rsidR="003F669A" w:rsidRPr="00EF6E1C" w:rsidRDefault="003F669A" w:rsidP="00C802D1">
            <w:pPr>
              <w:rPr>
                <w:rFonts w:ascii="Blinker" w:hAnsi="Blinker"/>
                <w:sz w:val="24"/>
                <w:szCs w:val="24"/>
              </w:rPr>
            </w:pPr>
            <w:r>
              <w:rPr>
                <w:rFonts w:ascii="Blinker" w:hAnsi="Blinker"/>
                <w:sz w:val="24"/>
                <w:szCs w:val="24"/>
              </w:rPr>
              <w:t>Roll No: 08</w:t>
            </w:r>
          </w:p>
          <w:p w14:paraId="523C0642" w14:textId="77777777" w:rsidR="003F669A" w:rsidRPr="00EF6E1C" w:rsidRDefault="003F669A" w:rsidP="00C802D1">
            <w:pPr>
              <w:rPr>
                <w:rFonts w:ascii="Blinker" w:hAnsi="Blinker"/>
                <w:sz w:val="24"/>
                <w:szCs w:val="24"/>
              </w:rPr>
            </w:pPr>
            <w:r>
              <w:rPr>
                <w:rFonts w:ascii="Blinker" w:hAnsi="Blinker"/>
                <w:sz w:val="24"/>
                <w:szCs w:val="24"/>
              </w:rPr>
              <w:t>Date: 23/07/2025</w:t>
            </w:r>
          </w:p>
          <w:p w14:paraId="63C8F2A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2F1116D5" w14:textId="77777777" w:rsidR="003F669A" w:rsidRDefault="003F669A" w:rsidP="00C802D1">
            <w:pPr>
              <w:rPr>
                <w:rFonts w:ascii="Blinker" w:hAnsi="Blinker"/>
                <w:sz w:val="24"/>
                <w:szCs w:val="24"/>
              </w:rPr>
            </w:pPr>
          </w:p>
          <w:p w14:paraId="3DA5A506"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6B8A1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440A79E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0F389FA"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7A012DB5"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1A437C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2A0E1A8B"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7A1D20D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A82740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9A953B6"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3FFD1E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C8A9C61"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1C9E312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7BD1293E"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22281B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B6872D"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306CD311" w14:textId="77777777" w:rsidR="003F669A" w:rsidRDefault="003F669A" w:rsidP="00C802D1">
            <w:pPr>
              <w:rPr>
                <w:rFonts w:ascii="Blinker" w:hAnsi="Blinker"/>
                <w:sz w:val="24"/>
                <w:szCs w:val="24"/>
              </w:rPr>
            </w:pPr>
            <w:r w:rsidRPr="00791C04">
              <w:rPr>
                <w:rFonts w:ascii="Blinker" w:hAnsi="Blinker"/>
                <w:sz w:val="24"/>
                <w:szCs w:val="24"/>
              </w:rPr>
              <w:t>}</w:t>
            </w:r>
          </w:p>
          <w:p w14:paraId="59EA079E" w14:textId="77777777" w:rsidR="003F669A" w:rsidRDefault="003F669A" w:rsidP="00C802D1">
            <w:pPr>
              <w:rPr>
                <w:rFonts w:ascii="Blinker" w:hAnsi="Blinker"/>
                <w:sz w:val="24"/>
                <w:szCs w:val="24"/>
              </w:rPr>
            </w:pPr>
          </w:p>
        </w:tc>
      </w:tr>
      <w:tr w:rsidR="003F669A" w:rsidRPr="00575048" w14:paraId="5A05E61E" w14:textId="77777777" w:rsidTr="00C802D1">
        <w:trPr>
          <w:trHeight w:val="604"/>
          <w:jc w:val="center"/>
        </w:trPr>
        <w:tc>
          <w:tcPr>
            <w:tcW w:w="9389" w:type="dxa"/>
            <w:gridSpan w:val="2"/>
          </w:tcPr>
          <w:p w14:paraId="0062F0E4" w14:textId="77777777" w:rsidR="003F669A" w:rsidRDefault="003F669A" w:rsidP="00C802D1">
            <w:pPr>
              <w:rPr>
                <w:rFonts w:ascii="Blinker" w:hAnsi="Blinker"/>
                <w:sz w:val="24"/>
                <w:szCs w:val="24"/>
              </w:rPr>
            </w:pPr>
            <w:r>
              <w:rPr>
                <w:rFonts w:ascii="Blinker" w:hAnsi="Blinker"/>
                <w:sz w:val="24"/>
                <w:szCs w:val="24"/>
              </w:rPr>
              <w:t xml:space="preserve">Output </w:t>
            </w:r>
          </w:p>
          <w:p w14:paraId="6EC00E14"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F59F2F4" wp14:editId="28CA3D41">
                  <wp:extent cx="5486400" cy="1193800"/>
                  <wp:effectExtent l="0" t="0" r="0" b="6350"/>
                  <wp:docPr id="10109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E90F64" w14:textId="77777777" w:rsidR="003F669A" w:rsidRDefault="003F669A" w:rsidP="00C802D1">
            <w:pPr>
              <w:rPr>
                <w:rFonts w:ascii="Blinker" w:hAnsi="Blinker"/>
                <w:sz w:val="24"/>
                <w:szCs w:val="24"/>
              </w:rPr>
            </w:pPr>
          </w:p>
          <w:p w14:paraId="00006233" w14:textId="77777777" w:rsidR="003F669A" w:rsidRDefault="003F669A" w:rsidP="00C802D1">
            <w:pPr>
              <w:rPr>
                <w:rFonts w:ascii="Blinker" w:hAnsi="Blinker"/>
                <w:sz w:val="24"/>
                <w:szCs w:val="24"/>
              </w:rPr>
            </w:pPr>
          </w:p>
          <w:p w14:paraId="29C3DD1A" w14:textId="77777777" w:rsidR="003F669A" w:rsidRDefault="003F669A" w:rsidP="00C802D1">
            <w:pPr>
              <w:rPr>
                <w:rFonts w:ascii="Blinker" w:hAnsi="Blinker"/>
                <w:sz w:val="24"/>
                <w:szCs w:val="24"/>
              </w:rPr>
            </w:pPr>
          </w:p>
        </w:tc>
      </w:tr>
    </w:tbl>
    <w:p w14:paraId="695697CD" w14:textId="77777777" w:rsidR="006456ED" w:rsidRPr="00026E1A" w:rsidRDefault="006456ED" w:rsidP="00AD485C"/>
    <w:sectPr w:rsidR="006456ED" w:rsidRPr="00026E1A" w:rsidSect="003B4874">
      <w:headerReference w:type="even" r:id="rId67"/>
      <w:headerReference w:type="default" r:id="rId68"/>
      <w:footerReference w:type="default" r:id="rId69"/>
      <w:headerReference w:type="first" r:id="rId70"/>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8398B" w14:textId="77777777" w:rsidR="00C151FB" w:rsidRDefault="00C151FB">
      <w:pPr>
        <w:spacing w:after="0" w:line="240" w:lineRule="auto"/>
      </w:pPr>
      <w:r>
        <w:separator/>
      </w:r>
    </w:p>
  </w:endnote>
  <w:endnote w:type="continuationSeparator" w:id="0">
    <w:p w14:paraId="11E2B329" w14:textId="77777777" w:rsidR="00C151FB" w:rsidRDefault="00C15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71FA4" w14:textId="77777777" w:rsidR="00C151FB" w:rsidRDefault="00C151FB">
      <w:pPr>
        <w:spacing w:after="0" w:line="240" w:lineRule="auto"/>
      </w:pPr>
      <w:r>
        <w:separator/>
      </w:r>
    </w:p>
  </w:footnote>
  <w:footnote w:type="continuationSeparator" w:id="0">
    <w:p w14:paraId="15E46817" w14:textId="77777777" w:rsidR="00C151FB" w:rsidRDefault="00C15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12E92"/>
    <w:rsid w:val="0002402C"/>
    <w:rsid w:val="00025530"/>
    <w:rsid w:val="00026E1A"/>
    <w:rsid w:val="00032F3C"/>
    <w:rsid w:val="00034616"/>
    <w:rsid w:val="0003713E"/>
    <w:rsid w:val="0003718F"/>
    <w:rsid w:val="0004095B"/>
    <w:rsid w:val="00040EF1"/>
    <w:rsid w:val="00042393"/>
    <w:rsid w:val="00050063"/>
    <w:rsid w:val="0005103A"/>
    <w:rsid w:val="00054241"/>
    <w:rsid w:val="000602CF"/>
    <w:rsid w:val="0006063C"/>
    <w:rsid w:val="00063871"/>
    <w:rsid w:val="00071B68"/>
    <w:rsid w:val="000732E3"/>
    <w:rsid w:val="00073BB7"/>
    <w:rsid w:val="0007455C"/>
    <w:rsid w:val="00083361"/>
    <w:rsid w:val="00093FF7"/>
    <w:rsid w:val="000A0D01"/>
    <w:rsid w:val="000A323D"/>
    <w:rsid w:val="000A5980"/>
    <w:rsid w:val="000B5E85"/>
    <w:rsid w:val="000B700A"/>
    <w:rsid w:val="000C2491"/>
    <w:rsid w:val="000C7B9C"/>
    <w:rsid w:val="000D21B6"/>
    <w:rsid w:val="000D6F63"/>
    <w:rsid w:val="000E1B38"/>
    <w:rsid w:val="000E4A14"/>
    <w:rsid w:val="00111DE0"/>
    <w:rsid w:val="00112C8E"/>
    <w:rsid w:val="00115C2D"/>
    <w:rsid w:val="00117970"/>
    <w:rsid w:val="00125364"/>
    <w:rsid w:val="00127ABC"/>
    <w:rsid w:val="00133893"/>
    <w:rsid w:val="00133BA5"/>
    <w:rsid w:val="00136C49"/>
    <w:rsid w:val="00141711"/>
    <w:rsid w:val="00146F8F"/>
    <w:rsid w:val="0015074B"/>
    <w:rsid w:val="0015585E"/>
    <w:rsid w:val="00162643"/>
    <w:rsid w:val="00162BAB"/>
    <w:rsid w:val="00167CC3"/>
    <w:rsid w:val="00170B53"/>
    <w:rsid w:val="00171A82"/>
    <w:rsid w:val="00173D32"/>
    <w:rsid w:val="001776F6"/>
    <w:rsid w:val="0018337E"/>
    <w:rsid w:val="00184974"/>
    <w:rsid w:val="001854CE"/>
    <w:rsid w:val="0019369F"/>
    <w:rsid w:val="00195B0A"/>
    <w:rsid w:val="00195E4A"/>
    <w:rsid w:val="001A13AD"/>
    <w:rsid w:val="001A2345"/>
    <w:rsid w:val="001A5EC2"/>
    <w:rsid w:val="001B0881"/>
    <w:rsid w:val="001B0C34"/>
    <w:rsid w:val="001B2A33"/>
    <w:rsid w:val="001B66E7"/>
    <w:rsid w:val="001C022D"/>
    <w:rsid w:val="001C3413"/>
    <w:rsid w:val="001C4593"/>
    <w:rsid w:val="001C50B9"/>
    <w:rsid w:val="001D0D97"/>
    <w:rsid w:val="001D5887"/>
    <w:rsid w:val="001E2ED9"/>
    <w:rsid w:val="001E3F8D"/>
    <w:rsid w:val="001E469A"/>
    <w:rsid w:val="001E5E1A"/>
    <w:rsid w:val="001E65FC"/>
    <w:rsid w:val="001F290A"/>
    <w:rsid w:val="001F48F4"/>
    <w:rsid w:val="002065EF"/>
    <w:rsid w:val="002074E4"/>
    <w:rsid w:val="002144F0"/>
    <w:rsid w:val="00220D80"/>
    <w:rsid w:val="00220EAA"/>
    <w:rsid w:val="00222E79"/>
    <w:rsid w:val="00225086"/>
    <w:rsid w:val="0022558B"/>
    <w:rsid w:val="00225882"/>
    <w:rsid w:val="002273B0"/>
    <w:rsid w:val="00231259"/>
    <w:rsid w:val="00235A2E"/>
    <w:rsid w:val="00235E6E"/>
    <w:rsid w:val="00240665"/>
    <w:rsid w:val="00243ECA"/>
    <w:rsid w:val="002536D7"/>
    <w:rsid w:val="002660A8"/>
    <w:rsid w:val="0026797C"/>
    <w:rsid w:val="0027360F"/>
    <w:rsid w:val="00276520"/>
    <w:rsid w:val="00283C85"/>
    <w:rsid w:val="0029639D"/>
    <w:rsid w:val="002A5DFA"/>
    <w:rsid w:val="002A65FE"/>
    <w:rsid w:val="002B3145"/>
    <w:rsid w:val="002B6528"/>
    <w:rsid w:val="002B7451"/>
    <w:rsid w:val="002C3C31"/>
    <w:rsid w:val="002C3D89"/>
    <w:rsid w:val="002C6D57"/>
    <w:rsid w:val="002C76EB"/>
    <w:rsid w:val="002D314B"/>
    <w:rsid w:val="002E0D67"/>
    <w:rsid w:val="002E525E"/>
    <w:rsid w:val="002F114A"/>
    <w:rsid w:val="002F310A"/>
    <w:rsid w:val="002F77BB"/>
    <w:rsid w:val="002F78C4"/>
    <w:rsid w:val="00300E30"/>
    <w:rsid w:val="00301CD1"/>
    <w:rsid w:val="003104FD"/>
    <w:rsid w:val="00311069"/>
    <w:rsid w:val="00315E83"/>
    <w:rsid w:val="00316050"/>
    <w:rsid w:val="00317766"/>
    <w:rsid w:val="00317A8C"/>
    <w:rsid w:val="0032060E"/>
    <w:rsid w:val="00326F90"/>
    <w:rsid w:val="00331C05"/>
    <w:rsid w:val="00332C09"/>
    <w:rsid w:val="00333CD4"/>
    <w:rsid w:val="003357EC"/>
    <w:rsid w:val="003407CF"/>
    <w:rsid w:val="00340DB1"/>
    <w:rsid w:val="003431CB"/>
    <w:rsid w:val="00343B56"/>
    <w:rsid w:val="0034592D"/>
    <w:rsid w:val="00347FE2"/>
    <w:rsid w:val="003501A5"/>
    <w:rsid w:val="00351E52"/>
    <w:rsid w:val="00354C94"/>
    <w:rsid w:val="0036212D"/>
    <w:rsid w:val="00362433"/>
    <w:rsid w:val="00367B2D"/>
    <w:rsid w:val="00372AF8"/>
    <w:rsid w:val="00380FCE"/>
    <w:rsid w:val="0038165B"/>
    <w:rsid w:val="00381B52"/>
    <w:rsid w:val="00391F8F"/>
    <w:rsid w:val="003A19AE"/>
    <w:rsid w:val="003A4A6F"/>
    <w:rsid w:val="003A6648"/>
    <w:rsid w:val="003B4874"/>
    <w:rsid w:val="003C3EEA"/>
    <w:rsid w:val="003C525D"/>
    <w:rsid w:val="003D679B"/>
    <w:rsid w:val="003E25BE"/>
    <w:rsid w:val="003E303B"/>
    <w:rsid w:val="003E536A"/>
    <w:rsid w:val="003F0910"/>
    <w:rsid w:val="003F0EA7"/>
    <w:rsid w:val="003F2CAE"/>
    <w:rsid w:val="003F669A"/>
    <w:rsid w:val="004059A3"/>
    <w:rsid w:val="00410400"/>
    <w:rsid w:val="004139B7"/>
    <w:rsid w:val="0041520B"/>
    <w:rsid w:val="004269CA"/>
    <w:rsid w:val="004269E4"/>
    <w:rsid w:val="004272D9"/>
    <w:rsid w:val="00430410"/>
    <w:rsid w:val="00444E4E"/>
    <w:rsid w:val="00445181"/>
    <w:rsid w:val="00450738"/>
    <w:rsid w:val="004619B9"/>
    <w:rsid w:val="00465349"/>
    <w:rsid w:val="00466236"/>
    <w:rsid w:val="00470155"/>
    <w:rsid w:val="00475AF4"/>
    <w:rsid w:val="00476D55"/>
    <w:rsid w:val="00483B46"/>
    <w:rsid w:val="00484956"/>
    <w:rsid w:val="00485EAB"/>
    <w:rsid w:val="004923F4"/>
    <w:rsid w:val="00494316"/>
    <w:rsid w:val="004B1BD9"/>
    <w:rsid w:val="004B31FA"/>
    <w:rsid w:val="004B3336"/>
    <w:rsid w:val="004C10B2"/>
    <w:rsid w:val="004C61E4"/>
    <w:rsid w:val="004C6F1E"/>
    <w:rsid w:val="004F040B"/>
    <w:rsid w:val="00506B84"/>
    <w:rsid w:val="005113C7"/>
    <w:rsid w:val="0051262B"/>
    <w:rsid w:val="00515968"/>
    <w:rsid w:val="00517887"/>
    <w:rsid w:val="00520751"/>
    <w:rsid w:val="00526DD2"/>
    <w:rsid w:val="00527F58"/>
    <w:rsid w:val="00531F1E"/>
    <w:rsid w:val="005340E6"/>
    <w:rsid w:val="00540BD9"/>
    <w:rsid w:val="00547114"/>
    <w:rsid w:val="00550898"/>
    <w:rsid w:val="00551452"/>
    <w:rsid w:val="00551835"/>
    <w:rsid w:val="00552363"/>
    <w:rsid w:val="005549CB"/>
    <w:rsid w:val="00565E45"/>
    <w:rsid w:val="00570C43"/>
    <w:rsid w:val="005724E1"/>
    <w:rsid w:val="00575048"/>
    <w:rsid w:val="005755B2"/>
    <w:rsid w:val="005825A5"/>
    <w:rsid w:val="005840C6"/>
    <w:rsid w:val="0058424D"/>
    <w:rsid w:val="00593932"/>
    <w:rsid w:val="00596234"/>
    <w:rsid w:val="005A224E"/>
    <w:rsid w:val="005A5D39"/>
    <w:rsid w:val="005B27F0"/>
    <w:rsid w:val="005B58A8"/>
    <w:rsid w:val="005C2243"/>
    <w:rsid w:val="005C31FB"/>
    <w:rsid w:val="005C5D8B"/>
    <w:rsid w:val="005E28FE"/>
    <w:rsid w:val="005E677E"/>
    <w:rsid w:val="005E73DC"/>
    <w:rsid w:val="005F0E5D"/>
    <w:rsid w:val="005F6E66"/>
    <w:rsid w:val="006038F7"/>
    <w:rsid w:val="00634CC4"/>
    <w:rsid w:val="00636C65"/>
    <w:rsid w:val="0064313C"/>
    <w:rsid w:val="006456ED"/>
    <w:rsid w:val="00651BD1"/>
    <w:rsid w:val="00651FA6"/>
    <w:rsid w:val="0065408A"/>
    <w:rsid w:val="0065544B"/>
    <w:rsid w:val="006703ED"/>
    <w:rsid w:val="00671364"/>
    <w:rsid w:val="006753BD"/>
    <w:rsid w:val="0067579F"/>
    <w:rsid w:val="00675BC7"/>
    <w:rsid w:val="00685BAD"/>
    <w:rsid w:val="00692E13"/>
    <w:rsid w:val="006953CE"/>
    <w:rsid w:val="006A5302"/>
    <w:rsid w:val="006A69D6"/>
    <w:rsid w:val="006B0CCE"/>
    <w:rsid w:val="006B4F87"/>
    <w:rsid w:val="006B5E94"/>
    <w:rsid w:val="006C13C2"/>
    <w:rsid w:val="006C268A"/>
    <w:rsid w:val="006E5454"/>
    <w:rsid w:val="006E7B2D"/>
    <w:rsid w:val="006F0471"/>
    <w:rsid w:val="006F238E"/>
    <w:rsid w:val="007028BF"/>
    <w:rsid w:val="00703132"/>
    <w:rsid w:val="00704994"/>
    <w:rsid w:val="00706440"/>
    <w:rsid w:val="007069CD"/>
    <w:rsid w:val="007111A1"/>
    <w:rsid w:val="00720770"/>
    <w:rsid w:val="007214BE"/>
    <w:rsid w:val="0072671B"/>
    <w:rsid w:val="00730CB8"/>
    <w:rsid w:val="00735637"/>
    <w:rsid w:val="00737F04"/>
    <w:rsid w:val="00746004"/>
    <w:rsid w:val="00747727"/>
    <w:rsid w:val="00750A8D"/>
    <w:rsid w:val="0075197F"/>
    <w:rsid w:val="00753BB6"/>
    <w:rsid w:val="00764E2F"/>
    <w:rsid w:val="00765EC3"/>
    <w:rsid w:val="00786A4D"/>
    <w:rsid w:val="007914EB"/>
    <w:rsid w:val="00791C04"/>
    <w:rsid w:val="0079584C"/>
    <w:rsid w:val="0079658A"/>
    <w:rsid w:val="007A4FA0"/>
    <w:rsid w:val="007A52DC"/>
    <w:rsid w:val="007B4C80"/>
    <w:rsid w:val="007C43CB"/>
    <w:rsid w:val="007C66F3"/>
    <w:rsid w:val="007D5F5C"/>
    <w:rsid w:val="007E7B98"/>
    <w:rsid w:val="007F22FE"/>
    <w:rsid w:val="007F3026"/>
    <w:rsid w:val="007F51CC"/>
    <w:rsid w:val="007F7058"/>
    <w:rsid w:val="00801838"/>
    <w:rsid w:val="00802861"/>
    <w:rsid w:val="008102AF"/>
    <w:rsid w:val="008117CB"/>
    <w:rsid w:val="00811CF9"/>
    <w:rsid w:val="00812B3E"/>
    <w:rsid w:val="00817891"/>
    <w:rsid w:val="00846AC1"/>
    <w:rsid w:val="0084702A"/>
    <w:rsid w:val="00850901"/>
    <w:rsid w:val="00855E5A"/>
    <w:rsid w:val="008562B3"/>
    <w:rsid w:val="00862E10"/>
    <w:rsid w:val="008660D8"/>
    <w:rsid w:val="00870D5A"/>
    <w:rsid w:val="008801E1"/>
    <w:rsid w:val="008917B9"/>
    <w:rsid w:val="0089616E"/>
    <w:rsid w:val="008A07E7"/>
    <w:rsid w:val="008A0B55"/>
    <w:rsid w:val="008B771D"/>
    <w:rsid w:val="008C3412"/>
    <w:rsid w:val="008D542A"/>
    <w:rsid w:val="008E7C0E"/>
    <w:rsid w:val="0090039D"/>
    <w:rsid w:val="009011FB"/>
    <w:rsid w:val="00906271"/>
    <w:rsid w:val="00915528"/>
    <w:rsid w:val="00917062"/>
    <w:rsid w:val="00920731"/>
    <w:rsid w:val="00923F40"/>
    <w:rsid w:val="0093474F"/>
    <w:rsid w:val="00934D0C"/>
    <w:rsid w:val="00935C18"/>
    <w:rsid w:val="009421D1"/>
    <w:rsid w:val="0094729C"/>
    <w:rsid w:val="00952478"/>
    <w:rsid w:val="0096103A"/>
    <w:rsid w:val="00964F6D"/>
    <w:rsid w:val="009717D1"/>
    <w:rsid w:val="00973ECF"/>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112A"/>
    <w:rsid w:val="00A04A1C"/>
    <w:rsid w:val="00A06D4A"/>
    <w:rsid w:val="00A07E1B"/>
    <w:rsid w:val="00A22A46"/>
    <w:rsid w:val="00A272D0"/>
    <w:rsid w:val="00A33225"/>
    <w:rsid w:val="00A41FAE"/>
    <w:rsid w:val="00A43511"/>
    <w:rsid w:val="00A51281"/>
    <w:rsid w:val="00A574E4"/>
    <w:rsid w:val="00A62505"/>
    <w:rsid w:val="00A6613E"/>
    <w:rsid w:val="00A8058A"/>
    <w:rsid w:val="00A863C9"/>
    <w:rsid w:val="00A90AB8"/>
    <w:rsid w:val="00AA1D8D"/>
    <w:rsid w:val="00AB1114"/>
    <w:rsid w:val="00AB1CA8"/>
    <w:rsid w:val="00AB4385"/>
    <w:rsid w:val="00AC30CC"/>
    <w:rsid w:val="00AC75B9"/>
    <w:rsid w:val="00AD200F"/>
    <w:rsid w:val="00AD485C"/>
    <w:rsid w:val="00AD63A9"/>
    <w:rsid w:val="00AF5A79"/>
    <w:rsid w:val="00AF66AE"/>
    <w:rsid w:val="00B00033"/>
    <w:rsid w:val="00B00B9B"/>
    <w:rsid w:val="00B071A8"/>
    <w:rsid w:val="00B24152"/>
    <w:rsid w:val="00B272F1"/>
    <w:rsid w:val="00B27A13"/>
    <w:rsid w:val="00B27F27"/>
    <w:rsid w:val="00B31185"/>
    <w:rsid w:val="00B33C41"/>
    <w:rsid w:val="00B35A61"/>
    <w:rsid w:val="00B47730"/>
    <w:rsid w:val="00B525CB"/>
    <w:rsid w:val="00B63B37"/>
    <w:rsid w:val="00B714D8"/>
    <w:rsid w:val="00B77306"/>
    <w:rsid w:val="00B77E9C"/>
    <w:rsid w:val="00B81251"/>
    <w:rsid w:val="00B83277"/>
    <w:rsid w:val="00B86B11"/>
    <w:rsid w:val="00BA125B"/>
    <w:rsid w:val="00BA65EA"/>
    <w:rsid w:val="00BB0E13"/>
    <w:rsid w:val="00BB4D19"/>
    <w:rsid w:val="00BB56D4"/>
    <w:rsid w:val="00BB5B06"/>
    <w:rsid w:val="00BB635F"/>
    <w:rsid w:val="00BC0CDF"/>
    <w:rsid w:val="00BC5429"/>
    <w:rsid w:val="00BC6E30"/>
    <w:rsid w:val="00BD2916"/>
    <w:rsid w:val="00BD40E1"/>
    <w:rsid w:val="00BD6176"/>
    <w:rsid w:val="00BD7A78"/>
    <w:rsid w:val="00BE79BA"/>
    <w:rsid w:val="00BE7E42"/>
    <w:rsid w:val="00BF7A99"/>
    <w:rsid w:val="00C056CE"/>
    <w:rsid w:val="00C1253F"/>
    <w:rsid w:val="00C151FB"/>
    <w:rsid w:val="00C152B1"/>
    <w:rsid w:val="00C20587"/>
    <w:rsid w:val="00C26CB0"/>
    <w:rsid w:val="00C2780A"/>
    <w:rsid w:val="00C412B0"/>
    <w:rsid w:val="00C44A7C"/>
    <w:rsid w:val="00C44FA9"/>
    <w:rsid w:val="00C52481"/>
    <w:rsid w:val="00C5499F"/>
    <w:rsid w:val="00C71584"/>
    <w:rsid w:val="00C71714"/>
    <w:rsid w:val="00C71F7B"/>
    <w:rsid w:val="00C749F5"/>
    <w:rsid w:val="00C90312"/>
    <w:rsid w:val="00C93386"/>
    <w:rsid w:val="00CB0664"/>
    <w:rsid w:val="00CB18FE"/>
    <w:rsid w:val="00CB1CB1"/>
    <w:rsid w:val="00CB5644"/>
    <w:rsid w:val="00CB5D7C"/>
    <w:rsid w:val="00CC5045"/>
    <w:rsid w:val="00CD02D2"/>
    <w:rsid w:val="00CD605B"/>
    <w:rsid w:val="00CE08D7"/>
    <w:rsid w:val="00CE4D57"/>
    <w:rsid w:val="00CF1173"/>
    <w:rsid w:val="00CF13BB"/>
    <w:rsid w:val="00CF1451"/>
    <w:rsid w:val="00CF441E"/>
    <w:rsid w:val="00D00BCE"/>
    <w:rsid w:val="00D01419"/>
    <w:rsid w:val="00D10C3D"/>
    <w:rsid w:val="00D11CB6"/>
    <w:rsid w:val="00D15559"/>
    <w:rsid w:val="00D24D46"/>
    <w:rsid w:val="00D31634"/>
    <w:rsid w:val="00D32942"/>
    <w:rsid w:val="00D351F0"/>
    <w:rsid w:val="00D43346"/>
    <w:rsid w:val="00D66006"/>
    <w:rsid w:val="00D67681"/>
    <w:rsid w:val="00D7040F"/>
    <w:rsid w:val="00D725F9"/>
    <w:rsid w:val="00D727B8"/>
    <w:rsid w:val="00D72B1F"/>
    <w:rsid w:val="00D763D9"/>
    <w:rsid w:val="00D76B23"/>
    <w:rsid w:val="00D8232C"/>
    <w:rsid w:val="00D82C1C"/>
    <w:rsid w:val="00D8448A"/>
    <w:rsid w:val="00D847EE"/>
    <w:rsid w:val="00D87B8B"/>
    <w:rsid w:val="00D91713"/>
    <w:rsid w:val="00D943B2"/>
    <w:rsid w:val="00D95A23"/>
    <w:rsid w:val="00D97359"/>
    <w:rsid w:val="00DA23B6"/>
    <w:rsid w:val="00DA62FF"/>
    <w:rsid w:val="00DB19E4"/>
    <w:rsid w:val="00DB3EC5"/>
    <w:rsid w:val="00DB42CB"/>
    <w:rsid w:val="00DC0E81"/>
    <w:rsid w:val="00DC1059"/>
    <w:rsid w:val="00DC3115"/>
    <w:rsid w:val="00DD1EC7"/>
    <w:rsid w:val="00DD277F"/>
    <w:rsid w:val="00DD49FD"/>
    <w:rsid w:val="00DD5736"/>
    <w:rsid w:val="00DF4C62"/>
    <w:rsid w:val="00E00048"/>
    <w:rsid w:val="00E130E4"/>
    <w:rsid w:val="00E22932"/>
    <w:rsid w:val="00E27B2E"/>
    <w:rsid w:val="00E30730"/>
    <w:rsid w:val="00E30D1C"/>
    <w:rsid w:val="00E3462D"/>
    <w:rsid w:val="00E443F2"/>
    <w:rsid w:val="00E47230"/>
    <w:rsid w:val="00E620B3"/>
    <w:rsid w:val="00E67776"/>
    <w:rsid w:val="00E71871"/>
    <w:rsid w:val="00E740EA"/>
    <w:rsid w:val="00E81550"/>
    <w:rsid w:val="00E815AE"/>
    <w:rsid w:val="00E9031D"/>
    <w:rsid w:val="00E94650"/>
    <w:rsid w:val="00EA02F5"/>
    <w:rsid w:val="00EA13C1"/>
    <w:rsid w:val="00EA1B1F"/>
    <w:rsid w:val="00EA2AA6"/>
    <w:rsid w:val="00EA66D3"/>
    <w:rsid w:val="00EB334F"/>
    <w:rsid w:val="00EB683D"/>
    <w:rsid w:val="00EC2208"/>
    <w:rsid w:val="00EC2CAC"/>
    <w:rsid w:val="00EC7C44"/>
    <w:rsid w:val="00EE3707"/>
    <w:rsid w:val="00EF3748"/>
    <w:rsid w:val="00EF5231"/>
    <w:rsid w:val="00EF6E1C"/>
    <w:rsid w:val="00EF70F0"/>
    <w:rsid w:val="00EF7FB6"/>
    <w:rsid w:val="00F009DB"/>
    <w:rsid w:val="00F01015"/>
    <w:rsid w:val="00F0408F"/>
    <w:rsid w:val="00F05B87"/>
    <w:rsid w:val="00F12B0E"/>
    <w:rsid w:val="00F215CB"/>
    <w:rsid w:val="00F33916"/>
    <w:rsid w:val="00F34D7F"/>
    <w:rsid w:val="00F46E9A"/>
    <w:rsid w:val="00F97171"/>
    <w:rsid w:val="00F979F4"/>
    <w:rsid w:val="00FC32A3"/>
    <w:rsid w:val="00FC693F"/>
    <w:rsid w:val="00FD0510"/>
    <w:rsid w:val="00FD4336"/>
    <w:rsid w:val="00FD5600"/>
    <w:rsid w:val="00FD78C5"/>
    <w:rsid w:val="00FE01CE"/>
    <w:rsid w:val="00FE207B"/>
    <w:rsid w:val="00FF1BFF"/>
    <w:rsid w:val="00FF4499"/>
    <w:rsid w:val="00FF5BB7"/>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9A"/>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164</Pages>
  <Words>14067</Words>
  <Characters>80187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94066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321</cp:revision>
  <cp:lastPrinted>2025-07-28T12:18:00Z</cp:lastPrinted>
  <dcterms:created xsi:type="dcterms:W3CDTF">2025-09-10T19:08:00Z</dcterms:created>
  <dcterms:modified xsi:type="dcterms:W3CDTF">2025-10-21T18:35:00Z</dcterms:modified>
  <cp:category/>
</cp:coreProperties>
</file>