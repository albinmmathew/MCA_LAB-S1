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89" w:type="dxa"/>
        <w:jc w:val="center"/>
        <w:tblLook w:val="04A0" w:firstRow="1" w:lastRow="0" w:firstColumn="1" w:lastColumn="0" w:noHBand="0" w:noVBand="1"/>
      </w:tblPr>
      <w:tblGrid>
        <w:gridCol w:w="4896"/>
        <w:gridCol w:w="4493"/>
      </w:tblGrid>
      <w:tr w:rsidR="005724E1" w:rsidRPr="00575048" w14:paraId="578FE561" w14:textId="77777777" w:rsidTr="001776F6">
        <w:trPr>
          <w:trHeight w:val="531"/>
          <w:jc w:val="center"/>
        </w:trPr>
        <w:tc>
          <w:tcPr>
            <w:tcW w:w="4896" w:type="dxa"/>
          </w:tcPr>
          <w:p w14:paraId="582F3FD9" w14:textId="7357384F" w:rsidR="005724E1" w:rsidRPr="00575048" w:rsidRDefault="005840C6">
            <w:pPr>
              <w:rPr>
                <w:rFonts w:ascii="Blinker" w:hAnsi="Blinker"/>
                <w:sz w:val="24"/>
                <w:szCs w:val="24"/>
              </w:rPr>
            </w:pPr>
            <w:r>
              <w:br w:type="page"/>
            </w:r>
            <w:r w:rsidR="005724E1" w:rsidRPr="00575048">
              <w:rPr>
                <w:rFonts w:ascii="Blinker" w:hAnsi="Blinker"/>
                <w:sz w:val="24"/>
                <w:szCs w:val="24"/>
              </w:rPr>
              <w:t>Program No:</w:t>
            </w:r>
            <w:r w:rsidR="005724E1">
              <w:rPr>
                <w:rFonts w:ascii="Blinker" w:hAnsi="Blinker"/>
                <w:sz w:val="24"/>
                <w:szCs w:val="24"/>
              </w:rPr>
              <w:t xml:space="preserve"> </w:t>
            </w:r>
            <w:r w:rsidR="00EF6E1C">
              <w:rPr>
                <w:rFonts w:ascii="Blinker" w:hAnsi="Blinker"/>
                <w:sz w:val="24"/>
                <w:szCs w:val="24"/>
              </w:rPr>
              <w:t>01</w:t>
            </w:r>
          </w:p>
        </w:tc>
        <w:tc>
          <w:tcPr>
            <w:tcW w:w="4493" w:type="dxa"/>
          </w:tcPr>
          <w:p w14:paraId="27B14AD0" w14:textId="2C6A0F4B" w:rsidR="005724E1" w:rsidRPr="00575048" w:rsidRDefault="005724E1">
            <w:pPr>
              <w:rPr>
                <w:rFonts w:ascii="Blinker" w:hAnsi="Blinker"/>
                <w:sz w:val="24"/>
                <w:szCs w:val="24"/>
              </w:rPr>
            </w:pPr>
            <w:r w:rsidRPr="00575048">
              <w:rPr>
                <w:rFonts w:ascii="Blinker" w:hAnsi="Blinker"/>
                <w:sz w:val="24"/>
                <w:szCs w:val="24"/>
              </w:rPr>
              <w:t>Date:</w:t>
            </w:r>
            <w:r w:rsidR="00EF6E1C">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235E6E" w:rsidRPr="00575048" w14:paraId="76370D21" w14:textId="77777777" w:rsidTr="001776F6">
        <w:trPr>
          <w:trHeight w:val="808"/>
          <w:jc w:val="center"/>
        </w:trPr>
        <w:tc>
          <w:tcPr>
            <w:tcW w:w="9389" w:type="dxa"/>
            <w:gridSpan w:val="2"/>
          </w:tcPr>
          <w:p w14:paraId="1D66F3C2" w14:textId="77777777" w:rsidR="00BB635F" w:rsidRPr="00BB635F" w:rsidRDefault="00575048" w:rsidP="00BB635F">
            <w:pPr>
              <w:textAlignment w:val="baseline"/>
              <w:rPr>
                <w:rFonts w:ascii="Blinker" w:hAnsi="Blinker"/>
                <w:sz w:val="24"/>
                <w:szCs w:val="24"/>
                <w:lang w:val="en"/>
              </w:rPr>
            </w:pPr>
            <w:r>
              <w:rPr>
                <w:rFonts w:ascii="Blinker" w:hAnsi="Blinker"/>
                <w:sz w:val="24"/>
                <w:szCs w:val="24"/>
              </w:rPr>
              <w:t>Program Title :</w:t>
            </w:r>
            <w:r w:rsidR="00812B3E">
              <w:rPr>
                <w:rFonts w:ascii="Blinker" w:hAnsi="Blinker"/>
                <w:sz w:val="24"/>
                <w:szCs w:val="24"/>
              </w:rPr>
              <w:t xml:space="preserve"> </w:t>
            </w:r>
            <w:r w:rsidR="00EF6E1C">
              <w:rPr>
                <w:rFonts w:ascii="Blinker" w:hAnsi="Blinker"/>
                <w:sz w:val="24"/>
                <w:szCs w:val="24"/>
              </w:rPr>
              <w:t xml:space="preserve"> </w:t>
            </w:r>
            <w:r w:rsidR="00BB635F" w:rsidRPr="00BB635F">
              <w:rPr>
                <w:rFonts w:ascii="Blinker" w:hAnsi="Blinker"/>
                <w:sz w:val="24"/>
                <w:szCs w:val="24"/>
                <w:lang w:val="en"/>
              </w:rPr>
              <w:t>Write programs to demonstrate the use of storage classes (local variable, global variable, static variable, register variable) in C.</w:t>
            </w:r>
          </w:p>
          <w:p w14:paraId="67BDC4E2" w14:textId="11A22CCD" w:rsidR="00235E6E" w:rsidRPr="005724E1" w:rsidRDefault="00235E6E" w:rsidP="005724E1">
            <w:pPr>
              <w:textAlignment w:val="baseline"/>
              <w:rPr>
                <w:rFonts w:eastAsia="Times New Roman" w:cs="Arial"/>
                <w:color w:val="000000"/>
              </w:rPr>
            </w:pPr>
          </w:p>
        </w:tc>
      </w:tr>
      <w:tr w:rsidR="00575048" w:rsidRPr="00575048" w14:paraId="15BE13A4" w14:textId="77777777" w:rsidTr="001776F6">
        <w:trPr>
          <w:trHeight w:val="604"/>
          <w:jc w:val="center"/>
        </w:trPr>
        <w:tc>
          <w:tcPr>
            <w:tcW w:w="9389" w:type="dxa"/>
            <w:gridSpan w:val="2"/>
          </w:tcPr>
          <w:p w14:paraId="64E9B854" w14:textId="77777777" w:rsidR="00812B3E" w:rsidRDefault="00812B3E">
            <w:pPr>
              <w:rPr>
                <w:rFonts w:ascii="Blinker" w:hAnsi="Blinker"/>
                <w:sz w:val="24"/>
                <w:szCs w:val="24"/>
              </w:rPr>
            </w:pPr>
          </w:p>
          <w:p w14:paraId="01A89E58" w14:textId="77777777" w:rsidR="00EF6E1C" w:rsidRPr="00EF6E1C" w:rsidRDefault="00EF6E1C" w:rsidP="00EF6E1C">
            <w:pPr>
              <w:rPr>
                <w:rFonts w:ascii="Blinker" w:hAnsi="Blinker"/>
                <w:sz w:val="24"/>
                <w:szCs w:val="24"/>
              </w:rPr>
            </w:pPr>
            <w:r w:rsidRPr="00EF6E1C">
              <w:rPr>
                <w:rFonts w:ascii="Blinker" w:hAnsi="Blinker"/>
                <w:sz w:val="24"/>
                <w:szCs w:val="24"/>
              </w:rPr>
              <w:t>/*Program 1 USE DIFFERENT STORAGE CLASSES (LOCAL,GLOBAL,STATIC,REGISTER)</w:t>
            </w:r>
          </w:p>
          <w:p w14:paraId="3CCF4600" w14:textId="77777777" w:rsidR="00EF6E1C" w:rsidRDefault="00EF6E1C" w:rsidP="00EF6E1C">
            <w:pPr>
              <w:rPr>
                <w:rFonts w:ascii="Blinker" w:hAnsi="Blinker"/>
                <w:sz w:val="24"/>
                <w:szCs w:val="24"/>
              </w:rPr>
            </w:pPr>
            <w:r w:rsidRPr="00EF6E1C">
              <w:rPr>
                <w:rFonts w:ascii="Blinker" w:hAnsi="Blinker"/>
                <w:sz w:val="24"/>
                <w:szCs w:val="24"/>
              </w:rPr>
              <w:t>@ALBIN MAMMEN MATHEW</w:t>
            </w:r>
          </w:p>
          <w:p w14:paraId="21EDF8D6" w14:textId="06AE4EC9" w:rsidR="00EF6E1C" w:rsidRPr="00EF6E1C" w:rsidRDefault="00EF6E1C" w:rsidP="00EF6E1C">
            <w:pPr>
              <w:rPr>
                <w:rFonts w:ascii="Blinker" w:hAnsi="Blinker"/>
                <w:sz w:val="24"/>
                <w:szCs w:val="24"/>
              </w:rPr>
            </w:pPr>
            <w:r>
              <w:rPr>
                <w:rFonts w:ascii="Blinker" w:hAnsi="Blinker"/>
                <w:sz w:val="24"/>
                <w:szCs w:val="24"/>
              </w:rPr>
              <w:t>Roll No: 08</w:t>
            </w:r>
          </w:p>
          <w:p w14:paraId="76BD3208" w14:textId="64007ABF" w:rsidR="00EF6E1C" w:rsidRPr="00EF6E1C" w:rsidRDefault="00EF6E1C" w:rsidP="00EF6E1C">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533565E0" w14:textId="77777777" w:rsidR="00EF6E1C" w:rsidRPr="00EF6E1C" w:rsidRDefault="00EF6E1C" w:rsidP="00EF6E1C">
            <w:pPr>
              <w:rPr>
                <w:rFonts w:ascii="Blinker" w:hAnsi="Blinker"/>
                <w:sz w:val="24"/>
                <w:szCs w:val="24"/>
              </w:rPr>
            </w:pPr>
            <w:r w:rsidRPr="00EF6E1C">
              <w:rPr>
                <w:rFonts w:ascii="Blinker" w:hAnsi="Blinker"/>
                <w:sz w:val="24"/>
                <w:szCs w:val="24"/>
              </w:rPr>
              <w:t>*/</w:t>
            </w:r>
          </w:p>
          <w:p w14:paraId="13FE9CFD" w14:textId="4BBA3E19" w:rsidR="00575048" w:rsidRDefault="00575048" w:rsidP="00EF6E1C">
            <w:pPr>
              <w:rPr>
                <w:rFonts w:ascii="Blinker" w:hAnsi="Blinker"/>
                <w:sz w:val="24"/>
                <w:szCs w:val="24"/>
              </w:rPr>
            </w:pPr>
          </w:p>
          <w:p w14:paraId="52F251D2" w14:textId="77777777" w:rsidR="00791C04" w:rsidRPr="00791C04" w:rsidRDefault="00791C04" w:rsidP="00791C04">
            <w:pPr>
              <w:rPr>
                <w:rFonts w:ascii="Blinker" w:hAnsi="Blinker"/>
                <w:sz w:val="24"/>
                <w:szCs w:val="24"/>
              </w:rPr>
            </w:pPr>
            <w:r w:rsidRPr="00791C04">
              <w:rPr>
                <w:rFonts w:ascii="Blinker" w:hAnsi="Blinker"/>
                <w:sz w:val="24"/>
                <w:szCs w:val="24"/>
              </w:rPr>
              <w:t>#include&lt;stdio.h&gt;</w:t>
            </w:r>
          </w:p>
          <w:p w14:paraId="3539D66F" w14:textId="77777777" w:rsidR="00791C04" w:rsidRPr="00791C04" w:rsidRDefault="00791C04" w:rsidP="00791C04">
            <w:pPr>
              <w:rPr>
                <w:rFonts w:ascii="Blinker" w:hAnsi="Blinker"/>
                <w:sz w:val="24"/>
                <w:szCs w:val="24"/>
              </w:rPr>
            </w:pPr>
            <w:r w:rsidRPr="00791C04">
              <w:rPr>
                <w:rFonts w:ascii="Blinker" w:hAnsi="Blinker"/>
                <w:sz w:val="24"/>
                <w:szCs w:val="24"/>
              </w:rPr>
              <w:t>int a=10,b=10;  //global var</w:t>
            </w:r>
          </w:p>
          <w:p w14:paraId="06E41E72" w14:textId="77777777" w:rsidR="00791C04" w:rsidRPr="00791C04" w:rsidRDefault="00791C04" w:rsidP="00791C04">
            <w:pPr>
              <w:rPr>
                <w:rFonts w:ascii="Blinker" w:hAnsi="Blinker"/>
                <w:sz w:val="24"/>
                <w:szCs w:val="24"/>
              </w:rPr>
            </w:pPr>
            <w:r w:rsidRPr="00791C04">
              <w:rPr>
                <w:rFonts w:ascii="Blinker" w:hAnsi="Blinker"/>
                <w:sz w:val="24"/>
                <w:szCs w:val="24"/>
              </w:rPr>
              <w:t>void display() {</w:t>
            </w:r>
          </w:p>
          <w:p w14:paraId="78709EC7" w14:textId="77777777" w:rsidR="00791C04" w:rsidRPr="00791C04" w:rsidRDefault="00791C04" w:rsidP="00791C04">
            <w:pPr>
              <w:rPr>
                <w:rFonts w:ascii="Blinker" w:hAnsi="Blinker"/>
                <w:sz w:val="24"/>
                <w:szCs w:val="24"/>
              </w:rPr>
            </w:pPr>
            <w:r w:rsidRPr="00791C04">
              <w:rPr>
                <w:rFonts w:ascii="Blinker" w:hAnsi="Blinker"/>
                <w:sz w:val="24"/>
                <w:szCs w:val="24"/>
              </w:rPr>
              <w:t xml:space="preserve">    int c=10;</w:t>
            </w:r>
          </w:p>
          <w:p w14:paraId="13882E4F" w14:textId="77777777" w:rsidR="00791C04" w:rsidRPr="00791C04" w:rsidRDefault="00791C04" w:rsidP="00791C04">
            <w:pPr>
              <w:rPr>
                <w:rFonts w:ascii="Blinker" w:hAnsi="Blinker"/>
                <w:sz w:val="24"/>
                <w:szCs w:val="24"/>
              </w:rPr>
            </w:pPr>
            <w:r w:rsidRPr="00791C04">
              <w:rPr>
                <w:rFonts w:ascii="Blinker" w:hAnsi="Blinker"/>
                <w:sz w:val="24"/>
                <w:szCs w:val="24"/>
              </w:rPr>
              <w:t xml:space="preserve">    static int d=10;    //static var</w:t>
            </w:r>
          </w:p>
          <w:p w14:paraId="6A654378"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printf("local under increment: %d\t static under increment:%d\n",c++,d++);</w:t>
            </w:r>
          </w:p>
          <w:p w14:paraId="49DA4A54" w14:textId="77777777" w:rsidR="00791C04" w:rsidRPr="00791C04" w:rsidRDefault="00791C04" w:rsidP="00791C04">
            <w:pPr>
              <w:rPr>
                <w:rFonts w:ascii="Blinker" w:hAnsi="Blinker"/>
                <w:sz w:val="24"/>
                <w:szCs w:val="24"/>
              </w:rPr>
            </w:pPr>
            <w:r w:rsidRPr="00791C04">
              <w:rPr>
                <w:rFonts w:ascii="Blinker" w:hAnsi="Blinker"/>
                <w:sz w:val="24"/>
                <w:szCs w:val="24"/>
              </w:rPr>
              <w:t>}</w:t>
            </w:r>
          </w:p>
          <w:p w14:paraId="56625C65" w14:textId="77777777" w:rsidR="00791C04" w:rsidRPr="00791C04" w:rsidRDefault="00791C04" w:rsidP="00791C04">
            <w:pPr>
              <w:rPr>
                <w:rFonts w:ascii="Blinker" w:hAnsi="Blinker"/>
                <w:sz w:val="24"/>
                <w:szCs w:val="24"/>
              </w:rPr>
            </w:pPr>
            <w:r w:rsidRPr="00791C04">
              <w:rPr>
                <w:rFonts w:ascii="Blinker" w:hAnsi="Blinker"/>
                <w:sz w:val="24"/>
                <w:szCs w:val="24"/>
              </w:rPr>
              <w:t>int main(){</w:t>
            </w:r>
          </w:p>
          <w:p w14:paraId="167F6D67" w14:textId="77777777" w:rsidR="00791C04" w:rsidRPr="00791C04" w:rsidRDefault="00791C04" w:rsidP="00791C04">
            <w:pPr>
              <w:rPr>
                <w:rFonts w:ascii="Blinker" w:hAnsi="Blinker"/>
                <w:sz w:val="24"/>
                <w:szCs w:val="24"/>
              </w:rPr>
            </w:pPr>
            <w:r w:rsidRPr="00791C04">
              <w:rPr>
                <w:rFonts w:ascii="Blinker" w:hAnsi="Blinker"/>
                <w:sz w:val="24"/>
                <w:szCs w:val="24"/>
              </w:rPr>
              <w:t xml:space="preserve">    register int e=11;  //register var</w:t>
            </w:r>
          </w:p>
          <w:p w14:paraId="3194D2AC" w14:textId="77777777" w:rsidR="00791C04" w:rsidRPr="00791C04" w:rsidRDefault="00791C04" w:rsidP="00791C04">
            <w:pPr>
              <w:rPr>
                <w:rFonts w:ascii="Blinker" w:hAnsi="Blinker"/>
                <w:sz w:val="24"/>
                <w:szCs w:val="24"/>
              </w:rPr>
            </w:pPr>
            <w:r w:rsidRPr="00791C04">
              <w:rPr>
                <w:rFonts w:ascii="Blinker" w:hAnsi="Blinker"/>
                <w:sz w:val="24"/>
                <w:szCs w:val="24"/>
              </w:rPr>
              <w:t xml:space="preserve">    int b=5;    //local var</w:t>
            </w:r>
          </w:p>
          <w:p w14:paraId="3562EA8D"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printf("Global variable: %d\nLocal variable: %d\n",a,b);</w:t>
            </w:r>
          </w:p>
          <w:p w14:paraId="2ECCE370"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printf("Register variable: %d\n",e);</w:t>
            </w:r>
          </w:p>
          <w:p w14:paraId="053E0CB8" w14:textId="77777777" w:rsidR="00791C04" w:rsidRPr="00791C04" w:rsidRDefault="00791C04" w:rsidP="00791C04">
            <w:pPr>
              <w:rPr>
                <w:rFonts w:ascii="Blinker" w:hAnsi="Blinker"/>
                <w:sz w:val="24"/>
                <w:szCs w:val="24"/>
              </w:rPr>
            </w:pPr>
            <w:r w:rsidRPr="00791C04">
              <w:rPr>
                <w:rFonts w:ascii="Blinker" w:hAnsi="Blinker"/>
                <w:sz w:val="24"/>
                <w:szCs w:val="24"/>
              </w:rPr>
              <w:t xml:space="preserve">    printf("Static variable: \n");</w:t>
            </w:r>
          </w:p>
          <w:p w14:paraId="387A97D5" w14:textId="77777777" w:rsidR="00791C04" w:rsidRPr="00791C04" w:rsidRDefault="00791C04" w:rsidP="00791C04">
            <w:pPr>
              <w:rPr>
                <w:rFonts w:ascii="Blinker" w:hAnsi="Blinker"/>
                <w:sz w:val="24"/>
                <w:szCs w:val="24"/>
              </w:rPr>
            </w:pPr>
            <w:r w:rsidRPr="00791C04">
              <w:rPr>
                <w:rFonts w:ascii="Blinker" w:hAnsi="Blinker"/>
                <w:sz w:val="24"/>
                <w:szCs w:val="24"/>
              </w:rPr>
              <w:t xml:space="preserve">    display();</w:t>
            </w:r>
          </w:p>
          <w:p w14:paraId="521F8791" w14:textId="77777777" w:rsidR="00791C04" w:rsidRPr="00791C04" w:rsidRDefault="00791C04" w:rsidP="00791C04">
            <w:pPr>
              <w:rPr>
                <w:rFonts w:ascii="Blinker" w:hAnsi="Blinker"/>
                <w:sz w:val="24"/>
                <w:szCs w:val="24"/>
              </w:rPr>
            </w:pPr>
            <w:r w:rsidRPr="00791C04">
              <w:rPr>
                <w:rFonts w:ascii="Blinker" w:hAnsi="Blinker"/>
                <w:sz w:val="24"/>
                <w:szCs w:val="24"/>
              </w:rPr>
              <w:t xml:space="preserve">    display();</w:t>
            </w:r>
          </w:p>
          <w:p w14:paraId="1EA0A091" w14:textId="77777777" w:rsidR="00791C04" w:rsidRPr="00791C04" w:rsidRDefault="00791C04" w:rsidP="00791C04">
            <w:pPr>
              <w:rPr>
                <w:rFonts w:ascii="Blinker" w:hAnsi="Blinker"/>
                <w:sz w:val="24"/>
                <w:szCs w:val="24"/>
              </w:rPr>
            </w:pPr>
            <w:r w:rsidRPr="00791C04">
              <w:rPr>
                <w:rFonts w:ascii="Blinker" w:hAnsi="Blinker"/>
                <w:sz w:val="24"/>
                <w:szCs w:val="24"/>
              </w:rPr>
              <w:t xml:space="preserve">    return 0;</w:t>
            </w:r>
          </w:p>
          <w:p w14:paraId="67727D79" w14:textId="133C9AD1" w:rsidR="00DC3115" w:rsidRDefault="00791C04" w:rsidP="00791C04">
            <w:pPr>
              <w:rPr>
                <w:rFonts w:ascii="Blinker" w:hAnsi="Blinker"/>
                <w:sz w:val="24"/>
                <w:szCs w:val="24"/>
              </w:rPr>
            </w:pPr>
            <w:r w:rsidRPr="00791C04">
              <w:rPr>
                <w:rFonts w:ascii="Blinker" w:hAnsi="Blinker"/>
                <w:sz w:val="24"/>
                <w:szCs w:val="24"/>
              </w:rPr>
              <w:t>}</w:t>
            </w:r>
          </w:p>
          <w:p w14:paraId="768CE1C4" w14:textId="49E77587" w:rsidR="00EF6E1C" w:rsidRDefault="00EF6E1C" w:rsidP="00EF6E1C">
            <w:pPr>
              <w:rPr>
                <w:rFonts w:ascii="Blinker" w:hAnsi="Blinker"/>
                <w:sz w:val="24"/>
                <w:szCs w:val="24"/>
              </w:rPr>
            </w:pPr>
          </w:p>
        </w:tc>
      </w:tr>
      <w:tr w:rsidR="00575048" w:rsidRPr="00575048" w14:paraId="6D7935B0" w14:textId="77777777" w:rsidTr="001776F6">
        <w:trPr>
          <w:trHeight w:val="604"/>
          <w:jc w:val="center"/>
        </w:trPr>
        <w:tc>
          <w:tcPr>
            <w:tcW w:w="9389" w:type="dxa"/>
            <w:gridSpan w:val="2"/>
          </w:tcPr>
          <w:p w14:paraId="29195D11" w14:textId="6B2DD3BD" w:rsidR="00575048" w:rsidRDefault="00575048">
            <w:pPr>
              <w:rPr>
                <w:rFonts w:ascii="Blinker" w:hAnsi="Blinker"/>
                <w:sz w:val="24"/>
                <w:szCs w:val="24"/>
              </w:rPr>
            </w:pPr>
            <w:r>
              <w:rPr>
                <w:rFonts w:ascii="Blinker" w:hAnsi="Blinker"/>
                <w:sz w:val="24"/>
                <w:szCs w:val="24"/>
              </w:rPr>
              <w:t xml:space="preserve">Output </w:t>
            </w:r>
          </w:p>
          <w:p w14:paraId="1765A045" w14:textId="43E7DC04" w:rsidR="00575048" w:rsidRDefault="00791C04">
            <w:pPr>
              <w:rPr>
                <w:rFonts w:ascii="Blinker" w:hAnsi="Blinker"/>
                <w:sz w:val="24"/>
                <w:szCs w:val="24"/>
              </w:rPr>
            </w:pPr>
            <w:r>
              <w:rPr>
                <w:rFonts w:ascii="Blinker" w:hAnsi="Blinker"/>
                <w:noProof/>
                <w:sz w:val="24"/>
                <w:szCs w:val="24"/>
              </w:rPr>
              <w:drawing>
                <wp:inline distT="0" distB="0" distL="0" distR="0" wp14:anchorId="30F06CA1" wp14:editId="7D9F07C2">
                  <wp:extent cx="5486400" cy="1193800"/>
                  <wp:effectExtent l="0" t="0" r="0" b="6350"/>
                  <wp:docPr id="115720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1EE2356" w14:textId="0BCF2111" w:rsidR="00575048" w:rsidRDefault="00575048">
            <w:pPr>
              <w:rPr>
                <w:rFonts w:ascii="Blinker" w:hAnsi="Blinker"/>
                <w:sz w:val="24"/>
                <w:szCs w:val="24"/>
              </w:rPr>
            </w:pPr>
          </w:p>
          <w:p w14:paraId="39259547" w14:textId="77777777" w:rsidR="00812B3E" w:rsidRDefault="00812B3E">
            <w:pPr>
              <w:rPr>
                <w:rFonts w:ascii="Blinker" w:hAnsi="Blinker"/>
                <w:sz w:val="24"/>
                <w:szCs w:val="24"/>
              </w:rPr>
            </w:pPr>
          </w:p>
          <w:p w14:paraId="1680FD11" w14:textId="2D03B2C6" w:rsidR="00575048" w:rsidRDefault="00575048">
            <w:pPr>
              <w:rPr>
                <w:rFonts w:ascii="Blinker" w:hAnsi="Blinker"/>
                <w:sz w:val="24"/>
                <w:szCs w:val="24"/>
              </w:rPr>
            </w:pPr>
          </w:p>
        </w:tc>
      </w:tr>
    </w:tbl>
    <w:p w14:paraId="24F5F949" w14:textId="238C832F" w:rsidR="00235E6E" w:rsidRDefault="00235E6E">
      <w:pPr>
        <w:rPr>
          <w:rFonts w:ascii="Blinker" w:hAnsi="Blinker"/>
          <w:sz w:val="24"/>
          <w:szCs w:val="24"/>
        </w:rPr>
      </w:pPr>
    </w:p>
    <w:p w14:paraId="2782D573" w14:textId="5781B0D7" w:rsidR="00E30D1C" w:rsidRDefault="00E30D1C">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E30D1C" w:rsidRPr="00575048" w14:paraId="0D20701D" w14:textId="77777777" w:rsidTr="007F0B4B">
        <w:trPr>
          <w:trHeight w:val="531"/>
          <w:jc w:val="center"/>
        </w:trPr>
        <w:tc>
          <w:tcPr>
            <w:tcW w:w="4896" w:type="dxa"/>
          </w:tcPr>
          <w:p w14:paraId="7137F74C" w14:textId="3D2A197B" w:rsidR="00E30D1C" w:rsidRPr="00575048" w:rsidRDefault="00E30D1C"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02</w:t>
            </w:r>
          </w:p>
        </w:tc>
        <w:tc>
          <w:tcPr>
            <w:tcW w:w="4493" w:type="dxa"/>
          </w:tcPr>
          <w:p w14:paraId="0B1704D1" w14:textId="0AC405BD" w:rsidR="00E30D1C" w:rsidRPr="00575048" w:rsidRDefault="00E30D1C"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E30D1C" w:rsidRPr="00575048" w14:paraId="4AB29F4D" w14:textId="77777777" w:rsidTr="007F0B4B">
        <w:trPr>
          <w:trHeight w:val="808"/>
          <w:jc w:val="center"/>
        </w:trPr>
        <w:tc>
          <w:tcPr>
            <w:tcW w:w="9389" w:type="dxa"/>
            <w:gridSpan w:val="2"/>
          </w:tcPr>
          <w:p w14:paraId="3079C621" w14:textId="1EB61C6A" w:rsidR="00E30D1C" w:rsidRPr="005724E1" w:rsidRDefault="00E30D1C" w:rsidP="007F0B4B">
            <w:pPr>
              <w:textAlignment w:val="baseline"/>
              <w:rPr>
                <w:rFonts w:eastAsia="Times New Roman" w:cs="Arial"/>
                <w:color w:val="000000"/>
              </w:rPr>
            </w:pPr>
            <w:r>
              <w:rPr>
                <w:rFonts w:ascii="Blinker" w:hAnsi="Blinker"/>
                <w:sz w:val="24"/>
                <w:szCs w:val="24"/>
              </w:rPr>
              <w:t xml:space="preserve">Program Title :  </w:t>
            </w:r>
            <w:r w:rsidR="00BB635F" w:rsidRPr="00BB635F">
              <w:rPr>
                <w:rFonts w:ascii="Blinker" w:hAnsi="Blinker"/>
                <w:sz w:val="24"/>
                <w:szCs w:val="24"/>
                <w:lang w:val="en"/>
              </w:rPr>
              <w:t>Use a menu-driven program to insert, search, delete and sort elements in an array using functions (use global variables</w:t>
            </w:r>
            <w:r w:rsidR="00BB635F">
              <w:rPr>
                <w:rFonts w:ascii="Blinker" w:hAnsi="Blinker"/>
                <w:sz w:val="24"/>
                <w:szCs w:val="24"/>
                <w:lang w:val="en"/>
              </w:rPr>
              <w:t>)</w:t>
            </w:r>
            <w:r w:rsidR="00B77E9C">
              <w:rPr>
                <w:rFonts w:ascii="Blinker" w:hAnsi="Blinker"/>
                <w:sz w:val="24"/>
                <w:szCs w:val="24"/>
                <w:lang w:val="en"/>
              </w:rPr>
              <w:t>.</w:t>
            </w:r>
          </w:p>
        </w:tc>
      </w:tr>
      <w:tr w:rsidR="00E30D1C" w:rsidRPr="00575048" w14:paraId="1BD73CE4" w14:textId="77777777" w:rsidTr="007F0B4B">
        <w:trPr>
          <w:trHeight w:val="604"/>
          <w:jc w:val="center"/>
        </w:trPr>
        <w:tc>
          <w:tcPr>
            <w:tcW w:w="9389" w:type="dxa"/>
            <w:gridSpan w:val="2"/>
          </w:tcPr>
          <w:p w14:paraId="41963978" w14:textId="77777777" w:rsidR="00E30D1C" w:rsidRDefault="00E30D1C" w:rsidP="007F0B4B">
            <w:pPr>
              <w:rPr>
                <w:rFonts w:ascii="Blinker" w:hAnsi="Blinker"/>
                <w:sz w:val="24"/>
                <w:szCs w:val="24"/>
              </w:rPr>
            </w:pPr>
          </w:p>
          <w:p w14:paraId="228B22E9" w14:textId="77777777" w:rsidR="00E30D1C" w:rsidRPr="00EF6E1C" w:rsidRDefault="00E30D1C" w:rsidP="007F0B4B">
            <w:pPr>
              <w:rPr>
                <w:rFonts w:ascii="Blinker" w:hAnsi="Blinker"/>
                <w:sz w:val="24"/>
                <w:szCs w:val="24"/>
              </w:rPr>
            </w:pPr>
          </w:p>
          <w:p w14:paraId="1FCD1D03" w14:textId="77777777" w:rsidR="00FD5600" w:rsidRPr="00FD5600" w:rsidRDefault="00FD5600" w:rsidP="00FD5600">
            <w:pPr>
              <w:rPr>
                <w:rFonts w:ascii="Blinker" w:hAnsi="Blinker"/>
                <w:sz w:val="24"/>
                <w:szCs w:val="24"/>
              </w:rPr>
            </w:pPr>
            <w:r w:rsidRPr="00FD5600">
              <w:rPr>
                <w:rFonts w:ascii="Blinker" w:hAnsi="Blinker"/>
                <w:sz w:val="24"/>
                <w:szCs w:val="24"/>
              </w:rPr>
              <w:t>/*PROGRAM-2 A MENU FOR ARRAY OPERATIONS(INSERT,DELETE,DISPLAY,SEARCH,SORT) USING GLOBAL VARIABLE</w:t>
            </w:r>
          </w:p>
          <w:p w14:paraId="1ADEAD52" w14:textId="77777777" w:rsidR="00FD5600" w:rsidRDefault="00FD5600" w:rsidP="00FD5600">
            <w:pPr>
              <w:rPr>
                <w:rFonts w:ascii="Blinker" w:hAnsi="Blinker"/>
                <w:sz w:val="24"/>
                <w:szCs w:val="24"/>
              </w:rPr>
            </w:pPr>
            <w:r w:rsidRPr="00FD5600">
              <w:rPr>
                <w:rFonts w:ascii="Blinker" w:hAnsi="Blinker"/>
                <w:sz w:val="24"/>
                <w:szCs w:val="24"/>
              </w:rPr>
              <w:t>@ALBIN MAMMEN MATHEW</w:t>
            </w:r>
          </w:p>
          <w:p w14:paraId="5FF876EE" w14:textId="77777777" w:rsidR="00FD5600" w:rsidRPr="00EF6E1C" w:rsidRDefault="00FD5600" w:rsidP="00FD5600">
            <w:pPr>
              <w:rPr>
                <w:rFonts w:ascii="Blinker" w:hAnsi="Blinker"/>
                <w:sz w:val="24"/>
                <w:szCs w:val="24"/>
              </w:rPr>
            </w:pPr>
            <w:r>
              <w:rPr>
                <w:rFonts w:ascii="Blinker" w:hAnsi="Blinker"/>
                <w:sz w:val="24"/>
                <w:szCs w:val="24"/>
              </w:rPr>
              <w:t>Roll No: 08</w:t>
            </w:r>
          </w:p>
          <w:p w14:paraId="6BABE33A" w14:textId="774AED51" w:rsidR="00FD5600" w:rsidRPr="00FD5600" w:rsidRDefault="00FD5600" w:rsidP="00FD5600">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3C390A01"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73418B6C" w14:textId="77777777" w:rsidR="00FD5600" w:rsidRPr="00FD5600" w:rsidRDefault="00FD5600" w:rsidP="00FD5600">
            <w:pPr>
              <w:rPr>
                <w:rFonts w:ascii="Blinker" w:hAnsi="Blinker"/>
                <w:sz w:val="24"/>
                <w:szCs w:val="24"/>
              </w:rPr>
            </w:pPr>
          </w:p>
          <w:p w14:paraId="348E9DE1" w14:textId="77777777" w:rsidR="00FD5600" w:rsidRPr="00FD5600" w:rsidRDefault="00FD5600" w:rsidP="00FD5600">
            <w:pPr>
              <w:rPr>
                <w:rFonts w:ascii="Blinker" w:hAnsi="Blinker"/>
                <w:sz w:val="24"/>
                <w:szCs w:val="24"/>
              </w:rPr>
            </w:pPr>
            <w:r w:rsidRPr="00FD5600">
              <w:rPr>
                <w:rFonts w:ascii="Blinker" w:hAnsi="Blinker"/>
                <w:sz w:val="24"/>
                <w:szCs w:val="24"/>
              </w:rPr>
              <w:t>#include&lt;stdio.h&gt;</w:t>
            </w:r>
          </w:p>
          <w:p w14:paraId="5E4B8D17" w14:textId="14CA4F12" w:rsidR="00FD5600" w:rsidRPr="00FD5600" w:rsidRDefault="00FD5600" w:rsidP="00FD5600">
            <w:pPr>
              <w:rPr>
                <w:rFonts w:ascii="Blinker" w:hAnsi="Blinker"/>
                <w:sz w:val="24"/>
                <w:szCs w:val="24"/>
              </w:rPr>
            </w:pPr>
            <w:r w:rsidRPr="00FD5600">
              <w:rPr>
                <w:rFonts w:ascii="Blinker" w:hAnsi="Blinker"/>
                <w:sz w:val="24"/>
                <w:szCs w:val="24"/>
              </w:rPr>
              <w:t>int stack[5];</w:t>
            </w:r>
            <w:r w:rsidR="0002402C" w:rsidRPr="00EF6E1C">
              <w:rPr>
                <w:rFonts w:ascii="Blinker" w:hAnsi="Blinker"/>
                <w:sz w:val="24"/>
                <w:szCs w:val="24"/>
              </w:rPr>
              <w:t xml:space="preserve"> </w:t>
            </w:r>
            <w:r w:rsidR="0002402C" w:rsidRPr="00EF6E1C">
              <w:rPr>
                <w:rFonts w:ascii="Blinker" w:hAnsi="Blinker"/>
                <w:sz w:val="24"/>
                <w:szCs w:val="24"/>
              </w:rPr>
              <w:tab/>
            </w:r>
            <w:r w:rsidRPr="00FD5600">
              <w:rPr>
                <w:rFonts w:ascii="Blinker" w:hAnsi="Blinker"/>
                <w:sz w:val="24"/>
                <w:szCs w:val="24"/>
              </w:rPr>
              <w:t>//declaring stack</w:t>
            </w:r>
          </w:p>
          <w:p w14:paraId="137088B8" w14:textId="67BE9341" w:rsidR="00FD5600" w:rsidRPr="00FD5600" w:rsidRDefault="00FD5600" w:rsidP="00FD5600">
            <w:pPr>
              <w:rPr>
                <w:rFonts w:ascii="Blinker" w:hAnsi="Blinker"/>
                <w:sz w:val="24"/>
                <w:szCs w:val="24"/>
              </w:rPr>
            </w:pPr>
            <w:r w:rsidRPr="00FD5600">
              <w:rPr>
                <w:rFonts w:ascii="Blinker" w:hAnsi="Blinker"/>
                <w:sz w:val="24"/>
                <w:szCs w:val="24"/>
              </w:rPr>
              <w:t>int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 xml:space="preserve">-1; </w:t>
            </w:r>
            <w:r w:rsidRPr="00FD5600">
              <w:rPr>
                <w:rFonts w:ascii="Blinker" w:hAnsi="Blinker"/>
                <w:sz w:val="24"/>
                <w:szCs w:val="24"/>
              </w:rPr>
              <w:tab/>
              <w:t xml:space="preserve">//declaring variable positionof top element </w:t>
            </w:r>
          </w:p>
          <w:p w14:paraId="5F39BAC2" w14:textId="15B5619C" w:rsidR="00FD5600" w:rsidRPr="00FD5600" w:rsidRDefault="00FD5600" w:rsidP="00FD5600">
            <w:pPr>
              <w:rPr>
                <w:rFonts w:ascii="Blinker" w:hAnsi="Blinker"/>
                <w:sz w:val="24"/>
                <w:szCs w:val="24"/>
              </w:rPr>
            </w:pPr>
            <w:r w:rsidRPr="00FD5600">
              <w:rPr>
                <w:rFonts w:ascii="Blinker" w:hAnsi="Blinker"/>
                <w:sz w:val="24"/>
                <w:szCs w:val="24"/>
              </w:rPr>
              <w:t>int insert(int e)</w:t>
            </w:r>
            <w:r w:rsidR="00E81550">
              <w:rPr>
                <w:rFonts w:ascii="Blinker" w:hAnsi="Blinker"/>
                <w:sz w:val="24"/>
                <w:szCs w:val="24"/>
              </w:rPr>
              <w:t xml:space="preserve"> </w:t>
            </w:r>
            <w:r w:rsidRPr="00FD5600">
              <w:rPr>
                <w:rFonts w:ascii="Blinker" w:hAnsi="Blinker"/>
                <w:sz w:val="24"/>
                <w:szCs w:val="24"/>
              </w:rPr>
              <w:t>{</w:t>
            </w:r>
            <w:r w:rsidR="0002402C" w:rsidRPr="00EF6E1C">
              <w:rPr>
                <w:rFonts w:ascii="Blinker" w:hAnsi="Blinker"/>
                <w:sz w:val="24"/>
                <w:szCs w:val="24"/>
              </w:rPr>
              <w:t xml:space="preserve"> </w:t>
            </w:r>
            <w:r w:rsidR="0002402C" w:rsidRPr="00EF6E1C">
              <w:rPr>
                <w:rFonts w:ascii="Blinker" w:hAnsi="Blinker"/>
                <w:sz w:val="24"/>
                <w:szCs w:val="24"/>
              </w:rPr>
              <w:tab/>
            </w:r>
            <w:r w:rsidRPr="00FD5600">
              <w:rPr>
                <w:rFonts w:ascii="Blinker" w:hAnsi="Blinker"/>
                <w:sz w:val="24"/>
                <w:szCs w:val="24"/>
              </w:rPr>
              <w:t>//Function to insert element into stack</w:t>
            </w:r>
          </w:p>
          <w:p w14:paraId="44BE7BFE" w14:textId="3C8354C4" w:rsidR="00FD5600" w:rsidRPr="00FD5600" w:rsidRDefault="00FD5600" w:rsidP="00FD5600">
            <w:pPr>
              <w:rPr>
                <w:rFonts w:ascii="Blinker" w:hAnsi="Blinker"/>
                <w:sz w:val="24"/>
                <w:szCs w:val="24"/>
              </w:rPr>
            </w:pP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5)</w:t>
            </w:r>
            <w:r w:rsidR="00E81550">
              <w:rPr>
                <w:rFonts w:ascii="Blinker" w:hAnsi="Blinker"/>
                <w:sz w:val="24"/>
                <w:szCs w:val="24"/>
              </w:rPr>
              <w:t xml:space="preserve"> </w:t>
            </w:r>
            <w:r w:rsidRPr="00FD5600">
              <w:rPr>
                <w:rFonts w:ascii="Blinker" w:hAnsi="Blinker"/>
                <w:sz w:val="24"/>
                <w:szCs w:val="24"/>
              </w:rPr>
              <w:t>{</w:t>
            </w:r>
          </w:p>
          <w:p w14:paraId="5AA79F1B" w14:textId="1557B69A"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printf("Error: Stack is Full");</w:t>
            </w:r>
          </w:p>
          <w:p w14:paraId="6B8FB4DC"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031A44E7" w14:textId="05029362" w:rsidR="00FD5600" w:rsidRPr="00FD5600" w:rsidRDefault="00FD5600" w:rsidP="00FD5600">
            <w:pPr>
              <w:rPr>
                <w:rFonts w:ascii="Blinker" w:hAnsi="Blinker"/>
                <w:sz w:val="24"/>
                <w:szCs w:val="24"/>
              </w:rPr>
            </w:pPr>
            <w:r w:rsidRPr="00FD5600">
              <w:rPr>
                <w:rFonts w:ascii="Blinker" w:hAnsi="Blinker"/>
                <w:sz w:val="24"/>
                <w:szCs w:val="24"/>
              </w:rPr>
              <w:tab/>
              <w:t>else</w:t>
            </w:r>
            <w:r w:rsidR="00E81550">
              <w:rPr>
                <w:rFonts w:ascii="Blinker" w:hAnsi="Blinker"/>
                <w:sz w:val="24"/>
                <w:szCs w:val="24"/>
              </w:rPr>
              <w:t xml:space="preserve"> </w:t>
            </w:r>
            <w:r w:rsidRPr="00FD5600">
              <w:rPr>
                <w:rFonts w:ascii="Blinker" w:hAnsi="Blinker"/>
                <w:sz w:val="24"/>
                <w:szCs w:val="24"/>
              </w:rPr>
              <w:t>{</w:t>
            </w:r>
          </w:p>
          <w:p w14:paraId="21D1F177" w14:textId="14D686EB"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stack[++top]</w:t>
            </w:r>
            <w:r w:rsidR="00E81550">
              <w:rPr>
                <w:rFonts w:ascii="Blinker" w:hAnsi="Blinker"/>
                <w:sz w:val="24"/>
                <w:szCs w:val="24"/>
              </w:rPr>
              <w:t xml:space="preserve"> </w:t>
            </w:r>
            <w:r w:rsidRPr="00FD5600">
              <w:rPr>
                <w:rFonts w:ascii="Blinker" w:hAnsi="Blinker"/>
                <w:sz w:val="24"/>
                <w:szCs w:val="24"/>
              </w:rPr>
              <w:t>=</w:t>
            </w:r>
            <w:r w:rsidR="00E81550">
              <w:rPr>
                <w:rFonts w:ascii="Blinker" w:hAnsi="Blinker"/>
                <w:sz w:val="24"/>
                <w:szCs w:val="24"/>
              </w:rPr>
              <w:t xml:space="preserve"> </w:t>
            </w:r>
            <w:r w:rsidRPr="00FD5600">
              <w:rPr>
                <w:rFonts w:ascii="Blinker" w:hAnsi="Blinker"/>
                <w:sz w:val="24"/>
                <w:szCs w:val="24"/>
              </w:rPr>
              <w:t xml:space="preserve">e;  </w:t>
            </w:r>
          </w:p>
          <w:p w14:paraId="0E2927C5"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5BE76A43" w14:textId="77777777" w:rsidR="00FD5600" w:rsidRPr="00FD5600" w:rsidRDefault="00FD5600" w:rsidP="00FD5600">
            <w:pPr>
              <w:rPr>
                <w:rFonts w:ascii="Blinker" w:hAnsi="Blinker"/>
                <w:sz w:val="24"/>
                <w:szCs w:val="24"/>
              </w:rPr>
            </w:pPr>
            <w:r w:rsidRPr="00FD5600">
              <w:rPr>
                <w:rFonts w:ascii="Blinker" w:hAnsi="Blinker"/>
                <w:sz w:val="24"/>
                <w:szCs w:val="24"/>
              </w:rPr>
              <w:tab/>
              <w:t>return top;</w:t>
            </w:r>
          </w:p>
          <w:p w14:paraId="57E460EF"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72A9C8A4" w14:textId="63DBCA71" w:rsidR="00FD5600" w:rsidRPr="00FD5600" w:rsidRDefault="00FD5600" w:rsidP="00FD5600">
            <w:pPr>
              <w:rPr>
                <w:rFonts w:ascii="Blinker" w:hAnsi="Blinker"/>
                <w:sz w:val="24"/>
                <w:szCs w:val="24"/>
              </w:rPr>
            </w:pPr>
            <w:r w:rsidRPr="00FD5600">
              <w:rPr>
                <w:rFonts w:ascii="Blinker" w:hAnsi="Blinker"/>
                <w:sz w:val="24"/>
                <w:szCs w:val="24"/>
              </w:rPr>
              <w:t>int erase()</w:t>
            </w:r>
            <w:r w:rsidR="00225086">
              <w:rPr>
                <w:rFonts w:ascii="Blinker" w:hAnsi="Blinker"/>
                <w:sz w:val="24"/>
                <w:szCs w:val="24"/>
              </w:rPr>
              <w:t xml:space="preserve"> {</w:t>
            </w:r>
            <w:r w:rsidR="00225086" w:rsidRPr="00EF6E1C">
              <w:rPr>
                <w:rFonts w:ascii="Blinker" w:hAnsi="Blinker"/>
                <w:sz w:val="24"/>
                <w:szCs w:val="24"/>
              </w:rPr>
              <w:tab/>
            </w:r>
            <w:r w:rsidRPr="00FD5600">
              <w:rPr>
                <w:rFonts w:ascii="Blinker" w:hAnsi="Blinker"/>
                <w:sz w:val="24"/>
                <w:szCs w:val="24"/>
              </w:rPr>
              <w:t>//function to delete top element</w:t>
            </w:r>
          </w:p>
          <w:p w14:paraId="76833C60" w14:textId="14ECEA44" w:rsidR="00FD5600" w:rsidRPr="00FD5600" w:rsidRDefault="00FD5600" w:rsidP="00FD5600">
            <w:pPr>
              <w:rPr>
                <w:rFonts w:ascii="Blinker" w:hAnsi="Blinker"/>
                <w:sz w:val="24"/>
                <w:szCs w:val="24"/>
              </w:rPr>
            </w:pPr>
            <w:r w:rsidRPr="00FD5600">
              <w:rPr>
                <w:rFonts w:ascii="Blinker" w:hAnsi="Blinker"/>
                <w:sz w:val="24"/>
                <w:szCs w:val="24"/>
              </w:rPr>
              <w:tab/>
              <w:t>if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23B0385F"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printf("Error: Stack is empty");</w:t>
            </w:r>
          </w:p>
          <w:p w14:paraId="10DBD587" w14:textId="77777777" w:rsidR="00225086" w:rsidRDefault="00FD5600" w:rsidP="00FD5600">
            <w:pPr>
              <w:rPr>
                <w:rFonts w:ascii="Blinker" w:hAnsi="Blinker"/>
                <w:sz w:val="24"/>
                <w:szCs w:val="24"/>
              </w:rPr>
            </w:pPr>
            <w:r w:rsidRPr="00FD5600">
              <w:rPr>
                <w:rFonts w:ascii="Blinker" w:hAnsi="Blinker"/>
                <w:sz w:val="24"/>
                <w:szCs w:val="24"/>
              </w:rPr>
              <w:tab/>
              <w:t>}</w:t>
            </w:r>
            <w:r w:rsidR="00225086">
              <w:rPr>
                <w:rFonts w:ascii="Blinker" w:hAnsi="Blinker"/>
                <w:sz w:val="24"/>
                <w:szCs w:val="24"/>
              </w:rPr>
              <w:t xml:space="preserve"> </w:t>
            </w:r>
          </w:p>
          <w:p w14:paraId="5BF571E3" w14:textId="5C9B6087" w:rsidR="00FD5600" w:rsidRPr="00FD5600" w:rsidRDefault="00225086" w:rsidP="00FD5600">
            <w:pPr>
              <w:rPr>
                <w:rFonts w:ascii="Blinker" w:hAnsi="Blinker"/>
                <w:sz w:val="24"/>
                <w:szCs w:val="24"/>
              </w:rPr>
            </w:pPr>
            <w:r w:rsidRPr="00EF6E1C">
              <w:rPr>
                <w:rFonts w:ascii="Blinker" w:hAnsi="Blinker"/>
                <w:sz w:val="24"/>
                <w:szCs w:val="24"/>
              </w:rPr>
              <w:tab/>
            </w:r>
            <w:r w:rsidR="00FD5600" w:rsidRPr="00FD5600">
              <w:rPr>
                <w:rFonts w:ascii="Blinker" w:hAnsi="Blinker"/>
                <w:sz w:val="24"/>
                <w:szCs w:val="24"/>
              </w:rPr>
              <w:t>else</w:t>
            </w:r>
            <w:r>
              <w:rPr>
                <w:rFonts w:ascii="Blinker" w:hAnsi="Blinker"/>
                <w:sz w:val="24"/>
                <w:szCs w:val="24"/>
              </w:rPr>
              <w:t xml:space="preserve"> </w:t>
            </w:r>
            <w:r w:rsidR="00FD5600" w:rsidRPr="00FD5600">
              <w:rPr>
                <w:rFonts w:ascii="Blinker" w:hAnsi="Blinker"/>
                <w:sz w:val="24"/>
                <w:szCs w:val="24"/>
              </w:rPr>
              <w:t>{</w:t>
            </w:r>
          </w:p>
          <w:p w14:paraId="721F0A06"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printf("\n %d",stack[top--]);</w:t>
            </w:r>
          </w:p>
          <w:p w14:paraId="2BD06BFC"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75CB7A49" w14:textId="77777777" w:rsidR="00FD5600" w:rsidRPr="00FD5600" w:rsidRDefault="00FD5600" w:rsidP="00FD5600">
            <w:pPr>
              <w:rPr>
                <w:rFonts w:ascii="Blinker" w:hAnsi="Blinker"/>
                <w:sz w:val="24"/>
                <w:szCs w:val="24"/>
              </w:rPr>
            </w:pPr>
            <w:r w:rsidRPr="00FD5600">
              <w:rPr>
                <w:rFonts w:ascii="Blinker" w:hAnsi="Blinker"/>
                <w:sz w:val="24"/>
                <w:szCs w:val="24"/>
              </w:rPr>
              <w:tab/>
              <w:t>return top;</w:t>
            </w:r>
          </w:p>
          <w:p w14:paraId="1A1F3743"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3A97B8D1" w14:textId="44390D70" w:rsidR="00FD5600" w:rsidRPr="00FD5600" w:rsidRDefault="00FD5600" w:rsidP="00FD5600">
            <w:pPr>
              <w:rPr>
                <w:rFonts w:ascii="Blinker" w:hAnsi="Blinker"/>
                <w:sz w:val="24"/>
                <w:szCs w:val="24"/>
              </w:rPr>
            </w:pPr>
            <w:r w:rsidRPr="00FD5600">
              <w:rPr>
                <w:rFonts w:ascii="Blinker" w:hAnsi="Blinker"/>
                <w:sz w:val="24"/>
                <w:szCs w:val="24"/>
              </w:rPr>
              <w:t>void search(int b,</w:t>
            </w:r>
            <w:r w:rsidR="0075197F">
              <w:rPr>
                <w:rFonts w:ascii="Blinker" w:hAnsi="Blinker"/>
                <w:sz w:val="24"/>
                <w:szCs w:val="24"/>
              </w:rPr>
              <w:t xml:space="preserve"> </w:t>
            </w:r>
            <w:r w:rsidRPr="00FD5600">
              <w:rPr>
                <w:rFonts w:ascii="Blinker" w:hAnsi="Blinker"/>
                <w:sz w:val="24"/>
                <w:szCs w:val="24"/>
              </w:rPr>
              <w:t>int a[5],</w:t>
            </w:r>
            <w:r w:rsidR="0075197F">
              <w:rPr>
                <w:rFonts w:ascii="Blinker" w:hAnsi="Blinker"/>
                <w:sz w:val="24"/>
                <w:szCs w:val="24"/>
              </w:rPr>
              <w:t xml:space="preserve"> </w:t>
            </w:r>
            <w:r w:rsidRPr="00FD5600">
              <w:rPr>
                <w:rFonts w:ascii="Blinker" w:hAnsi="Blinker"/>
                <w:sz w:val="24"/>
                <w:szCs w:val="24"/>
              </w:rPr>
              <w:t>int top){</w:t>
            </w:r>
            <w:r w:rsidR="00CD02D2" w:rsidRPr="00EF6E1C">
              <w:rPr>
                <w:rFonts w:ascii="Blinker" w:hAnsi="Blinker"/>
                <w:sz w:val="24"/>
                <w:szCs w:val="24"/>
              </w:rPr>
              <w:t xml:space="preserve"> </w:t>
            </w:r>
            <w:r w:rsidR="00CD02D2" w:rsidRPr="00EF6E1C">
              <w:rPr>
                <w:rFonts w:ascii="Blinker" w:hAnsi="Blinker"/>
                <w:sz w:val="24"/>
                <w:szCs w:val="24"/>
              </w:rPr>
              <w:tab/>
            </w:r>
            <w:r w:rsidRPr="00FD5600">
              <w:rPr>
                <w:rFonts w:ascii="Blinker" w:hAnsi="Blinker"/>
                <w:sz w:val="24"/>
                <w:szCs w:val="24"/>
              </w:rPr>
              <w:t xml:space="preserve"> //function to search elements</w:t>
            </w:r>
          </w:p>
          <w:p w14:paraId="6999FB98" w14:textId="5080C2C5" w:rsidR="00FD5600" w:rsidRPr="00FD5600" w:rsidRDefault="00FD5600" w:rsidP="00FD5600">
            <w:pPr>
              <w:rPr>
                <w:rFonts w:ascii="Blinker" w:hAnsi="Blinker"/>
                <w:sz w:val="24"/>
                <w:szCs w:val="24"/>
              </w:rPr>
            </w:pPr>
            <w:r w:rsidRPr="00FD5600">
              <w:rPr>
                <w:rFonts w:ascii="Blinker" w:hAnsi="Blinker"/>
                <w:sz w:val="24"/>
                <w:szCs w:val="24"/>
              </w:rPr>
              <w:tab/>
              <w:t>int isfound</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r w:rsidR="00CD02D2">
              <w:rPr>
                <w:rFonts w:ascii="Blinker" w:hAnsi="Blinker"/>
                <w:sz w:val="24"/>
                <w:szCs w:val="24"/>
              </w:rPr>
              <w:t xml:space="preserve"> </w:t>
            </w:r>
            <w:r w:rsidRPr="00FD5600">
              <w:rPr>
                <w:rFonts w:ascii="Blinker" w:hAnsi="Blinker"/>
                <w:sz w:val="24"/>
                <w:szCs w:val="24"/>
              </w:rPr>
              <w:t>i;</w:t>
            </w:r>
          </w:p>
          <w:p w14:paraId="5355F5F8" w14:textId="36D75053" w:rsidR="00FD5600" w:rsidRPr="00FD5600" w:rsidRDefault="00FD5600" w:rsidP="00FD5600">
            <w:pPr>
              <w:rPr>
                <w:rFonts w:ascii="Blinker" w:hAnsi="Blinker"/>
                <w:sz w:val="24"/>
                <w:szCs w:val="24"/>
              </w:rPr>
            </w:pPr>
            <w:r w:rsidRPr="00FD5600">
              <w:rPr>
                <w:rFonts w:ascii="Blinker" w:hAnsi="Blinker"/>
                <w:sz w:val="24"/>
                <w:szCs w:val="24"/>
              </w:rPr>
              <w:tab/>
              <w:t>for (</w:t>
            </w:r>
            <w:r w:rsidR="00E81550">
              <w:rPr>
                <w:rFonts w:ascii="Blinker" w:hAnsi="Blinker"/>
                <w:sz w:val="24"/>
                <w:szCs w:val="24"/>
              </w:rPr>
              <w:t>i</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r w:rsidR="0075197F">
              <w:rPr>
                <w:rFonts w:ascii="Blinker" w:hAnsi="Blinker"/>
                <w:sz w:val="24"/>
                <w:szCs w:val="24"/>
              </w:rPr>
              <w:t xml:space="preserve"> </w:t>
            </w:r>
            <w:r w:rsidR="00E81550">
              <w:rPr>
                <w:rFonts w:ascii="Blinker" w:hAnsi="Blinker"/>
                <w:sz w:val="24"/>
                <w:szCs w:val="24"/>
              </w:rPr>
              <w:t>i</w:t>
            </w:r>
            <w:r w:rsidR="00CD02D2">
              <w:rPr>
                <w:rFonts w:ascii="Blinker" w:hAnsi="Blinker"/>
                <w:sz w:val="24"/>
                <w:szCs w:val="24"/>
              </w:rPr>
              <w:t xml:space="preserve"> </w:t>
            </w:r>
            <w:r w:rsidRPr="00FD5600">
              <w:rPr>
                <w:rFonts w:ascii="Blinker" w:hAnsi="Blinker"/>
                <w:sz w:val="24"/>
                <w:szCs w:val="24"/>
              </w:rPr>
              <w:t>&lt;=</w:t>
            </w:r>
            <w:r w:rsidR="00CD02D2">
              <w:rPr>
                <w:rFonts w:ascii="Blinker" w:hAnsi="Blinker"/>
                <w:sz w:val="24"/>
                <w:szCs w:val="24"/>
              </w:rPr>
              <w:t xml:space="preserve"> </w:t>
            </w:r>
            <w:r w:rsidRPr="00FD5600">
              <w:rPr>
                <w:rFonts w:ascii="Blinker" w:hAnsi="Blinker"/>
                <w:sz w:val="24"/>
                <w:szCs w:val="24"/>
              </w:rPr>
              <w:t>top;</w:t>
            </w:r>
            <w:r w:rsidR="00CD02D2">
              <w:rPr>
                <w:rFonts w:ascii="Blinker" w:hAnsi="Blinker"/>
                <w:sz w:val="24"/>
                <w:szCs w:val="24"/>
              </w:rPr>
              <w:t xml:space="preserve"> </w:t>
            </w:r>
            <w:r w:rsidRPr="00FD5600">
              <w:rPr>
                <w:rFonts w:ascii="Blinker" w:hAnsi="Blinker"/>
                <w:sz w:val="24"/>
                <w:szCs w:val="24"/>
              </w:rPr>
              <w:t>i++)</w:t>
            </w:r>
            <w:r w:rsidR="00E81550">
              <w:rPr>
                <w:rFonts w:ascii="Blinker" w:hAnsi="Blinker"/>
                <w:sz w:val="24"/>
                <w:szCs w:val="24"/>
              </w:rPr>
              <w:t xml:space="preserve"> </w:t>
            </w:r>
            <w:r w:rsidRPr="00FD5600">
              <w:rPr>
                <w:rFonts w:ascii="Blinker" w:hAnsi="Blinker"/>
                <w:sz w:val="24"/>
                <w:szCs w:val="24"/>
              </w:rPr>
              <w:t>{</w:t>
            </w:r>
          </w:p>
          <w:p w14:paraId="23CA1FAF" w14:textId="3AED25FE"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(b</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a[i])</w:t>
            </w:r>
            <w:r w:rsidR="00E81550">
              <w:rPr>
                <w:rFonts w:ascii="Blinker" w:hAnsi="Blinker"/>
                <w:sz w:val="24"/>
                <w:szCs w:val="24"/>
              </w:rPr>
              <w:t xml:space="preserve"> </w:t>
            </w:r>
            <w:r w:rsidRPr="00FD5600">
              <w:rPr>
                <w:rFonts w:ascii="Blinker" w:hAnsi="Blinker"/>
                <w:sz w:val="24"/>
                <w:szCs w:val="24"/>
              </w:rPr>
              <w:t>{</w:t>
            </w:r>
          </w:p>
          <w:p w14:paraId="1C2E4854" w14:textId="77C4D86B"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isfound</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36998A7E" w14:textId="7D314BD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printf("Element found at [%d] position. \n",</w:t>
            </w:r>
            <w:r w:rsidR="00E81550">
              <w:rPr>
                <w:rFonts w:ascii="Blinker" w:hAnsi="Blinker"/>
                <w:sz w:val="24"/>
                <w:szCs w:val="24"/>
              </w:rPr>
              <w:t xml:space="preserve"> </w:t>
            </w:r>
            <w:r w:rsidRPr="00FD5600">
              <w:rPr>
                <w:rFonts w:ascii="Blinker" w:hAnsi="Blinker"/>
                <w:sz w:val="24"/>
                <w:szCs w:val="24"/>
              </w:rPr>
              <w:t>i);</w:t>
            </w:r>
          </w:p>
          <w:p w14:paraId="3B62E4A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BEAD58D"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5B0F57DD" w14:textId="6736EF63" w:rsidR="00FD5600" w:rsidRPr="00FD5600" w:rsidRDefault="00FD5600" w:rsidP="00FD5600">
            <w:pPr>
              <w:rPr>
                <w:rFonts w:ascii="Blinker" w:hAnsi="Blinker"/>
                <w:sz w:val="24"/>
                <w:szCs w:val="24"/>
              </w:rPr>
            </w:pPr>
            <w:r w:rsidRPr="00FD5600">
              <w:rPr>
                <w:rFonts w:ascii="Blinker" w:hAnsi="Blinker"/>
                <w:sz w:val="24"/>
                <w:szCs w:val="24"/>
              </w:rPr>
              <w:tab/>
              <w:t>if</w:t>
            </w:r>
            <w:r w:rsidR="00E81550">
              <w:rPr>
                <w:rFonts w:ascii="Blinker" w:hAnsi="Blinker"/>
                <w:sz w:val="24"/>
                <w:szCs w:val="24"/>
              </w:rPr>
              <w:t xml:space="preserve"> </w:t>
            </w:r>
            <w:r w:rsidRPr="00FD5600">
              <w:rPr>
                <w:rFonts w:ascii="Blinker" w:hAnsi="Blinker"/>
                <w:sz w:val="24"/>
                <w:szCs w:val="24"/>
              </w:rPr>
              <w:t>(isfound</w:t>
            </w:r>
            <w:r w:rsidR="00CD02D2">
              <w:rPr>
                <w:rFonts w:ascii="Blinker" w:hAnsi="Blinker"/>
                <w:sz w:val="24"/>
                <w:szCs w:val="24"/>
              </w:rPr>
              <w:t xml:space="preserve"> </w:t>
            </w:r>
            <w:r w:rsidRPr="00FD5600">
              <w:rPr>
                <w:rFonts w:ascii="Blinker" w:hAnsi="Blinker"/>
                <w:sz w:val="24"/>
                <w:szCs w:val="24"/>
              </w:rPr>
              <w:t>==</w:t>
            </w:r>
            <w:r w:rsidR="00CD02D2">
              <w:rPr>
                <w:rFonts w:ascii="Blinker" w:hAnsi="Blinker"/>
                <w:sz w:val="24"/>
                <w:szCs w:val="24"/>
              </w:rPr>
              <w:t xml:space="preserve"> </w:t>
            </w:r>
            <w:r w:rsidRPr="00FD5600">
              <w:rPr>
                <w:rFonts w:ascii="Blinker" w:hAnsi="Blinker"/>
                <w:sz w:val="24"/>
                <w:szCs w:val="24"/>
              </w:rPr>
              <w:t>0)</w:t>
            </w:r>
          </w:p>
          <w:p w14:paraId="76AAAAB9" w14:textId="77777777" w:rsidR="00FD5600" w:rsidRPr="00FD5600" w:rsidRDefault="00FD5600" w:rsidP="00FD5600">
            <w:pPr>
              <w:rPr>
                <w:rFonts w:ascii="Blinker" w:hAnsi="Blinker"/>
                <w:sz w:val="24"/>
                <w:szCs w:val="24"/>
              </w:rPr>
            </w:pPr>
            <w:r w:rsidRPr="00FD5600">
              <w:rPr>
                <w:rFonts w:ascii="Blinker" w:hAnsi="Blinker"/>
                <w:sz w:val="24"/>
                <w:szCs w:val="24"/>
              </w:rPr>
              <w:lastRenderedPageBreak/>
              <w:tab/>
            </w:r>
            <w:r w:rsidRPr="00FD5600">
              <w:rPr>
                <w:rFonts w:ascii="Blinker" w:hAnsi="Blinker"/>
                <w:sz w:val="24"/>
                <w:szCs w:val="24"/>
              </w:rPr>
              <w:tab/>
              <w:t>printf("element not found");</w:t>
            </w:r>
          </w:p>
          <w:p w14:paraId="0C647B90"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05E4FCA3" w14:textId="77777777" w:rsidR="00FD5600" w:rsidRPr="00FD5600" w:rsidRDefault="00FD5600" w:rsidP="00FD5600">
            <w:pPr>
              <w:rPr>
                <w:rFonts w:ascii="Blinker" w:hAnsi="Blinker"/>
                <w:sz w:val="24"/>
                <w:szCs w:val="24"/>
              </w:rPr>
            </w:pPr>
            <w:r w:rsidRPr="00FD5600">
              <w:rPr>
                <w:rFonts w:ascii="Blinker" w:hAnsi="Blinker"/>
                <w:sz w:val="24"/>
                <w:szCs w:val="24"/>
              </w:rPr>
              <w:tab/>
            </w:r>
          </w:p>
          <w:p w14:paraId="3CBCAAF8" w14:textId="01A312BB" w:rsidR="00FD5600" w:rsidRPr="00FD5600" w:rsidRDefault="00FD5600" w:rsidP="00FD5600">
            <w:pPr>
              <w:rPr>
                <w:rFonts w:ascii="Blinker" w:hAnsi="Blinker"/>
                <w:sz w:val="24"/>
                <w:szCs w:val="24"/>
              </w:rPr>
            </w:pPr>
            <w:r w:rsidRPr="00FD5600">
              <w:rPr>
                <w:rFonts w:ascii="Blinker" w:hAnsi="Blinker"/>
                <w:sz w:val="24"/>
                <w:szCs w:val="24"/>
              </w:rPr>
              <w:t>void display()</w:t>
            </w:r>
            <w:r w:rsidR="00E81550">
              <w:rPr>
                <w:rFonts w:ascii="Blinker" w:hAnsi="Blinker"/>
                <w:sz w:val="24"/>
                <w:szCs w:val="24"/>
              </w:rPr>
              <w:t xml:space="preserve"> </w:t>
            </w:r>
            <w:r w:rsidRPr="00FD5600">
              <w:rPr>
                <w:rFonts w:ascii="Blinker" w:hAnsi="Blinker"/>
                <w:sz w:val="24"/>
                <w:szCs w:val="24"/>
              </w:rPr>
              <w:t>{</w:t>
            </w:r>
            <w:r w:rsidR="00F33916" w:rsidRPr="00EF6E1C">
              <w:rPr>
                <w:rFonts w:ascii="Blinker" w:hAnsi="Blinker"/>
                <w:sz w:val="24"/>
                <w:szCs w:val="24"/>
              </w:rPr>
              <w:tab/>
            </w:r>
            <w:r w:rsidR="00F33916" w:rsidRPr="00EF6E1C">
              <w:rPr>
                <w:rFonts w:ascii="Blinker" w:hAnsi="Blinker"/>
                <w:sz w:val="24"/>
                <w:szCs w:val="24"/>
              </w:rPr>
              <w:tab/>
            </w:r>
            <w:r w:rsidRPr="00FD5600">
              <w:rPr>
                <w:rFonts w:ascii="Blinker" w:hAnsi="Blinker"/>
                <w:sz w:val="24"/>
                <w:szCs w:val="24"/>
              </w:rPr>
              <w:t>//function to display the elements in stack</w:t>
            </w:r>
          </w:p>
          <w:p w14:paraId="2CF7B6F3" w14:textId="4A5357ED" w:rsidR="00FD5600" w:rsidRPr="00FD5600" w:rsidRDefault="00FD5600" w:rsidP="00FD5600">
            <w:pPr>
              <w:rPr>
                <w:rFonts w:ascii="Blinker" w:hAnsi="Blinker"/>
                <w:sz w:val="24"/>
                <w:szCs w:val="24"/>
              </w:rPr>
            </w:pPr>
            <w:r w:rsidRPr="00FD5600">
              <w:rPr>
                <w:rFonts w:ascii="Blinker" w:hAnsi="Blinker"/>
                <w:sz w:val="24"/>
                <w:szCs w:val="24"/>
              </w:rPr>
              <w:tab/>
              <w:t>if (top</w:t>
            </w:r>
            <w:r w:rsidR="0075197F">
              <w:rPr>
                <w:rFonts w:ascii="Blinker" w:hAnsi="Blinker"/>
                <w:sz w:val="24"/>
                <w:szCs w:val="24"/>
              </w:rPr>
              <w:t xml:space="preserve"> </w:t>
            </w:r>
            <w:r w:rsidRPr="00FD5600">
              <w:rPr>
                <w:rFonts w:ascii="Blinker" w:hAnsi="Blinker"/>
                <w:sz w:val="24"/>
                <w:szCs w:val="24"/>
              </w:rPr>
              <w:t>==</w:t>
            </w:r>
            <w:r w:rsidR="0075197F">
              <w:rPr>
                <w:rFonts w:ascii="Blinker" w:hAnsi="Blinker"/>
                <w:sz w:val="24"/>
                <w:szCs w:val="24"/>
              </w:rPr>
              <w:t xml:space="preserve"> </w:t>
            </w:r>
            <w:r w:rsidRPr="00FD5600">
              <w:rPr>
                <w:rFonts w:ascii="Blinker" w:hAnsi="Blinker"/>
                <w:sz w:val="24"/>
                <w:szCs w:val="24"/>
              </w:rPr>
              <w:t>-1)</w:t>
            </w:r>
          </w:p>
          <w:p w14:paraId="36324D5D"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printf("Empty Stack");</w:t>
            </w:r>
          </w:p>
          <w:p w14:paraId="42CEAE65" w14:textId="68124F3F" w:rsidR="00FD5600" w:rsidRPr="00FD5600" w:rsidRDefault="00FD5600" w:rsidP="00FD5600">
            <w:pPr>
              <w:rPr>
                <w:rFonts w:ascii="Blinker" w:hAnsi="Blinker"/>
                <w:sz w:val="24"/>
                <w:szCs w:val="24"/>
              </w:rPr>
            </w:pPr>
            <w:r w:rsidRPr="00FD5600">
              <w:rPr>
                <w:rFonts w:ascii="Blinker" w:hAnsi="Blinker"/>
                <w:sz w:val="24"/>
                <w:szCs w:val="24"/>
              </w:rPr>
              <w:tab/>
              <w:t>else</w:t>
            </w:r>
            <w:r w:rsidR="00E81550">
              <w:rPr>
                <w:rFonts w:ascii="Blinker" w:hAnsi="Blinker"/>
                <w:sz w:val="24"/>
                <w:szCs w:val="24"/>
              </w:rPr>
              <w:t xml:space="preserve"> </w:t>
            </w:r>
            <w:r w:rsidRPr="00FD5600">
              <w:rPr>
                <w:rFonts w:ascii="Blinker" w:hAnsi="Blinker"/>
                <w:sz w:val="24"/>
                <w:szCs w:val="24"/>
              </w:rPr>
              <w:t>{</w:t>
            </w:r>
          </w:p>
          <w:p w14:paraId="0E0528B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int i;</w:t>
            </w:r>
          </w:p>
          <w:p w14:paraId="76F7CE04" w14:textId="34D241D5"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for</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i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i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top;</w:t>
            </w:r>
            <w:r w:rsidR="00F33916">
              <w:rPr>
                <w:rFonts w:ascii="Blinker" w:hAnsi="Blinker"/>
                <w:sz w:val="24"/>
                <w:szCs w:val="24"/>
              </w:rPr>
              <w:t xml:space="preserve"> </w:t>
            </w:r>
            <w:r w:rsidRPr="00FD5600">
              <w:rPr>
                <w:rFonts w:ascii="Blinker" w:hAnsi="Blinker"/>
                <w:sz w:val="24"/>
                <w:szCs w:val="24"/>
              </w:rPr>
              <w:t>i++){</w:t>
            </w:r>
          </w:p>
          <w:p w14:paraId="1BA771FB"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printf("%d \t",stack[i]);</w:t>
            </w:r>
          </w:p>
          <w:p w14:paraId="01CC6DD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1A9ED222"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printf("\n");</w:t>
            </w:r>
          </w:p>
          <w:p w14:paraId="59F033F3"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6F05DAB3"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4EA3F4AC" w14:textId="77777777" w:rsidR="00FD5600" w:rsidRPr="00FD5600" w:rsidRDefault="00FD5600" w:rsidP="00FD5600">
            <w:pPr>
              <w:rPr>
                <w:rFonts w:ascii="Blinker" w:hAnsi="Blinker"/>
                <w:sz w:val="24"/>
                <w:szCs w:val="24"/>
              </w:rPr>
            </w:pPr>
          </w:p>
          <w:p w14:paraId="02EE36D7" w14:textId="77777777" w:rsidR="00FD5600" w:rsidRPr="00FD5600" w:rsidRDefault="00FD5600" w:rsidP="00FD5600">
            <w:pPr>
              <w:rPr>
                <w:rFonts w:ascii="Blinker" w:hAnsi="Blinker"/>
                <w:sz w:val="24"/>
                <w:szCs w:val="24"/>
              </w:rPr>
            </w:pPr>
            <w:r w:rsidRPr="00FD5600">
              <w:rPr>
                <w:rFonts w:ascii="Blinker" w:hAnsi="Blinker"/>
                <w:sz w:val="24"/>
                <w:szCs w:val="24"/>
              </w:rPr>
              <w:t>void sort(){</w:t>
            </w:r>
            <w:r w:rsidRPr="00FD5600">
              <w:rPr>
                <w:rFonts w:ascii="Blinker" w:hAnsi="Blinker"/>
                <w:sz w:val="24"/>
                <w:szCs w:val="24"/>
              </w:rPr>
              <w:tab/>
              <w:t>//function to sort the stack</w:t>
            </w:r>
          </w:p>
          <w:p w14:paraId="07BA8D1B" w14:textId="51723279" w:rsidR="00FD5600" w:rsidRPr="00FD5600" w:rsidRDefault="00FD5600" w:rsidP="00FD5600">
            <w:pPr>
              <w:rPr>
                <w:rFonts w:ascii="Blinker" w:hAnsi="Blinker"/>
                <w:sz w:val="24"/>
                <w:szCs w:val="24"/>
              </w:rPr>
            </w:pPr>
            <w:r w:rsidRPr="00FD5600">
              <w:rPr>
                <w:rFonts w:ascii="Blinker" w:hAnsi="Blinker"/>
                <w:sz w:val="24"/>
                <w:szCs w:val="24"/>
              </w:rPr>
              <w:tab/>
              <w:t>int i,</w:t>
            </w:r>
            <w:r w:rsidR="00F33916">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temp;</w:t>
            </w:r>
          </w:p>
          <w:p w14:paraId="1AC404BA" w14:textId="6FBC6580" w:rsidR="00FD5600" w:rsidRPr="00FD5600" w:rsidRDefault="00FD5600" w:rsidP="00FD5600">
            <w:pPr>
              <w:rPr>
                <w:rFonts w:ascii="Blinker" w:hAnsi="Blinker"/>
                <w:sz w:val="24"/>
                <w:szCs w:val="24"/>
              </w:rPr>
            </w:pPr>
            <w:r w:rsidRPr="00FD5600">
              <w:rPr>
                <w:rFonts w:ascii="Blinker" w:hAnsi="Blinker"/>
                <w:sz w:val="24"/>
                <w:szCs w:val="24"/>
              </w:rPr>
              <w:tab/>
              <w:t>for</w:t>
            </w:r>
            <w:r w:rsidR="00E81550">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i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i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5;</w:t>
            </w:r>
            <w:r w:rsidR="00F33916">
              <w:rPr>
                <w:rFonts w:ascii="Blinker" w:hAnsi="Blinker"/>
                <w:sz w:val="24"/>
                <w:szCs w:val="24"/>
              </w:rPr>
              <w:t xml:space="preserve"> </w:t>
            </w:r>
            <w:r w:rsidRPr="00FD5600">
              <w:rPr>
                <w:rFonts w:ascii="Blinker" w:hAnsi="Blinker"/>
                <w:sz w:val="24"/>
                <w:szCs w:val="24"/>
              </w:rPr>
              <w:t>i++)</w:t>
            </w:r>
            <w:r w:rsidR="00E81550">
              <w:rPr>
                <w:rFonts w:ascii="Blinker" w:hAnsi="Blinker"/>
                <w:sz w:val="24"/>
                <w:szCs w:val="24"/>
              </w:rPr>
              <w:t xml:space="preserve"> </w:t>
            </w:r>
            <w:r w:rsidRPr="00FD5600">
              <w:rPr>
                <w:rFonts w:ascii="Blinker" w:hAnsi="Blinker"/>
                <w:sz w:val="24"/>
                <w:szCs w:val="24"/>
              </w:rPr>
              <w:t>{</w:t>
            </w:r>
          </w:p>
          <w:p w14:paraId="6CF61BB7" w14:textId="6956CC1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for</w:t>
            </w:r>
            <w:r w:rsidR="00E81550">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0;</w:t>
            </w:r>
            <w:r w:rsidR="00F33916">
              <w:rPr>
                <w:rFonts w:ascii="Blinker" w:hAnsi="Blinker"/>
                <w:sz w:val="24"/>
                <w:szCs w:val="24"/>
              </w:rPr>
              <w:t xml:space="preserve"> </w:t>
            </w:r>
            <w:r w:rsidRPr="00FD5600">
              <w:rPr>
                <w:rFonts w:ascii="Blinker" w:hAnsi="Blinker"/>
                <w:sz w:val="24"/>
                <w:szCs w:val="24"/>
              </w:rPr>
              <w:t>j</w:t>
            </w:r>
            <w:r w:rsidR="00F33916">
              <w:rPr>
                <w:rFonts w:ascii="Blinker" w:hAnsi="Blinker"/>
                <w:sz w:val="24"/>
                <w:szCs w:val="24"/>
              </w:rPr>
              <w:t xml:space="preserve">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5;</w:t>
            </w:r>
            <w:r w:rsidR="00F33916">
              <w:rPr>
                <w:rFonts w:ascii="Blinker" w:hAnsi="Blinker"/>
                <w:sz w:val="24"/>
                <w:szCs w:val="24"/>
              </w:rPr>
              <w:t xml:space="preserve"> </w:t>
            </w:r>
            <w:r w:rsidRPr="00FD5600">
              <w:rPr>
                <w:rFonts w:ascii="Blinker" w:hAnsi="Blinker"/>
                <w:sz w:val="24"/>
                <w:szCs w:val="24"/>
              </w:rPr>
              <w:t>j++)</w:t>
            </w:r>
            <w:r w:rsidR="00E81550">
              <w:rPr>
                <w:rFonts w:ascii="Blinker" w:hAnsi="Blinker"/>
                <w:sz w:val="24"/>
                <w:szCs w:val="24"/>
              </w:rPr>
              <w:t xml:space="preserve"> </w:t>
            </w:r>
            <w:r w:rsidRPr="00FD5600">
              <w:rPr>
                <w:rFonts w:ascii="Blinker" w:hAnsi="Blinker"/>
                <w:sz w:val="24"/>
                <w:szCs w:val="24"/>
              </w:rPr>
              <w:t>{</w:t>
            </w:r>
          </w:p>
          <w:p w14:paraId="3892295D" w14:textId="41DF9353"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if(stack[i]</w:t>
            </w:r>
            <w:r w:rsidR="00F33916">
              <w:rPr>
                <w:rFonts w:ascii="Blinker" w:hAnsi="Blinker"/>
                <w:sz w:val="24"/>
                <w:szCs w:val="24"/>
              </w:rPr>
              <w:t xml:space="preserve"> </w:t>
            </w:r>
            <w:r w:rsidRPr="00FD5600">
              <w:rPr>
                <w:rFonts w:ascii="Blinker" w:hAnsi="Blinker"/>
                <w:sz w:val="24"/>
                <w:szCs w:val="24"/>
              </w:rPr>
              <w:t>&lt;</w:t>
            </w:r>
            <w:r w:rsidR="00F33916">
              <w:rPr>
                <w:rFonts w:ascii="Blinker" w:hAnsi="Blinker"/>
                <w:sz w:val="24"/>
                <w:szCs w:val="24"/>
              </w:rPr>
              <w:t xml:space="preserve"> </w:t>
            </w:r>
            <w:r w:rsidRPr="00FD5600">
              <w:rPr>
                <w:rFonts w:ascii="Blinker" w:hAnsi="Blinker"/>
                <w:sz w:val="24"/>
                <w:szCs w:val="24"/>
              </w:rPr>
              <w:t>stack[j])</w:t>
            </w:r>
            <w:r w:rsidR="00E81550">
              <w:rPr>
                <w:rFonts w:ascii="Blinker" w:hAnsi="Blinker"/>
                <w:sz w:val="24"/>
                <w:szCs w:val="24"/>
              </w:rPr>
              <w:t xml:space="preserve"> </w:t>
            </w:r>
            <w:r w:rsidRPr="00FD5600">
              <w:rPr>
                <w:rFonts w:ascii="Blinker" w:hAnsi="Blinker"/>
                <w:sz w:val="24"/>
                <w:szCs w:val="24"/>
              </w:rPr>
              <w:t>{</w:t>
            </w:r>
          </w:p>
          <w:p w14:paraId="5A49A9FA" w14:textId="366822B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temp</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stack[i];</w:t>
            </w:r>
          </w:p>
          <w:p w14:paraId="570AC9D0" w14:textId="548EB23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stack[i]</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stack[j];</w:t>
            </w:r>
          </w:p>
          <w:p w14:paraId="53ED2347" w14:textId="1E68AA53"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stack[j]</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temp;</w:t>
            </w:r>
          </w:p>
          <w:p w14:paraId="4B6F3827"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w:t>
            </w:r>
          </w:p>
          <w:p w14:paraId="04CA167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7CBEAEE"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45008C4B"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4112FF4C" w14:textId="77777777" w:rsidR="00FD5600" w:rsidRPr="00FD5600" w:rsidRDefault="00FD5600" w:rsidP="00FD5600">
            <w:pPr>
              <w:rPr>
                <w:rFonts w:ascii="Blinker" w:hAnsi="Blinker"/>
                <w:sz w:val="24"/>
                <w:szCs w:val="24"/>
              </w:rPr>
            </w:pPr>
          </w:p>
          <w:p w14:paraId="10D8EF96" w14:textId="2EBA3407" w:rsidR="00FD5600" w:rsidRPr="00FD5600" w:rsidRDefault="00FD5600" w:rsidP="00FD5600">
            <w:pPr>
              <w:rPr>
                <w:rFonts w:ascii="Blinker" w:hAnsi="Blinker"/>
                <w:sz w:val="24"/>
                <w:szCs w:val="24"/>
              </w:rPr>
            </w:pPr>
            <w:r w:rsidRPr="00FD5600">
              <w:rPr>
                <w:rFonts w:ascii="Blinker" w:hAnsi="Blinker"/>
                <w:sz w:val="24"/>
                <w:szCs w:val="24"/>
              </w:rPr>
              <w:t>int menu()</w:t>
            </w:r>
            <w:r w:rsidR="00F33916">
              <w:rPr>
                <w:rFonts w:ascii="Blinker" w:hAnsi="Blinker"/>
                <w:sz w:val="24"/>
                <w:szCs w:val="24"/>
              </w:rPr>
              <w:t xml:space="preserve"> </w:t>
            </w:r>
            <w:r w:rsidRPr="00FD5600">
              <w:rPr>
                <w:rFonts w:ascii="Blinker" w:hAnsi="Blinker"/>
                <w:sz w:val="24"/>
                <w:szCs w:val="24"/>
              </w:rPr>
              <w:t>{</w:t>
            </w:r>
            <w:r w:rsidR="00F33916" w:rsidRPr="00EF6E1C">
              <w:rPr>
                <w:rFonts w:ascii="Blinker" w:hAnsi="Blinker"/>
                <w:sz w:val="24"/>
                <w:szCs w:val="24"/>
              </w:rPr>
              <w:tab/>
            </w:r>
            <w:r w:rsidRPr="00FD5600">
              <w:rPr>
                <w:rFonts w:ascii="Blinker" w:hAnsi="Blinker"/>
                <w:sz w:val="24"/>
                <w:szCs w:val="24"/>
              </w:rPr>
              <w:t xml:space="preserve"> //function for menu</w:t>
            </w:r>
          </w:p>
          <w:p w14:paraId="6D6C1353" w14:textId="77777777" w:rsidR="00FD5600" w:rsidRPr="00FD5600" w:rsidRDefault="00FD5600" w:rsidP="00FD5600">
            <w:pPr>
              <w:rPr>
                <w:rFonts w:ascii="Blinker" w:hAnsi="Blinker"/>
                <w:sz w:val="24"/>
                <w:szCs w:val="24"/>
              </w:rPr>
            </w:pPr>
            <w:r w:rsidRPr="00FD5600">
              <w:rPr>
                <w:rFonts w:ascii="Blinker" w:hAnsi="Blinker"/>
                <w:sz w:val="24"/>
                <w:szCs w:val="24"/>
              </w:rPr>
              <w:tab/>
              <w:t>int ch;</w:t>
            </w:r>
          </w:p>
          <w:p w14:paraId="662E3C14" w14:textId="3923A740" w:rsidR="00FD5600" w:rsidRPr="00FD5600" w:rsidRDefault="00FD5600" w:rsidP="00FD5600">
            <w:pPr>
              <w:rPr>
                <w:rFonts w:ascii="Blinker" w:hAnsi="Blinker"/>
                <w:sz w:val="24"/>
                <w:szCs w:val="24"/>
              </w:rPr>
            </w:pPr>
            <w:r w:rsidRPr="00FD5600">
              <w:rPr>
                <w:rFonts w:ascii="Blinker" w:hAnsi="Blinker"/>
                <w:sz w:val="24"/>
                <w:szCs w:val="24"/>
              </w:rPr>
              <w:tab/>
              <w:t>printf("\n INSERT-1 \n DELETE-2 \n DISPLAY-3 \n SEARCH-4 \n SORT-5 \n EXIT -6 \n Enter your choice: ");</w:t>
            </w:r>
          </w:p>
          <w:p w14:paraId="16C3BEE2" w14:textId="27D422C2" w:rsidR="00FD5600" w:rsidRPr="00FD5600" w:rsidRDefault="00FD5600" w:rsidP="00FD5600">
            <w:pPr>
              <w:rPr>
                <w:rFonts w:ascii="Blinker" w:hAnsi="Blinker"/>
                <w:sz w:val="24"/>
                <w:szCs w:val="24"/>
              </w:rPr>
            </w:pPr>
            <w:r w:rsidRPr="00FD5600">
              <w:rPr>
                <w:rFonts w:ascii="Blinker" w:hAnsi="Blinker"/>
                <w:sz w:val="24"/>
                <w:szCs w:val="24"/>
              </w:rPr>
              <w:tab/>
              <w:t>scanf("%d",</w:t>
            </w:r>
            <w:r w:rsidR="00E81550">
              <w:rPr>
                <w:rFonts w:ascii="Blinker" w:hAnsi="Blinker"/>
                <w:sz w:val="24"/>
                <w:szCs w:val="24"/>
              </w:rPr>
              <w:t xml:space="preserve"> </w:t>
            </w:r>
            <w:r w:rsidRPr="00FD5600">
              <w:rPr>
                <w:rFonts w:ascii="Blinker" w:hAnsi="Blinker"/>
                <w:sz w:val="24"/>
                <w:szCs w:val="24"/>
              </w:rPr>
              <w:t>&amp;ch);</w:t>
            </w:r>
          </w:p>
          <w:p w14:paraId="6E7EA1FD" w14:textId="77777777" w:rsidR="00FD5600" w:rsidRPr="00FD5600" w:rsidRDefault="00FD5600" w:rsidP="00FD5600">
            <w:pPr>
              <w:rPr>
                <w:rFonts w:ascii="Blinker" w:hAnsi="Blinker"/>
                <w:sz w:val="24"/>
                <w:szCs w:val="24"/>
              </w:rPr>
            </w:pPr>
            <w:r w:rsidRPr="00FD5600">
              <w:rPr>
                <w:rFonts w:ascii="Blinker" w:hAnsi="Blinker"/>
                <w:sz w:val="24"/>
                <w:szCs w:val="24"/>
              </w:rPr>
              <w:tab/>
              <w:t>return ch;</w:t>
            </w:r>
          </w:p>
          <w:p w14:paraId="0B196877"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68C952F4" w14:textId="001ABABB" w:rsidR="00FD5600" w:rsidRPr="00FD5600" w:rsidRDefault="00FD5600" w:rsidP="00FD5600">
            <w:pPr>
              <w:rPr>
                <w:rFonts w:ascii="Blinker" w:hAnsi="Blinker"/>
                <w:sz w:val="24"/>
                <w:szCs w:val="24"/>
              </w:rPr>
            </w:pPr>
            <w:r w:rsidRPr="00FD5600">
              <w:rPr>
                <w:rFonts w:ascii="Blinker" w:hAnsi="Blinker"/>
                <w:sz w:val="24"/>
                <w:szCs w:val="24"/>
              </w:rPr>
              <w:t>void processStack()</w:t>
            </w:r>
            <w:r w:rsidR="00F33916">
              <w:rPr>
                <w:rFonts w:ascii="Blinker" w:hAnsi="Blinker"/>
                <w:sz w:val="24"/>
                <w:szCs w:val="24"/>
              </w:rPr>
              <w:t xml:space="preserve"> </w:t>
            </w:r>
            <w:r w:rsidRPr="00FD5600">
              <w:rPr>
                <w:rFonts w:ascii="Blinker" w:hAnsi="Blinker"/>
                <w:sz w:val="24"/>
                <w:szCs w:val="24"/>
              </w:rPr>
              <w:t>{</w:t>
            </w:r>
            <w:r w:rsidR="00E81550" w:rsidRPr="00EF6E1C">
              <w:rPr>
                <w:rFonts w:ascii="Blinker" w:hAnsi="Blinker"/>
                <w:sz w:val="24"/>
                <w:szCs w:val="24"/>
              </w:rPr>
              <w:tab/>
            </w:r>
            <w:r w:rsidRPr="00FD5600">
              <w:rPr>
                <w:rFonts w:ascii="Blinker" w:hAnsi="Blinker"/>
                <w:sz w:val="24"/>
                <w:szCs w:val="24"/>
              </w:rPr>
              <w:t>//working of menu</w:t>
            </w:r>
          </w:p>
          <w:p w14:paraId="0E803D8D" w14:textId="5C1C8C59" w:rsidR="00FD5600" w:rsidRPr="00FD5600" w:rsidRDefault="00FD5600" w:rsidP="00FD5600">
            <w:pPr>
              <w:rPr>
                <w:rFonts w:ascii="Blinker" w:hAnsi="Blinker"/>
                <w:sz w:val="24"/>
                <w:szCs w:val="24"/>
              </w:rPr>
            </w:pPr>
            <w:r w:rsidRPr="00FD5600">
              <w:rPr>
                <w:rFonts w:ascii="Blinker" w:hAnsi="Blinker"/>
                <w:sz w:val="24"/>
                <w:szCs w:val="24"/>
              </w:rPr>
              <w:tab/>
              <w:t>int ch,</w:t>
            </w:r>
            <w:r w:rsidR="00F33916">
              <w:rPr>
                <w:rFonts w:ascii="Blinker" w:hAnsi="Blinker"/>
                <w:sz w:val="24"/>
                <w:szCs w:val="24"/>
              </w:rPr>
              <w:t xml:space="preserve"> </w:t>
            </w:r>
            <w:r w:rsidRPr="00FD5600">
              <w:rPr>
                <w:rFonts w:ascii="Blinker" w:hAnsi="Blinker"/>
                <w:sz w:val="24"/>
                <w:szCs w:val="24"/>
              </w:rPr>
              <w:t>b;</w:t>
            </w:r>
          </w:p>
          <w:p w14:paraId="68C5F4B4" w14:textId="4DF1C0AB" w:rsidR="00FD5600" w:rsidRPr="00FD5600" w:rsidRDefault="00FD5600" w:rsidP="00FD5600">
            <w:pPr>
              <w:rPr>
                <w:rFonts w:ascii="Blinker" w:hAnsi="Blinker"/>
                <w:sz w:val="24"/>
                <w:szCs w:val="24"/>
              </w:rPr>
            </w:pPr>
            <w:r w:rsidRPr="00FD5600">
              <w:rPr>
                <w:rFonts w:ascii="Blinker" w:hAnsi="Blinker"/>
                <w:sz w:val="24"/>
                <w:szCs w:val="24"/>
              </w:rPr>
              <w:tab/>
              <w:t>for (ch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menu();</w:t>
            </w:r>
            <w:r w:rsidR="00F33916">
              <w:rPr>
                <w:rFonts w:ascii="Blinker" w:hAnsi="Blinker"/>
                <w:sz w:val="24"/>
                <w:szCs w:val="24"/>
              </w:rPr>
              <w:t xml:space="preserve"> </w:t>
            </w:r>
            <w:r w:rsidRPr="00FD5600">
              <w:rPr>
                <w:rFonts w:ascii="Blinker" w:hAnsi="Blinker"/>
                <w:sz w:val="24"/>
                <w:szCs w:val="24"/>
              </w:rPr>
              <w:t>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6;</w:t>
            </w:r>
            <w:r w:rsidR="00F33916">
              <w:rPr>
                <w:rFonts w:ascii="Blinker" w:hAnsi="Blinker"/>
                <w:sz w:val="24"/>
                <w:szCs w:val="24"/>
              </w:rPr>
              <w:t xml:space="preserve"> </w:t>
            </w:r>
            <w:r w:rsidRPr="00FD5600">
              <w:rPr>
                <w:rFonts w:ascii="Blinker" w:hAnsi="Blinker"/>
                <w:sz w:val="24"/>
                <w:szCs w:val="24"/>
              </w:rPr>
              <w:t>ch</w:t>
            </w:r>
            <w:r w:rsidR="00F33916">
              <w:rPr>
                <w:rFonts w:ascii="Blinker" w:hAnsi="Blinker"/>
                <w:sz w:val="24"/>
                <w:szCs w:val="24"/>
              </w:rPr>
              <w:t xml:space="preserve"> </w:t>
            </w:r>
            <w:r w:rsidRPr="00FD5600">
              <w:rPr>
                <w:rFonts w:ascii="Blinker" w:hAnsi="Blinker"/>
                <w:sz w:val="24"/>
                <w:szCs w:val="24"/>
              </w:rPr>
              <w:t>=</w:t>
            </w:r>
            <w:r w:rsidR="00F33916">
              <w:rPr>
                <w:rFonts w:ascii="Blinker" w:hAnsi="Blinker"/>
                <w:sz w:val="24"/>
                <w:szCs w:val="24"/>
              </w:rPr>
              <w:t xml:space="preserve"> </w:t>
            </w:r>
            <w:r w:rsidRPr="00FD5600">
              <w:rPr>
                <w:rFonts w:ascii="Blinker" w:hAnsi="Blinker"/>
                <w:sz w:val="24"/>
                <w:szCs w:val="24"/>
              </w:rPr>
              <w:t>menu())</w:t>
            </w:r>
            <w:r w:rsidR="00E81550">
              <w:rPr>
                <w:rFonts w:ascii="Blinker" w:hAnsi="Blinker"/>
                <w:sz w:val="24"/>
                <w:szCs w:val="24"/>
              </w:rPr>
              <w:t xml:space="preserve"> </w:t>
            </w:r>
            <w:r w:rsidRPr="00FD5600">
              <w:rPr>
                <w:rFonts w:ascii="Blinker" w:hAnsi="Blinker"/>
                <w:sz w:val="24"/>
                <w:szCs w:val="24"/>
              </w:rPr>
              <w:t>{</w:t>
            </w:r>
          </w:p>
          <w:p w14:paraId="0D499D3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switch(ch){</w:t>
            </w:r>
          </w:p>
          <w:p w14:paraId="5C214289" w14:textId="2FEA4B7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1: </w:t>
            </w:r>
            <w:r w:rsidR="00F33916" w:rsidRPr="00EF6E1C">
              <w:rPr>
                <w:rFonts w:ascii="Blinker" w:hAnsi="Blinker"/>
                <w:sz w:val="24"/>
                <w:szCs w:val="24"/>
              </w:rPr>
              <w:tab/>
            </w:r>
            <w:r w:rsidRPr="00FD5600">
              <w:rPr>
                <w:rFonts w:ascii="Blinker" w:hAnsi="Blinker"/>
                <w:sz w:val="24"/>
                <w:szCs w:val="24"/>
              </w:rPr>
              <w:t xml:space="preserve">//insert </w:t>
            </w:r>
          </w:p>
          <w:p w14:paraId="03026FC5" w14:textId="4E792FC5"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printf("Enter the value to insert: ");</w:t>
            </w:r>
          </w:p>
          <w:p w14:paraId="0F867E8F" w14:textId="1A2A75A1"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scanf("%d",</w:t>
            </w:r>
            <w:r w:rsidR="00E81550">
              <w:rPr>
                <w:rFonts w:ascii="Blinker" w:hAnsi="Blinker"/>
                <w:sz w:val="24"/>
                <w:szCs w:val="24"/>
              </w:rPr>
              <w:t xml:space="preserve"> </w:t>
            </w:r>
            <w:r w:rsidRPr="00FD5600">
              <w:rPr>
                <w:rFonts w:ascii="Blinker" w:hAnsi="Blinker"/>
                <w:sz w:val="24"/>
                <w:szCs w:val="24"/>
              </w:rPr>
              <w:t>&amp;ch);</w:t>
            </w:r>
          </w:p>
          <w:p w14:paraId="35B1EAF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insert(ch);</w:t>
            </w:r>
          </w:p>
          <w:p w14:paraId="058F4333"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411A39D" w14:textId="06E148D4" w:rsidR="00FD5600" w:rsidRPr="00FD5600" w:rsidRDefault="00FD5600" w:rsidP="00FD5600">
            <w:pPr>
              <w:rPr>
                <w:rFonts w:ascii="Blinker" w:hAnsi="Blinker"/>
                <w:sz w:val="24"/>
                <w:szCs w:val="24"/>
              </w:rPr>
            </w:pPr>
            <w:r w:rsidRPr="00FD5600">
              <w:rPr>
                <w:rFonts w:ascii="Blinker" w:hAnsi="Blinker"/>
                <w:sz w:val="24"/>
                <w:szCs w:val="24"/>
              </w:rPr>
              <w:lastRenderedPageBreak/>
              <w:tab/>
            </w:r>
            <w:r w:rsidRPr="00FD5600">
              <w:rPr>
                <w:rFonts w:ascii="Blinker" w:hAnsi="Blinker"/>
                <w:sz w:val="24"/>
                <w:szCs w:val="24"/>
              </w:rPr>
              <w:tab/>
            </w:r>
            <w:r w:rsidRPr="00FD5600">
              <w:rPr>
                <w:rFonts w:ascii="Blinker" w:hAnsi="Blinker"/>
                <w:sz w:val="24"/>
                <w:szCs w:val="24"/>
              </w:rPr>
              <w:tab/>
              <w:t xml:space="preserve">case 2: </w:t>
            </w:r>
            <w:r w:rsidR="00F33916" w:rsidRPr="00EF6E1C">
              <w:rPr>
                <w:rFonts w:ascii="Blinker" w:hAnsi="Blinker"/>
                <w:sz w:val="24"/>
                <w:szCs w:val="24"/>
              </w:rPr>
              <w:tab/>
            </w:r>
            <w:r w:rsidRPr="00FD5600">
              <w:rPr>
                <w:rFonts w:ascii="Blinker" w:hAnsi="Blinker"/>
                <w:sz w:val="24"/>
                <w:szCs w:val="24"/>
              </w:rPr>
              <w:t>//delete</w:t>
            </w:r>
          </w:p>
          <w:p w14:paraId="13BE9EB2"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erase();</w:t>
            </w:r>
          </w:p>
          <w:p w14:paraId="12DAD248"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FC1CFCC" w14:textId="4B336F6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3: </w:t>
            </w:r>
            <w:r w:rsidR="00F33916" w:rsidRPr="00EF6E1C">
              <w:rPr>
                <w:rFonts w:ascii="Blinker" w:hAnsi="Blinker"/>
                <w:sz w:val="24"/>
                <w:szCs w:val="24"/>
              </w:rPr>
              <w:tab/>
            </w:r>
            <w:r w:rsidRPr="00FD5600">
              <w:rPr>
                <w:rFonts w:ascii="Blinker" w:hAnsi="Blinker"/>
                <w:sz w:val="24"/>
                <w:szCs w:val="24"/>
              </w:rPr>
              <w:t>//display</w:t>
            </w:r>
          </w:p>
          <w:p w14:paraId="794DB56C"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display();</w:t>
            </w:r>
          </w:p>
          <w:p w14:paraId="3535FB3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72F3B7CF" w14:textId="4482CCC0"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 xml:space="preserve">case 4: </w:t>
            </w:r>
            <w:r w:rsidR="00F33916" w:rsidRPr="00EF6E1C">
              <w:rPr>
                <w:rFonts w:ascii="Blinker" w:hAnsi="Blinker"/>
                <w:sz w:val="24"/>
                <w:szCs w:val="24"/>
              </w:rPr>
              <w:tab/>
            </w:r>
            <w:r w:rsidRPr="00FD5600">
              <w:rPr>
                <w:rFonts w:ascii="Blinker" w:hAnsi="Blinker"/>
                <w:sz w:val="24"/>
                <w:szCs w:val="24"/>
              </w:rPr>
              <w:t>//search</w:t>
            </w:r>
          </w:p>
          <w:p w14:paraId="0ADF74F1" w14:textId="69EF6BE4"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printf("Enter the value to search: ");</w:t>
            </w:r>
          </w:p>
          <w:p w14:paraId="3995F507"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scanf("%d",&amp;b);</w:t>
            </w:r>
          </w:p>
          <w:p w14:paraId="48E5DF37" w14:textId="43F763DF"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search(b,</w:t>
            </w:r>
            <w:r w:rsidR="00F33916">
              <w:rPr>
                <w:rFonts w:ascii="Blinker" w:hAnsi="Blinker"/>
                <w:sz w:val="24"/>
                <w:szCs w:val="24"/>
              </w:rPr>
              <w:t xml:space="preserve"> </w:t>
            </w:r>
            <w:r w:rsidRPr="00FD5600">
              <w:rPr>
                <w:rFonts w:ascii="Blinker" w:hAnsi="Blinker"/>
                <w:sz w:val="24"/>
                <w:szCs w:val="24"/>
              </w:rPr>
              <w:t>stack,</w:t>
            </w:r>
            <w:r w:rsidR="00F33916">
              <w:rPr>
                <w:rFonts w:ascii="Blinker" w:hAnsi="Blinker"/>
                <w:sz w:val="24"/>
                <w:szCs w:val="24"/>
              </w:rPr>
              <w:t xml:space="preserve"> </w:t>
            </w:r>
            <w:r w:rsidRPr="00FD5600">
              <w:rPr>
                <w:rFonts w:ascii="Blinker" w:hAnsi="Blinker"/>
                <w:sz w:val="24"/>
                <w:szCs w:val="24"/>
              </w:rPr>
              <w:t>top);</w:t>
            </w:r>
          </w:p>
          <w:p w14:paraId="35B11A5F"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664D7CBC" w14:textId="3933D72D"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case 5:</w:t>
            </w:r>
            <w:r w:rsidR="00F33916" w:rsidRPr="00EF6E1C">
              <w:rPr>
                <w:rFonts w:ascii="Blinker" w:hAnsi="Blinker"/>
                <w:sz w:val="24"/>
                <w:szCs w:val="24"/>
              </w:rPr>
              <w:t xml:space="preserve"> </w:t>
            </w:r>
            <w:r w:rsidR="00F33916" w:rsidRPr="00EF6E1C">
              <w:rPr>
                <w:rFonts w:ascii="Blinker" w:hAnsi="Blinker"/>
                <w:sz w:val="24"/>
                <w:szCs w:val="24"/>
              </w:rPr>
              <w:tab/>
            </w:r>
            <w:r w:rsidRPr="00FD5600">
              <w:rPr>
                <w:rFonts w:ascii="Blinker" w:hAnsi="Blinker"/>
                <w:sz w:val="24"/>
                <w:szCs w:val="24"/>
              </w:rPr>
              <w:t>// sort</w:t>
            </w:r>
          </w:p>
          <w:p w14:paraId="45B72A6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sort();</w:t>
            </w:r>
          </w:p>
          <w:p w14:paraId="1EE2F07D"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p>
          <w:p w14:paraId="0330A5EF" w14:textId="2DF1B0A8"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default:</w:t>
            </w:r>
            <w:r w:rsidR="00D97359" w:rsidRPr="00EF6E1C">
              <w:rPr>
                <w:rFonts w:ascii="Blinker" w:hAnsi="Blinker"/>
                <w:sz w:val="24"/>
                <w:szCs w:val="24"/>
              </w:rPr>
              <w:t xml:space="preserve"> </w:t>
            </w:r>
            <w:r w:rsidR="00D97359" w:rsidRPr="00EF6E1C">
              <w:rPr>
                <w:rFonts w:ascii="Blinker" w:hAnsi="Blinker"/>
                <w:sz w:val="24"/>
                <w:szCs w:val="24"/>
              </w:rPr>
              <w:tab/>
            </w:r>
            <w:r w:rsidRPr="00FD5600">
              <w:rPr>
                <w:rFonts w:ascii="Blinker" w:hAnsi="Blinker"/>
                <w:sz w:val="24"/>
                <w:szCs w:val="24"/>
              </w:rPr>
              <w:t>//any other options</w:t>
            </w:r>
          </w:p>
          <w:p w14:paraId="7C5A6FFA"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printf("Error: Wrong Choice");</w:t>
            </w:r>
          </w:p>
          <w:p w14:paraId="3486C5D4"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r>
            <w:r w:rsidRPr="00FD5600">
              <w:rPr>
                <w:rFonts w:ascii="Blinker" w:hAnsi="Blinker"/>
                <w:sz w:val="24"/>
                <w:szCs w:val="24"/>
              </w:rPr>
              <w:tab/>
              <w:t>break;</w:t>
            </w:r>
            <w:r w:rsidRPr="00FD5600">
              <w:rPr>
                <w:rFonts w:ascii="Blinker" w:hAnsi="Blinker"/>
                <w:sz w:val="24"/>
                <w:szCs w:val="24"/>
              </w:rPr>
              <w:tab/>
            </w:r>
          </w:p>
          <w:p w14:paraId="31603819" w14:textId="77777777" w:rsidR="00FD5600" w:rsidRPr="00FD5600" w:rsidRDefault="00FD5600" w:rsidP="00FD5600">
            <w:pPr>
              <w:rPr>
                <w:rFonts w:ascii="Blinker" w:hAnsi="Blinker"/>
                <w:sz w:val="24"/>
                <w:szCs w:val="24"/>
              </w:rPr>
            </w:pPr>
            <w:r w:rsidRPr="00FD5600">
              <w:rPr>
                <w:rFonts w:ascii="Blinker" w:hAnsi="Blinker"/>
                <w:sz w:val="24"/>
                <w:szCs w:val="24"/>
              </w:rPr>
              <w:tab/>
            </w:r>
            <w:r w:rsidRPr="00FD5600">
              <w:rPr>
                <w:rFonts w:ascii="Blinker" w:hAnsi="Blinker"/>
                <w:sz w:val="24"/>
                <w:szCs w:val="24"/>
              </w:rPr>
              <w:tab/>
              <w:t>}</w:t>
            </w:r>
          </w:p>
          <w:p w14:paraId="5354E801" w14:textId="77777777" w:rsidR="00FD5600" w:rsidRPr="00FD5600" w:rsidRDefault="00FD5600" w:rsidP="00FD5600">
            <w:pPr>
              <w:rPr>
                <w:rFonts w:ascii="Blinker" w:hAnsi="Blinker"/>
                <w:sz w:val="24"/>
                <w:szCs w:val="24"/>
              </w:rPr>
            </w:pPr>
            <w:r w:rsidRPr="00FD5600">
              <w:rPr>
                <w:rFonts w:ascii="Blinker" w:hAnsi="Blinker"/>
                <w:sz w:val="24"/>
                <w:szCs w:val="24"/>
              </w:rPr>
              <w:tab/>
              <w:t>}</w:t>
            </w:r>
          </w:p>
          <w:p w14:paraId="7B554ECB" w14:textId="77777777" w:rsidR="00FD5600" w:rsidRPr="00FD5600" w:rsidRDefault="00FD5600" w:rsidP="00FD5600">
            <w:pPr>
              <w:rPr>
                <w:rFonts w:ascii="Blinker" w:hAnsi="Blinker"/>
                <w:sz w:val="24"/>
                <w:szCs w:val="24"/>
              </w:rPr>
            </w:pPr>
            <w:r w:rsidRPr="00FD5600">
              <w:rPr>
                <w:rFonts w:ascii="Blinker" w:hAnsi="Blinker"/>
                <w:sz w:val="24"/>
                <w:szCs w:val="24"/>
              </w:rPr>
              <w:t>}</w:t>
            </w:r>
          </w:p>
          <w:p w14:paraId="12BCB92F" w14:textId="77777777" w:rsidR="00FD5600" w:rsidRPr="00FD5600" w:rsidRDefault="00FD5600" w:rsidP="00FD5600">
            <w:pPr>
              <w:rPr>
                <w:rFonts w:ascii="Blinker" w:hAnsi="Blinker"/>
                <w:sz w:val="24"/>
                <w:szCs w:val="24"/>
              </w:rPr>
            </w:pPr>
            <w:r w:rsidRPr="00FD5600">
              <w:rPr>
                <w:rFonts w:ascii="Blinker" w:hAnsi="Blinker"/>
                <w:sz w:val="24"/>
                <w:szCs w:val="24"/>
              </w:rPr>
              <w:t>int main() {</w:t>
            </w:r>
          </w:p>
          <w:p w14:paraId="6D19083A" w14:textId="77777777" w:rsidR="00FD5600" w:rsidRPr="00FD5600" w:rsidRDefault="00FD5600" w:rsidP="00FD5600">
            <w:pPr>
              <w:rPr>
                <w:rFonts w:ascii="Blinker" w:hAnsi="Blinker"/>
                <w:sz w:val="24"/>
                <w:szCs w:val="24"/>
              </w:rPr>
            </w:pPr>
            <w:r w:rsidRPr="00FD5600">
              <w:rPr>
                <w:rFonts w:ascii="Blinker" w:hAnsi="Blinker"/>
                <w:sz w:val="24"/>
                <w:szCs w:val="24"/>
              </w:rPr>
              <w:tab/>
              <w:t>processStack();</w:t>
            </w:r>
          </w:p>
          <w:p w14:paraId="745D9633" w14:textId="77777777" w:rsidR="00FD5600" w:rsidRPr="00FD5600" w:rsidRDefault="00FD5600" w:rsidP="00FD5600">
            <w:pPr>
              <w:rPr>
                <w:rFonts w:ascii="Blinker" w:hAnsi="Blinker"/>
                <w:sz w:val="24"/>
                <w:szCs w:val="24"/>
              </w:rPr>
            </w:pPr>
            <w:r w:rsidRPr="00FD5600">
              <w:rPr>
                <w:rFonts w:ascii="Blinker" w:hAnsi="Blinker"/>
                <w:sz w:val="24"/>
                <w:szCs w:val="24"/>
              </w:rPr>
              <w:tab/>
              <w:t>return 0;</w:t>
            </w:r>
          </w:p>
          <w:p w14:paraId="1763B017" w14:textId="4558098E" w:rsidR="00E30D1C" w:rsidRDefault="00FD5600" w:rsidP="00FD5600">
            <w:pPr>
              <w:rPr>
                <w:rFonts w:ascii="Blinker" w:hAnsi="Blinker"/>
                <w:sz w:val="24"/>
                <w:szCs w:val="24"/>
              </w:rPr>
            </w:pPr>
            <w:r w:rsidRPr="00FD5600">
              <w:rPr>
                <w:rFonts w:ascii="Blinker" w:hAnsi="Blinker"/>
                <w:sz w:val="24"/>
                <w:szCs w:val="24"/>
              </w:rPr>
              <w:t>}</w:t>
            </w:r>
          </w:p>
          <w:p w14:paraId="66671681" w14:textId="77777777" w:rsidR="00E30D1C" w:rsidRDefault="00E30D1C" w:rsidP="007F0B4B">
            <w:pPr>
              <w:rPr>
                <w:rFonts w:ascii="Blinker" w:hAnsi="Blinker"/>
                <w:sz w:val="24"/>
                <w:szCs w:val="24"/>
              </w:rPr>
            </w:pPr>
          </w:p>
        </w:tc>
      </w:tr>
      <w:tr w:rsidR="00E30D1C" w:rsidRPr="00575048" w14:paraId="3B2EC730" w14:textId="77777777" w:rsidTr="007F0B4B">
        <w:trPr>
          <w:trHeight w:val="604"/>
          <w:jc w:val="center"/>
        </w:trPr>
        <w:tc>
          <w:tcPr>
            <w:tcW w:w="9389" w:type="dxa"/>
            <w:gridSpan w:val="2"/>
          </w:tcPr>
          <w:p w14:paraId="2B47AB21" w14:textId="29C4E5EE" w:rsidR="00E30D1C" w:rsidRDefault="006953CE" w:rsidP="007F0B4B">
            <w:pPr>
              <w:rPr>
                <w:rFonts w:ascii="Blinker" w:hAnsi="Blinker"/>
                <w:sz w:val="24"/>
                <w:szCs w:val="24"/>
              </w:rPr>
            </w:pPr>
            <w:r>
              <w:rPr>
                <w:rFonts w:ascii="Blinker" w:hAnsi="Blinker"/>
                <w:sz w:val="24"/>
                <w:szCs w:val="24"/>
              </w:rPr>
              <w:lastRenderedPageBreak/>
              <w:t>Output</w:t>
            </w:r>
          </w:p>
          <w:p w14:paraId="21223929" w14:textId="77777777" w:rsidR="00171A82" w:rsidRDefault="00171A82" w:rsidP="007F0B4B">
            <w:pPr>
              <w:rPr>
                <w:rFonts w:ascii="Blinker" w:hAnsi="Blinker"/>
                <w:sz w:val="24"/>
                <w:szCs w:val="24"/>
              </w:rPr>
            </w:pPr>
          </w:p>
          <w:p w14:paraId="278722E5" w14:textId="5CE16DB8" w:rsidR="00D7040F" w:rsidRDefault="00997C3D" w:rsidP="007F0B4B">
            <w:pPr>
              <w:rPr>
                <w:rFonts w:ascii="Blinker" w:hAnsi="Blinker"/>
                <w:sz w:val="24"/>
                <w:szCs w:val="24"/>
              </w:rPr>
            </w:pPr>
            <w:r w:rsidRPr="00010BE7">
              <w:rPr>
                <w:rFonts w:ascii="Blinker" w:hAnsi="Blinker"/>
                <w:noProof/>
                <w:sz w:val="24"/>
                <w:szCs w:val="24"/>
              </w:rPr>
              <w:drawing>
                <wp:inline distT="0" distB="0" distL="0" distR="0" wp14:anchorId="4F3B1DBC" wp14:editId="1E723275">
                  <wp:extent cx="3692525" cy="3175000"/>
                  <wp:effectExtent l="0" t="0" r="3175" b="6350"/>
                  <wp:docPr id="207961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4774" name=""/>
                          <pic:cNvPicPr/>
                        </pic:nvPicPr>
                        <pic:blipFill rotWithShape="1">
                          <a:blip r:embed="rId9"/>
                          <a:srcRect t="1944" r="-6" b="59474"/>
                          <a:stretch>
                            <a:fillRect/>
                          </a:stretch>
                        </pic:blipFill>
                        <pic:spPr bwMode="auto">
                          <a:xfrm>
                            <a:off x="0" y="0"/>
                            <a:ext cx="3692741" cy="3175186"/>
                          </a:xfrm>
                          <a:prstGeom prst="rect">
                            <a:avLst/>
                          </a:prstGeom>
                          <a:ln>
                            <a:noFill/>
                          </a:ln>
                          <a:extLst>
                            <a:ext uri="{53640926-AAD7-44D8-BBD7-CCE9431645EC}">
                              <a14:shadowObscured xmlns:a14="http://schemas.microsoft.com/office/drawing/2010/main"/>
                            </a:ext>
                          </a:extLst>
                        </pic:spPr>
                      </pic:pic>
                    </a:graphicData>
                  </a:graphic>
                </wp:inline>
              </w:drawing>
            </w:r>
          </w:p>
          <w:p w14:paraId="26089E1E" w14:textId="2EE70194" w:rsidR="00D7040F"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39820C1D" wp14:editId="7D2C7DE7">
                  <wp:extent cx="3692525" cy="4718539"/>
                  <wp:effectExtent l="0" t="0" r="3175" b="6350"/>
                  <wp:docPr id="24563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14774" name=""/>
                          <pic:cNvPicPr/>
                        </pic:nvPicPr>
                        <pic:blipFill rotWithShape="1">
                          <a:blip r:embed="rId9"/>
                          <a:srcRect t="42664"/>
                          <a:stretch>
                            <a:fillRect/>
                          </a:stretch>
                        </pic:blipFill>
                        <pic:spPr bwMode="auto">
                          <a:xfrm>
                            <a:off x="0" y="0"/>
                            <a:ext cx="3692525" cy="4718539"/>
                          </a:xfrm>
                          <a:prstGeom prst="rect">
                            <a:avLst/>
                          </a:prstGeom>
                          <a:ln>
                            <a:noFill/>
                          </a:ln>
                          <a:extLst>
                            <a:ext uri="{53640926-AAD7-44D8-BBD7-CCE9431645EC}">
                              <a14:shadowObscured xmlns:a14="http://schemas.microsoft.com/office/drawing/2010/main"/>
                            </a:ext>
                          </a:extLst>
                        </pic:spPr>
                      </pic:pic>
                    </a:graphicData>
                  </a:graphic>
                </wp:inline>
              </w:drawing>
            </w:r>
          </w:p>
          <w:p w14:paraId="61ED01EA" w14:textId="4C599D16" w:rsidR="00010BE7" w:rsidRDefault="00010BE7" w:rsidP="007F0B4B">
            <w:pPr>
              <w:rPr>
                <w:rFonts w:ascii="Blinker" w:hAnsi="Blinker"/>
                <w:sz w:val="24"/>
                <w:szCs w:val="24"/>
              </w:rPr>
            </w:pPr>
            <w:r w:rsidRPr="00010BE7">
              <w:rPr>
                <w:rFonts w:ascii="Blinker" w:hAnsi="Blinker"/>
                <w:noProof/>
                <w:sz w:val="24"/>
                <w:szCs w:val="24"/>
              </w:rPr>
              <w:drawing>
                <wp:inline distT="0" distB="0" distL="0" distR="0" wp14:anchorId="21810907" wp14:editId="5C8DF0BE">
                  <wp:extent cx="3399431" cy="3254466"/>
                  <wp:effectExtent l="0" t="0" r="0" b="3175"/>
                  <wp:docPr id="160224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7944" name=""/>
                          <pic:cNvPicPr/>
                        </pic:nvPicPr>
                        <pic:blipFill rotWithShape="1">
                          <a:blip r:embed="rId10"/>
                          <a:srcRect t="2183" b="58259"/>
                          <a:stretch>
                            <a:fillRect/>
                          </a:stretch>
                        </pic:blipFill>
                        <pic:spPr bwMode="auto">
                          <a:xfrm>
                            <a:off x="0" y="0"/>
                            <a:ext cx="3400425" cy="3255417"/>
                          </a:xfrm>
                          <a:prstGeom prst="rect">
                            <a:avLst/>
                          </a:prstGeom>
                          <a:ln>
                            <a:noFill/>
                          </a:ln>
                          <a:extLst>
                            <a:ext uri="{53640926-AAD7-44D8-BBD7-CCE9431645EC}">
                              <a14:shadowObscured xmlns:a14="http://schemas.microsoft.com/office/drawing/2010/main"/>
                            </a:ext>
                          </a:extLst>
                        </pic:spPr>
                      </pic:pic>
                    </a:graphicData>
                  </a:graphic>
                </wp:inline>
              </w:drawing>
            </w:r>
          </w:p>
          <w:p w14:paraId="04743A0A" w14:textId="77777777" w:rsidR="00997C3D" w:rsidRDefault="00997C3D" w:rsidP="007F0B4B">
            <w:pPr>
              <w:rPr>
                <w:rFonts w:ascii="Blinker" w:hAnsi="Blinker"/>
                <w:noProof/>
                <w:sz w:val="24"/>
                <w:szCs w:val="24"/>
              </w:rPr>
            </w:pPr>
          </w:p>
          <w:p w14:paraId="07C2923A" w14:textId="25D138AD" w:rsidR="00997C3D"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6B77153B" wp14:editId="28AA25A9">
                  <wp:extent cx="3905250" cy="5375747"/>
                  <wp:effectExtent l="0" t="0" r="0" b="0"/>
                  <wp:docPr id="86554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7944" name=""/>
                          <pic:cNvPicPr/>
                        </pic:nvPicPr>
                        <pic:blipFill rotWithShape="1">
                          <a:blip r:embed="rId10"/>
                          <a:srcRect t="43122"/>
                          <a:stretch>
                            <a:fillRect/>
                          </a:stretch>
                        </pic:blipFill>
                        <pic:spPr bwMode="auto">
                          <a:xfrm>
                            <a:off x="0" y="0"/>
                            <a:ext cx="3916856" cy="5391723"/>
                          </a:xfrm>
                          <a:prstGeom prst="rect">
                            <a:avLst/>
                          </a:prstGeom>
                          <a:ln>
                            <a:noFill/>
                          </a:ln>
                          <a:extLst>
                            <a:ext uri="{53640926-AAD7-44D8-BBD7-CCE9431645EC}">
                              <a14:shadowObscured xmlns:a14="http://schemas.microsoft.com/office/drawing/2010/main"/>
                            </a:ext>
                          </a:extLst>
                        </pic:spPr>
                      </pic:pic>
                    </a:graphicData>
                  </a:graphic>
                </wp:inline>
              </w:drawing>
            </w:r>
          </w:p>
          <w:p w14:paraId="5A34BD50" w14:textId="20349AAC" w:rsidR="00997C3D" w:rsidRDefault="00997C3D" w:rsidP="007F0B4B">
            <w:pPr>
              <w:rPr>
                <w:rFonts w:ascii="Blinker" w:hAnsi="Blinker"/>
                <w:sz w:val="24"/>
                <w:szCs w:val="24"/>
              </w:rPr>
            </w:pPr>
            <w:r w:rsidRPr="00010BE7">
              <w:rPr>
                <w:rFonts w:ascii="Blinker" w:hAnsi="Blinker"/>
                <w:noProof/>
                <w:sz w:val="24"/>
                <w:szCs w:val="24"/>
              </w:rPr>
              <w:drawing>
                <wp:inline distT="0" distB="0" distL="0" distR="0" wp14:anchorId="0F8FC5C7" wp14:editId="58AD2494">
                  <wp:extent cx="4023360" cy="2427085"/>
                  <wp:effectExtent l="0" t="0" r="0" b="0"/>
                  <wp:docPr id="27106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5581" name=""/>
                          <pic:cNvPicPr/>
                        </pic:nvPicPr>
                        <pic:blipFill rotWithShape="1">
                          <a:blip r:embed="rId11"/>
                          <a:srcRect b="68137"/>
                          <a:stretch>
                            <a:fillRect/>
                          </a:stretch>
                        </pic:blipFill>
                        <pic:spPr bwMode="auto">
                          <a:xfrm>
                            <a:off x="0" y="0"/>
                            <a:ext cx="4025767" cy="2428537"/>
                          </a:xfrm>
                          <a:prstGeom prst="rect">
                            <a:avLst/>
                          </a:prstGeom>
                          <a:ln>
                            <a:noFill/>
                          </a:ln>
                          <a:extLst>
                            <a:ext uri="{53640926-AAD7-44D8-BBD7-CCE9431645EC}">
                              <a14:shadowObscured xmlns:a14="http://schemas.microsoft.com/office/drawing/2010/main"/>
                            </a:ext>
                          </a:extLst>
                        </pic:spPr>
                      </pic:pic>
                    </a:graphicData>
                  </a:graphic>
                </wp:inline>
              </w:drawing>
            </w:r>
          </w:p>
          <w:p w14:paraId="79C5F6F8" w14:textId="77777777" w:rsidR="00527F58" w:rsidRDefault="00527F58" w:rsidP="007F0B4B">
            <w:pPr>
              <w:rPr>
                <w:rFonts w:ascii="Blinker" w:hAnsi="Blinker"/>
                <w:sz w:val="24"/>
                <w:szCs w:val="24"/>
              </w:rPr>
            </w:pPr>
          </w:p>
          <w:p w14:paraId="39A293EA" w14:textId="77777777" w:rsidR="00527F58" w:rsidRDefault="00527F58" w:rsidP="007F0B4B">
            <w:pPr>
              <w:rPr>
                <w:rFonts w:ascii="Blinker" w:hAnsi="Blinker"/>
                <w:sz w:val="24"/>
                <w:szCs w:val="24"/>
              </w:rPr>
            </w:pPr>
          </w:p>
          <w:p w14:paraId="0D49183B" w14:textId="3AA07B2F" w:rsidR="00997C3D" w:rsidRDefault="00997C3D" w:rsidP="007F0B4B">
            <w:pPr>
              <w:rPr>
                <w:rFonts w:ascii="Blinker" w:hAnsi="Blinker"/>
                <w:sz w:val="24"/>
                <w:szCs w:val="24"/>
              </w:rPr>
            </w:pPr>
            <w:r w:rsidRPr="00010BE7">
              <w:rPr>
                <w:rFonts w:ascii="Blinker" w:hAnsi="Blinker"/>
                <w:noProof/>
                <w:sz w:val="24"/>
                <w:szCs w:val="24"/>
              </w:rPr>
              <w:lastRenderedPageBreak/>
              <w:drawing>
                <wp:inline distT="0" distB="0" distL="0" distR="0" wp14:anchorId="54845FAD" wp14:editId="48220892">
                  <wp:extent cx="4105275" cy="5334000"/>
                  <wp:effectExtent l="0" t="0" r="9525" b="0"/>
                  <wp:docPr id="156859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5581" name=""/>
                          <pic:cNvPicPr/>
                        </pic:nvPicPr>
                        <pic:blipFill rotWithShape="1">
                          <a:blip r:embed="rId11"/>
                          <a:srcRect t="31372"/>
                          <a:stretch>
                            <a:fillRect/>
                          </a:stretch>
                        </pic:blipFill>
                        <pic:spPr bwMode="auto">
                          <a:xfrm>
                            <a:off x="0" y="0"/>
                            <a:ext cx="4105848" cy="5334745"/>
                          </a:xfrm>
                          <a:prstGeom prst="rect">
                            <a:avLst/>
                          </a:prstGeom>
                          <a:ln>
                            <a:noFill/>
                          </a:ln>
                          <a:extLst>
                            <a:ext uri="{53640926-AAD7-44D8-BBD7-CCE9431645EC}">
                              <a14:shadowObscured xmlns:a14="http://schemas.microsoft.com/office/drawing/2010/main"/>
                            </a:ext>
                          </a:extLst>
                        </pic:spPr>
                      </pic:pic>
                    </a:graphicData>
                  </a:graphic>
                </wp:inline>
              </w:drawing>
            </w:r>
          </w:p>
          <w:p w14:paraId="0BA8C0B2" w14:textId="77777777" w:rsidR="00483B46" w:rsidRDefault="00483B46" w:rsidP="007F0B4B">
            <w:pPr>
              <w:rPr>
                <w:rFonts w:ascii="Blinker" w:hAnsi="Blinker"/>
                <w:sz w:val="24"/>
                <w:szCs w:val="24"/>
              </w:rPr>
            </w:pPr>
          </w:p>
          <w:p w14:paraId="049B99FA" w14:textId="77777777" w:rsidR="00483B46" w:rsidRDefault="00483B46" w:rsidP="007F0B4B">
            <w:pPr>
              <w:rPr>
                <w:rFonts w:ascii="Blinker" w:hAnsi="Blinker"/>
                <w:sz w:val="24"/>
                <w:szCs w:val="24"/>
              </w:rPr>
            </w:pPr>
          </w:p>
          <w:p w14:paraId="138DF9B5" w14:textId="77777777" w:rsidR="00483B46" w:rsidRDefault="00483B46" w:rsidP="007F0B4B">
            <w:pPr>
              <w:rPr>
                <w:rFonts w:ascii="Blinker" w:hAnsi="Blinker"/>
                <w:sz w:val="24"/>
                <w:szCs w:val="24"/>
              </w:rPr>
            </w:pPr>
          </w:p>
          <w:p w14:paraId="5526E5DA" w14:textId="77777777" w:rsidR="00483B46" w:rsidRDefault="00483B46" w:rsidP="007F0B4B">
            <w:pPr>
              <w:rPr>
                <w:rFonts w:ascii="Blinker" w:hAnsi="Blinker"/>
                <w:sz w:val="24"/>
                <w:szCs w:val="24"/>
              </w:rPr>
            </w:pPr>
          </w:p>
          <w:p w14:paraId="2DA1FE65" w14:textId="77777777" w:rsidR="00483B46" w:rsidRDefault="00483B46" w:rsidP="007F0B4B">
            <w:pPr>
              <w:rPr>
                <w:rFonts w:ascii="Blinker" w:hAnsi="Blinker"/>
                <w:sz w:val="24"/>
                <w:szCs w:val="24"/>
              </w:rPr>
            </w:pPr>
          </w:p>
          <w:p w14:paraId="0861E47D" w14:textId="77777777" w:rsidR="00483B46" w:rsidRDefault="00483B46" w:rsidP="007F0B4B">
            <w:pPr>
              <w:rPr>
                <w:rFonts w:ascii="Blinker" w:hAnsi="Blinker"/>
                <w:sz w:val="24"/>
                <w:szCs w:val="24"/>
              </w:rPr>
            </w:pPr>
          </w:p>
          <w:p w14:paraId="1899138F" w14:textId="77777777" w:rsidR="00483B46" w:rsidRDefault="00483B46" w:rsidP="007F0B4B">
            <w:pPr>
              <w:rPr>
                <w:rFonts w:ascii="Blinker" w:hAnsi="Blinker"/>
                <w:sz w:val="24"/>
                <w:szCs w:val="24"/>
              </w:rPr>
            </w:pPr>
          </w:p>
          <w:p w14:paraId="090D1ED9" w14:textId="77777777" w:rsidR="00483B46" w:rsidRDefault="00483B46" w:rsidP="007F0B4B">
            <w:pPr>
              <w:rPr>
                <w:rFonts w:ascii="Blinker" w:hAnsi="Blinker"/>
                <w:sz w:val="24"/>
                <w:szCs w:val="24"/>
              </w:rPr>
            </w:pPr>
          </w:p>
          <w:p w14:paraId="1BAD854F" w14:textId="77777777" w:rsidR="001C3413" w:rsidRDefault="001C3413" w:rsidP="007F0B4B">
            <w:pPr>
              <w:rPr>
                <w:rFonts w:ascii="Blinker" w:hAnsi="Blinker"/>
                <w:sz w:val="24"/>
                <w:szCs w:val="24"/>
              </w:rPr>
            </w:pPr>
          </w:p>
          <w:p w14:paraId="5F45577B" w14:textId="77777777" w:rsidR="00483B46" w:rsidRDefault="00483B46" w:rsidP="007F0B4B">
            <w:pPr>
              <w:rPr>
                <w:rFonts w:ascii="Blinker" w:hAnsi="Blinker"/>
                <w:sz w:val="24"/>
                <w:szCs w:val="24"/>
              </w:rPr>
            </w:pPr>
          </w:p>
          <w:p w14:paraId="3FA16194" w14:textId="77777777" w:rsidR="00483B46" w:rsidRDefault="00483B46" w:rsidP="007F0B4B">
            <w:pPr>
              <w:rPr>
                <w:rFonts w:ascii="Blinker" w:hAnsi="Blinker"/>
                <w:sz w:val="24"/>
                <w:szCs w:val="24"/>
              </w:rPr>
            </w:pPr>
          </w:p>
          <w:p w14:paraId="11A48FFD" w14:textId="77777777" w:rsidR="00547114" w:rsidRDefault="00547114" w:rsidP="007F0B4B">
            <w:pPr>
              <w:rPr>
                <w:rFonts w:ascii="Blinker" w:hAnsi="Blinker"/>
                <w:sz w:val="24"/>
                <w:szCs w:val="24"/>
              </w:rPr>
            </w:pPr>
          </w:p>
          <w:p w14:paraId="5631F15A" w14:textId="77777777" w:rsidR="00E30D1C" w:rsidRDefault="00E30D1C" w:rsidP="007F0B4B">
            <w:pPr>
              <w:rPr>
                <w:rFonts w:ascii="Blinker" w:hAnsi="Blinker"/>
                <w:sz w:val="24"/>
                <w:szCs w:val="24"/>
              </w:rPr>
            </w:pPr>
          </w:p>
          <w:p w14:paraId="5504FB6F" w14:textId="77777777" w:rsidR="00E30D1C" w:rsidRDefault="00E30D1C" w:rsidP="007F0B4B">
            <w:pPr>
              <w:rPr>
                <w:rFonts w:ascii="Blinker" w:hAnsi="Blinker"/>
                <w:sz w:val="24"/>
                <w:szCs w:val="24"/>
              </w:rPr>
            </w:pPr>
          </w:p>
        </w:tc>
      </w:tr>
      <w:tr w:rsidR="004F040B" w:rsidRPr="00575048" w14:paraId="412EA0FE" w14:textId="77777777" w:rsidTr="007F0B4B">
        <w:trPr>
          <w:trHeight w:val="531"/>
          <w:jc w:val="center"/>
        </w:trPr>
        <w:tc>
          <w:tcPr>
            <w:tcW w:w="4896" w:type="dxa"/>
          </w:tcPr>
          <w:p w14:paraId="25805F94" w14:textId="27F46B75" w:rsidR="004F040B" w:rsidRPr="00575048" w:rsidRDefault="004F040B" w:rsidP="007F0B4B">
            <w:pPr>
              <w:rPr>
                <w:rFonts w:ascii="Blinker" w:hAnsi="Blinker"/>
                <w:sz w:val="24"/>
                <w:szCs w:val="24"/>
              </w:rPr>
            </w:pPr>
            <w:r>
              <w:lastRenderedPageBreak/>
              <w:br w:type="page"/>
            </w:r>
            <w:r>
              <w:br w:type="page"/>
            </w:r>
            <w:r w:rsidRPr="00575048">
              <w:rPr>
                <w:rFonts w:ascii="Blinker" w:hAnsi="Blinker"/>
                <w:sz w:val="24"/>
                <w:szCs w:val="24"/>
              </w:rPr>
              <w:t>Program No:</w:t>
            </w:r>
            <w:r>
              <w:rPr>
                <w:rFonts w:ascii="Blinker" w:hAnsi="Blinker"/>
                <w:sz w:val="24"/>
                <w:szCs w:val="24"/>
              </w:rPr>
              <w:t xml:space="preserve"> 03</w:t>
            </w:r>
          </w:p>
        </w:tc>
        <w:tc>
          <w:tcPr>
            <w:tcW w:w="4493" w:type="dxa"/>
          </w:tcPr>
          <w:p w14:paraId="48DF7F97" w14:textId="78F1749D" w:rsidR="004F040B" w:rsidRPr="00575048" w:rsidRDefault="004F040B"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4F040B" w:rsidRPr="00575048" w14:paraId="03C2FAD3" w14:textId="77777777" w:rsidTr="007F0B4B">
        <w:trPr>
          <w:trHeight w:val="808"/>
          <w:jc w:val="center"/>
        </w:trPr>
        <w:tc>
          <w:tcPr>
            <w:tcW w:w="9389" w:type="dxa"/>
            <w:gridSpan w:val="2"/>
          </w:tcPr>
          <w:p w14:paraId="34E301A6" w14:textId="4B6CCE6C" w:rsidR="004F040B" w:rsidRPr="005724E1" w:rsidRDefault="004F040B" w:rsidP="007F0B4B">
            <w:pPr>
              <w:textAlignment w:val="baseline"/>
              <w:rPr>
                <w:rFonts w:eastAsia="Times New Roman" w:cs="Arial"/>
                <w:color w:val="000000"/>
              </w:rPr>
            </w:pPr>
            <w:r>
              <w:rPr>
                <w:rFonts w:ascii="Blinker" w:hAnsi="Blinker"/>
                <w:sz w:val="24"/>
                <w:szCs w:val="24"/>
              </w:rPr>
              <w:t xml:space="preserve">Program Title :  </w:t>
            </w:r>
            <w:r w:rsidR="007C66F3" w:rsidRPr="007C66F3">
              <w:rPr>
                <w:rFonts w:ascii="Blinker" w:hAnsi="Blinker"/>
                <w:sz w:val="24"/>
                <w:szCs w:val="24"/>
                <w:lang w:val="en"/>
              </w:rPr>
              <w:t>Use a menu-driven program to insert, search, delete and sort elements in an array using functions (use only local variables</w:t>
            </w:r>
            <w:r w:rsidR="007C66F3">
              <w:rPr>
                <w:rFonts w:ascii="Blinker" w:hAnsi="Blinker"/>
                <w:sz w:val="24"/>
                <w:szCs w:val="24"/>
                <w:lang w:val="en"/>
              </w:rPr>
              <w:t>)</w:t>
            </w:r>
            <w:r w:rsidR="00B77E9C">
              <w:rPr>
                <w:rFonts w:ascii="Blinker" w:hAnsi="Blinker"/>
                <w:sz w:val="24"/>
                <w:szCs w:val="24"/>
                <w:lang w:val="en"/>
              </w:rPr>
              <w:t>.</w:t>
            </w:r>
          </w:p>
        </w:tc>
      </w:tr>
      <w:tr w:rsidR="004F040B" w:rsidRPr="00575048" w14:paraId="4347EC6A" w14:textId="77777777" w:rsidTr="007F0B4B">
        <w:trPr>
          <w:trHeight w:val="604"/>
          <w:jc w:val="center"/>
        </w:trPr>
        <w:tc>
          <w:tcPr>
            <w:tcW w:w="9389" w:type="dxa"/>
            <w:gridSpan w:val="2"/>
          </w:tcPr>
          <w:p w14:paraId="0E08C9EB" w14:textId="77777777" w:rsidR="004F040B" w:rsidRPr="00EF6E1C" w:rsidRDefault="004F040B" w:rsidP="007F0B4B">
            <w:pPr>
              <w:rPr>
                <w:rFonts w:ascii="Blinker" w:hAnsi="Blinker"/>
                <w:sz w:val="24"/>
                <w:szCs w:val="24"/>
              </w:rPr>
            </w:pPr>
          </w:p>
          <w:p w14:paraId="113647C5" w14:textId="77777777" w:rsidR="004F040B" w:rsidRPr="004F040B" w:rsidRDefault="004F040B" w:rsidP="004F040B">
            <w:pPr>
              <w:rPr>
                <w:rFonts w:ascii="Blinker" w:hAnsi="Blinker"/>
                <w:sz w:val="24"/>
                <w:szCs w:val="24"/>
              </w:rPr>
            </w:pPr>
            <w:r w:rsidRPr="004F040B">
              <w:rPr>
                <w:rFonts w:ascii="Blinker" w:hAnsi="Blinker"/>
                <w:sz w:val="24"/>
                <w:szCs w:val="24"/>
              </w:rPr>
              <w:t>/*PROGRAM-3 A MENU FOR ARRAY OPERATIONS(INSERT,DELETE,DISPLAY,SEARCH,SORT) USING LOCAL VARIABLE</w:t>
            </w:r>
          </w:p>
          <w:p w14:paraId="6A6C06BD" w14:textId="77777777" w:rsidR="004F040B" w:rsidRDefault="004F040B" w:rsidP="004F040B">
            <w:pPr>
              <w:rPr>
                <w:rFonts w:ascii="Blinker" w:hAnsi="Blinker"/>
                <w:sz w:val="24"/>
                <w:szCs w:val="24"/>
              </w:rPr>
            </w:pPr>
            <w:r w:rsidRPr="004F040B">
              <w:rPr>
                <w:rFonts w:ascii="Blinker" w:hAnsi="Blinker"/>
                <w:sz w:val="24"/>
                <w:szCs w:val="24"/>
              </w:rPr>
              <w:t>@ALBIN MAMMEN MATHEW</w:t>
            </w:r>
          </w:p>
          <w:p w14:paraId="19E9E5D5" w14:textId="77777777" w:rsidR="004F040B" w:rsidRPr="00EF6E1C" w:rsidRDefault="004F040B" w:rsidP="004F040B">
            <w:pPr>
              <w:rPr>
                <w:rFonts w:ascii="Blinker" w:hAnsi="Blinker"/>
                <w:sz w:val="24"/>
                <w:szCs w:val="24"/>
              </w:rPr>
            </w:pPr>
            <w:r>
              <w:rPr>
                <w:rFonts w:ascii="Blinker" w:hAnsi="Blinker"/>
                <w:sz w:val="24"/>
                <w:szCs w:val="24"/>
              </w:rPr>
              <w:t>Roll No: 08</w:t>
            </w:r>
          </w:p>
          <w:p w14:paraId="4D4B6703" w14:textId="2840ED76" w:rsidR="004F040B" w:rsidRPr="004F040B" w:rsidRDefault="004F040B" w:rsidP="004F040B">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60BBBC93"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1D3E2F1E" w14:textId="77777777" w:rsidR="004F040B" w:rsidRPr="004F040B" w:rsidRDefault="004F040B" w:rsidP="004F040B">
            <w:pPr>
              <w:rPr>
                <w:rFonts w:ascii="Blinker" w:hAnsi="Blinker"/>
                <w:sz w:val="24"/>
                <w:szCs w:val="24"/>
              </w:rPr>
            </w:pPr>
          </w:p>
          <w:p w14:paraId="75A251F6" w14:textId="77777777" w:rsidR="004F040B" w:rsidRPr="004F040B" w:rsidRDefault="004F040B" w:rsidP="004F040B">
            <w:pPr>
              <w:rPr>
                <w:rFonts w:ascii="Blinker" w:hAnsi="Blinker"/>
                <w:sz w:val="24"/>
                <w:szCs w:val="24"/>
              </w:rPr>
            </w:pPr>
            <w:r w:rsidRPr="004F040B">
              <w:rPr>
                <w:rFonts w:ascii="Blinker" w:hAnsi="Blinker"/>
                <w:sz w:val="24"/>
                <w:szCs w:val="24"/>
              </w:rPr>
              <w:t>#include &lt;stdio.h&gt;</w:t>
            </w:r>
          </w:p>
          <w:p w14:paraId="6F2F2FD1" w14:textId="1496BB17" w:rsidR="004F040B" w:rsidRPr="004F040B" w:rsidRDefault="004F040B" w:rsidP="004F040B">
            <w:pPr>
              <w:rPr>
                <w:rFonts w:ascii="Blinker" w:hAnsi="Blinker"/>
                <w:sz w:val="24"/>
                <w:szCs w:val="24"/>
              </w:rPr>
            </w:pPr>
            <w:r w:rsidRPr="004F040B">
              <w:rPr>
                <w:rFonts w:ascii="Blinker" w:hAnsi="Blinker"/>
                <w:sz w:val="24"/>
                <w:szCs w:val="24"/>
              </w:rPr>
              <w:t>int insert(int a[5], int pos, int e)</w:t>
            </w:r>
            <w:r w:rsidR="008660D8">
              <w:rPr>
                <w:rFonts w:ascii="Blinker" w:hAnsi="Blinker"/>
                <w:sz w:val="24"/>
                <w:szCs w:val="24"/>
              </w:rPr>
              <w:t xml:space="preserve"> </w:t>
            </w:r>
            <w:r w:rsidR="002D314B">
              <w:rPr>
                <w:rFonts w:ascii="Blinker" w:hAnsi="Blinker"/>
                <w:sz w:val="24"/>
                <w:szCs w:val="24"/>
              </w:rPr>
              <w:t>{</w:t>
            </w:r>
            <w:r w:rsidR="002D314B" w:rsidRPr="00EF6E1C">
              <w:rPr>
                <w:rFonts w:ascii="Blinker" w:hAnsi="Blinker"/>
                <w:sz w:val="24"/>
                <w:szCs w:val="24"/>
              </w:rPr>
              <w:tab/>
            </w:r>
            <w:r w:rsidRPr="004F040B">
              <w:rPr>
                <w:rFonts w:ascii="Blinker" w:hAnsi="Blinker"/>
                <w:sz w:val="24"/>
                <w:szCs w:val="24"/>
              </w:rPr>
              <w:t>//function to insert an element</w:t>
            </w:r>
          </w:p>
          <w:p w14:paraId="05D59BB9" w14:textId="2757A5D6" w:rsidR="004F040B" w:rsidRPr="004F040B" w:rsidRDefault="002D314B"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 == 5)</w:t>
            </w:r>
            <w:r>
              <w:rPr>
                <w:rFonts w:ascii="Blinker" w:hAnsi="Blinker"/>
                <w:sz w:val="24"/>
                <w:szCs w:val="24"/>
              </w:rPr>
              <w:t xml:space="preserve"> </w:t>
            </w:r>
            <w:r w:rsidR="004F040B" w:rsidRPr="004F040B">
              <w:rPr>
                <w:rFonts w:ascii="Blinker" w:hAnsi="Blinker"/>
                <w:sz w:val="24"/>
                <w:szCs w:val="24"/>
              </w:rPr>
              <w:t>{</w:t>
            </w:r>
          </w:p>
          <w:p w14:paraId="6EC3AFD7" w14:textId="6881CC6F"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printf("Error: Array is Full\n");</w:t>
            </w:r>
          </w:p>
          <w:p w14:paraId="643DCEAD" w14:textId="6E966CBB"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w:t>
            </w:r>
          </w:p>
          <w:p w14:paraId="46C41DFB" w14:textId="431BEEB8"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Pr>
                <w:rFonts w:ascii="Blinker" w:hAnsi="Blinker"/>
                <w:sz w:val="24"/>
                <w:szCs w:val="24"/>
              </w:rPr>
              <w:t>e</w:t>
            </w:r>
            <w:r w:rsidRPr="004F040B">
              <w:rPr>
                <w:rFonts w:ascii="Blinker" w:hAnsi="Blinker"/>
                <w:sz w:val="24"/>
                <w:szCs w:val="24"/>
              </w:rPr>
              <w:t>lse</w:t>
            </w:r>
            <w:r w:rsidR="002D314B">
              <w:rPr>
                <w:rFonts w:ascii="Blinker" w:hAnsi="Blinker"/>
                <w:sz w:val="24"/>
                <w:szCs w:val="24"/>
              </w:rPr>
              <w:t xml:space="preserve"> </w:t>
            </w:r>
            <w:r w:rsidRPr="004F040B">
              <w:rPr>
                <w:rFonts w:ascii="Blinker" w:hAnsi="Blinker"/>
                <w:sz w:val="24"/>
                <w:szCs w:val="24"/>
              </w:rPr>
              <w:t>{</w:t>
            </w:r>
          </w:p>
          <w:p w14:paraId="6CBF0544" w14:textId="1091A14A"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a[++pos] = e;</w:t>
            </w:r>
          </w:p>
          <w:p w14:paraId="7739EECC" w14:textId="35405E52"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w:t>
            </w:r>
          </w:p>
          <w:p w14:paraId="048AF3EF" w14:textId="4C870962" w:rsidR="004F040B" w:rsidRPr="004F040B" w:rsidRDefault="004F040B" w:rsidP="004F040B">
            <w:pPr>
              <w:rPr>
                <w:rFonts w:ascii="Blinker" w:hAnsi="Blinker"/>
                <w:sz w:val="24"/>
                <w:szCs w:val="24"/>
              </w:rPr>
            </w:pPr>
            <w:r w:rsidRPr="004F040B">
              <w:rPr>
                <w:rFonts w:ascii="Blinker" w:hAnsi="Blinker"/>
                <w:sz w:val="24"/>
                <w:szCs w:val="24"/>
              </w:rPr>
              <w:t xml:space="preserve">    </w:t>
            </w:r>
            <w:r w:rsidR="002D314B" w:rsidRPr="00EF6E1C">
              <w:rPr>
                <w:rFonts w:ascii="Blinker" w:hAnsi="Blinker"/>
                <w:sz w:val="24"/>
                <w:szCs w:val="24"/>
              </w:rPr>
              <w:tab/>
            </w:r>
            <w:r w:rsidRPr="004F040B">
              <w:rPr>
                <w:rFonts w:ascii="Blinker" w:hAnsi="Blinker"/>
                <w:sz w:val="24"/>
                <w:szCs w:val="24"/>
              </w:rPr>
              <w:t>return pos;</w:t>
            </w:r>
          </w:p>
          <w:p w14:paraId="61BCD9FC"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2503814C" w14:textId="77777777" w:rsidR="004F040B" w:rsidRPr="004F040B" w:rsidRDefault="004F040B" w:rsidP="004F040B">
            <w:pPr>
              <w:rPr>
                <w:rFonts w:ascii="Blinker" w:hAnsi="Blinker"/>
                <w:sz w:val="24"/>
                <w:szCs w:val="24"/>
              </w:rPr>
            </w:pPr>
          </w:p>
          <w:p w14:paraId="128417E7" w14:textId="5981ACF8" w:rsidR="004F040B" w:rsidRPr="004F040B" w:rsidRDefault="004F040B" w:rsidP="004F040B">
            <w:pPr>
              <w:rPr>
                <w:rFonts w:ascii="Blinker" w:hAnsi="Blinker"/>
                <w:sz w:val="24"/>
                <w:szCs w:val="24"/>
              </w:rPr>
            </w:pPr>
            <w:r w:rsidRPr="004F040B">
              <w:rPr>
                <w:rFonts w:ascii="Blinker" w:hAnsi="Blinker"/>
                <w:sz w:val="24"/>
                <w:szCs w:val="24"/>
              </w:rPr>
              <w:t xml:space="preserve">int erase(int a[5], int pos) </w:t>
            </w:r>
            <w:r w:rsidR="002D314B">
              <w:rPr>
                <w:rFonts w:ascii="Blinker" w:hAnsi="Blinker"/>
                <w:sz w:val="24"/>
                <w:szCs w:val="24"/>
              </w:rPr>
              <w:t>{</w:t>
            </w:r>
            <w:r w:rsidR="002D314B" w:rsidRPr="00EF6E1C">
              <w:rPr>
                <w:rFonts w:ascii="Blinker" w:hAnsi="Blinker"/>
                <w:sz w:val="24"/>
                <w:szCs w:val="24"/>
              </w:rPr>
              <w:tab/>
            </w:r>
            <w:r w:rsidR="002D314B" w:rsidRPr="00EF6E1C">
              <w:rPr>
                <w:rFonts w:ascii="Blinker" w:hAnsi="Blinker"/>
                <w:sz w:val="24"/>
                <w:szCs w:val="24"/>
              </w:rPr>
              <w:tab/>
            </w:r>
            <w:r w:rsidRPr="004F040B">
              <w:rPr>
                <w:rFonts w:ascii="Blinker" w:hAnsi="Blinker"/>
                <w:sz w:val="24"/>
                <w:szCs w:val="24"/>
              </w:rPr>
              <w:t>//function to delete top element</w:t>
            </w:r>
          </w:p>
          <w:p w14:paraId="2811F107" w14:textId="70116DF0" w:rsidR="004F040B" w:rsidRPr="004F040B" w:rsidRDefault="002D314B"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w:t>
            </w:r>
            <w:r w:rsidR="0032060E">
              <w:rPr>
                <w:rFonts w:ascii="Blinker" w:hAnsi="Blinker"/>
                <w:sz w:val="24"/>
                <w:szCs w:val="24"/>
              </w:rPr>
              <w:t xml:space="preserve"> </w:t>
            </w:r>
            <w:r w:rsidR="004F040B" w:rsidRPr="004F040B">
              <w:rPr>
                <w:rFonts w:ascii="Blinker" w:hAnsi="Blinker"/>
                <w:sz w:val="24"/>
                <w:szCs w:val="24"/>
              </w:rPr>
              <w:t>{</w:t>
            </w:r>
          </w:p>
          <w:p w14:paraId="535870E9" w14:textId="42F98834"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0032060E" w:rsidRPr="00EF6E1C">
              <w:rPr>
                <w:rFonts w:ascii="Blinker" w:hAnsi="Blinker"/>
                <w:sz w:val="24"/>
                <w:szCs w:val="24"/>
              </w:rPr>
              <w:tab/>
            </w:r>
            <w:r w:rsidRPr="004F040B">
              <w:rPr>
                <w:rFonts w:ascii="Blinker" w:hAnsi="Blinker"/>
                <w:sz w:val="24"/>
                <w:szCs w:val="24"/>
              </w:rPr>
              <w:t>printf("Error: Array is Empty\n");</w:t>
            </w:r>
          </w:p>
          <w:p w14:paraId="02F06C8C" w14:textId="166FE41E"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w:t>
            </w:r>
          </w:p>
          <w:p w14:paraId="55FBB5D3" w14:textId="6C36CAE8"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else {</w:t>
            </w:r>
          </w:p>
          <w:p w14:paraId="347B4388" w14:textId="4A906D00"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0032060E" w:rsidRPr="00EF6E1C">
              <w:rPr>
                <w:rFonts w:ascii="Blinker" w:hAnsi="Blinker"/>
                <w:sz w:val="24"/>
                <w:szCs w:val="24"/>
              </w:rPr>
              <w:tab/>
            </w:r>
            <w:r w:rsidRPr="004F040B">
              <w:rPr>
                <w:rFonts w:ascii="Blinker" w:hAnsi="Blinker"/>
                <w:sz w:val="24"/>
                <w:szCs w:val="24"/>
              </w:rPr>
              <w:t>printf("Deleted element: %d\n", a[pos--]);</w:t>
            </w:r>
          </w:p>
          <w:p w14:paraId="77DA971D" w14:textId="79C3F98D"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w:t>
            </w:r>
          </w:p>
          <w:p w14:paraId="17E42428" w14:textId="19BA91CB" w:rsidR="004F040B" w:rsidRPr="004F040B" w:rsidRDefault="004F040B" w:rsidP="004F040B">
            <w:pPr>
              <w:rPr>
                <w:rFonts w:ascii="Blinker" w:hAnsi="Blinker"/>
                <w:sz w:val="24"/>
                <w:szCs w:val="24"/>
              </w:rPr>
            </w:pPr>
            <w:r w:rsidRPr="004F040B">
              <w:rPr>
                <w:rFonts w:ascii="Blinker" w:hAnsi="Blinker"/>
                <w:sz w:val="24"/>
                <w:szCs w:val="24"/>
              </w:rPr>
              <w:t xml:space="preserve">    </w:t>
            </w:r>
            <w:r w:rsidR="0032060E" w:rsidRPr="00EF6E1C">
              <w:rPr>
                <w:rFonts w:ascii="Blinker" w:hAnsi="Blinker"/>
                <w:sz w:val="24"/>
                <w:szCs w:val="24"/>
              </w:rPr>
              <w:tab/>
            </w:r>
            <w:r w:rsidRPr="004F040B">
              <w:rPr>
                <w:rFonts w:ascii="Blinker" w:hAnsi="Blinker"/>
                <w:sz w:val="24"/>
                <w:szCs w:val="24"/>
              </w:rPr>
              <w:t>return pos;</w:t>
            </w:r>
          </w:p>
          <w:p w14:paraId="264BC64F"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44038BE2" w14:textId="77777777" w:rsidR="004F040B" w:rsidRPr="004F040B" w:rsidRDefault="004F040B" w:rsidP="004F040B">
            <w:pPr>
              <w:rPr>
                <w:rFonts w:ascii="Blinker" w:hAnsi="Blinker"/>
                <w:sz w:val="24"/>
                <w:szCs w:val="24"/>
              </w:rPr>
            </w:pPr>
          </w:p>
          <w:p w14:paraId="2130EA74" w14:textId="6275A63E" w:rsidR="004F040B" w:rsidRPr="004F040B" w:rsidRDefault="004F040B" w:rsidP="004F040B">
            <w:pPr>
              <w:rPr>
                <w:rFonts w:ascii="Blinker" w:hAnsi="Blinker"/>
                <w:sz w:val="24"/>
                <w:szCs w:val="24"/>
              </w:rPr>
            </w:pPr>
            <w:r w:rsidRPr="004F040B">
              <w:rPr>
                <w:rFonts w:ascii="Blinker" w:hAnsi="Blinker"/>
                <w:sz w:val="24"/>
                <w:szCs w:val="24"/>
              </w:rPr>
              <w:t>void display(int a[5], int pos)</w:t>
            </w:r>
            <w:r w:rsidR="006F238E">
              <w:rPr>
                <w:rFonts w:ascii="Blinker" w:hAnsi="Blinker"/>
                <w:sz w:val="24"/>
                <w:szCs w:val="24"/>
              </w:rPr>
              <w:t>{</w:t>
            </w:r>
            <w:r w:rsidR="006F238E" w:rsidRPr="00EF6E1C">
              <w:rPr>
                <w:rFonts w:ascii="Blinker" w:hAnsi="Blinker"/>
                <w:sz w:val="24"/>
                <w:szCs w:val="24"/>
              </w:rPr>
              <w:t xml:space="preserve"> </w:t>
            </w:r>
            <w:r w:rsidR="006F238E" w:rsidRPr="00EF6E1C">
              <w:rPr>
                <w:rFonts w:ascii="Blinker" w:hAnsi="Blinker"/>
                <w:sz w:val="24"/>
                <w:szCs w:val="24"/>
              </w:rPr>
              <w:tab/>
            </w:r>
            <w:r w:rsidRPr="004F040B">
              <w:rPr>
                <w:rFonts w:ascii="Blinker" w:hAnsi="Blinker"/>
                <w:sz w:val="24"/>
                <w:szCs w:val="24"/>
              </w:rPr>
              <w:t xml:space="preserve"> //function to display entire array</w:t>
            </w:r>
          </w:p>
          <w:p w14:paraId="2FE0C87C" w14:textId="7646370D" w:rsidR="004F040B" w:rsidRPr="004F040B"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if (pos == -1)</w:t>
            </w:r>
            <w:r>
              <w:rPr>
                <w:rFonts w:ascii="Blinker" w:hAnsi="Blinker"/>
                <w:sz w:val="24"/>
                <w:szCs w:val="24"/>
              </w:rPr>
              <w:t xml:space="preserve"> </w:t>
            </w:r>
            <w:r w:rsidR="004F040B" w:rsidRPr="004F040B">
              <w:rPr>
                <w:rFonts w:ascii="Blinker" w:hAnsi="Blinker"/>
                <w:sz w:val="24"/>
                <w:szCs w:val="24"/>
              </w:rPr>
              <w:t>{</w:t>
            </w:r>
          </w:p>
          <w:p w14:paraId="3585B136" w14:textId="77777777" w:rsidR="006F238E"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 xml:space="preserve">        printf("Error: Array is Empty\n");</w:t>
            </w:r>
          </w:p>
          <w:p w14:paraId="5F867D01" w14:textId="64EC273A" w:rsidR="004F040B" w:rsidRPr="004F040B" w:rsidRDefault="006F238E" w:rsidP="004F040B">
            <w:pPr>
              <w:rPr>
                <w:rFonts w:ascii="Blinker" w:hAnsi="Blinker"/>
                <w:sz w:val="24"/>
                <w:szCs w:val="24"/>
              </w:rPr>
            </w:pPr>
            <w:r w:rsidRPr="00EF6E1C">
              <w:rPr>
                <w:rFonts w:ascii="Blinker" w:hAnsi="Blinker"/>
                <w:sz w:val="24"/>
                <w:szCs w:val="24"/>
              </w:rPr>
              <w:tab/>
            </w:r>
            <w:r w:rsidR="004F040B" w:rsidRPr="004F040B">
              <w:rPr>
                <w:rFonts w:ascii="Blinker" w:hAnsi="Blinker"/>
                <w:sz w:val="24"/>
                <w:szCs w:val="24"/>
              </w:rPr>
              <w:t>}</w:t>
            </w:r>
          </w:p>
          <w:p w14:paraId="6A4D05F5" w14:textId="2E591504" w:rsidR="004F040B" w:rsidRPr="004F040B" w:rsidRDefault="004F040B" w:rsidP="004F040B">
            <w:pPr>
              <w:rPr>
                <w:rFonts w:ascii="Blinker" w:hAnsi="Blinker"/>
                <w:sz w:val="24"/>
                <w:szCs w:val="24"/>
              </w:rPr>
            </w:pPr>
            <w:r w:rsidRPr="004F040B">
              <w:rPr>
                <w:rFonts w:ascii="Blinker" w:hAnsi="Blinker"/>
                <w:sz w:val="24"/>
                <w:szCs w:val="24"/>
              </w:rPr>
              <w:t xml:space="preserve">    </w:t>
            </w:r>
            <w:r w:rsidR="006F238E" w:rsidRPr="00EF6E1C">
              <w:rPr>
                <w:rFonts w:ascii="Blinker" w:hAnsi="Blinker"/>
                <w:sz w:val="24"/>
                <w:szCs w:val="24"/>
              </w:rPr>
              <w:tab/>
            </w:r>
            <w:r w:rsidR="006F238E">
              <w:rPr>
                <w:rFonts w:ascii="Blinker" w:hAnsi="Blinker"/>
                <w:sz w:val="24"/>
                <w:szCs w:val="24"/>
              </w:rPr>
              <w:t>e</w:t>
            </w:r>
            <w:r w:rsidRPr="004F040B">
              <w:rPr>
                <w:rFonts w:ascii="Blinker" w:hAnsi="Blinker"/>
                <w:sz w:val="24"/>
                <w:szCs w:val="24"/>
              </w:rPr>
              <w:t>lse</w:t>
            </w:r>
            <w:r w:rsidR="006F238E">
              <w:rPr>
                <w:rFonts w:ascii="Blinker" w:hAnsi="Blinker"/>
                <w:sz w:val="24"/>
                <w:szCs w:val="24"/>
              </w:rPr>
              <w:t xml:space="preserve"> </w:t>
            </w:r>
            <w:r w:rsidRPr="004F040B">
              <w:rPr>
                <w:rFonts w:ascii="Blinker" w:hAnsi="Blinker"/>
                <w:sz w:val="24"/>
                <w:szCs w:val="24"/>
              </w:rPr>
              <w:t>{</w:t>
            </w:r>
          </w:p>
          <w:p w14:paraId="27EA7A6C" w14:textId="3D6DF6AF"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int i;</w:t>
            </w:r>
          </w:p>
          <w:p w14:paraId="3977839B" w14:textId="46C56DB9"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for (i = 0; i &lt;= pos; i++)</w:t>
            </w:r>
            <w:r w:rsidR="006703ED">
              <w:rPr>
                <w:rFonts w:ascii="Blinker" w:hAnsi="Blinker"/>
                <w:sz w:val="24"/>
                <w:szCs w:val="24"/>
              </w:rPr>
              <w:t xml:space="preserve"> </w:t>
            </w:r>
            <w:r w:rsidRPr="004F040B">
              <w:rPr>
                <w:rFonts w:ascii="Blinker" w:hAnsi="Blinker"/>
                <w:sz w:val="24"/>
                <w:szCs w:val="24"/>
              </w:rPr>
              <w:t>{</w:t>
            </w:r>
          </w:p>
          <w:p w14:paraId="3900A754" w14:textId="2C8D75B7" w:rsidR="004F040B" w:rsidRPr="004F040B" w:rsidRDefault="006703ED" w:rsidP="004F040B">
            <w:pPr>
              <w:rPr>
                <w:rFonts w:ascii="Blinker" w:hAnsi="Blinker"/>
                <w:sz w:val="24"/>
                <w:szCs w:val="24"/>
              </w:rPr>
            </w:pPr>
            <w:r w:rsidRPr="00EF6E1C">
              <w:rPr>
                <w:rFonts w:ascii="Blinker" w:hAnsi="Blinker"/>
                <w:sz w:val="24"/>
                <w:szCs w:val="24"/>
              </w:rPr>
              <w:tab/>
            </w:r>
            <w:r w:rsidRPr="00EF6E1C">
              <w:rPr>
                <w:rFonts w:ascii="Blinker" w:hAnsi="Blinker"/>
                <w:sz w:val="24"/>
                <w:szCs w:val="24"/>
              </w:rPr>
              <w:tab/>
            </w:r>
            <w:r w:rsidR="004F040B" w:rsidRPr="004F040B">
              <w:rPr>
                <w:rFonts w:ascii="Blinker" w:hAnsi="Blinker"/>
                <w:sz w:val="24"/>
                <w:szCs w:val="24"/>
              </w:rPr>
              <w:t xml:space="preserve">            printf("%d\t", a[i]);</w:t>
            </w:r>
          </w:p>
          <w:p w14:paraId="69200912" w14:textId="74A1588C"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w:t>
            </w:r>
          </w:p>
          <w:p w14:paraId="0D08E34A" w14:textId="2DE0926D" w:rsidR="004F040B" w:rsidRPr="004F040B" w:rsidRDefault="004F040B" w:rsidP="004F040B">
            <w:pPr>
              <w:rPr>
                <w:rFonts w:ascii="Blinker" w:hAnsi="Blinker"/>
                <w:sz w:val="24"/>
                <w:szCs w:val="24"/>
              </w:rPr>
            </w:pPr>
            <w:r w:rsidRPr="004F040B">
              <w:rPr>
                <w:rFonts w:ascii="Blinker" w:hAnsi="Blinker"/>
                <w:sz w:val="24"/>
                <w:szCs w:val="24"/>
              </w:rPr>
              <w:t xml:space="preserve">        </w:t>
            </w:r>
            <w:r w:rsidR="006703ED" w:rsidRPr="00EF6E1C">
              <w:rPr>
                <w:rFonts w:ascii="Blinker" w:hAnsi="Blinker"/>
                <w:sz w:val="24"/>
                <w:szCs w:val="24"/>
              </w:rPr>
              <w:tab/>
            </w:r>
            <w:r w:rsidR="006703ED" w:rsidRPr="00EF6E1C">
              <w:rPr>
                <w:rFonts w:ascii="Blinker" w:hAnsi="Blinker"/>
                <w:sz w:val="24"/>
                <w:szCs w:val="24"/>
              </w:rPr>
              <w:tab/>
            </w:r>
            <w:r w:rsidRPr="004F040B">
              <w:rPr>
                <w:rFonts w:ascii="Blinker" w:hAnsi="Blinker"/>
                <w:sz w:val="24"/>
                <w:szCs w:val="24"/>
              </w:rPr>
              <w:t>printf("\n");</w:t>
            </w:r>
          </w:p>
          <w:p w14:paraId="29044901" w14:textId="04127ABA" w:rsidR="004F040B" w:rsidRPr="004F040B" w:rsidRDefault="004F040B" w:rsidP="004F040B">
            <w:pPr>
              <w:rPr>
                <w:rFonts w:ascii="Blinker" w:hAnsi="Blinker"/>
                <w:sz w:val="24"/>
                <w:szCs w:val="24"/>
              </w:rPr>
            </w:pPr>
            <w:r w:rsidRPr="004F040B">
              <w:rPr>
                <w:rFonts w:ascii="Blinker" w:hAnsi="Blinker"/>
                <w:sz w:val="24"/>
                <w:szCs w:val="24"/>
              </w:rPr>
              <w:lastRenderedPageBreak/>
              <w:t xml:space="preserve">    </w:t>
            </w:r>
            <w:r w:rsidR="006703ED" w:rsidRPr="00EF6E1C">
              <w:rPr>
                <w:rFonts w:ascii="Blinker" w:hAnsi="Blinker"/>
                <w:sz w:val="24"/>
                <w:szCs w:val="24"/>
              </w:rPr>
              <w:tab/>
            </w:r>
            <w:r w:rsidRPr="004F040B">
              <w:rPr>
                <w:rFonts w:ascii="Blinker" w:hAnsi="Blinker"/>
                <w:sz w:val="24"/>
                <w:szCs w:val="24"/>
              </w:rPr>
              <w:t>}</w:t>
            </w:r>
          </w:p>
          <w:p w14:paraId="24716AE8"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2E1EFAF5" w14:textId="77777777" w:rsidR="004F040B" w:rsidRPr="004F040B" w:rsidRDefault="004F040B" w:rsidP="004F040B">
            <w:pPr>
              <w:rPr>
                <w:rFonts w:ascii="Blinker" w:hAnsi="Blinker"/>
                <w:sz w:val="24"/>
                <w:szCs w:val="24"/>
              </w:rPr>
            </w:pPr>
          </w:p>
          <w:p w14:paraId="758E5714" w14:textId="67BCF416" w:rsidR="004F040B" w:rsidRPr="004F040B" w:rsidRDefault="004F040B" w:rsidP="004F040B">
            <w:pPr>
              <w:rPr>
                <w:rFonts w:ascii="Blinker" w:hAnsi="Blinker"/>
                <w:sz w:val="24"/>
                <w:szCs w:val="24"/>
              </w:rPr>
            </w:pPr>
            <w:r w:rsidRPr="004F040B">
              <w:rPr>
                <w:rFonts w:ascii="Blinker" w:hAnsi="Blinker"/>
                <w:sz w:val="24"/>
                <w:szCs w:val="24"/>
              </w:rPr>
              <w:t>void search(int b,</w:t>
            </w:r>
            <w:r w:rsidR="0058424D">
              <w:rPr>
                <w:rFonts w:ascii="Blinker" w:hAnsi="Blinker"/>
                <w:sz w:val="24"/>
                <w:szCs w:val="24"/>
              </w:rPr>
              <w:t xml:space="preserve"> </w:t>
            </w:r>
            <w:r w:rsidRPr="004F040B">
              <w:rPr>
                <w:rFonts w:ascii="Blinker" w:hAnsi="Blinker"/>
                <w:sz w:val="24"/>
                <w:szCs w:val="24"/>
              </w:rPr>
              <w:t>int a[5],</w:t>
            </w:r>
            <w:r w:rsidR="0058424D">
              <w:rPr>
                <w:rFonts w:ascii="Blinker" w:hAnsi="Blinker"/>
                <w:sz w:val="24"/>
                <w:szCs w:val="24"/>
              </w:rPr>
              <w:t xml:space="preserve"> </w:t>
            </w:r>
            <w:r w:rsidRPr="004F040B">
              <w:rPr>
                <w:rFonts w:ascii="Blinker" w:hAnsi="Blinker"/>
                <w:sz w:val="24"/>
                <w:szCs w:val="24"/>
              </w:rPr>
              <w:t xml:space="preserve">int pos){ </w:t>
            </w:r>
            <w:r w:rsidR="006703ED" w:rsidRPr="00EF6E1C">
              <w:rPr>
                <w:rFonts w:ascii="Blinker" w:hAnsi="Blinker"/>
                <w:sz w:val="24"/>
                <w:szCs w:val="24"/>
              </w:rPr>
              <w:tab/>
            </w:r>
            <w:r w:rsidRPr="004F040B">
              <w:rPr>
                <w:rFonts w:ascii="Blinker" w:hAnsi="Blinker"/>
                <w:sz w:val="24"/>
                <w:szCs w:val="24"/>
              </w:rPr>
              <w:t>//function to search for an element</w:t>
            </w:r>
            <w:r w:rsidR="004059A3">
              <w:rPr>
                <w:rFonts w:ascii="Blinker" w:hAnsi="Blinker"/>
                <w:sz w:val="24"/>
                <w:szCs w:val="24"/>
              </w:rPr>
              <w:t xml:space="preserve"> </w:t>
            </w:r>
            <w:r w:rsidRPr="004F040B">
              <w:rPr>
                <w:rFonts w:ascii="Blinker" w:hAnsi="Blinker"/>
                <w:sz w:val="24"/>
                <w:szCs w:val="24"/>
              </w:rPr>
              <w:t>and display its index</w:t>
            </w:r>
          </w:p>
          <w:p w14:paraId="70AF7E71" w14:textId="241D38A8" w:rsidR="004F040B" w:rsidRPr="004F040B" w:rsidRDefault="004F040B" w:rsidP="004F040B">
            <w:pPr>
              <w:rPr>
                <w:rFonts w:ascii="Blinker" w:hAnsi="Blinker"/>
                <w:sz w:val="24"/>
                <w:szCs w:val="24"/>
              </w:rPr>
            </w:pPr>
            <w:r w:rsidRPr="004F040B">
              <w:rPr>
                <w:rFonts w:ascii="Blinker" w:hAnsi="Blinker"/>
                <w:sz w:val="24"/>
                <w:szCs w:val="24"/>
              </w:rPr>
              <w:tab/>
              <w:t>int isfound</w:t>
            </w:r>
            <w:r w:rsidR="006703ED">
              <w:rPr>
                <w:rFonts w:ascii="Blinker" w:hAnsi="Blinker"/>
                <w:sz w:val="24"/>
                <w:szCs w:val="24"/>
              </w:rPr>
              <w:t xml:space="preserve"> </w:t>
            </w:r>
            <w:r w:rsidRPr="004F040B">
              <w:rPr>
                <w:rFonts w:ascii="Blinker" w:hAnsi="Blinker"/>
                <w:sz w:val="24"/>
                <w:szCs w:val="24"/>
              </w:rPr>
              <w:t>=</w:t>
            </w:r>
            <w:r w:rsidR="006703ED">
              <w:rPr>
                <w:rFonts w:ascii="Blinker" w:hAnsi="Blinker"/>
                <w:sz w:val="24"/>
                <w:szCs w:val="24"/>
              </w:rPr>
              <w:t xml:space="preserve"> </w:t>
            </w:r>
            <w:r w:rsidRPr="004F040B">
              <w:rPr>
                <w:rFonts w:ascii="Blinker" w:hAnsi="Blinker"/>
                <w:sz w:val="24"/>
                <w:szCs w:val="24"/>
              </w:rPr>
              <w:t>0,</w:t>
            </w:r>
            <w:r w:rsidR="006703ED">
              <w:rPr>
                <w:rFonts w:ascii="Blinker" w:hAnsi="Blinker"/>
                <w:sz w:val="24"/>
                <w:szCs w:val="24"/>
              </w:rPr>
              <w:t xml:space="preserve"> </w:t>
            </w:r>
            <w:r w:rsidRPr="004F040B">
              <w:rPr>
                <w:rFonts w:ascii="Blinker" w:hAnsi="Blinker"/>
                <w:sz w:val="24"/>
                <w:szCs w:val="24"/>
              </w:rPr>
              <w:t>i;</w:t>
            </w:r>
          </w:p>
          <w:p w14:paraId="1792AFB6" w14:textId="59B94BFE" w:rsidR="004F040B" w:rsidRPr="004F040B" w:rsidRDefault="004F040B" w:rsidP="004F040B">
            <w:pPr>
              <w:rPr>
                <w:rFonts w:ascii="Blinker" w:hAnsi="Blinker"/>
                <w:sz w:val="24"/>
                <w:szCs w:val="24"/>
              </w:rPr>
            </w:pPr>
            <w:r w:rsidRPr="004F040B">
              <w:rPr>
                <w:rFonts w:ascii="Blinker" w:hAnsi="Blinker"/>
                <w:sz w:val="24"/>
                <w:szCs w:val="24"/>
              </w:rPr>
              <w:tab/>
              <w:t>for (</w:t>
            </w:r>
            <w:r w:rsidR="006703ED">
              <w:rPr>
                <w:rFonts w:ascii="Blinker" w:hAnsi="Blinker"/>
                <w:sz w:val="24"/>
                <w:szCs w:val="24"/>
              </w:rPr>
              <w:t xml:space="preserve">i </w:t>
            </w:r>
            <w:r w:rsidRPr="004F040B">
              <w:rPr>
                <w:rFonts w:ascii="Blinker" w:hAnsi="Blinker"/>
                <w:sz w:val="24"/>
                <w:szCs w:val="24"/>
              </w:rPr>
              <w:t>=</w:t>
            </w:r>
            <w:r w:rsidR="006703ED">
              <w:rPr>
                <w:rFonts w:ascii="Blinker" w:hAnsi="Blinker"/>
                <w:sz w:val="24"/>
                <w:szCs w:val="24"/>
              </w:rPr>
              <w:t xml:space="preserve"> </w:t>
            </w:r>
            <w:r w:rsidRPr="004F040B">
              <w:rPr>
                <w:rFonts w:ascii="Blinker" w:hAnsi="Blinker"/>
                <w:sz w:val="24"/>
                <w:szCs w:val="24"/>
              </w:rPr>
              <w:t>0;</w:t>
            </w:r>
            <w:r w:rsidR="006703ED">
              <w:rPr>
                <w:rFonts w:ascii="Blinker" w:hAnsi="Blinker"/>
                <w:sz w:val="24"/>
                <w:szCs w:val="24"/>
              </w:rPr>
              <w:t xml:space="preserve"> i </w:t>
            </w:r>
            <w:r w:rsidRPr="004F040B">
              <w:rPr>
                <w:rFonts w:ascii="Blinker" w:hAnsi="Blinker"/>
                <w:sz w:val="24"/>
                <w:szCs w:val="24"/>
              </w:rPr>
              <w:t>&lt;=</w:t>
            </w:r>
            <w:r w:rsidR="006703ED">
              <w:rPr>
                <w:rFonts w:ascii="Blinker" w:hAnsi="Blinker"/>
                <w:sz w:val="24"/>
                <w:szCs w:val="24"/>
              </w:rPr>
              <w:t xml:space="preserve"> </w:t>
            </w:r>
            <w:r w:rsidRPr="004F040B">
              <w:rPr>
                <w:rFonts w:ascii="Blinker" w:hAnsi="Blinker"/>
                <w:sz w:val="24"/>
                <w:szCs w:val="24"/>
              </w:rPr>
              <w:t>pos;</w:t>
            </w:r>
            <w:r w:rsidR="006703ED">
              <w:rPr>
                <w:rFonts w:ascii="Blinker" w:hAnsi="Blinker"/>
                <w:sz w:val="24"/>
                <w:szCs w:val="24"/>
              </w:rPr>
              <w:t xml:space="preserve"> </w:t>
            </w:r>
            <w:r w:rsidRPr="004F040B">
              <w:rPr>
                <w:rFonts w:ascii="Blinker" w:hAnsi="Blinker"/>
                <w:sz w:val="24"/>
                <w:szCs w:val="24"/>
              </w:rPr>
              <w:t>i++)</w:t>
            </w:r>
            <w:r w:rsidR="0058424D">
              <w:rPr>
                <w:rFonts w:ascii="Blinker" w:hAnsi="Blinker"/>
                <w:sz w:val="24"/>
                <w:szCs w:val="24"/>
              </w:rPr>
              <w:t xml:space="preserve"> </w:t>
            </w:r>
            <w:r w:rsidRPr="004F040B">
              <w:rPr>
                <w:rFonts w:ascii="Blinker" w:hAnsi="Blinker"/>
                <w:sz w:val="24"/>
                <w:szCs w:val="24"/>
              </w:rPr>
              <w:t>{</w:t>
            </w:r>
          </w:p>
          <w:p w14:paraId="716B99ED" w14:textId="56ECE926"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if(b==a[i])</w:t>
            </w:r>
            <w:r w:rsidR="0058424D">
              <w:rPr>
                <w:rFonts w:ascii="Blinker" w:hAnsi="Blinker"/>
                <w:sz w:val="24"/>
                <w:szCs w:val="24"/>
              </w:rPr>
              <w:t xml:space="preserve"> </w:t>
            </w:r>
            <w:r w:rsidRPr="004F040B">
              <w:rPr>
                <w:rFonts w:ascii="Blinker" w:hAnsi="Blinker"/>
                <w:sz w:val="24"/>
                <w:szCs w:val="24"/>
              </w:rPr>
              <w:t>{</w:t>
            </w:r>
          </w:p>
          <w:p w14:paraId="47FD1DDF"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isfound=1;</w:t>
            </w:r>
          </w:p>
          <w:p w14:paraId="546FC8C1"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printf("Element found at [%d] position. \n",i);</w:t>
            </w:r>
          </w:p>
          <w:p w14:paraId="5F757EA9"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w:t>
            </w:r>
          </w:p>
          <w:p w14:paraId="3988FE79" w14:textId="77777777" w:rsidR="004F040B" w:rsidRPr="004F040B" w:rsidRDefault="004F040B" w:rsidP="004F040B">
            <w:pPr>
              <w:rPr>
                <w:rFonts w:ascii="Blinker" w:hAnsi="Blinker"/>
                <w:sz w:val="24"/>
                <w:szCs w:val="24"/>
              </w:rPr>
            </w:pPr>
            <w:r w:rsidRPr="004F040B">
              <w:rPr>
                <w:rFonts w:ascii="Blinker" w:hAnsi="Blinker"/>
                <w:sz w:val="24"/>
                <w:szCs w:val="24"/>
              </w:rPr>
              <w:tab/>
              <w:t>}</w:t>
            </w:r>
          </w:p>
          <w:p w14:paraId="57974312" w14:textId="7594138E" w:rsidR="004F040B" w:rsidRPr="004F040B" w:rsidRDefault="004F040B" w:rsidP="004F040B">
            <w:pPr>
              <w:rPr>
                <w:rFonts w:ascii="Blinker" w:hAnsi="Blinker"/>
                <w:sz w:val="24"/>
                <w:szCs w:val="24"/>
              </w:rPr>
            </w:pPr>
            <w:r w:rsidRPr="004F040B">
              <w:rPr>
                <w:rFonts w:ascii="Blinker" w:hAnsi="Blinker"/>
                <w:sz w:val="24"/>
                <w:szCs w:val="24"/>
              </w:rPr>
              <w:tab/>
              <w:t>if</w:t>
            </w:r>
            <w:r w:rsidR="008660D8">
              <w:rPr>
                <w:rFonts w:ascii="Blinker" w:hAnsi="Blinker"/>
                <w:sz w:val="24"/>
                <w:szCs w:val="24"/>
              </w:rPr>
              <w:t xml:space="preserve"> </w:t>
            </w:r>
            <w:r w:rsidRPr="004F040B">
              <w:rPr>
                <w:rFonts w:ascii="Blinker" w:hAnsi="Blinker"/>
                <w:sz w:val="24"/>
                <w:szCs w:val="24"/>
              </w:rPr>
              <w:t>(isfound</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p>
          <w:p w14:paraId="60F4DE95"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printf("element not found");</w:t>
            </w:r>
          </w:p>
          <w:p w14:paraId="2D0BDA30"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3ABE3808" w14:textId="77777777" w:rsidR="004F040B" w:rsidRPr="004F040B" w:rsidRDefault="004F040B" w:rsidP="004F040B">
            <w:pPr>
              <w:rPr>
                <w:rFonts w:ascii="Blinker" w:hAnsi="Blinker"/>
                <w:sz w:val="24"/>
                <w:szCs w:val="24"/>
              </w:rPr>
            </w:pPr>
          </w:p>
          <w:p w14:paraId="2E786785" w14:textId="77777777" w:rsidR="004F040B" w:rsidRPr="004F040B" w:rsidRDefault="004F040B" w:rsidP="004F040B">
            <w:pPr>
              <w:rPr>
                <w:rFonts w:ascii="Blinker" w:hAnsi="Blinker"/>
                <w:sz w:val="24"/>
                <w:szCs w:val="24"/>
              </w:rPr>
            </w:pPr>
            <w:r w:rsidRPr="004F040B">
              <w:rPr>
                <w:rFonts w:ascii="Blinker" w:hAnsi="Blinker"/>
                <w:sz w:val="24"/>
                <w:szCs w:val="24"/>
              </w:rPr>
              <w:t>void sort(int a[5]){</w:t>
            </w:r>
            <w:r w:rsidRPr="004F040B">
              <w:rPr>
                <w:rFonts w:ascii="Blinker" w:hAnsi="Blinker"/>
                <w:sz w:val="24"/>
                <w:szCs w:val="24"/>
              </w:rPr>
              <w:tab/>
              <w:t>//function to sort the stack</w:t>
            </w:r>
          </w:p>
          <w:p w14:paraId="5C282046" w14:textId="358A7A17" w:rsidR="004F040B" w:rsidRPr="004F040B" w:rsidRDefault="004F040B" w:rsidP="004F040B">
            <w:pPr>
              <w:rPr>
                <w:rFonts w:ascii="Blinker" w:hAnsi="Blinker"/>
                <w:sz w:val="24"/>
                <w:szCs w:val="24"/>
              </w:rPr>
            </w:pPr>
            <w:r w:rsidRPr="004F040B">
              <w:rPr>
                <w:rFonts w:ascii="Blinker" w:hAnsi="Blinker"/>
                <w:sz w:val="24"/>
                <w:szCs w:val="24"/>
              </w:rPr>
              <w:tab/>
              <w:t>int i,</w:t>
            </w:r>
            <w:r w:rsidR="0058424D">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temp;</w:t>
            </w:r>
          </w:p>
          <w:p w14:paraId="0A6AF7CC" w14:textId="0D5F7B39" w:rsidR="004F040B" w:rsidRPr="004F040B" w:rsidRDefault="004F040B" w:rsidP="004F040B">
            <w:pPr>
              <w:rPr>
                <w:rFonts w:ascii="Blinker" w:hAnsi="Blinker"/>
                <w:sz w:val="24"/>
                <w:szCs w:val="24"/>
              </w:rPr>
            </w:pPr>
            <w:r w:rsidRPr="004F040B">
              <w:rPr>
                <w:rFonts w:ascii="Blinker" w:hAnsi="Blinker"/>
                <w:sz w:val="24"/>
                <w:szCs w:val="24"/>
              </w:rPr>
              <w:tab/>
              <w:t>for</w:t>
            </w:r>
            <w:r w:rsidR="008660D8">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i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r w:rsidR="0058424D">
              <w:rPr>
                <w:rFonts w:ascii="Blinker" w:hAnsi="Blinker"/>
                <w:sz w:val="24"/>
                <w:szCs w:val="24"/>
              </w:rPr>
              <w:t xml:space="preserve"> i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5;</w:t>
            </w:r>
            <w:r w:rsidR="0058424D">
              <w:rPr>
                <w:rFonts w:ascii="Blinker" w:hAnsi="Blinker"/>
                <w:sz w:val="24"/>
                <w:szCs w:val="24"/>
              </w:rPr>
              <w:t xml:space="preserve"> </w:t>
            </w:r>
            <w:r w:rsidRPr="004F040B">
              <w:rPr>
                <w:rFonts w:ascii="Blinker" w:hAnsi="Blinker"/>
                <w:sz w:val="24"/>
                <w:szCs w:val="24"/>
              </w:rPr>
              <w:t>i++)</w:t>
            </w:r>
            <w:r w:rsidR="008660D8">
              <w:rPr>
                <w:rFonts w:ascii="Blinker" w:hAnsi="Blinker"/>
                <w:sz w:val="24"/>
                <w:szCs w:val="24"/>
              </w:rPr>
              <w:t xml:space="preserve"> </w:t>
            </w:r>
            <w:r w:rsidRPr="004F040B">
              <w:rPr>
                <w:rFonts w:ascii="Blinker" w:hAnsi="Blinker"/>
                <w:sz w:val="24"/>
                <w:szCs w:val="24"/>
              </w:rPr>
              <w:t>{</w:t>
            </w:r>
          </w:p>
          <w:p w14:paraId="44B102D5" w14:textId="5A3387DA"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for</w:t>
            </w:r>
            <w:r w:rsidR="008660D8">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0;</w:t>
            </w:r>
            <w:r w:rsidR="0058424D">
              <w:rPr>
                <w:rFonts w:ascii="Blinker" w:hAnsi="Blinker"/>
                <w:sz w:val="24"/>
                <w:szCs w:val="24"/>
              </w:rPr>
              <w:t xml:space="preserve"> </w:t>
            </w:r>
            <w:r w:rsidRPr="004F040B">
              <w:rPr>
                <w:rFonts w:ascii="Blinker" w:hAnsi="Blinker"/>
                <w:sz w:val="24"/>
                <w:szCs w:val="24"/>
              </w:rPr>
              <w:t>j</w:t>
            </w:r>
            <w:r w:rsidR="0058424D">
              <w:rPr>
                <w:rFonts w:ascii="Blinker" w:hAnsi="Blinker"/>
                <w:sz w:val="24"/>
                <w:szCs w:val="24"/>
              </w:rPr>
              <w:t xml:space="preserve">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5;</w:t>
            </w:r>
            <w:r w:rsidR="0058424D">
              <w:rPr>
                <w:rFonts w:ascii="Blinker" w:hAnsi="Blinker"/>
                <w:sz w:val="24"/>
                <w:szCs w:val="24"/>
              </w:rPr>
              <w:t xml:space="preserve"> </w:t>
            </w:r>
            <w:r w:rsidRPr="004F040B">
              <w:rPr>
                <w:rFonts w:ascii="Blinker" w:hAnsi="Blinker"/>
                <w:sz w:val="24"/>
                <w:szCs w:val="24"/>
              </w:rPr>
              <w:t>j++)</w:t>
            </w:r>
            <w:r w:rsidR="008660D8">
              <w:rPr>
                <w:rFonts w:ascii="Blinker" w:hAnsi="Blinker"/>
                <w:sz w:val="24"/>
                <w:szCs w:val="24"/>
              </w:rPr>
              <w:t xml:space="preserve"> </w:t>
            </w:r>
            <w:r w:rsidRPr="004F040B">
              <w:rPr>
                <w:rFonts w:ascii="Blinker" w:hAnsi="Blinker"/>
                <w:sz w:val="24"/>
                <w:szCs w:val="24"/>
              </w:rPr>
              <w:t>{</w:t>
            </w:r>
          </w:p>
          <w:p w14:paraId="55C68849" w14:textId="0FFFDEAB"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if(a[i]</w:t>
            </w:r>
            <w:r w:rsidR="0058424D">
              <w:rPr>
                <w:rFonts w:ascii="Blinker" w:hAnsi="Blinker"/>
                <w:sz w:val="24"/>
                <w:szCs w:val="24"/>
              </w:rPr>
              <w:t xml:space="preserve"> </w:t>
            </w:r>
            <w:r w:rsidRPr="004F040B">
              <w:rPr>
                <w:rFonts w:ascii="Blinker" w:hAnsi="Blinker"/>
                <w:sz w:val="24"/>
                <w:szCs w:val="24"/>
              </w:rPr>
              <w:t>&lt;</w:t>
            </w:r>
            <w:r w:rsidR="0058424D">
              <w:rPr>
                <w:rFonts w:ascii="Blinker" w:hAnsi="Blinker"/>
                <w:sz w:val="24"/>
                <w:szCs w:val="24"/>
              </w:rPr>
              <w:t xml:space="preserve"> </w:t>
            </w:r>
            <w:r w:rsidRPr="004F040B">
              <w:rPr>
                <w:rFonts w:ascii="Blinker" w:hAnsi="Blinker"/>
                <w:sz w:val="24"/>
                <w:szCs w:val="24"/>
              </w:rPr>
              <w:t>a[j])</w:t>
            </w:r>
            <w:r w:rsidR="0058424D">
              <w:rPr>
                <w:rFonts w:ascii="Blinker" w:hAnsi="Blinker"/>
                <w:sz w:val="24"/>
                <w:szCs w:val="24"/>
              </w:rPr>
              <w:t xml:space="preserve"> </w:t>
            </w:r>
            <w:r w:rsidRPr="004F040B">
              <w:rPr>
                <w:rFonts w:ascii="Blinker" w:hAnsi="Blinker"/>
                <w:sz w:val="24"/>
                <w:szCs w:val="24"/>
              </w:rPr>
              <w:t>{</w:t>
            </w:r>
          </w:p>
          <w:p w14:paraId="3C67295E" w14:textId="41FC2AF1"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temp</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a[i];</w:t>
            </w:r>
          </w:p>
          <w:p w14:paraId="5CAAD49D" w14:textId="12043231"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a[i]</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a[j];</w:t>
            </w:r>
          </w:p>
          <w:p w14:paraId="20AB603B" w14:textId="77594BEA"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a[j]</w:t>
            </w:r>
            <w:r w:rsidR="0058424D">
              <w:rPr>
                <w:rFonts w:ascii="Blinker" w:hAnsi="Blinker"/>
                <w:sz w:val="24"/>
                <w:szCs w:val="24"/>
              </w:rPr>
              <w:t xml:space="preserve"> </w:t>
            </w:r>
            <w:r w:rsidRPr="004F040B">
              <w:rPr>
                <w:rFonts w:ascii="Blinker" w:hAnsi="Blinker"/>
                <w:sz w:val="24"/>
                <w:szCs w:val="24"/>
              </w:rPr>
              <w:t>=</w:t>
            </w:r>
            <w:r w:rsidR="0058424D">
              <w:rPr>
                <w:rFonts w:ascii="Blinker" w:hAnsi="Blinker"/>
                <w:sz w:val="24"/>
                <w:szCs w:val="24"/>
              </w:rPr>
              <w:t xml:space="preserve"> </w:t>
            </w:r>
            <w:r w:rsidRPr="004F040B">
              <w:rPr>
                <w:rFonts w:ascii="Blinker" w:hAnsi="Blinker"/>
                <w:sz w:val="24"/>
                <w:szCs w:val="24"/>
              </w:rPr>
              <w:t>temp;</w:t>
            </w:r>
          </w:p>
          <w:p w14:paraId="69977F10"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r>
            <w:r w:rsidRPr="004F040B">
              <w:rPr>
                <w:rFonts w:ascii="Blinker" w:hAnsi="Blinker"/>
                <w:sz w:val="24"/>
                <w:szCs w:val="24"/>
              </w:rPr>
              <w:tab/>
              <w:t>}</w:t>
            </w:r>
          </w:p>
          <w:p w14:paraId="73F27B86" w14:textId="77777777" w:rsidR="004F040B" w:rsidRPr="004F040B" w:rsidRDefault="004F040B" w:rsidP="004F040B">
            <w:pPr>
              <w:rPr>
                <w:rFonts w:ascii="Blinker" w:hAnsi="Blinker"/>
                <w:sz w:val="24"/>
                <w:szCs w:val="24"/>
              </w:rPr>
            </w:pPr>
            <w:r w:rsidRPr="004F040B">
              <w:rPr>
                <w:rFonts w:ascii="Blinker" w:hAnsi="Blinker"/>
                <w:sz w:val="24"/>
                <w:szCs w:val="24"/>
              </w:rPr>
              <w:tab/>
            </w:r>
            <w:r w:rsidRPr="004F040B">
              <w:rPr>
                <w:rFonts w:ascii="Blinker" w:hAnsi="Blinker"/>
                <w:sz w:val="24"/>
                <w:szCs w:val="24"/>
              </w:rPr>
              <w:tab/>
              <w:t>}</w:t>
            </w:r>
          </w:p>
          <w:p w14:paraId="3879C768" w14:textId="77777777" w:rsidR="004F040B" w:rsidRPr="004F040B" w:rsidRDefault="004F040B" w:rsidP="004F040B">
            <w:pPr>
              <w:rPr>
                <w:rFonts w:ascii="Blinker" w:hAnsi="Blinker"/>
                <w:sz w:val="24"/>
                <w:szCs w:val="24"/>
              </w:rPr>
            </w:pPr>
            <w:r w:rsidRPr="004F040B">
              <w:rPr>
                <w:rFonts w:ascii="Blinker" w:hAnsi="Blinker"/>
                <w:sz w:val="24"/>
                <w:szCs w:val="24"/>
              </w:rPr>
              <w:tab/>
              <w:t>}</w:t>
            </w:r>
          </w:p>
          <w:p w14:paraId="32E3A0D9"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619E63EC" w14:textId="77777777" w:rsidR="004F040B" w:rsidRPr="004F040B" w:rsidRDefault="004F040B" w:rsidP="004F040B">
            <w:pPr>
              <w:rPr>
                <w:rFonts w:ascii="Blinker" w:hAnsi="Blinker"/>
                <w:sz w:val="24"/>
                <w:szCs w:val="24"/>
              </w:rPr>
            </w:pPr>
          </w:p>
          <w:p w14:paraId="14ED52F5" w14:textId="05EF9116" w:rsidR="004F040B" w:rsidRPr="004F040B" w:rsidRDefault="004F040B" w:rsidP="004F040B">
            <w:pPr>
              <w:rPr>
                <w:rFonts w:ascii="Blinker" w:hAnsi="Blinker"/>
                <w:sz w:val="24"/>
                <w:szCs w:val="24"/>
              </w:rPr>
            </w:pPr>
            <w:r w:rsidRPr="004F040B">
              <w:rPr>
                <w:rFonts w:ascii="Blinker" w:hAnsi="Blinker"/>
                <w:sz w:val="24"/>
                <w:szCs w:val="24"/>
              </w:rPr>
              <w:t>int menu()</w:t>
            </w:r>
            <w:r w:rsidR="008660D8">
              <w:rPr>
                <w:rFonts w:ascii="Blinker" w:hAnsi="Blinker"/>
                <w:sz w:val="24"/>
                <w:szCs w:val="24"/>
              </w:rPr>
              <w:t xml:space="preserve"> </w:t>
            </w:r>
            <w:r w:rsidR="00E67776">
              <w:rPr>
                <w:rFonts w:ascii="Blinker" w:hAnsi="Blinker"/>
                <w:sz w:val="24"/>
                <w:szCs w:val="24"/>
              </w:rPr>
              <w:t>{</w:t>
            </w:r>
            <w:r w:rsidR="00E67776" w:rsidRPr="00EF6E1C">
              <w:rPr>
                <w:rFonts w:ascii="Blinker" w:hAnsi="Blinker"/>
                <w:sz w:val="24"/>
                <w:szCs w:val="24"/>
              </w:rPr>
              <w:tab/>
            </w:r>
            <w:r w:rsidRPr="004F040B">
              <w:rPr>
                <w:rFonts w:ascii="Blinker" w:hAnsi="Blinker"/>
                <w:sz w:val="24"/>
                <w:szCs w:val="24"/>
              </w:rPr>
              <w:t>//function to create menu interface</w:t>
            </w:r>
          </w:p>
          <w:p w14:paraId="6F943C92" w14:textId="423E3DEF"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ch;</w:t>
            </w:r>
          </w:p>
          <w:p w14:paraId="24E49664" w14:textId="217D8BAA"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printf("\nInsert - 1\nDelete - 2\nDisplay - 3\nSearch - 4\nSort - 5\nExit - 6\nEnter your choice: ");</w:t>
            </w:r>
          </w:p>
          <w:p w14:paraId="706A3CC9" w14:textId="0630B975"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scanf("%d", &amp;ch);</w:t>
            </w:r>
          </w:p>
          <w:p w14:paraId="36AAEFA5" w14:textId="1B7437A6"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return ch;</w:t>
            </w:r>
          </w:p>
          <w:p w14:paraId="56B853E6"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787778EA" w14:textId="77777777" w:rsidR="004F040B" w:rsidRPr="004F040B" w:rsidRDefault="004F040B" w:rsidP="004F040B">
            <w:pPr>
              <w:rPr>
                <w:rFonts w:ascii="Blinker" w:hAnsi="Blinker"/>
                <w:sz w:val="24"/>
                <w:szCs w:val="24"/>
              </w:rPr>
            </w:pPr>
          </w:p>
          <w:p w14:paraId="6FCC8A7B" w14:textId="529DB921" w:rsidR="004F040B" w:rsidRPr="004F040B" w:rsidRDefault="004F040B" w:rsidP="004F040B">
            <w:pPr>
              <w:rPr>
                <w:rFonts w:ascii="Blinker" w:hAnsi="Blinker"/>
                <w:sz w:val="24"/>
                <w:szCs w:val="24"/>
              </w:rPr>
            </w:pPr>
            <w:r w:rsidRPr="004F040B">
              <w:rPr>
                <w:rFonts w:ascii="Blinker" w:hAnsi="Blinker"/>
                <w:sz w:val="24"/>
                <w:szCs w:val="24"/>
              </w:rPr>
              <w:t>void processArray()</w:t>
            </w:r>
            <w:r w:rsidR="008660D8">
              <w:rPr>
                <w:rFonts w:ascii="Blinker" w:hAnsi="Blinker"/>
                <w:sz w:val="24"/>
                <w:szCs w:val="24"/>
              </w:rPr>
              <w:t xml:space="preserve"> </w:t>
            </w:r>
            <w:r w:rsidR="00E67776">
              <w:rPr>
                <w:rFonts w:ascii="Blinker" w:hAnsi="Blinker"/>
                <w:sz w:val="24"/>
                <w:szCs w:val="24"/>
              </w:rPr>
              <w:t>{</w:t>
            </w:r>
            <w:r w:rsidR="00E67776" w:rsidRPr="00EF6E1C">
              <w:rPr>
                <w:rFonts w:ascii="Blinker" w:hAnsi="Blinker"/>
                <w:sz w:val="24"/>
                <w:szCs w:val="24"/>
              </w:rPr>
              <w:tab/>
            </w:r>
            <w:r w:rsidRPr="004F040B">
              <w:rPr>
                <w:rFonts w:ascii="Blinker" w:hAnsi="Blinker"/>
                <w:sz w:val="24"/>
                <w:szCs w:val="24"/>
              </w:rPr>
              <w:t xml:space="preserve"> //working of menu</w:t>
            </w:r>
          </w:p>
          <w:p w14:paraId="14E98EDE" w14:textId="2B3D6CE0"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a[5], pos = -1,</w:t>
            </w:r>
            <w:r w:rsidR="00E67776">
              <w:rPr>
                <w:rFonts w:ascii="Blinker" w:hAnsi="Blinker"/>
                <w:sz w:val="24"/>
                <w:szCs w:val="24"/>
              </w:rPr>
              <w:t xml:space="preserve"> </w:t>
            </w:r>
            <w:r w:rsidRPr="004F040B">
              <w:rPr>
                <w:rFonts w:ascii="Blinker" w:hAnsi="Blinker"/>
                <w:sz w:val="24"/>
                <w:szCs w:val="24"/>
              </w:rPr>
              <w:t>b;</w:t>
            </w:r>
          </w:p>
          <w:p w14:paraId="5F1A89A0" w14:textId="18FD2B11" w:rsidR="004F040B" w:rsidRPr="004F040B" w:rsidRDefault="004F040B" w:rsidP="004F040B">
            <w:pPr>
              <w:rPr>
                <w:rFonts w:ascii="Blinker" w:hAnsi="Blinker"/>
                <w:sz w:val="24"/>
                <w:szCs w:val="24"/>
              </w:rPr>
            </w:pPr>
            <w:r w:rsidRPr="004F040B">
              <w:rPr>
                <w:rFonts w:ascii="Blinker" w:hAnsi="Blinker"/>
                <w:sz w:val="24"/>
                <w:szCs w:val="24"/>
              </w:rPr>
              <w:t xml:space="preserve">    </w:t>
            </w:r>
            <w:r w:rsidR="00E67776" w:rsidRPr="00EF6E1C">
              <w:rPr>
                <w:rFonts w:ascii="Blinker" w:hAnsi="Blinker"/>
                <w:sz w:val="24"/>
                <w:szCs w:val="24"/>
              </w:rPr>
              <w:tab/>
            </w:r>
            <w:r w:rsidRPr="004F040B">
              <w:rPr>
                <w:rFonts w:ascii="Blinker" w:hAnsi="Blinker"/>
                <w:sz w:val="24"/>
                <w:szCs w:val="24"/>
              </w:rPr>
              <w:t>int ch, value;</w:t>
            </w:r>
          </w:p>
          <w:p w14:paraId="6DFAF28E" w14:textId="692A2F1E" w:rsidR="004F040B" w:rsidRPr="004F040B" w:rsidRDefault="004F040B" w:rsidP="004F040B">
            <w:pPr>
              <w:rPr>
                <w:rFonts w:ascii="Blinker" w:hAnsi="Blinker"/>
                <w:sz w:val="24"/>
                <w:szCs w:val="24"/>
              </w:rPr>
            </w:pPr>
            <w:r w:rsidRPr="004F040B">
              <w:rPr>
                <w:rFonts w:ascii="Blinker" w:hAnsi="Blinker"/>
                <w:sz w:val="24"/>
                <w:szCs w:val="24"/>
              </w:rPr>
              <w:t xml:space="preserve">   </w:t>
            </w:r>
            <w:r w:rsidR="00D943B2" w:rsidRPr="00EF6E1C">
              <w:rPr>
                <w:rFonts w:ascii="Blinker" w:hAnsi="Blinker"/>
                <w:sz w:val="24"/>
                <w:szCs w:val="24"/>
              </w:rPr>
              <w:tab/>
            </w:r>
            <w:r w:rsidRPr="004F040B">
              <w:rPr>
                <w:rFonts w:ascii="Blinker" w:hAnsi="Blinker"/>
                <w:sz w:val="24"/>
                <w:szCs w:val="24"/>
              </w:rPr>
              <w:t>for (ch = menu(); ch != 6; ch = menu())</w:t>
            </w:r>
            <w:r w:rsidR="008C3412">
              <w:rPr>
                <w:rFonts w:ascii="Blinker" w:hAnsi="Blinker"/>
                <w:sz w:val="24"/>
                <w:szCs w:val="24"/>
              </w:rPr>
              <w:t xml:space="preserve"> </w:t>
            </w:r>
            <w:r w:rsidRPr="004F040B">
              <w:rPr>
                <w:rFonts w:ascii="Blinker" w:hAnsi="Blinker"/>
                <w:sz w:val="24"/>
                <w:szCs w:val="24"/>
              </w:rPr>
              <w:t>{</w:t>
            </w:r>
          </w:p>
          <w:p w14:paraId="3A7EBCAF" w14:textId="090DABCD"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switch (ch)</w:t>
            </w:r>
            <w:r w:rsidR="008C3412">
              <w:rPr>
                <w:rFonts w:ascii="Blinker" w:hAnsi="Blinker"/>
                <w:sz w:val="24"/>
                <w:szCs w:val="24"/>
              </w:rPr>
              <w:t xml:space="preserve"> </w:t>
            </w:r>
            <w:r w:rsidRPr="004F040B">
              <w:rPr>
                <w:rFonts w:ascii="Blinker" w:hAnsi="Blinker"/>
                <w:sz w:val="24"/>
                <w:szCs w:val="24"/>
              </w:rPr>
              <w:t>{</w:t>
            </w:r>
          </w:p>
          <w:p w14:paraId="2B195A3F" w14:textId="0781BE72"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case 1:</w:t>
            </w:r>
          </w:p>
          <w:p w14:paraId="06A7E01B" w14:textId="75520508"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printf("Enter value to insert: ");</w:t>
            </w:r>
          </w:p>
          <w:p w14:paraId="714D2EA4" w14:textId="78BCBF73" w:rsidR="004F040B" w:rsidRPr="004F040B" w:rsidRDefault="004F040B" w:rsidP="004F040B">
            <w:pPr>
              <w:rPr>
                <w:rFonts w:ascii="Blinker" w:hAnsi="Blinker"/>
                <w:sz w:val="24"/>
                <w:szCs w:val="24"/>
              </w:rPr>
            </w:pPr>
            <w:r w:rsidRPr="004F040B">
              <w:rPr>
                <w:rFonts w:ascii="Blinker" w:hAnsi="Blinker"/>
                <w:sz w:val="24"/>
                <w:szCs w:val="24"/>
              </w:rPr>
              <w:t xml:space="preserve">                </w:t>
            </w:r>
            <w:r w:rsidR="008C3412" w:rsidRPr="00EF6E1C">
              <w:rPr>
                <w:rFonts w:ascii="Blinker" w:hAnsi="Blinker"/>
                <w:sz w:val="24"/>
                <w:szCs w:val="24"/>
              </w:rPr>
              <w:tab/>
            </w:r>
            <w:r w:rsidR="008C3412" w:rsidRPr="00EF6E1C">
              <w:rPr>
                <w:rFonts w:ascii="Blinker" w:hAnsi="Blinker"/>
                <w:sz w:val="24"/>
                <w:szCs w:val="24"/>
              </w:rPr>
              <w:tab/>
            </w:r>
            <w:r w:rsidR="008C3412" w:rsidRPr="00EF6E1C">
              <w:rPr>
                <w:rFonts w:ascii="Blinker" w:hAnsi="Blinker"/>
                <w:sz w:val="24"/>
                <w:szCs w:val="24"/>
              </w:rPr>
              <w:tab/>
            </w:r>
            <w:r w:rsidRPr="004F040B">
              <w:rPr>
                <w:rFonts w:ascii="Blinker" w:hAnsi="Blinker"/>
                <w:sz w:val="24"/>
                <w:szCs w:val="24"/>
              </w:rPr>
              <w:t>scanf("%d", &amp;value);</w:t>
            </w:r>
          </w:p>
          <w:p w14:paraId="39034AAE" w14:textId="4E51ED18" w:rsidR="004F040B" w:rsidRPr="004F040B" w:rsidRDefault="004F040B" w:rsidP="004F040B">
            <w:pPr>
              <w:rPr>
                <w:rFonts w:ascii="Blinker" w:hAnsi="Blinker"/>
                <w:sz w:val="24"/>
                <w:szCs w:val="24"/>
              </w:rPr>
            </w:pPr>
            <w:r w:rsidRPr="004F040B">
              <w:rPr>
                <w:rFonts w:ascii="Blinker" w:hAnsi="Blinker"/>
                <w:sz w:val="24"/>
                <w:szCs w:val="24"/>
              </w:rPr>
              <w:lastRenderedPageBreak/>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pos = insert(a, pos, value);</w:t>
            </w:r>
          </w:p>
          <w:p w14:paraId="4E54CDDA" w14:textId="21308EDE"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break;</w:t>
            </w:r>
          </w:p>
          <w:p w14:paraId="2669F977" w14:textId="5038EB39"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case 2:</w:t>
            </w:r>
          </w:p>
          <w:p w14:paraId="4A9418D4" w14:textId="4C136E44"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pos = erase(a, pos);</w:t>
            </w:r>
          </w:p>
          <w:p w14:paraId="2E896B9C" w14:textId="22180999"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break;</w:t>
            </w:r>
          </w:p>
          <w:p w14:paraId="68F21D68" w14:textId="61DDAEE4" w:rsidR="004F040B" w:rsidRPr="004F040B" w:rsidRDefault="004F040B" w:rsidP="004F040B">
            <w:pPr>
              <w:rPr>
                <w:rFonts w:ascii="Blinker" w:hAnsi="Blinker"/>
                <w:sz w:val="24"/>
                <w:szCs w:val="24"/>
              </w:rPr>
            </w:pPr>
            <w:r w:rsidRPr="004F040B">
              <w:rPr>
                <w:rFonts w:ascii="Blinker" w:hAnsi="Blinker"/>
                <w:sz w:val="24"/>
                <w:szCs w:val="24"/>
              </w:rPr>
              <w:t xml:space="preserve">            </w:t>
            </w:r>
            <w:r w:rsidR="005C2243" w:rsidRPr="00EF6E1C">
              <w:rPr>
                <w:rFonts w:ascii="Blinker" w:hAnsi="Blinker"/>
                <w:sz w:val="24"/>
                <w:szCs w:val="24"/>
              </w:rPr>
              <w:tab/>
            </w:r>
            <w:r w:rsidR="005C2243" w:rsidRPr="00EF6E1C">
              <w:rPr>
                <w:rFonts w:ascii="Blinker" w:hAnsi="Blinker"/>
                <w:sz w:val="24"/>
                <w:szCs w:val="24"/>
              </w:rPr>
              <w:tab/>
            </w:r>
            <w:r w:rsidR="005C2243" w:rsidRPr="00EF6E1C">
              <w:rPr>
                <w:rFonts w:ascii="Blinker" w:hAnsi="Blinker"/>
                <w:sz w:val="24"/>
                <w:szCs w:val="24"/>
              </w:rPr>
              <w:tab/>
            </w:r>
            <w:r w:rsidRPr="004F040B">
              <w:rPr>
                <w:rFonts w:ascii="Blinker" w:hAnsi="Blinker"/>
                <w:sz w:val="24"/>
                <w:szCs w:val="24"/>
              </w:rPr>
              <w:t>case 3:</w:t>
            </w:r>
          </w:p>
          <w:p w14:paraId="2B5F018A" w14:textId="691F85E8"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display(a, pos);</w:t>
            </w:r>
          </w:p>
          <w:p w14:paraId="76CACE0A" w14:textId="3B3700EF"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break;</w:t>
            </w:r>
          </w:p>
          <w:p w14:paraId="5D4F5DB3" w14:textId="634CFD3D"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case 4:</w:t>
            </w:r>
          </w:p>
          <w:p w14:paraId="48CA96D6" w14:textId="0F1294B0"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printf("Enter the element to search: ");</w:t>
            </w:r>
          </w:p>
          <w:p w14:paraId="1F095E6B" w14:textId="730F652D"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scanf("%d",&amp;b);</w:t>
            </w:r>
          </w:p>
          <w:p w14:paraId="4577FE12" w14:textId="5AA46BDA"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search(b,a,pos);</w:t>
            </w:r>
          </w:p>
          <w:p w14:paraId="275AD228" w14:textId="265C6165"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break;</w:t>
            </w:r>
          </w:p>
          <w:p w14:paraId="623D054C" w14:textId="62F85167"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case 5:</w:t>
            </w:r>
          </w:p>
          <w:p w14:paraId="5A011A5C" w14:textId="3D95A820"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sort(a);</w:t>
            </w:r>
          </w:p>
          <w:p w14:paraId="775D2EE2" w14:textId="6D534EF8" w:rsidR="004F040B" w:rsidRPr="004F040B" w:rsidRDefault="004F040B" w:rsidP="004F040B">
            <w:pPr>
              <w:rPr>
                <w:rFonts w:ascii="Blinker" w:hAnsi="Blinker"/>
                <w:sz w:val="24"/>
                <w:szCs w:val="24"/>
              </w:rPr>
            </w:pPr>
            <w:r w:rsidRPr="004F040B">
              <w:rPr>
                <w:rFonts w:ascii="Blinker" w:hAnsi="Blinker"/>
                <w:sz w:val="24"/>
                <w:szCs w:val="24"/>
              </w:rPr>
              <w:t xml:space="preserve">            </w:t>
            </w:r>
            <w:r w:rsidRPr="004F040B">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00C44A7C" w:rsidRPr="00EF6E1C">
              <w:rPr>
                <w:rFonts w:ascii="Blinker" w:hAnsi="Blinker"/>
                <w:sz w:val="24"/>
                <w:szCs w:val="24"/>
              </w:rPr>
              <w:tab/>
            </w:r>
            <w:r w:rsidRPr="004F040B">
              <w:rPr>
                <w:rFonts w:ascii="Blinker" w:hAnsi="Blinker"/>
                <w:sz w:val="24"/>
                <w:szCs w:val="24"/>
              </w:rPr>
              <w:t>break;</w:t>
            </w:r>
          </w:p>
          <w:p w14:paraId="4CDC90C8" w14:textId="3EAF2664" w:rsidR="004F040B" w:rsidRPr="004F040B" w:rsidRDefault="004F040B" w:rsidP="004F040B">
            <w:pPr>
              <w:rPr>
                <w:rFonts w:ascii="Blinker" w:hAnsi="Blinker"/>
                <w:sz w:val="24"/>
                <w:szCs w:val="24"/>
              </w:rPr>
            </w:pPr>
            <w:r w:rsidRPr="004F040B">
              <w:rPr>
                <w:rFonts w:ascii="Blinker" w:hAnsi="Blinker"/>
                <w:sz w:val="24"/>
                <w:szCs w:val="24"/>
              </w:rPr>
              <w:t xml:space="preserve">            </w:t>
            </w:r>
            <w:r w:rsidR="00526DD2" w:rsidRPr="00EF6E1C">
              <w:rPr>
                <w:rFonts w:ascii="Blinker" w:hAnsi="Blinker"/>
                <w:sz w:val="24"/>
                <w:szCs w:val="24"/>
              </w:rPr>
              <w:tab/>
            </w:r>
            <w:r w:rsidR="00526DD2" w:rsidRPr="00EF6E1C">
              <w:rPr>
                <w:rFonts w:ascii="Blinker" w:hAnsi="Blinker"/>
                <w:sz w:val="24"/>
                <w:szCs w:val="24"/>
              </w:rPr>
              <w:tab/>
            </w:r>
            <w:r w:rsidR="00526DD2" w:rsidRPr="00EF6E1C">
              <w:rPr>
                <w:rFonts w:ascii="Blinker" w:hAnsi="Blinker"/>
                <w:sz w:val="24"/>
                <w:szCs w:val="24"/>
              </w:rPr>
              <w:tab/>
            </w:r>
            <w:r w:rsidRPr="004F040B">
              <w:rPr>
                <w:rFonts w:ascii="Blinker" w:hAnsi="Blinker"/>
                <w:sz w:val="24"/>
                <w:szCs w:val="24"/>
              </w:rPr>
              <w:t>default:</w:t>
            </w:r>
          </w:p>
          <w:p w14:paraId="44AB2C16" w14:textId="4365FD91"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00331C05" w:rsidRPr="00EF6E1C">
              <w:rPr>
                <w:rFonts w:ascii="Blinker" w:hAnsi="Blinker"/>
                <w:sz w:val="24"/>
                <w:szCs w:val="24"/>
              </w:rPr>
              <w:tab/>
            </w:r>
            <w:r w:rsidR="00331C05" w:rsidRPr="00EF6E1C">
              <w:rPr>
                <w:rFonts w:ascii="Blinker" w:hAnsi="Blinker"/>
                <w:sz w:val="24"/>
                <w:szCs w:val="24"/>
              </w:rPr>
              <w:tab/>
            </w:r>
            <w:r w:rsidRPr="004F040B">
              <w:rPr>
                <w:rFonts w:ascii="Blinker" w:hAnsi="Blinker"/>
                <w:sz w:val="24"/>
                <w:szCs w:val="24"/>
              </w:rPr>
              <w:t xml:space="preserve"> printf("Error: Wrong Choice.\n");</w:t>
            </w:r>
          </w:p>
          <w:p w14:paraId="75C72340" w14:textId="41D4A1B8"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00331C05" w:rsidRPr="00EF6E1C">
              <w:rPr>
                <w:rFonts w:ascii="Blinker" w:hAnsi="Blinker"/>
                <w:sz w:val="24"/>
                <w:szCs w:val="24"/>
              </w:rPr>
              <w:tab/>
            </w:r>
            <w:r w:rsidRPr="004F040B">
              <w:rPr>
                <w:rFonts w:ascii="Blinker" w:hAnsi="Blinker"/>
                <w:sz w:val="24"/>
                <w:szCs w:val="24"/>
              </w:rPr>
              <w:t>}</w:t>
            </w:r>
          </w:p>
          <w:p w14:paraId="73A05797" w14:textId="6F704A05" w:rsidR="004F040B" w:rsidRPr="004F040B" w:rsidRDefault="004F040B" w:rsidP="004F040B">
            <w:pPr>
              <w:rPr>
                <w:rFonts w:ascii="Blinker" w:hAnsi="Blinker"/>
                <w:sz w:val="24"/>
                <w:szCs w:val="24"/>
              </w:rPr>
            </w:pPr>
            <w:r w:rsidRPr="004F040B">
              <w:rPr>
                <w:rFonts w:ascii="Blinker" w:hAnsi="Blinker"/>
                <w:sz w:val="24"/>
                <w:szCs w:val="24"/>
              </w:rPr>
              <w:t xml:space="preserve">    </w:t>
            </w:r>
            <w:r w:rsidR="00331C05" w:rsidRPr="00EF6E1C">
              <w:rPr>
                <w:rFonts w:ascii="Blinker" w:hAnsi="Blinker"/>
                <w:sz w:val="24"/>
                <w:szCs w:val="24"/>
              </w:rPr>
              <w:tab/>
            </w:r>
            <w:r w:rsidRPr="004F040B">
              <w:rPr>
                <w:rFonts w:ascii="Blinker" w:hAnsi="Blinker"/>
                <w:sz w:val="24"/>
                <w:szCs w:val="24"/>
              </w:rPr>
              <w:t>}</w:t>
            </w:r>
          </w:p>
          <w:p w14:paraId="694D3A1C" w14:textId="77777777" w:rsidR="004F040B" w:rsidRPr="004F040B" w:rsidRDefault="004F040B" w:rsidP="004F040B">
            <w:pPr>
              <w:rPr>
                <w:rFonts w:ascii="Blinker" w:hAnsi="Blinker"/>
                <w:sz w:val="24"/>
                <w:szCs w:val="24"/>
              </w:rPr>
            </w:pPr>
            <w:r w:rsidRPr="004F040B">
              <w:rPr>
                <w:rFonts w:ascii="Blinker" w:hAnsi="Blinker"/>
                <w:sz w:val="24"/>
                <w:szCs w:val="24"/>
              </w:rPr>
              <w:t>}</w:t>
            </w:r>
          </w:p>
          <w:p w14:paraId="52BB208F" w14:textId="77777777" w:rsidR="004F040B" w:rsidRPr="004F040B" w:rsidRDefault="004F040B" w:rsidP="004F040B">
            <w:pPr>
              <w:rPr>
                <w:rFonts w:ascii="Blinker" w:hAnsi="Blinker"/>
                <w:sz w:val="24"/>
                <w:szCs w:val="24"/>
              </w:rPr>
            </w:pPr>
          </w:p>
          <w:p w14:paraId="087E6484" w14:textId="7BF0FEAC" w:rsidR="004F040B" w:rsidRPr="004F040B" w:rsidRDefault="004F040B" w:rsidP="004F040B">
            <w:pPr>
              <w:rPr>
                <w:rFonts w:ascii="Blinker" w:hAnsi="Blinker"/>
                <w:sz w:val="24"/>
                <w:szCs w:val="24"/>
              </w:rPr>
            </w:pPr>
            <w:r w:rsidRPr="004F040B">
              <w:rPr>
                <w:rFonts w:ascii="Blinker" w:hAnsi="Blinker"/>
                <w:sz w:val="24"/>
                <w:szCs w:val="24"/>
              </w:rPr>
              <w:t>int main()</w:t>
            </w:r>
            <w:r w:rsidR="002F77BB">
              <w:rPr>
                <w:rFonts w:ascii="Blinker" w:hAnsi="Blinker"/>
                <w:sz w:val="24"/>
                <w:szCs w:val="24"/>
              </w:rPr>
              <w:t xml:space="preserve"> </w:t>
            </w:r>
            <w:r w:rsidRPr="004F040B">
              <w:rPr>
                <w:rFonts w:ascii="Blinker" w:hAnsi="Blinker"/>
                <w:sz w:val="24"/>
                <w:szCs w:val="24"/>
              </w:rPr>
              <w:t>{</w:t>
            </w:r>
          </w:p>
          <w:p w14:paraId="73E2D0A0" w14:textId="6766FC6D" w:rsidR="004F040B" w:rsidRPr="004F040B" w:rsidRDefault="004F040B" w:rsidP="004F040B">
            <w:pPr>
              <w:rPr>
                <w:rFonts w:ascii="Blinker" w:hAnsi="Blinker"/>
                <w:sz w:val="24"/>
                <w:szCs w:val="24"/>
              </w:rPr>
            </w:pPr>
            <w:r w:rsidRPr="004F040B">
              <w:rPr>
                <w:rFonts w:ascii="Blinker" w:hAnsi="Blinker"/>
                <w:sz w:val="24"/>
                <w:szCs w:val="24"/>
              </w:rPr>
              <w:t xml:space="preserve">    </w:t>
            </w:r>
            <w:r w:rsidR="002F77BB" w:rsidRPr="00EF6E1C">
              <w:rPr>
                <w:rFonts w:ascii="Blinker" w:hAnsi="Blinker"/>
                <w:sz w:val="24"/>
                <w:szCs w:val="24"/>
              </w:rPr>
              <w:tab/>
            </w:r>
            <w:r w:rsidRPr="004F040B">
              <w:rPr>
                <w:rFonts w:ascii="Blinker" w:hAnsi="Blinker"/>
                <w:sz w:val="24"/>
                <w:szCs w:val="24"/>
              </w:rPr>
              <w:t>processArray();</w:t>
            </w:r>
          </w:p>
          <w:p w14:paraId="5F6A7E90" w14:textId="1CA4A018" w:rsidR="004F040B" w:rsidRPr="004F040B" w:rsidRDefault="004F040B" w:rsidP="004F040B">
            <w:pPr>
              <w:rPr>
                <w:rFonts w:ascii="Blinker" w:hAnsi="Blinker"/>
                <w:sz w:val="24"/>
                <w:szCs w:val="24"/>
              </w:rPr>
            </w:pPr>
            <w:r w:rsidRPr="004F040B">
              <w:rPr>
                <w:rFonts w:ascii="Blinker" w:hAnsi="Blinker"/>
                <w:sz w:val="24"/>
                <w:szCs w:val="24"/>
              </w:rPr>
              <w:t xml:space="preserve">    </w:t>
            </w:r>
            <w:r w:rsidR="002F77BB" w:rsidRPr="00EF6E1C">
              <w:rPr>
                <w:rFonts w:ascii="Blinker" w:hAnsi="Blinker"/>
                <w:sz w:val="24"/>
                <w:szCs w:val="24"/>
              </w:rPr>
              <w:tab/>
            </w:r>
            <w:r w:rsidRPr="004F040B">
              <w:rPr>
                <w:rFonts w:ascii="Blinker" w:hAnsi="Blinker"/>
                <w:sz w:val="24"/>
                <w:szCs w:val="24"/>
              </w:rPr>
              <w:t>return 0;</w:t>
            </w:r>
          </w:p>
          <w:p w14:paraId="1882A26A" w14:textId="13863EA5" w:rsidR="004F040B" w:rsidRDefault="004F040B" w:rsidP="004F040B">
            <w:pPr>
              <w:rPr>
                <w:rFonts w:ascii="Blinker" w:hAnsi="Blinker"/>
                <w:sz w:val="24"/>
                <w:szCs w:val="24"/>
              </w:rPr>
            </w:pPr>
            <w:r w:rsidRPr="004F040B">
              <w:rPr>
                <w:rFonts w:ascii="Blinker" w:hAnsi="Blinker"/>
                <w:sz w:val="24"/>
                <w:szCs w:val="24"/>
              </w:rPr>
              <w:t>}</w:t>
            </w:r>
          </w:p>
          <w:p w14:paraId="669D8017" w14:textId="77777777" w:rsidR="004F040B" w:rsidRDefault="004F040B" w:rsidP="007F0B4B">
            <w:pPr>
              <w:rPr>
                <w:rFonts w:ascii="Blinker" w:hAnsi="Blinker"/>
                <w:sz w:val="24"/>
                <w:szCs w:val="24"/>
              </w:rPr>
            </w:pPr>
          </w:p>
        </w:tc>
      </w:tr>
      <w:tr w:rsidR="004F040B" w:rsidRPr="00575048" w14:paraId="3E963B6A" w14:textId="77777777" w:rsidTr="007F0B4B">
        <w:trPr>
          <w:trHeight w:val="604"/>
          <w:jc w:val="center"/>
        </w:trPr>
        <w:tc>
          <w:tcPr>
            <w:tcW w:w="9389" w:type="dxa"/>
            <w:gridSpan w:val="2"/>
          </w:tcPr>
          <w:p w14:paraId="3888A71E" w14:textId="477C6F30" w:rsidR="004F040B" w:rsidRDefault="006953CE" w:rsidP="007F0B4B">
            <w:pPr>
              <w:rPr>
                <w:rFonts w:ascii="Blinker" w:hAnsi="Blinker"/>
                <w:sz w:val="24"/>
                <w:szCs w:val="24"/>
              </w:rPr>
            </w:pPr>
            <w:r>
              <w:rPr>
                <w:rFonts w:ascii="Blinker" w:hAnsi="Blinker"/>
                <w:sz w:val="24"/>
                <w:szCs w:val="24"/>
              </w:rPr>
              <w:lastRenderedPageBreak/>
              <w:t>Output</w:t>
            </w:r>
          </w:p>
          <w:p w14:paraId="733EB396" w14:textId="77777777" w:rsidR="00C1253F" w:rsidRDefault="00C1253F" w:rsidP="007F0B4B">
            <w:pPr>
              <w:rPr>
                <w:rFonts w:ascii="Blinker" w:hAnsi="Blinker"/>
                <w:noProof/>
                <w:sz w:val="24"/>
                <w:szCs w:val="24"/>
              </w:rPr>
            </w:pPr>
          </w:p>
          <w:p w14:paraId="6F3902E0" w14:textId="793030E6" w:rsidR="00C1253F" w:rsidRDefault="001A5EC2" w:rsidP="007F0B4B">
            <w:pPr>
              <w:rPr>
                <w:rFonts w:ascii="Blinker" w:hAnsi="Blinker"/>
                <w:sz w:val="24"/>
                <w:szCs w:val="24"/>
              </w:rPr>
            </w:pPr>
            <w:r w:rsidRPr="001A5EC2">
              <w:rPr>
                <w:rFonts w:ascii="Blinker" w:hAnsi="Blinker"/>
                <w:noProof/>
                <w:sz w:val="24"/>
                <w:szCs w:val="24"/>
              </w:rPr>
              <w:drawing>
                <wp:inline distT="0" distB="0" distL="0" distR="0" wp14:anchorId="17C8BC7E" wp14:editId="6048AE7A">
                  <wp:extent cx="3573780" cy="1935480"/>
                  <wp:effectExtent l="0" t="0" r="7620" b="7620"/>
                  <wp:docPr id="52797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71993" name=""/>
                          <pic:cNvPicPr/>
                        </pic:nvPicPr>
                        <pic:blipFill rotWithShape="1">
                          <a:blip r:embed="rId12"/>
                          <a:srcRect l="-1" r="-322" b="76088"/>
                          <a:stretch>
                            <a:fillRect/>
                          </a:stretch>
                        </pic:blipFill>
                        <pic:spPr bwMode="auto">
                          <a:xfrm>
                            <a:off x="0" y="0"/>
                            <a:ext cx="3573780" cy="1935480"/>
                          </a:xfrm>
                          <a:prstGeom prst="rect">
                            <a:avLst/>
                          </a:prstGeom>
                          <a:ln>
                            <a:noFill/>
                          </a:ln>
                          <a:extLst>
                            <a:ext uri="{53640926-AAD7-44D8-BBD7-CCE9431645EC}">
                              <a14:shadowObscured xmlns:a14="http://schemas.microsoft.com/office/drawing/2010/main"/>
                            </a:ext>
                          </a:extLst>
                        </pic:spPr>
                      </pic:pic>
                    </a:graphicData>
                  </a:graphic>
                </wp:inline>
              </w:drawing>
            </w:r>
          </w:p>
          <w:p w14:paraId="120FC6F3" w14:textId="77777777" w:rsidR="00C1253F" w:rsidRDefault="00C1253F" w:rsidP="007F0B4B">
            <w:pPr>
              <w:rPr>
                <w:rFonts w:ascii="Blinker" w:hAnsi="Blinker"/>
                <w:sz w:val="24"/>
                <w:szCs w:val="24"/>
              </w:rPr>
            </w:pPr>
          </w:p>
          <w:p w14:paraId="1902A3FE" w14:textId="77777777" w:rsidR="00C1253F" w:rsidRDefault="00C1253F" w:rsidP="007F0B4B">
            <w:pPr>
              <w:rPr>
                <w:rFonts w:ascii="Blinker" w:hAnsi="Blinker"/>
                <w:sz w:val="24"/>
                <w:szCs w:val="24"/>
              </w:rPr>
            </w:pPr>
          </w:p>
          <w:p w14:paraId="3B0905FD" w14:textId="77777777" w:rsidR="00C1253F" w:rsidRDefault="00C1253F" w:rsidP="007F0B4B">
            <w:pPr>
              <w:rPr>
                <w:rFonts w:ascii="Blinker" w:hAnsi="Blinker"/>
                <w:sz w:val="24"/>
                <w:szCs w:val="24"/>
              </w:rPr>
            </w:pPr>
          </w:p>
          <w:p w14:paraId="1CDA865C" w14:textId="77777777" w:rsidR="00EF7FB6" w:rsidRDefault="00EF7FB6" w:rsidP="007F0B4B">
            <w:pPr>
              <w:rPr>
                <w:rFonts w:ascii="Blinker" w:hAnsi="Blinker"/>
                <w:noProof/>
                <w:sz w:val="24"/>
                <w:szCs w:val="24"/>
              </w:rPr>
            </w:pPr>
          </w:p>
          <w:p w14:paraId="4D03456D" w14:textId="091C46F3" w:rsidR="00CB18FE" w:rsidRDefault="00CB18FE" w:rsidP="007F0B4B">
            <w:pPr>
              <w:rPr>
                <w:rFonts w:ascii="Blinker" w:hAnsi="Blinker"/>
                <w:sz w:val="24"/>
                <w:szCs w:val="24"/>
              </w:rPr>
            </w:pPr>
            <w:r w:rsidRPr="001A5EC2">
              <w:rPr>
                <w:rFonts w:ascii="Blinker" w:hAnsi="Blinker"/>
                <w:noProof/>
                <w:sz w:val="24"/>
                <w:szCs w:val="24"/>
              </w:rPr>
              <w:lastRenderedPageBreak/>
              <w:drawing>
                <wp:inline distT="0" distB="0" distL="0" distR="0" wp14:anchorId="26FA3170" wp14:editId="60BE8C61">
                  <wp:extent cx="3562350" cy="5838826"/>
                  <wp:effectExtent l="0" t="0" r="0" b="9525"/>
                  <wp:docPr id="214159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71993" name=""/>
                          <pic:cNvPicPr/>
                        </pic:nvPicPr>
                        <pic:blipFill rotWithShape="1">
                          <a:blip r:embed="rId12"/>
                          <a:srcRect t="24600"/>
                          <a:stretch>
                            <a:fillRect/>
                          </a:stretch>
                        </pic:blipFill>
                        <pic:spPr bwMode="auto">
                          <a:xfrm>
                            <a:off x="0" y="0"/>
                            <a:ext cx="3562847" cy="5839641"/>
                          </a:xfrm>
                          <a:prstGeom prst="rect">
                            <a:avLst/>
                          </a:prstGeom>
                          <a:ln>
                            <a:noFill/>
                          </a:ln>
                          <a:extLst>
                            <a:ext uri="{53640926-AAD7-44D8-BBD7-CCE9431645EC}">
                              <a14:shadowObscured xmlns:a14="http://schemas.microsoft.com/office/drawing/2010/main"/>
                            </a:ext>
                          </a:extLst>
                        </pic:spPr>
                      </pic:pic>
                    </a:graphicData>
                  </a:graphic>
                </wp:inline>
              </w:drawing>
            </w:r>
          </w:p>
          <w:p w14:paraId="035A290D" w14:textId="689607A5" w:rsidR="00EF7FB6" w:rsidRDefault="00EF7FB6" w:rsidP="00EF7FB6">
            <w:pPr>
              <w:ind w:left="720" w:hanging="720"/>
              <w:rPr>
                <w:rFonts w:ascii="Blinker" w:hAnsi="Blinker"/>
                <w:sz w:val="24"/>
                <w:szCs w:val="24"/>
              </w:rPr>
            </w:pPr>
            <w:r w:rsidRPr="001A5EC2">
              <w:rPr>
                <w:rFonts w:ascii="Blinker" w:hAnsi="Blinker"/>
                <w:noProof/>
                <w:sz w:val="24"/>
                <w:szCs w:val="24"/>
              </w:rPr>
              <w:drawing>
                <wp:inline distT="0" distB="0" distL="0" distR="0" wp14:anchorId="652E144B" wp14:editId="42A22823">
                  <wp:extent cx="3482340" cy="2007075"/>
                  <wp:effectExtent l="0" t="0" r="3810" b="0"/>
                  <wp:docPr id="112171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 name=""/>
                          <pic:cNvPicPr/>
                        </pic:nvPicPr>
                        <pic:blipFill rotWithShape="1">
                          <a:blip r:embed="rId13"/>
                          <a:srcRect b="80926"/>
                          <a:stretch>
                            <a:fillRect/>
                          </a:stretch>
                        </pic:blipFill>
                        <pic:spPr bwMode="auto">
                          <a:xfrm>
                            <a:off x="0" y="0"/>
                            <a:ext cx="3492649" cy="2013016"/>
                          </a:xfrm>
                          <a:prstGeom prst="rect">
                            <a:avLst/>
                          </a:prstGeom>
                          <a:ln>
                            <a:noFill/>
                          </a:ln>
                          <a:extLst>
                            <a:ext uri="{53640926-AAD7-44D8-BBD7-CCE9431645EC}">
                              <a14:shadowObscured xmlns:a14="http://schemas.microsoft.com/office/drawing/2010/main"/>
                            </a:ext>
                          </a:extLst>
                        </pic:spPr>
                      </pic:pic>
                    </a:graphicData>
                  </a:graphic>
                </wp:inline>
              </w:drawing>
            </w:r>
          </w:p>
          <w:p w14:paraId="173F212B" w14:textId="77777777" w:rsidR="00EF7FB6" w:rsidRDefault="00EF7FB6" w:rsidP="0019369F">
            <w:pPr>
              <w:rPr>
                <w:rFonts w:ascii="Blinker" w:hAnsi="Blinker"/>
                <w:sz w:val="24"/>
                <w:szCs w:val="24"/>
              </w:rPr>
            </w:pPr>
          </w:p>
          <w:p w14:paraId="090B3F8B" w14:textId="77777777" w:rsidR="0019369F" w:rsidRDefault="0019369F" w:rsidP="007F0B4B">
            <w:pPr>
              <w:rPr>
                <w:rFonts w:ascii="Blinker" w:hAnsi="Blinker"/>
                <w:noProof/>
                <w:sz w:val="24"/>
                <w:szCs w:val="24"/>
              </w:rPr>
            </w:pPr>
          </w:p>
          <w:p w14:paraId="49186CBD" w14:textId="1659AB3F" w:rsidR="001A5EC2" w:rsidRDefault="001A5EC2" w:rsidP="007F0B4B">
            <w:pPr>
              <w:rPr>
                <w:rFonts w:ascii="Blinker" w:hAnsi="Blinker"/>
                <w:sz w:val="24"/>
                <w:szCs w:val="24"/>
              </w:rPr>
            </w:pPr>
            <w:r w:rsidRPr="001A5EC2">
              <w:rPr>
                <w:rFonts w:ascii="Blinker" w:hAnsi="Blinker"/>
                <w:noProof/>
                <w:sz w:val="24"/>
                <w:szCs w:val="24"/>
              </w:rPr>
              <w:drawing>
                <wp:inline distT="0" distB="0" distL="0" distR="0" wp14:anchorId="72116BB4" wp14:editId="32C32D8C">
                  <wp:extent cx="3265033" cy="7810500"/>
                  <wp:effectExtent l="0" t="0" r="0" b="0"/>
                  <wp:docPr id="15900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3739" name=""/>
                          <pic:cNvPicPr/>
                        </pic:nvPicPr>
                        <pic:blipFill rotWithShape="1">
                          <a:blip r:embed="rId13"/>
                          <a:srcRect t="20833"/>
                          <a:stretch>
                            <a:fillRect/>
                          </a:stretch>
                        </pic:blipFill>
                        <pic:spPr bwMode="auto">
                          <a:xfrm>
                            <a:off x="0" y="0"/>
                            <a:ext cx="3282057" cy="7851223"/>
                          </a:xfrm>
                          <a:prstGeom prst="rect">
                            <a:avLst/>
                          </a:prstGeom>
                          <a:ln>
                            <a:noFill/>
                          </a:ln>
                          <a:extLst>
                            <a:ext uri="{53640926-AAD7-44D8-BBD7-CCE9431645EC}">
                              <a14:shadowObscured xmlns:a14="http://schemas.microsoft.com/office/drawing/2010/main"/>
                            </a:ext>
                          </a:extLst>
                        </pic:spPr>
                      </pic:pic>
                    </a:graphicData>
                  </a:graphic>
                </wp:inline>
              </w:drawing>
            </w:r>
          </w:p>
          <w:p w14:paraId="480B5C1A" w14:textId="77777777" w:rsidR="001A5EC2" w:rsidRDefault="001A5EC2" w:rsidP="007F0B4B">
            <w:pPr>
              <w:rPr>
                <w:rFonts w:ascii="Blinker" w:hAnsi="Blinker"/>
                <w:sz w:val="24"/>
                <w:szCs w:val="24"/>
              </w:rPr>
            </w:pPr>
          </w:p>
          <w:p w14:paraId="72C8833D" w14:textId="5011703B" w:rsidR="001A5EC2" w:rsidRDefault="001A5EC2" w:rsidP="007F0B4B">
            <w:pPr>
              <w:rPr>
                <w:rFonts w:ascii="Blinker" w:hAnsi="Blinker"/>
                <w:sz w:val="24"/>
                <w:szCs w:val="24"/>
              </w:rPr>
            </w:pPr>
            <w:r w:rsidRPr="001A5EC2">
              <w:rPr>
                <w:rFonts w:ascii="Blinker" w:hAnsi="Blinker"/>
                <w:noProof/>
                <w:sz w:val="24"/>
                <w:szCs w:val="24"/>
              </w:rPr>
              <w:lastRenderedPageBreak/>
              <w:drawing>
                <wp:inline distT="0" distB="0" distL="0" distR="0" wp14:anchorId="373DBB06" wp14:editId="4BA9E70B">
                  <wp:extent cx="3477260" cy="7412182"/>
                  <wp:effectExtent l="0" t="0" r="8890" b="0"/>
                  <wp:docPr id="5164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1508" name=""/>
                          <pic:cNvPicPr/>
                        </pic:nvPicPr>
                        <pic:blipFill rotWithShape="1">
                          <a:blip r:embed="rId14"/>
                          <a:srcRect b="9933"/>
                          <a:stretch>
                            <a:fillRect/>
                          </a:stretch>
                        </pic:blipFill>
                        <pic:spPr bwMode="auto">
                          <a:xfrm>
                            <a:off x="0" y="0"/>
                            <a:ext cx="3477260" cy="7412182"/>
                          </a:xfrm>
                          <a:prstGeom prst="rect">
                            <a:avLst/>
                          </a:prstGeom>
                          <a:ln>
                            <a:noFill/>
                          </a:ln>
                          <a:extLst>
                            <a:ext uri="{53640926-AAD7-44D8-BBD7-CCE9431645EC}">
                              <a14:shadowObscured xmlns:a14="http://schemas.microsoft.com/office/drawing/2010/main"/>
                            </a:ext>
                          </a:extLst>
                        </pic:spPr>
                      </pic:pic>
                    </a:graphicData>
                  </a:graphic>
                </wp:inline>
              </w:drawing>
            </w:r>
          </w:p>
          <w:p w14:paraId="03420CD8" w14:textId="77777777" w:rsidR="007D5F5C" w:rsidRDefault="007D5F5C" w:rsidP="007F0B4B">
            <w:pPr>
              <w:rPr>
                <w:rFonts w:ascii="Blinker" w:hAnsi="Blinker"/>
                <w:sz w:val="24"/>
                <w:szCs w:val="24"/>
              </w:rPr>
            </w:pPr>
          </w:p>
          <w:p w14:paraId="701E5679" w14:textId="77777777" w:rsidR="007D5F5C" w:rsidRDefault="007D5F5C" w:rsidP="007F0B4B">
            <w:pPr>
              <w:rPr>
                <w:rFonts w:ascii="Blinker" w:hAnsi="Blinker"/>
                <w:sz w:val="24"/>
                <w:szCs w:val="24"/>
              </w:rPr>
            </w:pPr>
          </w:p>
          <w:p w14:paraId="169BB22B" w14:textId="201A5EB6" w:rsidR="001A5EC2" w:rsidRDefault="001A5EC2" w:rsidP="007F0B4B">
            <w:pPr>
              <w:rPr>
                <w:rFonts w:ascii="Blinker" w:hAnsi="Blinker"/>
                <w:sz w:val="24"/>
                <w:szCs w:val="24"/>
              </w:rPr>
            </w:pPr>
            <w:r w:rsidRPr="001A5EC2">
              <w:rPr>
                <w:rFonts w:ascii="Blinker" w:hAnsi="Blinker"/>
                <w:noProof/>
                <w:sz w:val="24"/>
                <w:szCs w:val="24"/>
              </w:rPr>
              <w:lastRenderedPageBreak/>
              <w:drawing>
                <wp:inline distT="0" distB="0" distL="0" distR="0" wp14:anchorId="2EB0322D" wp14:editId="3881BBD2">
                  <wp:extent cx="3000794" cy="1695687"/>
                  <wp:effectExtent l="0" t="0" r="9525" b="0"/>
                  <wp:docPr id="212885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54621" name=""/>
                          <pic:cNvPicPr/>
                        </pic:nvPicPr>
                        <pic:blipFill>
                          <a:blip r:embed="rId15"/>
                          <a:stretch>
                            <a:fillRect/>
                          </a:stretch>
                        </pic:blipFill>
                        <pic:spPr>
                          <a:xfrm>
                            <a:off x="0" y="0"/>
                            <a:ext cx="3000794" cy="1695687"/>
                          </a:xfrm>
                          <a:prstGeom prst="rect">
                            <a:avLst/>
                          </a:prstGeom>
                        </pic:spPr>
                      </pic:pic>
                    </a:graphicData>
                  </a:graphic>
                </wp:inline>
              </w:drawing>
            </w:r>
          </w:p>
          <w:p w14:paraId="6283E22F" w14:textId="77777777" w:rsidR="004F040B" w:rsidRDefault="004F040B" w:rsidP="007F0B4B">
            <w:pPr>
              <w:rPr>
                <w:rFonts w:ascii="Blinker" w:hAnsi="Blinker"/>
                <w:sz w:val="24"/>
                <w:szCs w:val="24"/>
              </w:rPr>
            </w:pPr>
          </w:p>
          <w:p w14:paraId="78891923" w14:textId="77777777" w:rsidR="004F040B" w:rsidRDefault="004F040B" w:rsidP="007F0B4B">
            <w:pPr>
              <w:rPr>
                <w:rFonts w:ascii="Blinker" w:hAnsi="Blinker"/>
                <w:sz w:val="24"/>
                <w:szCs w:val="24"/>
              </w:rPr>
            </w:pPr>
          </w:p>
        </w:tc>
      </w:tr>
    </w:tbl>
    <w:p w14:paraId="24723A56" w14:textId="77777777" w:rsidR="004F040B" w:rsidRDefault="004F040B" w:rsidP="004F040B">
      <w:pPr>
        <w:rPr>
          <w:rFonts w:ascii="Blinker" w:hAnsi="Blinker"/>
          <w:sz w:val="24"/>
          <w:szCs w:val="24"/>
        </w:rPr>
      </w:pPr>
    </w:p>
    <w:p w14:paraId="52BC7B74" w14:textId="23D8F2C6" w:rsidR="004F040B" w:rsidRDefault="004F040B"/>
    <w:p w14:paraId="04417FD1" w14:textId="5FD11B96" w:rsidR="004F040B" w:rsidRDefault="004F040B">
      <w:r>
        <w:br w:type="page"/>
      </w:r>
    </w:p>
    <w:tbl>
      <w:tblPr>
        <w:tblStyle w:val="TableGrid"/>
        <w:tblW w:w="9389" w:type="dxa"/>
        <w:jc w:val="center"/>
        <w:tblLook w:val="04A0" w:firstRow="1" w:lastRow="0" w:firstColumn="1" w:lastColumn="0" w:noHBand="0" w:noVBand="1"/>
      </w:tblPr>
      <w:tblGrid>
        <w:gridCol w:w="4896"/>
        <w:gridCol w:w="4493"/>
      </w:tblGrid>
      <w:tr w:rsidR="004F040B" w:rsidRPr="00575048" w14:paraId="47995A57" w14:textId="77777777" w:rsidTr="007F0B4B">
        <w:trPr>
          <w:trHeight w:val="531"/>
          <w:jc w:val="center"/>
        </w:trPr>
        <w:tc>
          <w:tcPr>
            <w:tcW w:w="4896" w:type="dxa"/>
          </w:tcPr>
          <w:p w14:paraId="7C4D9F81" w14:textId="77FE60B5" w:rsidR="004F040B" w:rsidRPr="00575048" w:rsidRDefault="004F040B"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475AF4">
              <w:rPr>
                <w:rFonts w:ascii="Blinker" w:hAnsi="Blinker"/>
                <w:sz w:val="24"/>
                <w:szCs w:val="24"/>
              </w:rPr>
              <w:t>4</w:t>
            </w:r>
          </w:p>
        </w:tc>
        <w:tc>
          <w:tcPr>
            <w:tcW w:w="4493" w:type="dxa"/>
          </w:tcPr>
          <w:p w14:paraId="48ED0303" w14:textId="599C1759" w:rsidR="004F040B" w:rsidRPr="00575048" w:rsidRDefault="004F040B"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4F040B" w:rsidRPr="00575048" w14:paraId="5D67C6BC" w14:textId="77777777" w:rsidTr="007F0B4B">
        <w:trPr>
          <w:trHeight w:val="808"/>
          <w:jc w:val="center"/>
        </w:trPr>
        <w:tc>
          <w:tcPr>
            <w:tcW w:w="9389" w:type="dxa"/>
            <w:gridSpan w:val="2"/>
          </w:tcPr>
          <w:p w14:paraId="612B83AF" w14:textId="2837DCC1" w:rsidR="004F040B" w:rsidRPr="005724E1" w:rsidRDefault="004F040B" w:rsidP="007F0B4B">
            <w:pPr>
              <w:textAlignment w:val="baseline"/>
              <w:rPr>
                <w:rFonts w:eastAsia="Times New Roman" w:cs="Arial"/>
                <w:color w:val="000000"/>
              </w:rPr>
            </w:pPr>
            <w:r>
              <w:rPr>
                <w:rFonts w:ascii="Blinker" w:hAnsi="Blinker"/>
                <w:sz w:val="24"/>
                <w:szCs w:val="24"/>
              </w:rPr>
              <w:t xml:space="preserve">Program Title :  </w:t>
            </w:r>
            <w:r w:rsidR="00476D55" w:rsidRPr="00476D55">
              <w:rPr>
                <w:rFonts w:ascii="Blinker" w:hAnsi="Blinker"/>
                <w:sz w:val="24"/>
                <w:szCs w:val="24"/>
                <w:lang w:val="en"/>
              </w:rPr>
              <w:t>Search for all the occurrences of an element in an integer array (positions</w:t>
            </w:r>
            <w:r w:rsidR="00476D55">
              <w:rPr>
                <w:rFonts w:ascii="Blinker" w:hAnsi="Blinker"/>
                <w:sz w:val="24"/>
                <w:szCs w:val="24"/>
                <w:lang w:val="en"/>
              </w:rPr>
              <w:t>)</w:t>
            </w:r>
            <w:r w:rsidR="00B77E9C">
              <w:rPr>
                <w:rFonts w:ascii="Blinker" w:hAnsi="Blinker"/>
                <w:sz w:val="24"/>
                <w:szCs w:val="24"/>
                <w:lang w:val="en"/>
              </w:rPr>
              <w:t>.</w:t>
            </w:r>
          </w:p>
        </w:tc>
      </w:tr>
      <w:tr w:rsidR="004F040B" w:rsidRPr="00575048" w14:paraId="3DF2E76C" w14:textId="77777777" w:rsidTr="007F0B4B">
        <w:trPr>
          <w:trHeight w:val="604"/>
          <w:jc w:val="center"/>
        </w:trPr>
        <w:tc>
          <w:tcPr>
            <w:tcW w:w="9389" w:type="dxa"/>
            <w:gridSpan w:val="2"/>
          </w:tcPr>
          <w:p w14:paraId="7140054B" w14:textId="77777777" w:rsidR="004F040B" w:rsidRDefault="004F040B" w:rsidP="007F0B4B">
            <w:pPr>
              <w:rPr>
                <w:rFonts w:ascii="Blinker" w:hAnsi="Blinker"/>
                <w:sz w:val="24"/>
                <w:szCs w:val="24"/>
              </w:rPr>
            </w:pPr>
          </w:p>
          <w:p w14:paraId="70BAE805" w14:textId="77777777" w:rsidR="002A65FE" w:rsidRPr="002A65FE" w:rsidRDefault="002A65FE" w:rsidP="002A65FE">
            <w:pPr>
              <w:rPr>
                <w:rFonts w:ascii="Blinker" w:hAnsi="Blinker"/>
                <w:sz w:val="24"/>
                <w:szCs w:val="24"/>
              </w:rPr>
            </w:pPr>
            <w:r w:rsidRPr="002A65FE">
              <w:rPr>
                <w:rFonts w:ascii="Blinker" w:hAnsi="Blinker"/>
                <w:sz w:val="24"/>
                <w:szCs w:val="24"/>
              </w:rPr>
              <w:t>/*PROGRAM-4 ARRAY SEARCH</w:t>
            </w:r>
          </w:p>
          <w:p w14:paraId="4D64059F" w14:textId="77777777" w:rsidR="002A65FE" w:rsidRPr="002A65FE" w:rsidRDefault="002A65FE" w:rsidP="002A65FE">
            <w:pPr>
              <w:rPr>
                <w:rFonts w:ascii="Blinker" w:hAnsi="Blinker"/>
                <w:sz w:val="24"/>
                <w:szCs w:val="24"/>
              </w:rPr>
            </w:pPr>
            <w:r w:rsidRPr="002A65FE">
              <w:rPr>
                <w:rFonts w:ascii="Blinker" w:hAnsi="Blinker"/>
                <w:sz w:val="24"/>
                <w:szCs w:val="24"/>
              </w:rPr>
              <w:t>@ALBIN MAMMEN MATHEW</w:t>
            </w:r>
          </w:p>
          <w:p w14:paraId="3C4103E4" w14:textId="77777777" w:rsidR="002A65FE" w:rsidRPr="00EF6E1C" w:rsidRDefault="002A65FE" w:rsidP="002A65FE">
            <w:pPr>
              <w:rPr>
                <w:rFonts w:ascii="Blinker" w:hAnsi="Blinker"/>
                <w:sz w:val="24"/>
                <w:szCs w:val="24"/>
              </w:rPr>
            </w:pPr>
            <w:r>
              <w:rPr>
                <w:rFonts w:ascii="Blinker" w:hAnsi="Blinker"/>
                <w:sz w:val="24"/>
                <w:szCs w:val="24"/>
              </w:rPr>
              <w:t>Roll No: 08</w:t>
            </w:r>
          </w:p>
          <w:p w14:paraId="11387DB4" w14:textId="1A8D2E26" w:rsidR="002A65FE" w:rsidRPr="002A65FE" w:rsidRDefault="002A65FE" w:rsidP="002A65FE">
            <w:pPr>
              <w:rPr>
                <w:rFonts w:ascii="Blinker" w:hAnsi="Blinker"/>
                <w:sz w:val="24"/>
                <w:szCs w:val="24"/>
              </w:rPr>
            </w:pPr>
            <w:r>
              <w:rPr>
                <w:rFonts w:ascii="Blinker" w:hAnsi="Blinker"/>
                <w:sz w:val="24"/>
                <w:szCs w:val="24"/>
              </w:rPr>
              <w:t xml:space="preserve">Date: </w:t>
            </w:r>
            <w:r w:rsidR="00C26CB0">
              <w:rPr>
                <w:rFonts w:ascii="Blinker" w:hAnsi="Blinker"/>
                <w:sz w:val="24"/>
                <w:szCs w:val="24"/>
              </w:rPr>
              <w:t>23/07/2025</w:t>
            </w:r>
          </w:p>
          <w:p w14:paraId="3F3B2D2B" w14:textId="77777777" w:rsidR="002A65FE" w:rsidRPr="002A65FE" w:rsidRDefault="002A65FE" w:rsidP="002A65FE">
            <w:pPr>
              <w:rPr>
                <w:rFonts w:ascii="Blinker" w:hAnsi="Blinker"/>
                <w:sz w:val="24"/>
                <w:szCs w:val="24"/>
              </w:rPr>
            </w:pPr>
            <w:r w:rsidRPr="002A65FE">
              <w:rPr>
                <w:rFonts w:ascii="Blinker" w:hAnsi="Blinker"/>
                <w:sz w:val="24"/>
                <w:szCs w:val="24"/>
              </w:rPr>
              <w:t>*/</w:t>
            </w:r>
          </w:p>
          <w:p w14:paraId="5C40AF19" w14:textId="77777777" w:rsidR="002A65FE" w:rsidRPr="002A65FE" w:rsidRDefault="002A65FE" w:rsidP="002A65FE">
            <w:pPr>
              <w:rPr>
                <w:rFonts w:ascii="Blinker" w:hAnsi="Blinker"/>
                <w:sz w:val="24"/>
                <w:szCs w:val="24"/>
              </w:rPr>
            </w:pPr>
          </w:p>
          <w:p w14:paraId="388A422D" w14:textId="77777777" w:rsidR="002A65FE" w:rsidRPr="002A65FE" w:rsidRDefault="002A65FE" w:rsidP="002A65FE">
            <w:pPr>
              <w:rPr>
                <w:rFonts w:ascii="Blinker" w:hAnsi="Blinker"/>
                <w:sz w:val="24"/>
                <w:szCs w:val="24"/>
              </w:rPr>
            </w:pPr>
            <w:r w:rsidRPr="002A65FE">
              <w:rPr>
                <w:rFonts w:ascii="Blinker" w:hAnsi="Blinker"/>
                <w:sz w:val="24"/>
                <w:szCs w:val="24"/>
              </w:rPr>
              <w:t>#include&lt;stdio.h&gt;</w:t>
            </w:r>
          </w:p>
          <w:p w14:paraId="2B1987FF" w14:textId="77777777" w:rsidR="002A65FE" w:rsidRPr="002A65FE" w:rsidRDefault="002A65FE" w:rsidP="002A65FE">
            <w:pPr>
              <w:rPr>
                <w:rFonts w:ascii="Blinker" w:hAnsi="Blinker"/>
                <w:sz w:val="24"/>
                <w:szCs w:val="24"/>
              </w:rPr>
            </w:pPr>
          </w:p>
          <w:p w14:paraId="0D831EB3" w14:textId="1A38E539" w:rsidR="002A65FE" w:rsidRPr="002A65FE" w:rsidRDefault="002A65FE" w:rsidP="002A65FE">
            <w:pPr>
              <w:rPr>
                <w:rFonts w:ascii="Blinker" w:hAnsi="Blinker"/>
                <w:sz w:val="24"/>
                <w:szCs w:val="24"/>
              </w:rPr>
            </w:pPr>
            <w:r w:rsidRPr="002A65FE">
              <w:rPr>
                <w:rFonts w:ascii="Blinker" w:hAnsi="Blinker"/>
                <w:sz w:val="24"/>
                <w:szCs w:val="24"/>
              </w:rPr>
              <w:t xml:space="preserve">void search(int b,int a[5]){ </w:t>
            </w:r>
            <w:r w:rsidR="002F114A" w:rsidRPr="00EF6E1C">
              <w:rPr>
                <w:rFonts w:ascii="Blinker" w:hAnsi="Blinker"/>
                <w:sz w:val="24"/>
                <w:szCs w:val="24"/>
              </w:rPr>
              <w:tab/>
            </w:r>
            <w:r w:rsidRPr="002A65FE">
              <w:rPr>
                <w:rFonts w:ascii="Blinker" w:hAnsi="Blinker"/>
                <w:sz w:val="24"/>
                <w:szCs w:val="24"/>
              </w:rPr>
              <w:t>//fun</w:t>
            </w:r>
            <w:r w:rsidR="00220D80">
              <w:rPr>
                <w:rFonts w:ascii="Blinker" w:hAnsi="Blinker"/>
                <w:sz w:val="24"/>
                <w:szCs w:val="24"/>
              </w:rPr>
              <w:t>c</w:t>
            </w:r>
            <w:r w:rsidRPr="002A65FE">
              <w:rPr>
                <w:rFonts w:ascii="Blinker" w:hAnsi="Blinker"/>
                <w:sz w:val="24"/>
                <w:szCs w:val="24"/>
              </w:rPr>
              <w:t>tion for search function</w:t>
            </w:r>
          </w:p>
          <w:p w14:paraId="7A3D836E" w14:textId="735FB3DB" w:rsidR="002A65FE" w:rsidRPr="002A65FE" w:rsidRDefault="002A65FE" w:rsidP="002A65FE">
            <w:pPr>
              <w:rPr>
                <w:rFonts w:ascii="Blinker" w:hAnsi="Blinker"/>
                <w:sz w:val="24"/>
                <w:szCs w:val="24"/>
              </w:rPr>
            </w:pPr>
            <w:r w:rsidRPr="002A65FE">
              <w:rPr>
                <w:rFonts w:ascii="Blinker" w:hAnsi="Blinker"/>
                <w:sz w:val="24"/>
                <w:szCs w:val="24"/>
              </w:rPr>
              <w:tab/>
              <w:t>int isfound</w:t>
            </w:r>
            <w:r w:rsidR="002F114A">
              <w:rPr>
                <w:rFonts w:ascii="Blinker" w:hAnsi="Blinker"/>
                <w:sz w:val="24"/>
                <w:szCs w:val="24"/>
              </w:rPr>
              <w:t xml:space="preserve"> </w:t>
            </w:r>
            <w:r w:rsidRPr="002A65FE">
              <w:rPr>
                <w:rFonts w:ascii="Blinker" w:hAnsi="Blinker"/>
                <w:sz w:val="24"/>
                <w:szCs w:val="24"/>
              </w:rPr>
              <w:t>=</w:t>
            </w:r>
            <w:r w:rsidR="002F114A">
              <w:rPr>
                <w:rFonts w:ascii="Blinker" w:hAnsi="Blinker"/>
                <w:sz w:val="24"/>
                <w:szCs w:val="24"/>
              </w:rPr>
              <w:t xml:space="preserve"> </w:t>
            </w:r>
            <w:r w:rsidRPr="002A65FE">
              <w:rPr>
                <w:rFonts w:ascii="Blinker" w:hAnsi="Blinker"/>
                <w:sz w:val="24"/>
                <w:szCs w:val="24"/>
              </w:rPr>
              <w:t>0,</w:t>
            </w:r>
            <w:r w:rsidR="002F114A">
              <w:rPr>
                <w:rFonts w:ascii="Blinker" w:hAnsi="Blinker"/>
                <w:sz w:val="24"/>
                <w:szCs w:val="24"/>
              </w:rPr>
              <w:t xml:space="preserve"> </w:t>
            </w:r>
            <w:r w:rsidRPr="002A65FE">
              <w:rPr>
                <w:rFonts w:ascii="Blinker" w:hAnsi="Blinker"/>
                <w:sz w:val="24"/>
                <w:szCs w:val="24"/>
              </w:rPr>
              <w:t>i;</w:t>
            </w:r>
          </w:p>
          <w:p w14:paraId="24E7FAF7" w14:textId="5BFB31B3" w:rsidR="002A65FE" w:rsidRPr="002A65FE" w:rsidRDefault="002A65FE" w:rsidP="002A65FE">
            <w:pPr>
              <w:rPr>
                <w:rFonts w:ascii="Blinker" w:hAnsi="Blinker"/>
                <w:sz w:val="24"/>
                <w:szCs w:val="24"/>
              </w:rPr>
            </w:pPr>
            <w:r w:rsidRPr="002A65FE">
              <w:rPr>
                <w:rFonts w:ascii="Blinker" w:hAnsi="Blinker"/>
                <w:sz w:val="24"/>
                <w:szCs w:val="24"/>
              </w:rPr>
              <w:tab/>
              <w:t>for (</w:t>
            </w:r>
            <w:r w:rsidR="002F114A">
              <w:rPr>
                <w:rFonts w:ascii="Blinker" w:hAnsi="Blinker"/>
                <w:sz w:val="24"/>
                <w:szCs w:val="24"/>
              </w:rPr>
              <w:t xml:space="preserve">i </w:t>
            </w:r>
            <w:r w:rsidRPr="002A65FE">
              <w:rPr>
                <w:rFonts w:ascii="Blinker" w:hAnsi="Blinker"/>
                <w:sz w:val="24"/>
                <w:szCs w:val="24"/>
              </w:rPr>
              <w:t>=</w:t>
            </w:r>
            <w:r w:rsidR="002F114A">
              <w:rPr>
                <w:rFonts w:ascii="Blinker" w:hAnsi="Blinker"/>
                <w:sz w:val="24"/>
                <w:szCs w:val="24"/>
              </w:rPr>
              <w:t xml:space="preserve"> </w:t>
            </w:r>
            <w:r w:rsidRPr="002A65FE">
              <w:rPr>
                <w:rFonts w:ascii="Blinker" w:hAnsi="Blinker"/>
                <w:sz w:val="24"/>
                <w:szCs w:val="24"/>
              </w:rPr>
              <w:t>0;</w:t>
            </w:r>
            <w:r w:rsidR="002F114A">
              <w:rPr>
                <w:rFonts w:ascii="Blinker" w:hAnsi="Blinker"/>
                <w:sz w:val="24"/>
                <w:szCs w:val="24"/>
              </w:rPr>
              <w:t xml:space="preserve"> i </w:t>
            </w:r>
            <w:r w:rsidRPr="002A65FE">
              <w:rPr>
                <w:rFonts w:ascii="Blinker" w:hAnsi="Blinker"/>
                <w:sz w:val="24"/>
                <w:szCs w:val="24"/>
              </w:rPr>
              <w:t>&lt;</w:t>
            </w:r>
            <w:r w:rsidR="002F114A">
              <w:rPr>
                <w:rFonts w:ascii="Blinker" w:hAnsi="Blinker"/>
                <w:sz w:val="24"/>
                <w:szCs w:val="24"/>
              </w:rPr>
              <w:t xml:space="preserve"> </w:t>
            </w:r>
            <w:r w:rsidRPr="002A65FE">
              <w:rPr>
                <w:rFonts w:ascii="Blinker" w:hAnsi="Blinker"/>
                <w:sz w:val="24"/>
                <w:szCs w:val="24"/>
              </w:rPr>
              <w:t>5;</w:t>
            </w:r>
            <w:r w:rsidR="002F114A">
              <w:rPr>
                <w:rFonts w:ascii="Blinker" w:hAnsi="Blinker"/>
                <w:sz w:val="24"/>
                <w:szCs w:val="24"/>
              </w:rPr>
              <w:t xml:space="preserve"> </w:t>
            </w:r>
            <w:r w:rsidRPr="002A65FE">
              <w:rPr>
                <w:rFonts w:ascii="Blinker" w:hAnsi="Blinker"/>
                <w:sz w:val="24"/>
                <w:szCs w:val="24"/>
              </w:rPr>
              <w:t>i++){</w:t>
            </w:r>
          </w:p>
          <w:p w14:paraId="72938DB3" w14:textId="6D5C9B3E"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if</w:t>
            </w:r>
            <w:r w:rsidR="0026797C">
              <w:rPr>
                <w:rFonts w:ascii="Blinker" w:hAnsi="Blinker"/>
                <w:sz w:val="24"/>
                <w:szCs w:val="24"/>
              </w:rPr>
              <w:t xml:space="preserve"> </w:t>
            </w:r>
            <w:r w:rsidRPr="002A65FE">
              <w:rPr>
                <w:rFonts w:ascii="Blinker" w:hAnsi="Blinker"/>
                <w:sz w:val="24"/>
                <w:szCs w:val="24"/>
              </w:rPr>
              <w:t>(b</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a[i])</w:t>
            </w:r>
            <w:r w:rsidR="00494316">
              <w:rPr>
                <w:rFonts w:ascii="Blinker" w:hAnsi="Blinker"/>
                <w:sz w:val="24"/>
                <w:szCs w:val="24"/>
              </w:rPr>
              <w:t xml:space="preserve"> </w:t>
            </w:r>
            <w:r w:rsidRPr="002A65FE">
              <w:rPr>
                <w:rFonts w:ascii="Blinker" w:hAnsi="Blinker"/>
                <w:sz w:val="24"/>
                <w:szCs w:val="24"/>
              </w:rPr>
              <w:t>{</w:t>
            </w:r>
          </w:p>
          <w:p w14:paraId="21B0002B" w14:textId="01D705B6"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r>
            <w:r w:rsidRPr="002A65FE">
              <w:rPr>
                <w:rFonts w:ascii="Blinker" w:hAnsi="Blinker"/>
                <w:sz w:val="24"/>
                <w:szCs w:val="24"/>
              </w:rPr>
              <w:tab/>
              <w:t>isfound</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1;</w:t>
            </w:r>
          </w:p>
          <w:p w14:paraId="78033A13"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r>
            <w:r w:rsidRPr="002A65FE">
              <w:rPr>
                <w:rFonts w:ascii="Blinker" w:hAnsi="Blinker"/>
                <w:sz w:val="24"/>
                <w:szCs w:val="24"/>
              </w:rPr>
              <w:tab/>
              <w:t>printf("Element found at [%d] position. \n",i); //displays index</w:t>
            </w:r>
          </w:p>
          <w:p w14:paraId="2ED7DD8B"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w:t>
            </w:r>
          </w:p>
          <w:p w14:paraId="2A5AF40A"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7E50F59A" w14:textId="3F90E297" w:rsidR="002A65FE" w:rsidRPr="002A65FE" w:rsidRDefault="002A65FE" w:rsidP="002A65FE">
            <w:pPr>
              <w:rPr>
                <w:rFonts w:ascii="Blinker" w:hAnsi="Blinker"/>
                <w:sz w:val="24"/>
                <w:szCs w:val="24"/>
              </w:rPr>
            </w:pPr>
            <w:r w:rsidRPr="002A65FE">
              <w:rPr>
                <w:rFonts w:ascii="Blinker" w:hAnsi="Blinker"/>
                <w:sz w:val="24"/>
                <w:szCs w:val="24"/>
              </w:rPr>
              <w:tab/>
              <w:t>if</w:t>
            </w:r>
            <w:r w:rsidR="00343B56">
              <w:rPr>
                <w:rFonts w:ascii="Blinker" w:hAnsi="Blinker"/>
                <w:sz w:val="24"/>
                <w:szCs w:val="24"/>
              </w:rPr>
              <w:t xml:space="preserve"> </w:t>
            </w:r>
            <w:r w:rsidRPr="002A65FE">
              <w:rPr>
                <w:rFonts w:ascii="Blinker" w:hAnsi="Blinker"/>
                <w:sz w:val="24"/>
                <w:szCs w:val="24"/>
              </w:rPr>
              <w:t>(isfound</w:t>
            </w:r>
            <w:r w:rsidR="00494316">
              <w:rPr>
                <w:rFonts w:ascii="Blinker" w:hAnsi="Blinker"/>
                <w:sz w:val="24"/>
                <w:szCs w:val="24"/>
              </w:rPr>
              <w:t xml:space="preserve"> </w:t>
            </w:r>
            <w:r w:rsidRPr="002A65FE">
              <w:rPr>
                <w:rFonts w:ascii="Blinker" w:hAnsi="Blinker"/>
                <w:sz w:val="24"/>
                <w:szCs w:val="24"/>
              </w:rPr>
              <w:t>=</w:t>
            </w:r>
            <w:r w:rsidR="00494316">
              <w:rPr>
                <w:rFonts w:ascii="Blinker" w:hAnsi="Blinker"/>
                <w:sz w:val="24"/>
                <w:szCs w:val="24"/>
              </w:rPr>
              <w:t xml:space="preserve"> </w:t>
            </w:r>
            <w:r w:rsidRPr="002A65FE">
              <w:rPr>
                <w:rFonts w:ascii="Blinker" w:hAnsi="Blinker"/>
                <w:sz w:val="24"/>
                <w:szCs w:val="24"/>
              </w:rPr>
              <w:t>0)</w:t>
            </w:r>
          </w:p>
          <w:p w14:paraId="02EB0A36"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printf("element not found");</w:t>
            </w:r>
          </w:p>
          <w:p w14:paraId="0DF37770" w14:textId="77777777" w:rsidR="002A65FE" w:rsidRPr="002A65FE" w:rsidRDefault="002A65FE" w:rsidP="002A65FE">
            <w:pPr>
              <w:rPr>
                <w:rFonts w:ascii="Blinker" w:hAnsi="Blinker"/>
                <w:sz w:val="24"/>
                <w:szCs w:val="24"/>
              </w:rPr>
            </w:pPr>
            <w:r w:rsidRPr="002A65FE">
              <w:rPr>
                <w:rFonts w:ascii="Blinker" w:hAnsi="Blinker"/>
                <w:sz w:val="24"/>
                <w:szCs w:val="24"/>
              </w:rPr>
              <w:t>}</w:t>
            </w:r>
          </w:p>
          <w:p w14:paraId="5039B18C" w14:textId="668BA9BF" w:rsidR="002A65FE" w:rsidRPr="002A65FE" w:rsidRDefault="002A65FE" w:rsidP="002A65FE">
            <w:pPr>
              <w:rPr>
                <w:rFonts w:ascii="Blinker" w:hAnsi="Blinker"/>
                <w:sz w:val="24"/>
                <w:szCs w:val="24"/>
              </w:rPr>
            </w:pPr>
            <w:r w:rsidRPr="002A65FE">
              <w:rPr>
                <w:rFonts w:ascii="Blinker" w:hAnsi="Blinker"/>
                <w:sz w:val="24"/>
                <w:szCs w:val="24"/>
              </w:rPr>
              <w:t>int main()</w:t>
            </w:r>
            <w:r w:rsidR="00494316">
              <w:rPr>
                <w:rFonts w:ascii="Blinker" w:hAnsi="Blinker"/>
                <w:sz w:val="24"/>
                <w:szCs w:val="24"/>
              </w:rPr>
              <w:t xml:space="preserve"> </w:t>
            </w:r>
            <w:r w:rsidRPr="002A65FE">
              <w:rPr>
                <w:rFonts w:ascii="Blinker" w:hAnsi="Blinker"/>
                <w:sz w:val="24"/>
                <w:szCs w:val="24"/>
              </w:rPr>
              <w:t>{</w:t>
            </w:r>
          </w:p>
          <w:p w14:paraId="505D18A2" w14:textId="5B8E3A71" w:rsidR="002A65FE" w:rsidRPr="002A65FE" w:rsidRDefault="002A65FE" w:rsidP="002A65FE">
            <w:pPr>
              <w:rPr>
                <w:rFonts w:ascii="Blinker" w:hAnsi="Blinker"/>
                <w:sz w:val="24"/>
                <w:szCs w:val="24"/>
              </w:rPr>
            </w:pPr>
            <w:r w:rsidRPr="002A65FE">
              <w:rPr>
                <w:rFonts w:ascii="Blinker" w:hAnsi="Blinker"/>
                <w:sz w:val="24"/>
                <w:szCs w:val="24"/>
              </w:rPr>
              <w:tab/>
              <w:t>int a[5],</w:t>
            </w:r>
            <w:r w:rsidR="00494316">
              <w:rPr>
                <w:rFonts w:ascii="Blinker" w:hAnsi="Blinker"/>
                <w:sz w:val="24"/>
                <w:szCs w:val="24"/>
              </w:rPr>
              <w:t xml:space="preserve"> </w:t>
            </w:r>
            <w:r w:rsidRPr="002A65FE">
              <w:rPr>
                <w:rFonts w:ascii="Blinker" w:hAnsi="Blinker"/>
                <w:sz w:val="24"/>
                <w:szCs w:val="24"/>
              </w:rPr>
              <w:t>ch,</w:t>
            </w:r>
            <w:r w:rsidR="00494316">
              <w:rPr>
                <w:rFonts w:ascii="Blinker" w:hAnsi="Blinker"/>
                <w:sz w:val="24"/>
                <w:szCs w:val="24"/>
              </w:rPr>
              <w:t xml:space="preserve"> </w:t>
            </w:r>
            <w:r w:rsidRPr="002A65FE">
              <w:rPr>
                <w:rFonts w:ascii="Blinker" w:hAnsi="Blinker"/>
                <w:sz w:val="24"/>
                <w:szCs w:val="24"/>
              </w:rPr>
              <w:t>i;</w:t>
            </w:r>
          </w:p>
          <w:p w14:paraId="1E86D15A" w14:textId="208F9697" w:rsidR="002A65FE" w:rsidRPr="002A65FE" w:rsidRDefault="002A65FE" w:rsidP="002A65FE">
            <w:pPr>
              <w:rPr>
                <w:rFonts w:ascii="Blinker" w:hAnsi="Blinker"/>
                <w:sz w:val="24"/>
                <w:szCs w:val="24"/>
              </w:rPr>
            </w:pPr>
            <w:r w:rsidRPr="002A65FE">
              <w:rPr>
                <w:rFonts w:ascii="Blinker" w:hAnsi="Blinker"/>
                <w:sz w:val="24"/>
                <w:szCs w:val="24"/>
              </w:rPr>
              <w:tab/>
              <w:t>for (</w:t>
            </w:r>
            <w:r w:rsidR="00494316">
              <w:rPr>
                <w:rFonts w:ascii="Blinker" w:hAnsi="Blinker"/>
                <w:sz w:val="24"/>
                <w:szCs w:val="24"/>
              </w:rPr>
              <w:t xml:space="preserve">i </w:t>
            </w:r>
            <w:r w:rsidRPr="002A65FE">
              <w:rPr>
                <w:rFonts w:ascii="Blinker" w:hAnsi="Blinker"/>
                <w:sz w:val="24"/>
                <w:szCs w:val="24"/>
              </w:rPr>
              <w:t>=</w:t>
            </w:r>
            <w:r w:rsidR="00315E83">
              <w:rPr>
                <w:rFonts w:ascii="Blinker" w:hAnsi="Blinker"/>
                <w:sz w:val="24"/>
                <w:szCs w:val="24"/>
              </w:rPr>
              <w:t xml:space="preserve"> </w:t>
            </w:r>
            <w:r w:rsidRPr="002A65FE">
              <w:rPr>
                <w:rFonts w:ascii="Blinker" w:hAnsi="Blinker"/>
                <w:sz w:val="24"/>
                <w:szCs w:val="24"/>
              </w:rPr>
              <w:t>0;</w:t>
            </w:r>
            <w:r w:rsidR="00315E83">
              <w:rPr>
                <w:rFonts w:ascii="Blinker" w:hAnsi="Blinker"/>
                <w:sz w:val="24"/>
                <w:szCs w:val="24"/>
              </w:rPr>
              <w:t xml:space="preserve"> i </w:t>
            </w:r>
            <w:r w:rsidRPr="002A65FE">
              <w:rPr>
                <w:rFonts w:ascii="Blinker" w:hAnsi="Blinker"/>
                <w:sz w:val="24"/>
                <w:szCs w:val="24"/>
              </w:rPr>
              <w:t>&lt;</w:t>
            </w:r>
            <w:r w:rsidR="00315E83">
              <w:rPr>
                <w:rFonts w:ascii="Blinker" w:hAnsi="Blinker"/>
                <w:sz w:val="24"/>
                <w:szCs w:val="24"/>
              </w:rPr>
              <w:t xml:space="preserve"> </w:t>
            </w:r>
            <w:r w:rsidRPr="002A65FE">
              <w:rPr>
                <w:rFonts w:ascii="Blinker" w:hAnsi="Blinker"/>
                <w:sz w:val="24"/>
                <w:szCs w:val="24"/>
              </w:rPr>
              <w:t>5;</w:t>
            </w:r>
            <w:r w:rsidR="00315E83">
              <w:rPr>
                <w:rFonts w:ascii="Blinker" w:hAnsi="Blinker"/>
                <w:sz w:val="24"/>
                <w:szCs w:val="24"/>
              </w:rPr>
              <w:t xml:space="preserve"> </w:t>
            </w:r>
            <w:r w:rsidRPr="002A65FE">
              <w:rPr>
                <w:rFonts w:ascii="Blinker" w:hAnsi="Blinker"/>
                <w:sz w:val="24"/>
                <w:szCs w:val="24"/>
              </w:rPr>
              <w:t>i++)</w:t>
            </w:r>
            <w:r w:rsidR="00343B56">
              <w:rPr>
                <w:rFonts w:ascii="Blinker" w:hAnsi="Blinker"/>
                <w:sz w:val="24"/>
                <w:szCs w:val="24"/>
              </w:rPr>
              <w:t xml:space="preserve"> </w:t>
            </w:r>
            <w:r w:rsidRPr="002A65FE">
              <w:rPr>
                <w:rFonts w:ascii="Blinker" w:hAnsi="Blinker"/>
                <w:sz w:val="24"/>
                <w:szCs w:val="24"/>
              </w:rPr>
              <w:t>{</w:t>
            </w:r>
          </w:p>
          <w:p w14:paraId="351A1CA6"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printf("Enter the [%d] element : ",i);</w:t>
            </w:r>
          </w:p>
          <w:p w14:paraId="45C9D390"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scanf("%d",&amp;a[i]);</w:t>
            </w:r>
          </w:p>
          <w:p w14:paraId="6AC60B2F"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4AA7FC0A" w14:textId="14BC8127" w:rsidR="002A65FE" w:rsidRPr="002A65FE" w:rsidRDefault="002A65FE" w:rsidP="002A65FE">
            <w:pPr>
              <w:rPr>
                <w:rFonts w:ascii="Blinker" w:hAnsi="Blinker"/>
                <w:sz w:val="24"/>
                <w:szCs w:val="24"/>
              </w:rPr>
            </w:pPr>
            <w:r w:rsidRPr="002A65FE">
              <w:rPr>
                <w:rFonts w:ascii="Blinker" w:hAnsi="Blinker"/>
                <w:sz w:val="24"/>
                <w:szCs w:val="24"/>
              </w:rPr>
              <w:tab/>
              <w:t>for (i</w:t>
            </w:r>
            <w:r w:rsidR="0003718F">
              <w:rPr>
                <w:rFonts w:ascii="Blinker" w:hAnsi="Blinker"/>
                <w:sz w:val="24"/>
                <w:szCs w:val="24"/>
              </w:rPr>
              <w:t xml:space="preserve"> </w:t>
            </w:r>
            <w:r w:rsidRPr="002A65FE">
              <w:rPr>
                <w:rFonts w:ascii="Blinker" w:hAnsi="Blinker"/>
                <w:sz w:val="24"/>
                <w:szCs w:val="24"/>
              </w:rPr>
              <w:t>=</w:t>
            </w:r>
            <w:r w:rsidR="0003718F">
              <w:rPr>
                <w:rFonts w:ascii="Blinker" w:hAnsi="Blinker"/>
                <w:sz w:val="24"/>
                <w:szCs w:val="24"/>
              </w:rPr>
              <w:t xml:space="preserve"> </w:t>
            </w:r>
            <w:r w:rsidRPr="002A65FE">
              <w:rPr>
                <w:rFonts w:ascii="Blinker" w:hAnsi="Blinker"/>
                <w:sz w:val="24"/>
                <w:szCs w:val="24"/>
              </w:rPr>
              <w:t>0;</w:t>
            </w:r>
            <w:r w:rsidR="00E3462D">
              <w:rPr>
                <w:rFonts w:ascii="Blinker" w:hAnsi="Blinker"/>
                <w:sz w:val="24"/>
                <w:szCs w:val="24"/>
              </w:rPr>
              <w:t xml:space="preserve"> </w:t>
            </w:r>
            <w:r w:rsidRPr="002A65FE">
              <w:rPr>
                <w:rFonts w:ascii="Blinker" w:hAnsi="Blinker"/>
                <w:sz w:val="24"/>
                <w:szCs w:val="24"/>
              </w:rPr>
              <w:t>i</w:t>
            </w:r>
            <w:r w:rsidR="00E3462D">
              <w:rPr>
                <w:rFonts w:ascii="Blinker" w:hAnsi="Blinker"/>
                <w:sz w:val="24"/>
                <w:szCs w:val="24"/>
              </w:rPr>
              <w:t xml:space="preserve"> </w:t>
            </w:r>
            <w:r w:rsidRPr="002A65FE">
              <w:rPr>
                <w:rFonts w:ascii="Blinker" w:hAnsi="Blinker"/>
                <w:sz w:val="24"/>
                <w:szCs w:val="24"/>
              </w:rPr>
              <w:t>&lt;</w:t>
            </w:r>
            <w:r w:rsidR="00E3462D">
              <w:rPr>
                <w:rFonts w:ascii="Blinker" w:hAnsi="Blinker"/>
                <w:sz w:val="24"/>
                <w:szCs w:val="24"/>
              </w:rPr>
              <w:t xml:space="preserve"> </w:t>
            </w:r>
            <w:r w:rsidRPr="002A65FE">
              <w:rPr>
                <w:rFonts w:ascii="Blinker" w:hAnsi="Blinker"/>
                <w:sz w:val="24"/>
                <w:szCs w:val="24"/>
              </w:rPr>
              <w:t>5;</w:t>
            </w:r>
            <w:r w:rsidR="00E3462D">
              <w:rPr>
                <w:rFonts w:ascii="Blinker" w:hAnsi="Blinker"/>
                <w:sz w:val="24"/>
                <w:szCs w:val="24"/>
              </w:rPr>
              <w:t xml:space="preserve"> </w:t>
            </w:r>
            <w:r w:rsidRPr="002A65FE">
              <w:rPr>
                <w:rFonts w:ascii="Blinker" w:hAnsi="Blinker"/>
                <w:sz w:val="24"/>
                <w:szCs w:val="24"/>
              </w:rPr>
              <w:t>i++)</w:t>
            </w:r>
            <w:r w:rsidR="0026797C">
              <w:rPr>
                <w:rFonts w:ascii="Blinker" w:hAnsi="Blinker"/>
                <w:sz w:val="24"/>
                <w:szCs w:val="24"/>
              </w:rPr>
              <w:t xml:space="preserve"> </w:t>
            </w:r>
            <w:r w:rsidRPr="002A65FE">
              <w:rPr>
                <w:rFonts w:ascii="Blinker" w:hAnsi="Blinker"/>
                <w:sz w:val="24"/>
                <w:szCs w:val="24"/>
              </w:rPr>
              <w:t>{</w:t>
            </w:r>
          </w:p>
          <w:p w14:paraId="297CF01D" w14:textId="77777777" w:rsidR="002A65FE" w:rsidRPr="002A65FE" w:rsidRDefault="002A65FE" w:rsidP="002A65FE">
            <w:pPr>
              <w:rPr>
                <w:rFonts w:ascii="Blinker" w:hAnsi="Blinker"/>
                <w:sz w:val="24"/>
                <w:szCs w:val="24"/>
              </w:rPr>
            </w:pPr>
            <w:r w:rsidRPr="002A65FE">
              <w:rPr>
                <w:rFonts w:ascii="Blinker" w:hAnsi="Blinker"/>
                <w:sz w:val="24"/>
                <w:szCs w:val="24"/>
              </w:rPr>
              <w:tab/>
            </w:r>
            <w:r w:rsidRPr="002A65FE">
              <w:rPr>
                <w:rFonts w:ascii="Blinker" w:hAnsi="Blinker"/>
                <w:sz w:val="24"/>
                <w:szCs w:val="24"/>
              </w:rPr>
              <w:tab/>
              <w:t>printf("%d \t",a[i]);</w:t>
            </w:r>
          </w:p>
          <w:p w14:paraId="39145244" w14:textId="77777777" w:rsidR="002A65FE" w:rsidRPr="002A65FE" w:rsidRDefault="002A65FE" w:rsidP="002A65FE">
            <w:pPr>
              <w:rPr>
                <w:rFonts w:ascii="Blinker" w:hAnsi="Blinker"/>
                <w:sz w:val="24"/>
                <w:szCs w:val="24"/>
              </w:rPr>
            </w:pPr>
            <w:r w:rsidRPr="002A65FE">
              <w:rPr>
                <w:rFonts w:ascii="Blinker" w:hAnsi="Blinker"/>
                <w:sz w:val="24"/>
                <w:szCs w:val="24"/>
              </w:rPr>
              <w:tab/>
              <w:t>}</w:t>
            </w:r>
          </w:p>
          <w:p w14:paraId="5BA4CA5A" w14:textId="77777777" w:rsidR="002A65FE" w:rsidRPr="002A65FE" w:rsidRDefault="002A65FE" w:rsidP="002A65FE">
            <w:pPr>
              <w:rPr>
                <w:rFonts w:ascii="Blinker" w:hAnsi="Blinker"/>
                <w:sz w:val="24"/>
                <w:szCs w:val="24"/>
              </w:rPr>
            </w:pPr>
            <w:r w:rsidRPr="002A65FE">
              <w:rPr>
                <w:rFonts w:ascii="Blinker" w:hAnsi="Blinker"/>
                <w:sz w:val="24"/>
                <w:szCs w:val="24"/>
              </w:rPr>
              <w:tab/>
              <w:t>printf("\n");</w:t>
            </w:r>
          </w:p>
          <w:p w14:paraId="5BF3BBC1" w14:textId="77777777" w:rsidR="002A65FE" w:rsidRPr="002A65FE" w:rsidRDefault="002A65FE" w:rsidP="002A65FE">
            <w:pPr>
              <w:rPr>
                <w:rFonts w:ascii="Blinker" w:hAnsi="Blinker"/>
                <w:sz w:val="24"/>
                <w:szCs w:val="24"/>
              </w:rPr>
            </w:pPr>
            <w:r w:rsidRPr="002A65FE">
              <w:rPr>
                <w:rFonts w:ascii="Blinker" w:hAnsi="Blinker"/>
                <w:sz w:val="24"/>
                <w:szCs w:val="24"/>
              </w:rPr>
              <w:tab/>
              <w:t>printf("Enter the element to search: ");</w:t>
            </w:r>
          </w:p>
          <w:p w14:paraId="6CDD759C" w14:textId="1EB370BD" w:rsidR="004B1BD9" w:rsidRPr="002A65FE" w:rsidRDefault="002A65FE" w:rsidP="002A65FE">
            <w:pPr>
              <w:rPr>
                <w:rFonts w:ascii="Blinker" w:hAnsi="Blinker"/>
                <w:sz w:val="24"/>
                <w:szCs w:val="24"/>
              </w:rPr>
            </w:pPr>
            <w:r w:rsidRPr="002A65FE">
              <w:rPr>
                <w:rFonts w:ascii="Blinker" w:hAnsi="Blinker"/>
                <w:sz w:val="24"/>
                <w:szCs w:val="24"/>
              </w:rPr>
              <w:tab/>
              <w:t>scanf("%d",</w:t>
            </w:r>
            <w:r w:rsidR="0026797C">
              <w:rPr>
                <w:rFonts w:ascii="Blinker" w:hAnsi="Blinker"/>
                <w:sz w:val="24"/>
                <w:szCs w:val="24"/>
              </w:rPr>
              <w:t xml:space="preserve"> </w:t>
            </w:r>
            <w:r w:rsidRPr="002A65FE">
              <w:rPr>
                <w:rFonts w:ascii="Blinker" w:hAnsi="Blinker"/>
                <w:sz w:val="24"/>
                <w:szCs w:val="24"/>
              </w:rPr>
              <w:t>&amp;ch);</w:t>
            </w:r>
          </w:p>
          <w:p w14:paraId="58785EBD" w14:textId="77777777" w:rsidR="002A65FE" w:rsidRPr="002A65FE" w:rsidRDefault="002A65FE" w:rsidP="002A65FE">
            <w:pPr>
              <w:rPr>
                <w:rFonts w:ascii="Blinker" w:hAnsi="Blinker"/>
                <w:sz w:val="24"/>
                <w:szCs w:val="24"/>
              </w:rPr>
            </w:pPr>
            <w:r w:rsidRPr="002A65FE">
              <w:rPr>
                <w:rFonts w:ascii="Blinker" w:hAnsi="Blinker"/>
                <w:sz w:val="24"/>
                <w:szCs w:val="24"/>
              </w:rPr>
              <w:tab/>
              <w:t>search(ch,a);</w:t>
            </w:r>
          </w:p>
          <w:p w14:paraId="1CD756FF" w14:textId="77777777" w:rsidR="002A65FE" w:rsidRPr="002A65FE" w:rsidRDefault="002A65FE" w:rsidP="002A65FE">
            <w:pPr>
              <w:rPr>
                <w:rFonts w:ascii="Blinker" w:hAnsi="Blinker"/>
                <w:sz w:val="24"/>
                <w:szCs w:val="24"/>
              </w:rPr>
            </w:pPr>
            <w:r w:rsidRPr="002A65FE">
              <w:rPr>
                <w:rFonts w:ascii="Blinker" w:hAnsi="Blinker"/>
                <w:sz w:val="24"/>
                <w:szCs w:val="24"/>
              </w:rPr>
              <w:tab/>
              <w:t>return 0;</w:t>
            </w:r>
          </w:p>
          <w:p w14:paraId="5DB41DE8" w14:textId="0C31426A" w:rsidR="004F040B" w:rsidRDefault="002A65FE" w:rsidP="002A65FE">
            <w:pPr>
              <w:rPr>
                <w:rFonts w:ascii="Blinker" w:hAnsi="Blinker"/>
                <w:sz w:val="24"/>
                <w:szCs w:val="24"/>
              </w:rPr>
            </w:pPr>
            <w:r w:rsidRPr="002A65FE">
              <w:rPr>
                <w:rFonts w:ascii="Blinker" w:hAnsi="Blinker"/>
                <w:sz w:val="24"/>
                <w:szCs w:val="24"/>
              </w:rPr>
              <w:t>}</w:t>
            </w:r>
          </w:p>
          <w:p w14:paraId="5D737EB9" w14:textId="77777777" w:rsidR="004F040B" w:rsidRDefault="004F040B" w:rsidP="007F0B4B">
            <w:pPr>
              <w:rPr>
                <w:rFonts w:ascii="Blinker" w:hAnsi="Blinker"/>
                <w:sz w:val="24"/>
                <w:szCs w:val="24"/>
              </w:rPr>
            </w:pPr>
          </w:p>
          <w:p w14:paraId="64D0C575" w14:textId="77777777" w:rsidR="00E3462D" w:rsidRDefault="00E3462D" w:rsidP="007F0B4B">
            <w:pPr>
              <w:rPr>
                <w:rFonts w:ascii="Blinker" w:hAnsi="Blinker"/>
                <w:sz w:val="24"/>
                <w:szCs w:val="24"/>
              </w:rPr>
            </w:pPr>
          </w:p>
          <w:p w14:paraId="61EC367B" w14:textId="77777777" w:rsidR="008A0B55" w:rsidRDefault="008A0B55" w:rsidP="007F0B4B">
            <w:pPr>
              <w:rPr>
                <w:rFonts w:ascii="Blinker" w:hAnsi="Blinker"/>
                <w:sz w:val="24"/>
                <w:szCs w:val="24"/>
              </w:rPr>
            </w:pPr>
          </w:p>
        </w:tc>
      </w:tr>
      <w:tr w:rsidR="004F040B" w:rsidRPr="00575048" w14:paraId="646F6D2F" w14:textId="77777777" w:rsidTr="007F0B4B">
        <w:trPr>
          <w:trHeight w:val="604"/>
          <w:jc w:val="center"/>
        </w:trPr>
        <w:tc>
          <w:tcPr>
            <w:tcW w:w="9389" w:type="dxa"/>
            <w:gridSpan w:val="2"/>
          </w:tcPr>
          <w:p w14:paraId="2AA4F2CD" w14:textId="2DB2C365" w:rsidR="004F040B" w:rsidRDefault="006953CE" w:rsidP="007F0B4B">
            <w:pPr>
              <w:rPr>
                <w:rFonts w:ascii="Blinker" w:hAnsi="Blinker"/>
                <w:sz w:val="24"/>
                <w:szCs w:val="24"/>
              </w:rPr>
            </w:pPr>
            <w:r>
              <w:rPr>
                <w:rFonts w:ascii="Blinker" w:hAnsi="Blinker"/>
                <w:sz w:val="24"/>
                <w:szCs w:val="24"/>
              </w:rPr>
              <w:lastRenderedPageBreak/>
              <w:t>Output</w:t>
            </w:r>
          </w:p>
          <w:p w14:paraId="150370C7" w14:textId="77777777" w:rsidR="004F040B" w:rsidRDefault="004F040B" w:rsidP="007F0B4B">
            <w:pPr>
              <w:rPr>
                <w:rFonts w:ascii="Blinker" w:hAnsi="Blinker"/>
                <w:sz w:val="24"/>
                <w:szCs w:val="24"/>
              </w:rPr>
            </w:pPr>
          </w:p>
          <w:p w14:paraId="400A2EA7" w14:textId="286531E9" w:rsidR="004F040B" w:rsidRDefault="008A0B55" w:rsidP="007F0B4B">
            <w:pPr>
              <w:rPr>
                <w:rFonts w:ascii="Blinker" w:hAnsi="Blinker"/>
                <w:sz w:val="24"/>
                <w:szCs w:val="24"/>
              </w:rPr>
            </w:pPr>
            <w:r w:rsidRPr="008A0B55">
              <w:rPr>
                <w:rFonts w:ascii="Blinker" w:hAnsi="Blinker"/>
                <w:noProof/>
                <w:sz w:val="24"/>
                <w:szCs w:val="24"/>
              </w:rPr>
              <w:drawing>
                <wp:inline distT="0" distB="0" distL="0" distR="0" wp14:anchorId="4D3878FB" wp14:editId="0A861E03">
                  <wp:extent cx="4801270" cy="2229161"/>
                  <wp:effectExtent l="0" t="0" r="0" b="0"/>
                  <wp:docPr id="141398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85730" name=""/>
                          <pic:cNvPicPr/>
                        </pic:nvPicPr>
                        <pic:blipFill>
                          <a:blip r:embed="rId16"/>
                          <a:stretch>
                            <a:fillRect/>
                          </a:stretch>
                        </pic:blipFill>
                        <pic:spPr>
                          <a:xfrm>
                            <a:off x="0" y="0"/>
                            <a:ext cx="4801270" cy="2229161"/>
                          </a:xfrm>
                          <a:prstGeom prst="rect">
                            <a:avLst/>
                          </a:prstGeom>
                        </pic:spPr>
                      </pic:pic>
                    </a:graphicData>
                  </a:graphic>
                </wp:inline>
              </w:drawing>
            </w:r>
          </w:p>
          <w:p w14:paraId="61AC8486" w14:textId="77777777" w:rsidR="004F040B" w:rsidRDefault="004F040B" w:rsidP="007F0B4B">
            <w:pPr>
              <w:rPr>
                <w:rFonts w:ascii="Blinker" w:hAnsi="Blinker"/>
                <w:sz w:val="24"/>
                <w:szCs w:val="24"/>
              </w:rPr>
            </w:pPr>
          </w:p>
          <w:p w14:paraId="3264E9F0" w14:textId="77777777" w:rsidR="004F040B" w:rsidRDefault="004F040B" w:rsidP="007F0B4B">
            <w:pPr>
              <w:rPr>
                <w:rFonts w:ascii="Blinker" w:hAnsi="Blinker"/>
                <w:sz w:val="24"/>
                <w:szCs w:val="24"/>
              </w:rPr>
            </w:pPr>
          </w:p>
        </w:tc>
      </w:tr>
    </w:tbl>
    <w:p w14:paraId="7CF4B405" w14:textId="79510B35" w:rsidR="00B272F1" w:rsidRDefault="00B272F1"/>
    <w:p w14:paraId="18D332D0" w14:textId="33086128" w:rsidR="00FF4499" w:rsidRDefault="00B272F1">
      <w:r>
        <w:br w:type="page"/>
      </w:r>
    </w:p>
    <w:tbl>
      <w:tblPr>
        <w:tblStyle w:val="TableGrid"/>
        <w:tblW w:w="9389" w:type="dxa"/>
        <w:jc w:val="center"/>
        <w:tblLook w:val="04A0" w:firstRow="1" w:lastRow="0" w:firstColumn="1" w:lastColumn="0" w:noHBand="0" w:noVBand="1"/>
      </w:tblPr>
      <w:tblGrid>
        <w:gridCol w:w="4896"/>
        <w:gridCol w:w="4493"/>
      </w:tblGrid>
      <w:tr w:rsidR="00B272F1" w:rsidRPr="00575048" w14:paraId="506F4F99" w14:textId="77777777" w:rsidTr="007F0B4B">
        <w:trPr>
          <w:trHeight w:val="531"/>
          <w:jc w:val="center"/>
        </w:trPr>
        <w:tc>
          <w:tcPr>
            <w:tcW w:w="4896" w:type="dxa"/>
          </w:tcPr>
          <w:p w14:paraId="74ACC05C" w14:textId="432733E5" w:rsidR="00B272F1" w:rsidRPr="00575048" w:rsidRDefault="004F040B" w:rsidP="007F0B4B">
            <w:pPr>
              <w:rPr>
                <w:rFonts w:ascii="Blinker" w:hAnsi="Blinker"/>
                <w:sz w:val="24"/>
                <w:szCs w:val="24"/>
              </w:rPr>
            </w:pPr>
            <w:r>
              <w:lastRenderedPageBreak/>
              <w:br w:type="page"/>
            </w:r>
            <w:r w:rsidR="00B272F1">
              <w:br w:type="page"/>
            </w:r>
            <w:r w:rsidR="00B272F1">
              <w:br w:type="page"/>
            </w:r>
            <w:r w:rsidR="00B272F1" w:rsidRPr="00575048">
              <w:rPr>
                <w:rFonts w:ascii="Blinker" w:hAnsi="Blinker"/>
                <w:sz w:val="24"/>
                <w:szCs w:val="24"/>
              </w:rPr>
              <w:t>Program No:</w:t>
            </w:r>
            <w:r w:rsidR="00B272F1">
              <w:rPr>
                <w:rFonts w:ascii="Blinker" w:hAnsi="Blinker"/>
                <w:sz w:val="24"/>
                <w:szCs w:val="24"/>
              </w:rPr>
              <w:t xml:space="preserve"> 05</w:t>
            </w:r>
          </w:p>
        </w:tc>
        <w:tc>
          <w:tcPr>
            <w:tcW w:w="4493" w:type="dxa"/>
          </w:tcPr>
          <w:p w14:paraId="225C77DE" w14:textId="128BB66D" w:rsidR="00B272F1" w:rsidRPr="00575048" w:rsidRDefault="00B272F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23/07/2025</w:t>
            </w:r>
            <w:r w:rsidRPr="00575048">
              <w:rPr>
                <w:rFonts w:ascii="Blinker" w:hAnsi="Blinker"/>
                <w:sz w:val="24"/>
                <w:szCs w:val="24"/>
              </w:rPr>
              <w:t xml:space="preserve">  </w:t>
            </w:r>
          </w:p>
        </w:tc>
      </w:tr>
      <w:tr w:rsidR="00B272F1" w:rsidRPr="00575048" w14:paraId="0B477F74" w14:textId="77777777" w:rsidTr="007F0B4B">
        <w:trPr>
          <w:trHeight w:val="808"/>
          <w:jc w:val="center"/>
        </w:trPr>
        <w:tc>
          <w:tcPr>
            <w:tcW w:w="9389" w:type="dxa"/>
            <w:gridSpan w:val="2"/>
          </w:tcPr>
          <w:p w14:paraId="594D7327" w14:textId="021C9196" w:rsidR="00B272F1" w:rsidRPr="005724E1" w:rsidRDefault="00B272F1" w:rsidP="007F0B4B">
            <w:pPr>
              <w:textAlignment w:val="baseline"/>
              <w:rPr>
                <w:rFonts w:eastAsia="Times New Roman" w:cs="Arial"/>
                <w:color w:val="000000"/>
              </w:rPr>
            </w:pPr>
            <w:r>
              <w:rPr>
                <w:rFonts w:ascii="Blinker" w:hAnsi="Blinker"/>
                <w:sz w:val="24"/>
                <w:szCs w:val="24"/>
              </w:rPr>
              <w:t xml:space="preserve">Program Title :  </w:t>
            </w:r>
            <w:r w:rsidR="00476D55" w:rsidRPr="00476D55">
              <w:rPr>
                <w:rFonts w:ascii="Blinker" w:hAnsi="Blinker"/>
                <w:sz w:val="24"/>
                <w:szCs w:val="24"/>
                <w:lang w:val="en"/>
              </w:rPr>
              <w:t>Sort the array elements in ascending order (minimum three functions: read, disp and sort</w:t>
            </w:r>
            <w:r w:rsidR="00476D55">
              <w:rPr>
                <w:rFonts w:ascii="Blinker" w:hAnsi="Blinker"/>
                <w:sz w:val="24"/>
                <w:szCs w:val="24"/>
                <w:lang w:val="en"/>
              </w:rPr>
              <w:t>)</w:t>
            </w:r>
            <w:r w:rsidR="00B77E9C">
              <w:rPr>
                <w:rFonts w:ascii="Blinker" w:hAnsi="Blinker"/>
                <w:sz w:val="24"/>
                <w:szCs w:val="24"/>
                <w:lang w:val="en"/>
              </w:rPr>
              <w:t>.</w:t>
            </w:r>
          </w:p>
        </w:tc>
      </w:tr>
      <w:tr w:rsidR="00B272F1" w:rsidRPr="00575048" w14:paraId="57B425AB" w14:textId="77777777" w:rsidTr="007F0B4B">
        <w:trPr>
          <w:trHeight w:val="604"/>
          <w:jc w:val="center"/>
        </w:trPr>
        <w:tc>
          <w:tcPr>
            <w:tcW w:w="9389" w:type="dxa"/>
            <w:gridSpan w:val="2"/>
          </w:tcPr>
          <w:p w14:paraId="50F14847" w14:textId="77777777" w:rsidR="00B272F1" w:rsidRDefault="00B272F1" w:rsidP="007F0B4B">
            <w:pPr>
              <w:rPr>
                <w:rFonts w:ascii="Blinker" w:hAnsi="Blinker"/>
                <w:sz w:val="24"/>
                <w:szCs w:val="24"/>
              </w:rPr>
            </w:pPr>
          </w:p>
          <w:p w14:paraId="15B50518" w14:textId="77777777" w:rsidR="00B272F1" w:rsidRPr="00B272F1" w:rsidRDefault="00B272F1" w:rsidP="00B272F1">
            <w:pPr>
              <w:rPr>
                <w:rFonts w:ascii="Blinker" w:hAnsi="Blinker"/>
                <w:sz w:val="24"/>
                <w:szCs w:val="24"/>
              </w:rPr>
            </w:pPr>
            <w:r w:rsidRPr="00B272F1">
              <w:rPr>
                <w:rFonts w:ascii="Blinker" w:hAnsi="Blinker"/>
                <w:sz w:val="24"/>
                <w:szCs w:val="24"/>
              </w:rPr>
              <w:t>/*PROGRAM-5 SORT ARRAY IN ASC WITH ALTEAST 3 FUNCTIONS - READ DISP SORT</w:t>
            </w:r>
          </w:p>
          <w:p w14:paraId="5C913745" w14:textId="77777777" w:rsidR="00B272F1" w:rsidRPr="00B272F1" w:rsidRDefault="00B272F1" w:rsidP="00B272F1">
            <w:pPr>
              <w:rPr>
                <w:rFonts w:ascii="Blinker" w:hAnsi="Blinker"/>
                <w:sz w:val="24"/>
                <w:szCs w:val="24"/>
              </w:rPr>
            </w:pPr>
            <w:r w:rsidRPr="00B272F1">
              <w:rPr>
                <w:rFonts w:ascii="Blinker" w:hAnsi="Blinker"/>
                <w:sz w:val="24"/>
                <w:szCs w:val="24"/>
              </w:rPr>
              <w:t>@ALBIN MAMMEN MATHEW</w:t>
            </w:r>
          </w:p>
          <w:p w14:paraId="42302BF5" w14:textId="77777777" w:rsidR="00B272F1" w:rsidRPr="00EF6E1C" w:rsidRDefault="00B272F1" w:rsidP="00B272F1">
            <w:pPr>
              <w:rPr>
                <w:rFonts w:ascii="Blinker" w:hAnsi="Blinker"/>
                <w:sz w:val="24"/>
                <w:szCs w:val="24"/>
              </w:rPr>
            </w:pPr>
            <w:r>
              <w:rPr>
                <w:rFonts w:ascii="Blinker" w:hAnsi="Blinker"/>
                <w:sz w:val="24"/>
                <w:szCs w:val="24"/>
              </w:rPr>
              <w:t>Roll No: 08</w:t>
            </w:r>
          </w:p>
          <w:p w14:paraId="4A022BD5" w14:textId="4D13383C" w:rsidR="00B272F1" w:rsidRPr="00B272F1" w:rsidRDefault="00B272F1" w:rsidP="00B272F1">
            <w:pPr>
              <w:rPr>
                <w:rFonts w:ascii="Blinker" w:hAnsi="Blinker"/>
                <w:sz w:val="24"/>
                <w:szCs w:val="24"/>
              </w:rPr>
            </w:pPr>
            <w:r>
              <w:rPr>
                <w:rFonts w:ascii="Blinker" w:hAnsi="Blinker"/>
                <w:sz w:val="24"/>
                <w:szCs w:val="24"/>
              </w:rPr>
              <w:t xml:space="preserve">Date: </w:t>
            </w:r>
            <w:r w:rsidRPr="00B272F1">
              <w:rPr>
                <w:rFonts w:ascii="Blinker" w:hAnsi="Blinker"/>
                <w:sz w:val="24"/>
                <w:szCs w:val="24"/>
              </w:rPr>
              <w:t>23/07/2025</w:t>
            </w:r>
          </w:p>
          <w:p w14:paraId="50585515"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67C4E423" w14:textId="77777777" w:rsidR="00B272F1" w:rsidRPr="00B272F1" w:rsidRDefault="00B272F1" w:rsidP="00B272F1">
            <w:pPr>
              <w:rPr>
                <w:rFonts w:ascii="Blinker" w:hAnsi="Blinker"/>
                <w:sz w:val="24"/>
                <w:szCs w:val="24"/>
              </w:rPr>
            </w:pPr>
          </w:p>
          <w:p w14:paraId="077106EF" w14:textId="77777777" w:rsidR="00B272F1" w:rsidRPr="00B272F1" w:rsidRDefault="00B272F1" w:rsidP="00B272F1">
            <w:pPr>
              <w:rPr>
                <w:rFonts w:ascii="Blinker" w:hAnsi="Blinker"/>
                <w:sz w:val="24"/>
                <w:szCs w:val="24"/>
              </w:rPr>
            </w:pPr>
            <w:r w:rsidRPr="00B272F1">
              <w:rPr>
                <w:rFonts w:ascii="Blinker" w:hAnsi="Blinker"/>
                <w:sz w:val="24"/>
                <w:szCs w:val="24"/>
              </w:rPr>
              <w:t>#include&lt;stdio.h&gt;</w:t>
            </w:r>
          </w:p>
          <w:p w14:paraId="1623A7BD" w14:textId="63840BA1" w:rsidR="00B272F1" w:rsidRPr="00B272F1" w:rsidRDefault="00B272F1" w:rsidP="00B272F1">
            <w:pPr>
              <w:rPr>
                <w:rFonts w:ascii="Blinker" w:hAnsi="Blinker"/>
                <w:sz w:val="24"/>
                <w:szCs w:val="24"/>
              </w:rPr>
            </w:pPr>
            <w:r w:rsidRPr="00B272F1">
              <w:rPr>
                <w:rFonts w:ascii="Blinker" w:hAnsi="Blinker"/>
                <w:sz w:val="24"/>
                <w:szCs w:val="24"/>
              </w:rPr>
              <w:t xml:space="preserve">void read(int n,int arr[n]){ </w:t>
            </w:r>
            <w:r w:rsidR="003A6648" w:rsidRPr="00EF6E1C">
              <w:rPr>
                <w:rFonts w:ascii="Blinker" w:hAnsi="Blinker"/>
                <w:sz w:val="24"/>
                <w:szCs w:val="24"/>
              </w:rPr>
              <w:tab/>
            </w:r>
            <w:r w:rsidRPr="00B272F1">
              <w:rPr>
                <w:rFonts w:ascii="Blinker" w:hAnsi="Blinker"/>
                <w:sz w:val="24"/>
                <w:szCs w:val="24"/>
              </w:rPr>
              <w:t>//function to insert elements in array</w:t>
            </w:r>
          </w:p>
          <w:p w14:paraId="70E6B7E0" w14:textId="77777777" w:rsidR="00B272F1" w:rsidRPr="00B272F1" w:rsidRDefault="00B272F1" w:rsidP="00B272F1">
            <w:pPr>
              <w:rPr>
                <w:rFonts w:ascii="Blinker" w:hAnsi="Blinker"/>
                <w:sz w:val="24"/>
                <w:szCs w:val="24"/>
              </w:rPr>
            </w:pPr>
            <w:r w:rsidRPr="00B272F1">
              <w:rPr>
                <w:rFonts w:ascii="Blinker" w:hAnsi="Blinker"/>
                <w:sz w:val="24"/>
                <w:szCs w:val="24"/>
              </w:rPr>
              <w:tab/>
              <w:t>int i;</w:t>
            </w:r>
          </w:p>
          <w:p w14:paraId="5E2911BF" w14:textId="49994092" w:rsidR="00B272F1" w:rsidRPr="00B272F1" w:rsidRDefault="00B272F1" w:rsidP="00B272F1">
            <w:pPr>
              <w:rPr>
                <w:rFonts w:ascii="Blinker" w:hAnsi="Blinker"/>
                <w:sz w:val="24"/>
                <w:szCs w:val="24"/>
              </w:rPr>
            </w:pP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(i</w:t>
            </w:r>
            <w:r w:rsidR="003A6648">
              <w:rPr>
                <w:rFonts w:ascii="Blinker" w:hAnsi="Blinker"/>
                <w:sz w:val="24"/>
                <w:szCs w:val="24"/>
              </w:rPr>
              <w:t xml:space="preserve"> </w:t>
            </w:r>
            <w:r w:rsidRPr="00B272F1">
              <w:rPr>
                <w:rFonts w:ascii="Blinker" w:hAnsi="Blinker"/>
                <w:sz w:val="24"/>
                <w:szCs w:val="24"/>
              </w:rPr>
              <w:t>=</w:t>
            </w:r>
            <w:r w:rsidR="003A6648">
              <w:rPr>
                <w:rFonts w:ascii="Blinker" w:hAnsi="Blinker"/>
                <w:sz w:val="24"/>
                <w:szCs w:val="24"/>
              </w:rPr>
              <w:t xml:space="preserve"> </w:t>
            </w:r>
            <w:r w:rsidRPr="00B272F1">
              <w:rPr>
                <w:rFonts w:ascii="Blinker" w:hAnsi="Blinker"/>
                <w:sz w:val="24"/>
                <w:szCs w:val="24"/>
              </w:rPr>
              <w:t>0;</w:t>
            </w:r>
            <w:r w:rsidR="003A6648">
              <w:rPr>
                <w:rFonts w:ascii="Blinker" w:hAnsi="Blinker"/>
                <w:sz w:val="24"/>
                <w:szCs w:val="24"/>
              </w:rPr>
              <w:t xml:space="preserve"> </w:t>
            </w:r>
            <w:r w:rsidRPr="00B272F1">
              <w:rPr>
                <w:rFonts w:ascii="Blinker" w:hAnsi="Blinker"/>
                <w:sz w:val="24"/>
                <w:szCs w:val="24"/>
              </w:rPr>
              <w:t>i</w:t>
            </w:r>
            <w:r w:rsidR="003A6648">
              <w:rPr>
                <w:rFonts w:ascii="Blinker" w:hAnsi="Blinker"/>
                <w:sz w:val="24"/>
                <w:szCs w:val="24"/>
              </w:rPr>
              <w:t xml:space="preserve"> </w:t>
            </w:r>
            <w:r w:rsidRPr="00B272F1">
              <w:rPr>
                <w:rFonts w:ascii="Blinker" w:hAnsi="Blinker"/>
                <w:sz w:val="24"/>
                <w:szCs w:val="24"/>
              </w:rPr>
              <w:t>&lt;</w:t>
            </w:r>
            <w:r w:rsidR="003A6648">
              <w:rPr>
                <w:rFonts w:ascii="Blinker" w:hAnsi="Blinker"/>
                <w:sz w:val="24"/>
                <w:szCs w:val="24"/>
              </w:rPr>
              <w:t xml:space="preserve"> </w:t>
            </w:r>
            <w:r w:rsidRPr="00B272F1">
              <w:rPr>
                <w:rFonts w:ascii="Blinker" w:hAnsi="Blinker"/>
                <w:sz w:val="24"/>
                <w:szCs w:val="24"/>
              </w:rPr>
              <w:t>n;</w:t>
            </w:r>
            <w:r w:rsidR="003A6648">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689AB28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printf("Enter the value for %d :",i);</w:t>
            </w:r>
          </w:p>
          <w:p w14:paraId="11BF3B89" w14:textId="174F0F09"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scanf("%d",</w:t>
            </w:r>
            <w:r w:rsidR="003C525D">
              <w:rPr>
                <w:rFonts w:ascii="Blinker" w:hAnsi="Blinker"/>
                <w:sz w:val="24"/>
                <w:szCs w:val="24"/>
              </w:rPr>
              <w:t xml:space="preserve"> </w:t>
            </w:r>
            <w:r w:rsidRPr="00B272F1">
              <w:rPr>
                <w:rFonts w:ascii="Blinker" w:hAnsi="Blinker"/>
                <w:sz w:val="24"/>
                <w:szCs w:val="24"/>
              </w:rPr>
              <w:t>&amp;arr[i]);</w:t>
            </w:r>
          </w:p>
          <w:p w14:paraId="705BB87B"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09C12BFE"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52C15290" w14:textId="77777777" w:rsidR="00B272F1" w:rsidRPr="00B272F1" w:rsidRDefault="00B272F1" w:rsidP="00B272F1">
            <w:pPr>
              <w:rPr>
                <w:rFonts w:ascii="Blinker" w:hAnsi="Blinker"/>
                <w:sz w:val="24"/>
                <w:szCs w:val="24"/>
              </w:rPr>
            </w:pPr>
          </w:p>
          <w:p w14:paraId="5D894D5B" w14:textId="4F00989F" w:rsidR="00B272F1" w:rsidRPr="00B272F1" w:rsidRDefault="00B272F1" w:rsidP="00B272F1">
            <w:pPr>
              <w:rPr>
                <w:rFonts w:ascii="Blinker" w:hAnsi="Blinker"/>
                <w:sz w:val="24"/>
                <w:szCs w:val="24"/>
              </w:rPr>
            </w:pPr>
            <w:r w:rsidRPr="00B272F1">
              <w:rPr>
                <w:rFonts w:ascii="Blinker" w:hAnsi="Blinker"/>
                <w:sz w:val="24"/>
                <w:szCs w:val="24"/>
              </w:rPr>
              <w:t>void disp(int n,int arr[n])</w:t>
            </w:r>
            <w:r w:rsidR="003C525D">
              <w:rPr>
                <w:rFonts w:ascii="Blinker" w:hAnsi="Blinker"/>
                <w:sz w:val="24"/>
                <w:szCs w:val="24"/>
              </w:rPr>
              <w:t xml:space="preserve"> </w:t>
            </w:r>
            <w:r w:rsidRPr="00B272F1">
              <w:rPr>
                <w:rFonts w:ascii="Blinker" w:hAnsi="Blinker"/>
                <w:sz w:val="24"/>
                <w:szCs w:val="24"/>
              </w:rPr>
              <w:t xml:space="preserve">{ </w:t>
            </w:r>
            <w:r w:rsidR="001B0881" w:rsidRPr="00EF6E1C">
              <w:rPr>
                <w:rFonts w:ascii="Blinker" w:hAnsi="Blinker"/>
                <w:sz w:val="24"/>
                <w:szCs w:val="24"/>
              </w:rPr>
              <w:tab/>
            </w:r>
            <w:r w:rsidRPr="00B272F1">
              <w:rPr>
                <w:rFonts w:ascii="Blinker" w:hAnsi="Blinker"/>
                <w:sz w:val="24"/>
                <w:szCs w:val="24"/>
              </w:rPr>
              <w:t xml:space="preserve">//function to display all elemenyts in array </w:t>
            </w:r>
          </w:p>
          <w:p w14:paraId="77697D3D" w14:textId="77777777" w:rsidR="00B272F1" w:rsidRPr="00B272F1" w:rsidRDefault="00B272F1" w:rsidP="00B272F1">
            <w:pPr>
              <w:rPr>
                <w:rFonts w:ascii="Blinker" w:hAnsi="Blinker"/>
                <w:sz w:val="24"/>
                <w:szCs w:val="24"/>
              </w:rPr>
            </w:pPr>
            <w:r w:rsidRPr="00B272F1">
              <w:rPr>
                <w:rFonts w:ascii="Blinker" w:hAnsi="Blinker"/>
                <w:sz w:val="24"/>
                <w:szCs w:val="24"/>
              </w:rPr>
              <w:tab/>
              <w:t>int i;</w:t>
            </w:r>
          </w:p>
          <w:p w14:paraId="24F67D8E" w14:textId="495B308A" w:rsidR="00B272F1" w:rsidRPr="00B272F1" w:rsidRDefault="00B272F1" w:rsidP="00B272F1">
            <w:pPr>
              <w:rPr>
                <w:rFonts w:ascii="Blinker" w:hAnsi="Blinker"/>
                <w:sz w:val="24"/>
                <w:szCs w:val="24"/>
              </w:rPr>
            </w:pPr>
            <w:r w:rsidRPr="00B272F1">
              <w:rPr>
                <w:rFonts w:ascii="Blinker" w:hAnsi="Blinker"/>
                <w:sz w:val="24"/>
                <w:szCs w:val="24"/>
              </w:rPr>
              <w:tab/>
              <w:t>for (i</w:t>
            </w:r>
            <w:r w:rsidR="001B0881">
              <w:rPr>
                <w:rFonts w:ascii="Blinker" w:hAnsi="Blinker"/>
                <w:sz w:val="24"/>
                <w:szCs w:val="24"/>
              </w:rPr>
              <w:t xml:space="preserve"> </w:t>
            </w:r>
            <w:r w:rsidRPr="00B272F1">
              <w:rPr>
                <w:rFonts w:ascii="Blinker" w:hAnsi="Blinker"/>
                <w:sz w:val="24"/>
                <w:szCs w:val="24"/>
              </w:rPr>
              <w:t>=</w:t>
            </w:r>
            <w:r w:rsidR="001B0881">
              <w:rPr>
                <w:rFonts w:ascii="Blinker" w:hAnsi="Blinker"/>
                <w:sz w:val="24"/>
                <w:szCs w:val="24"/>
              </w:rPr>
              <w:t xml:space="preserve"> </w:t>
            </w:r>
            <w:r w:rsidRPr="00B272F1">
              <w:rPr>
                <w:rFonts w:ascii="Blinker" w:hAnsi="Blinker"/>
                <w:sz w:val="24"/>
                <w:szCs w:val="24"/>
              </w:rPr>
              <w:t>0;</w:t>
            </w:r>
            <w:r w:rsidR="001B0881">
              <w:rPr>
                <w:rFonts w:ascii="Blinker" w:hAnsi="Blinker"/>
                <w:sz w:val="24"/>
                <w:szCs w:val="24"/>
              </w:rPr>
              <w:t xml:space="preserve"> </w:t>
            </w:r>
            <w:r w:rsidRPr="00B272F1">
              <w:rPr>
                <w:rFonts w:ascii="Blinker" w:hAnsi="Blinker"/>
                <w:sz w:val="24"/>
                <w:szCs w:val="24"/>
              </w:rPr>
              <w:t>i</w:t>
            </w:r>
            <w:r w:rsidR="001B0881">
              <w:rPr>
                <w:rFonts w:ascii="Blinker" w:hAnsi="Blinker"/>
                <w:sz w:val="24"/>
                <w:szCs w:val="24"/>
              </w:rPr>
              <w:t xml:space="preserve"> </w:t>
            </w:r>
            <w:r w:rsidRPr="00B272F1">
              <w:rPr>
                <w:rFonts w:ascii="Blinker" w:hAnsi="Blinker"/>
                <w:sz w:val="24"/>
                <w:szCs w:val="24"/>
              </w:rPr>
              <w:t>&lt;</w:t>
            </w:r>
            <w:r w:rsidR="001B0881">
              <w:rPr>
                <w:rFonts w:ascii="Blinker" w:hAnsi="Blinker"/>
                <w:sz w:val="24"/>
                <w:szCs w:val="24"/>
              </w:rPr>
              <w:t xml:space="preserve"> </w:t>
            </w:r>
            <w:r w:rsidRPr="00B272F1">
              <w:rPr>
                <w:rFonts w:ascii="Blinker" w:hAnsi="Blinker"/>
                <w:sz w:val="24"/>
                <w:szCs w:val="24"/>
              </w:rPr>
              <w:t>n;</w:t>
            </w:r>
            <w:r w:rsidR="001B0881">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1F3B75BF" w14:textId="4A61F5A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printf("%d\t",</w:t>
            </w:r>
            <w:r w:rsidR="003C525D">
              <w:rPr>
                <w:rFonts w:ascii="Blinker" w:hAnsi="Blinker"/>
                <w:sz w:val="24"/>
                <w:szCs w:val="24"/>
              </w:rPr>
              <w:t xml:space="preserve"> </w:t>
            </w:r>
            <w:r w:rsidRPr="00B272F1">
              <w:rPr>
                <w:rFonts w:ascii="Blinker" w:hAnsi="Blinker"/>
                <w:sz w:val="24"/>
                <w:szCs w:val="24"/>
              </w:rPr>
              <w:t>arr[i]);</w:t>
            </w:r>
          </w:p>
          <w:p w14:paraId="4720ECF7"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552F8BA2"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1C0C9FC5" w14:textId="77777777" w:rsidR="00B272F1" w:rsidRPr="00B272F1" w:rsidRDefault="00B272F1" w:rsidP="00B272F1">
            <w:pPr>
              <w:rPr>
                <w:rFonts w:ascii="Blinker" w:hAnsi="Blinker"/>
                <w:sz w:val="24"/>
                <w:szCs w:val="24"/>
              </w:rPr>
            </w:pPr>
          </w:p>
          <w:p w14:paraId="2B59FAD8" w14:textId="2B19C124" w:rsidR="00B272F1" w:rsidRPr="00B272F1" w:rsidRDefault="00B272F1" w:rsidP="00B272F1">
            <w:pPr>
              <w:rPr>
                <w:rFonts w:ascii="Blinker" w:hAnsi="Blinker"/>
                <w:sz w:val="24"/>
                <w:szCs w:val="24"/>
              </w:rPr>
            </w:pPr>
            <w:r w:rsidRPr="00B272F1">
              <w:rPr>
                <w:rFonts w:ascii="Blinker" w:hAnsi="Blinker"/>
                <w:sz w:val="24"/>
                <w:szCs w:val="24"/>
              </w:rPr>
              <w:t>void sort(int n,int arr[n])</w:t>
            </w:r>
            <w:r w:rsidR="003C525D">
              <w:rPr>
                <w:rFonts w:ascii="Blinker" w:hAnsi="Blinker"/>
                <w:sz w:val="24"/>
                <w:szCs w:val="24"/>
              </w:rPr>
              <w:t xml:space="preserve"> </w:t>
            </w:r>
            <w:r w:rsidRPr="00B272F1">
              <w:rPr>
                <w:rFonts w:ascii="Blinker" w:hAnsi="Blinker"/>
                <w:sz w:val="24"/>
                <w:szCs w:val="24"/>
              </w:rPr>
              <w:t xml:space="preserve">{ </w:t>
            </w:r>
            <w:r w:rsidR="0089616E" w:rsidRPr="00EF6E1C">
              <w:rPr>
                <w:rFonts w:ascii="Blinker" w:hAnsi="Blinker"/>
                <w:sz w:val="24"/>
                <w:szCs w:val="24"/>
              </w:rPr>
              <w:tab/>
            </w:r>
            <w:r w:rsidRPr="00B272F1">
              <w:rPr>
                <w:rFonts w:ascii="Blinker" w:hAnsi="Blinker"/>
                <w:sz w:val="24"/>
                <w:szCs w:val="24"/>
              </w:rPr>
              <w:t>//function for sorting the elements in array in ascending order</w:t>
            </w:r>
          </w:p>
          <w:p w14:paraId="35F905BD" w14:textId="4713B4A9" w:rsidR="00B272F1" w:rsidRPr="00B272F1" w:rsidRDefault="00B272F1" w:rsidP="00B272F1">
            <w:pPr>
              <w:rPr>
                <w:rFonts w:ascii="Blinker" w:hAnsi="Blinker"/>
                <w:sz w:val="24"/>
                <w:szCs w:val="24"/>
              </w:rPr>
            </w:pPr>
            <w:r w:rsidRPr="00B272F1">
              <w:rPr>
                <w:rFonts w:ascii="Blinker" w:hAnsi="Blinker"/>
                <w:sz w:val="24"/>
                <w:szCs w:val="24"/>
              </w:rPr>
              <w:tab/>
              <w:t>int i,</w:t>
            </w:r>
            <w:r w:rsidR="0089616E">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temp;</w:t>
            </w:r>
          </w:p>
          <w:p w14:paraId="2D5DF243" w14:textId="7BCEE52D" w:rsidR="00B272F1" w:rsidRPr="00B272F1" w:rsidRDefault="00B272F1" w:rsidP="00B272F1">
            <w:pPr>
              <w:rPr>
                <w:rFonts w:ascii="Blinker" w:hAnsi="Blinker"/>
                <w:sz w:val="24"/>
                <w:szCs w:val="24"/>
              </w:rPr>
            </w:pP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(i</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0;</w:t>
            </w:r>
            <w:r w:rsidR="0089616E">
              <w:rPr>
                <w:rFonts w:ascii="Blinker" w:hAnsi="Blinker"/>
                <w:sz w:val="24"/>
                <w:szCs w:val="24"/>
              </w:rPr>
              <w:t xml:space="preserve"> </w:t>
            </w:r>
            <w:r w:rsidRPr="00B272F1">
              <w:rPr>
                <w:rFonts w:ascii="Blinker" w:hAnsi="Blinker"/>
                <w:sz w:val="24"/>
                <w:szCs w:val="24"/>
              </w:rPr>
              <w:t>i</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n;</w:t>
            </w:r>
            <w:r w:rsidR="0089616E">
              <w:rPr>
                <w:rFonts w:ascii="Blinker" w:hAnsi="Blinker"/>
                <w:sz w:val="24"/>
                <w:szCs w:val="24"/>
              </w:rPr>
              <w:t xml:space="preserve"> </w:t>
            </w:r>
            <w:r w:rsidRPr="00B272F1">
              <w:rPr>
                <w:rFonts w:ascii="Blinker" w:hAnsi="Blinker"/>
                <w:sz w:val="24"/>
                <w:szCs w:val="24"/>
              </w:rPr>
              <w:t>i++)</w:t>
            </w:r>
            <w:r w:rsidR="003C525D">
              <w:rPr>
                <w:rFonts w:ascii="Blinker" w:hAnsi="Blinker"/>
                <w:sz w:val="24"/>
                <w:szCs w:val="24"/>
              </w:rPr>
              <w:t xml:space="preserve"> </w:t>
            </w:r>
            <w:r w:rsidRPr="00B272F1">
              <w:rPr>
                <w:rFonts w:ascii="Blinker" w:hAnsi="Blinker"/>
                <w:sz w:val="24"/>
                <w:szCs w:val="24"/>
              </w:rPr>
              <w:t>{</w:t>
            </w:r>
          </w:p>
          <w:p w14:paraId="0823BC93" w14:textId="61B84AC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for</w:t>
            </w:r>
            <w:r w:rsidR="003C525D">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0;</w:t>
            </w:r>
            <w:r w:rsidR="0089616E">
              <w:rPr>
                <w:rFonts w:ascii="Blinker" w:hAnsi="Blinker"/>
                <w:sz w:val="24"/>
                <w:szCs w:val="24"/>
              </w:rPr>
              <w:t xml:space="preserve"> </w:t>
            </w:r>
            <w:r w:rsidRPr="00B272F1">
              <w:rPr>
                <w:rFonts w:ascii="Blinker" w:hAnsi="Blinker"/>
                <w:sz w:val="24"/>
                <w:szCs w:val="24"/>
              </w:rPr>
              <w:t>j</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n;</w:t>
            </w:r>
            <w:r w:rsidR="0089616E">
              <w:rPr>
                <w:rFonts w:ascii="Blinker" w:hAnsi="Blinker"/>
                <w:sz w:val="24"/>
                <w:szCs w:val="24"/>
              </w:rPr>
              <w:t xml:space="preserve"> </w:t>
            </w:r>
            <w:r w:rsidRPr="00B272F1">
              <w:rPr>
                <w:rFonts w:ascii="Blinker" w:hAnsi="Blinker"/>
                <w:sz w:val="24"/>
                <w:szCs w:val="24"/>
              </w:rPr>
              <w:t>j++)</w:t>
            </w:r>
            <w:r w:rsidR="003C525D">
              <w:rPr>
                <w:rFonts w:ascii="Blinker" w:hAnsi="Blinker"/>
                <w:sz w:val="24"/>
                <w:szCs w:val="24"/>
              </w:rPr>
              <w:t xml:space="preserve"> </w:t>
            </w:r>
            <w:r w:rsidRPr="00B272F1">
              <w:rPr>
                <w:rFonts w:ascii="Blinker" w:hAnsi="Blinker"/>
                <w:sz w:val="24"/>
                <w:szCs w:val="24"/>
              </w:rPr>
              <w:t>{</w:t>
            </w:r>
          </w:p>
          <w:p w14:paraId="5E060AC6" w14:textId="76196B36"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if</w:t>
            </w:r>
            <w:r w:rsidR="003C525D">
              <w:rPr>
                <w:rFonts w:ascii="Blinker" w:hAnsi="Blinker"/>
                <w:sz w:val="24"/>
                <w:szCs w:val="24"/>
              </w:rPr>
              <w:t xml:space="preserve"> </w:t>
            </w:r>
            <w:r w:rsidRPr="00B272F1">
              <w:rPr>
                <w:rFonts w:ascii="Blinker" w:hAnsi="Blinker"/>
                <w:sz w:val="24"/>
                <w:szCs w:val="24"/>
              </w:rPr>
              <w:t>(arr[i]</w:t>
            </w:r>
            <w:r w:rsidR="0089616E">
              <w:rPr>
                <w:rFonts w:ascii="Blinker" w:hAnsi="Blinker"/>
                <w:sz w:val="24"/>
                <w:szCs w:val="24"/>
              </w:rPr>
              <w:t xml:space="preserve"> </w:t>
            </w:r>
            <w:r w:rsidRPr="00B272F1">
              <w:rPr>
                <w:rFonts w:ascii="Blinker" w:hAnsi="Blinker"/>
                <w:sz w:val="24"/>
                <w:szCs w:val="24"/>
              </w:rPr>
              <w:t>&lt;</w:t>
            </w:r>
            <w:r w:rsidR="0089616E">
              <w:rPr>
                <w:rFonts w:ascii="Blinker" w:hAnsi="Blinker"/>
                <w:sz w:val="24"/>
                <w:szCs w:val="24"/>
              </w:rPr>
              <w:t xml:space="preserve"> </w:t>
            </w:r>
            <w:r w:rsidRPr="00B272F1">
              <w:rPr>
                <w:rFonts w:ascii="Blinker" w:hAnsi="Blinker"/>
                <w:sz w:val="24"/>
                <w:szCs w:val="24"/>
              </w:rPr>
              <w:t>arr[j])</w:t>
            </w:r>
            <w:r w:rsidR="003C525D">
              <w:rPr>
                <w:rFonts w:ascii="Blinker" w:hAnsi="Blinker"/>
                <w:sz w:val="24"/>
                <w:szCs w:val="24"/>
              </w:rPr>
              <w:t xml:space="preserve"> </w:t>
            </w:r>
            <w:r w:rsidRPr="00B272F1">
              <w:rPr>
                <w:rFonts w:ascii="Blinker" w:hAnsi="Blinker"/>
                <w:sz w:val="24"/>
                <w:szCs w:val="24"/>
              </w:rPr>
              <w:t>{</w:t>
            </w:r>
          </w:p>
          <w:p w14:paraId="28D830B0" w14:textId="45921CBD"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temp</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arr[i];</w:t>
            </w:r>
          </w:p>
          <w:p w14:paraId="08D092DA" w14:textId="76F5A432"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arr[i]</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arr[j];</w:t>
            </w:r>
          </w:p>
          <w:p w14:paraId="449E708A" w14:textId="1912D33F"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arr[j]</w:t>
            </w:r>
            <w:r w:rsidR="0089616E">
              <w:rPr>
                <w:rFonts w:ascii="Blinker" w:hAnsi="Blinker"/>
                <w:sz w:val="24"/>
                <w:szCs w:val="24"/>
              </w:rPr>
              <w:t xml:space="preserve"> </w:t>
            </w:r>
            <w:r w:rsidRPr="00B272F1">
              <w:rPr>
                <w:rFonts w:ascii="Blinker" w:hAnsi="Blinker"/>
                <w:sz w:val="24"/>
                <w:szCs w:val="24"/>
              </w:rPr>
              <w:t>=</w:t>
            </w:r>
            <w:r w:rsidR="0089616E">
              <w:rPr>
                <w:rFonts w:ascii="Blinker" w:hAnsi="Blinker"/>
                <w:sz w:val="24"/>
                <w:szCs w:val="24"/>
              </w:rPr>
              <w:t xml:space="preserve"> </w:t>
            </w:r>
            <w:r w:rsidRPr="00B272F1">
              <w:rPr>
                <w:rFonts w:ascii="Blinker" w:hAnsi="Blinker"/>
                <w:sz w:val="24"/>
                <w:szCs w:val="24"/>
              </w:rPr>
              <w:t>temp;</w:t>
            </w:r>
          </w:p>
          <w:p w14:paraId="0D50329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w:t>
            </w:r>
          </w:p>
          <w:p w14:paraId="58B12670"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w:t>
            </w:r>
          </w:p>
          <w:p w14:paraId="1F1C8C41"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253D4CDE"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3BBA9D6A" w14:textId="77777777" w:rsidR="00B272F1" w:rsidRPr="00B272F1" w:rsidRDefault="00B272F1" w:rsidP="00B272F1">
            <w:pPr>
              <w:rPr>
                <w:rFonts w:ascii="Blinker" w:hAnsi="Blinker"/>
                <w:sz w:val="24"/>
                <w:szCs w:val="24"/>
              </w:rPr>
            </w:pPr>
          </w:p>
          <w:p w14:paraId="0135D144" w14:textId="4832FC4A" w:rsidR="00B272F1" w:rsidRPr="00B272F1" w:rsidRDefault="00B272F1" w:rsidP="00B272F1">
            <w:pPr>
              <w:rPr>
                <w:rFonts w:ascii="Blinker" w:hAnsi="Blinker"/>
                <w:sz w:val="24"/>
                <w:szCs w:val="24"/>
              </w:rPr>
            </w:pPr>
            <w:r w:rsidRPr="00B272F1">
              <w:rPr>
                <w:rFonts w:ascii="Blinker" w:hAnsi="Blinker"/>
                <w:sz w:val="24"/>
                <w:szCs w:val="24"/>
              </w:rPr>
              <w:t>int menu()</w:t>
            </w:r>
            <w:r w:rsidR="003C525D">
              <w:rPr>
                <w:rFonts w:ascii="Blinker" w:hAnsi="Blinker"/>
                <w:sz w:val="24"/>
                <w:szCs w:val="24"/>
              </w:rPr>
              <w:t xml:space="preserve"> </w:t>
            </w:r>
            <w:r w:rsidRPr="00B272F1">
              <w:rPr>
                <w:rFonts w:ascii="Blinker" w:hAnsi="Blinker"/>
                <w:sz w:val="24"/>
                <w:szCs w:val="24"/>
              </w:rPr>
              <w:t>{</w:t>
            </w:r>
            <w:r w:rsidR="0089616E" w:rsidRPr="00EF6E1C">
              <w:rPr>
                <w:rFonts w:ascii="Blinker" w:hAnsi="Blinker"/>
                <w:sz w:val="24"/>
                <w:szCs w:val="24"/>
              </w:rPr>
              <w:tab/>
            </w:r>
            <w:r w:rsidRPr="00B272F1">
              <w:rPr>
                <w:rFonts w:ascii="Blinker" w:hAnsi="Blinker"/>
                <w:sz w:val="24"/>
                <w:szCs w:val="24"/>
              </w:rPr>
              <w:t>//funtion for menu interface</w:t>
            </w:r>
          </w:p>
          <w:p w14:paraId="08A9C472" w14:textId="77777777" w:rsidR="00B272F1" w:rsidRPr="00B272F1" w:rsidRDefault="00B272F1" w:rsidP="00B272F1">
            <w:pPr>
              <w:rPr>
                <w:rFonts w:ascii="Blinker" w:hAnsi="Blinker"/>
                <w:sz w:val="24"/>
                <w:szCs w:val="24"/>
              </w:rPr>
            </w:pPr>
            <w:r w:rsidRPr="00B272F1">
              <w:rPr>
                <w:rFonts w:ascii="Blinker" w:hAnsi="Blinker"/>
                <w:sz w:val="24"/>
                <w:szCs w:val="24"/>
              </w:rPr>
              <w:tab/>
              <w:t>int ch;</w:t>
            </w:r>
          </w:p>
          <w:p w14:paraId="73E1F95E" w14:textId="67057E85" w:rsidR="00B272F1" w:rsidRPr="00B272F1" w:rsidRDefault="00B272F1" w:rsidP="00B272F1">
            <w:pPr>
              <w:rPr>
                <w:rFonts w:ascii="Blinker" w:hAnsi="Blinker"/>
                <w:sz w:val="24"/>
                <w:szCs w:val="24"/>
              </w:rPr>
            </w:pPr>
            <w:r w:rsidRPr="00B272F1">
              <w:rPr>
                <w:rFonts w:ascii="Blinker" w:hAnsi="Blinker"/>
                <w:sz w:val="24"/>
                <w:szCs w:val="24"/>
              </w:rPr>
              <w:tab/>
              <w:t>printf("\nREAD-1\nSORT-2\nDISPLAY-3\nEXIT-4\nENTER YOUR CHOICE: ");</w:t>
            </w:r>
          </w:p>
          <w:p w14:paraId="3F287A15" w14:textId="58D393C6" w:rsidR="00B272F1" w:rsidRPr="00B272F1" w:rsidRDefault="00B272F1" w:rsidP="00B272F1">
            <w:pPr>
              <w:rPr>
                <w:rFonts w:ascii="Blinker" w:hAnsi="Blinker"/>
                <w:sz w:val="24"/>
                <w:szCs w:val="24"/>
              </w:rPr>
            </w:pPr>
            <w:r w:rsidRPr="00B272F1">
              <w:rPr>
                <w:rFonts w:ascii="Blinker" w:hAnsi="Blinker"/>
                <w:sz w:val="24"/>
                <w:szCs w:val="24"/>
              </w:rPr>
              <w:lastRenderedPageBreak/>
              <w:tab/>
              <w:t>scanf("%d",</w:t>
            </w:r>
            <w:r w:rsidR="003C525D">
              <w:rPr>
                <w:rFonts w:ascii="Blinker" w:hAnsi="Blinker"/>
                <w:sz w:val="24"/>
                <w:szCs w:val="24"/>
              </w:rPr>
              <w:t xml:space="preserve"> </w:t>
            </w:r>
            <w:r w:rsidRPr="00B272F1">
              <w:rPr>
                <w:rFonts w:ascii="Blinker" w:hAnsi="Blinker"/>
                <w:sz w:val="24"/>
                <w:szCs w:val="24"/>
              </w:rPr>
              <w:t>&amp;ch);</w:t>
            </w:r>
          </w:p>
          <w:p w14:paraId="0EE03B4B" w14:textId="77777777" w:rsidR="00B272F1" w:rsidRPr="00B272F1" w:rsidRDefault="00B272F1" w:rsidP="00B272F1">
            <w:pPr>
              <w:rPr>
                <w:rFonts w:ascii="Blinker" w:hAnsi="Blinker"/>
                <w:sz w:val="24"/>
                <w:szCs w:val="24"/>
              </w:rPr>
            </w:pPr>
            <w:r w:rsidRPr="00B272F1">
              <w:rPr>
                <w:rFonts w:ascii="Blinker" w:hAnsi="Blinker"/>
                <w:sz w:val="24"/>
                <w:szCs w:val="24"/>
              </w:rPr>
              <w:tab/>
              <w:t>return ch;</w:t>
            </w:r>
          </w:p>
          <w:p w14:paraId="4B4F608C"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3F37AC75" w14:textId="77777777" w:rsidR="00B272F1" w:rsidRPr="00B272F1" w:rsidRDefault="00B272F1" w:rsidP="00B272F1">
            <w:pPr>
              <w:rPr>
                <w:rFonts w:ascii="Blinker" w:hAnsi="Blinker"/>
                <w:sz w:val="24"/>
                <w:szCs w:val="24"/>
              </w:rPr>
            </w:pPr>
          </w:p>
          <w:p w14:paraId="55DFD6ED" w14:textId="68066A2C" w:rsidR="00B272F1" w:rsidRPr="00B272F1" w:rsidRDefault="00B272F1" w:rsidP="00B272F1">
            <w:pPr>
              <w:rPr>
                <w:rFonts w:ascii="Blinker" w:hAnsi="Blinker"/>
                <w:sz w:val="24"/>
                <w:szCs w:val="24"/>
              </w:rPr>
            </w:pPr>
            <w:r w:rsidRPr="00B272F1">
              <w:rPr>
                <w:rFonts w:ascii="Blinker" w:hAnsi="Blinker"/>
                <w:sz w:val="24"/>
                <w:szCs w:val="24"/>
              </w:rPr>
              <w:t>void processArray(int n,int arr[n])</w:t>
            </w:r>
            <w:r w:rsidR="004923F4">
              <w:rPr>
                <w:rFonts w:ascii="Blinker" w:hAnsi="Blinker"/>
                <w:sz w:val="24"/>
                <w:szCs w:val="24"/>
              </w:rPr>
              <w:t xml:space="preserve"> </w:t>
            </w:r>
            <w:r w:rsidRPr="00B272F1">
              <w:rPr>
                <w:rFonts w:ascii="Blinker" w:hAnsi="Blinker"/>
                <w:sz w:val="24"/>
                <w:szCs w:val="24"/>
              </w:rPr>
              <w:t>{</w:t>
            </w:r>
            <w:r w:rsidR="004923F4" w:rsidRPr="00EF6E1C">
              <w:rPr>
                <w:rFonts w:ascii="Blinker" w:hAnsi="Blinker"/>
                <w:sz w:val="24"/>
                <w:szCs w:val="24"/>
              </w:rPr>
              <w:tab/>
            </w:r>
            <w:r w:rsidRPr="00B272F1">
              <w:rPr>
                <w:rFonts w:ascii="Blinker" w:hAnsi="Blinker"/>
                <w:sz w:val="24"/>
                <w:szCs w:val="24"/>
              </w:rPr>
              <w:t xml:space="preserve"> //working of menu</w:t>
            </w:r>
          </w:p>
          <w:p w14:paraId="07451473" w14:textId="77777777" w:rsidR="00B272F1" w:rsidRPr="00B272F1" w:rsidRDefault="00B272F1" w:rsidP="00B272F1">
            <w:pPr>
              <w:rPr>
                <w:rFonts w:ascii="Blinker" w:hAnsi="Blinker"/>
                <w:sz w:val="24"/>
                <w:szCs w:val="24"/>
              </w:rPr>
            </w:pPr>
            <w:r w:rsidRPr="00B272F1">
              <w:rPr>
                <w:rFonts w:ascii="Blinker" w:hAnsi="Blinker"/>
                <w:sz w:val="24"/>
                <w:szCs w:val="24"/>
              </w:rPr>
              <w:tab/>
              <w:t>int ch;</w:t>
            </w:r>
          </w:p>
          <w:p w14:paraId="002E24CC" w14:textId="20753C69" w:rsidR="00B272F1" w:rsidRPr="00B272F1" w:rsidRDefault="00B272F1" w:rsidP="00B272F1">
            <w:pPr>
              <w:rPr>
                <w:rFonts w:ascii="Blinker" w:hAnsi="Blinker"/>
                <w:sz w:val="24"/>
                <w:szCs w:val="24"/>
              </w:rPr>
            </w:pPr>
            <w:r w:rsidRPr="00B272F1">
              <w:rPr>
                <w:rFonts w:ascii="Blinker" w:hAnsi="Blinker"/>
                <w:sz w:val="24"/>
                <w:szCs w:val="24"/>
              </w:rPr>
              <w:tab/>
              <w:t>for (ch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menu();</w:t>
            </w:r>
            <w:r w:rsidR="004923F4">
              <w:rPr>
                <w:rFonts w:ascii="Blinker" w:hAnsi="Blinker"/>
                <w:sz w:val="24"/>
                <w:szCs w:val="24"/>
              </w:rPr>
              <w:t xml:space="preserve"> </w:t>
            </w:r>
            <w:r w:rsidRPr="00B272F1">
              <w:rPr>
                <w:rFonts w:ascii="Blinker" w:hAnsi="Blinker"/>
                <w:sz w:val="24"/>
                <w:szCs w:val="24"/>
              </w:rPr>
              <w:t>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4;</w:t>
            </w:r>
            <w:r w:rsidR="004923F4">
              <w:rPr>
                <w:rFonts w:ascii="Blinker" w:hAnsi="Blinker"/>
                <w:sz w:val="24"/>
                <w:szCs w:val="24"/>
              </w:rPr>
              <w:t xml:space="preserve"> </w:t>
            </w:r>
            <w:r w:rsidRPr="00B272F1">
              <w:rPr>
                <w:rFonts w:ascii="Blinker" w:hAnsi="Blinker"/>
                <w:sz w:val="24"/>
                <w:szCs w:val="24"/>
              </w:rPr>
              <w:t>ch</w:t>
            </w:r>
            <w:r w:rsidR="004923F4">
              <w:rPr>
                <w:rFonts w:ascii="Blinker" w:hAnsi="Blinker"/>
                <w:sz w:val="24"/>
                <w:szCs w:val="24"/>
              </w:rPr>
              <w:t xml:space="preserve"> </w:t>
            </w:r>
            <w:r w:rsidRPr="00B272F1">
              <w:rPr>
                <w:rFonts w:ascii="Blinker" w:hAnsi="Blinker"/>
                <w:sz w:val="24"/>
                <w:szCs w:val="24"/>
              </w:rPr>
              <w:t>=</w:t>
            </w:r>
            <w:r w:rsidR="004923F4">
              <w:rPr>
                <w:rFonts w:ascii="Blinker" w:hAnsi="Blinker"/>
                <w:sz w:val="24"/>
                <w:szCs w:val="24"/>
              </w:rPr>
              <w:t xml:space="preserve"> </w:t>
            </w:r>
            <w:r w:rsidRPr="00B272F1">
              <w:rPr>
                <w:rFonts w:ascii="Blinker" w:hAnsi="Blinker"/>
                <w:sz w:val="24"/>
                <w:szCs w:val="24"/>
              </w:rPr>
              <w:t>menu())</w:t>
            </w:r>
            <w:r w:rsidR="004923F4">
              <w:rPr>
                <w:rFonts w:ascii="Blinker" w:hAnsi="Blinker"/>
                <w:sz w:val="24"/>
                <w:szCs w:val="24"/>
              </w:rPr>
              <w:t xml:space="preserve"> </w:t>
            </w:r>
            <w:r w:rsidRPr="00B272F1">
              <w:rPr>
                <w:rFonts w:ascii="Blinker" w:hAnsi="Blinker"/>
                <w:sz w:val="24"/>
                <w:szCs w:val="24"/>
              </w:rPr>
              <w:t>{</w:t>
            </w:r>
          </w:p>
          <w:p w14:paraId="05464F40"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switch(ch) {</w:t>
            </w:r>
          </w:p>
          <w:p w14:paraId="755AF302"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1:</w:t>
            </w:r>
          </w:p>
          <w:p w14:paraId="3D299B1C"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read(n,arr);</w:t>
            </w:r>
          </w:p>
          <w:p w14:paraId="00304CC7"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57FE2C5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2:</w:t>
            </w:r>
          </w:p>
          <w:p w14:paraId="4CF7A201"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sort(n,arr);</w:t>
            </w:r>
          </w:p>
          <w:p w14:paraId="530EE285"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7D14E034"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case 3:</w:t>
            </w:r>
          </w:p>
          <w:p w14:paraId="24EA2D91"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disp(n,arr);</w:t>
            </w:r>
          </w:p>
          <w:p w14:paraId="46E2E51F"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097CC11D"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default:</w:t>
            </w:r>
          </w:p>
          <w:p w14:paraId="120929C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printf("Errror: Wrong Choice\n");</w:t>
            </w:r>
          </w:p>
          <w:p w14:paraId="0493E879"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r>
            <w:r w:rsidRPr="00B272F1">
              <w:rPr>
                <w:rFonts w:ascii="Blinker" w:hAnsi="Blinker"/>
                <w:sz w:val="24"/>
                <w:szCs w:val="24"/>
              </w:rPr>
              <w:tab/>
              <w:t>break;</w:t>
            </w:r>
          </w:p>
          <w:p w14:paraId="394A1A23" w14:textId="77777777" w:rsidR="00B272F1" w:rsidRPr="00B272F1" w:rsidRDefault="00B272F1" w:rsidP="00B272F1">
            <w:pPr>
              <w:rPr>
                <w:rFonts w:ascii="Blinker" w:hAnsi="Blinker"/>
                <w:sz w:val="24"/>
                <w:szCs w:val="24"/>
              </w:rPr>
            </w:pPr>
            <w:r w:rsidRPr="00B272F1">
              <w:rPr>
                <w:rFonts w:ascii="Blinker" w:hAnsi="Blinker"/>
                <w:sz w:val="24"/>
                <w:szCs w:val="24"/>
              </w:rPr>
              <w:tab/>
            </w:r>
            <w:r w:rsidRPr="00B272F1">
              <w:rPr>
                <w:rFonts w:ascii="Blinker" w:hAnsi="Blinker"/>
                <w:sz w:val="24"/>
                <w:szCs w:val="24"/>
              </w:rPr>
              <w:tab/>
              <w:t>}</w:t>
            </w:r>
          </w:p>
          <w:p w14:paraId="6AD982AF" w14:textId="77777777" w:rsidR="00B272F1" w:rsidRPr="00B272F1" w:rsidRDefault="00B272F1" w:rsidP="00B272F1">
            <w:pPr>
              <w:rPr>
                <w:rFonts w:ascii="Blinker" w:hAnsi="Blinker"/>
                <w:sz w:val="24"/>
                <w:szCs w:val="24"/>
              </w:rPr>
            </w:pPr>
            <w:r w:rsidRPr="00B272F1">
              <w:rPr>
                <w:rFonts w:ascii="Blinker" w:hAnsi="Blinker"/>
                <w:sz w:val="24"/>
                <w:szCs w:val="24"/>
              </w:rPr>
              <w:tab/>
              <w:t>}</w:t>
            </w:r>
          </w:p>
          <w:p w14:paraId="357768D7" w14:textId="77777777" w:rsidR="00B272F1" w:rsidRPr="00B272F1" w:rsidRDefault="00B272F1" w:rsidP="00B272F1">
            <w:pPr>
              <w:rPr>
                <w:rFonts w:ascii="Blinker" w:hAnsi="Blinker"/>
                <w:sz w:val="24"/>
                <w:szCs w:val="24"/>
              </w:rPr>
            </w:pPr>
            <w:r w:rsidRPr="00B272F1">
              <w:rPr>
                <w:rFonts w:ascii="Blinker" w:hAnsi="Blinker"/>
                <w:sz w:val="24"/>
                <w:szCs w:val="24"/>
              </w:rPr>
              <w:t>}</w:t>
            </w:r>
          </w:p>
          <w:p w14:paraId="40FDBDEC" w14:textId="09C99511" w:rsidR="00B272F1" w:rsidRPr="00B272F1" w:rsidRDefault="00B272F1" w:rsidP="00B272F1">
            <w:pPr>
              <w:rPr>
                <w:rFonts w:ascii="Blinker" w:hAnsi="Blinker"/>
                <w:sz w:val="24"/>
                <w:szCs w:val="24"/>
              </w:rPr>
            </w:pPr>
            <w:r w:rsidRPr="00B272F1">
              <w:rPr>
                <w:rFonts w:ascii="Blinker" w:hAnsi="Blinker"/>
                <w:sz w:val="24"/>
                <w:szCs w:val="24"/>
              </w:rPr>
              <w:t>int main()</w:t>
            </w:r>
            <w:r w:rsidR="003C525D">
              <w:rPr>
                <w:rFonts w:ascii="Blinker" w:hAnsi="Blinker"/>
                <w:sz w:val="24"/>
                <w:szCs w:val="24"/>
              </w:rPr>
              <w:t xml:space="preserve"> </w:t>
            </w:r>
            <w:r w:rsidRPr="00B272F1">
              <w:rPr>
                <w:rFonts w:ascii="Blinker" w:hAnsi="Blinker"/>
                <w:sz w:val="24"/>
                <w:szCs w:val="24"/>
              </w:rPr>
              <w:t>{</w:t>
            </w:r>
          </w:p>
          <w:p w14:paraId="616BDAF4" w14:textId="77777777" w:rsidR="00B272F1" w:rsidRPr="00B272F1" w:rsidRDefault="00B272F1" w:rsidP="00B272F1">
            <w:pPr>
              <w:rPr>
                <w:rFonts w:ascii="Blinker" w:hAnsi="Blinker"/>
                <w:sz w:val="24"/>
                <w:szCs w:val="24"/>
              </w:rPr>
            </w:pPr>
            <w:r w:rsidRPr="00B272F1">
              <w:rPr>
                <w:rFonts w:ascii="Blinker" w:hAnsi="Blinker"/>
                <w:sz w:val="24"/>
                <w:szCs w:val="24"/>
              </w:rPr>
              <w:tab/>
              <w:t>int n;</w:t>
            </w:r>
          </w:p>
          <w:p w14:paraId="01BBA2C7" w14:textId="77777777" w:rsidR="00B272F1" w:rsidRPr="00B272F1" w:rsidRDefault="00B272F1" w:rsidP="00B272F1">
            <w:pPr>
              <w:rPr>
                <w:rFonts w:ascii="Blinker" w:hAnsi="Blinker"/>
                <w:sz w:val="24"/>
                <w:szCs w:val="24"/>
              </w:rPr>
            </w:pPr>
            <w:r w:rsidRPr="00B272F1">
              <w:rPr>
                <w:rFonts w:ascii="Blinker" w:hAnsi="Blinker"/>
                <w:sz w:val="24"/>
                <w:szCs w:val="24"/>
              </w:rPr>
              <w:tab/>
              <w:t>printf("Enter limit of Array:");</w:t>
            </w:r>
          </w:p>
          <w:p w14:paraId="1660617F" w14:textId="77777777" w:rsidR="00B272F1" w:rsidRPr="00B272F1" w:rsidRDefault="00B272F1" w:rsidP="00B272F1">
            <w:pPr>
              <w:rPr>
                <w:rFonts w:ascii="Blinker" w:hAnsi="Blinker"/>
                <w:sz w:val="24"/>
                <w:szCs w:val="24"/>
              </w:rPr>
            </w:pPr>
            <w:r w:rsidRPr="00B272F1">
              <w:rPr>
                <w:rFonts w:ascii="Blinker" w:hAnsi="Blinker"/>
                <w:sz w:val="24"/>
                <w:szCs w:val="24"/>
              </w:rPr>
              <w:tab/>
              <w:t>scanf("%d",&amp;n);</w:t>
            </w:r>
          </w:p>
          <w:p w14:paraId="0A88F745" w14:textId="77777777" w:rsidR="00B272F1" w:rsidRPr="00B272F1" w:rsidRDefault="00B272F1" w:rsidP="00B272F1">
            <w:pPr>
              <w:rPr>
                <w:rFonts w:ascii="Blinker" w:hAnsi="Blinker"/>
                <w:sz w:val="24"/>
                <w:szCs w:val="24"/>
              </w:rPr>
            </w:pPr>
            <w:r w:rsidRPr="00B272F1">
              <w:rPr>
                <w:rFonts w:ascii="Blinker" w:hAnsi="Blinker"/>
                <w:sz w:val="24"/>
                <w:szCs w:val="24"/>
              </w:rPr>
              <w:tab/>
              <w:t>int arr[n];</w:t>
            </w:r>
          </w:p>
          <w:p w14:paraId="4382CA0A" w14:textId="77777777" w:rsidR="00B272F1" w:rsidRPr="00B272F1" w:rsidRDefault="00B272F1" w:rsidP="00B272F1">
            <w:pPr>
              <w:rPr>
                <w:rFonts w:ascii="Blinker" w:hAnsi="Blinker"/>
                <w:sz w:val="24"/>
                <w:szCs w:val="24"/>
              </w:rPr>
            </w:pPr>
            <w:r w:rsidRPr="00B272F1">
              <w:rPr>
                <w:rFonts w:ascii="Blinker" w:hAnsi="Blinker"/>
                <w:sz w:val="24"/>
                <w:szCs w:val="24"/>
              </w:rPr>
              <w:tab/>
              <w:t>processArray(n,arr);</w:t>
            </w:r>
          </w:p>
          <w:p w14:paraId="0B8DAF69" w14:textId="77777777" w:rsidR="00B272F1" w:rsidRPr="00B272F1" w:rsidRDefault="00B272F1" w:rsidP="00B272F1">
            <w:pPr>
              <w:rPr>
                <w:rFonts w:ascii="Blinker" w:hAnsi="Blinker"/>
                <w:sz w:val="24"/>
                <w:szCs w:val="24"/>
              </w:rPr>
            </w:pPr>
            <w:r w:rsidRPr="00B272F1">
              <w:rPr>
                <w:rFonts w:ascii="Blinker" w:hAnsi="Blinker"/>
                <w:sz w:val="24"/>
                <w:szCs w:val="24"/>
              </w:rPr>
              <w:tab/>
              <w:t>return 0;</w:t>
            </w:r>
          </w:p>
          <w:p w14:paraId="49E0E810" w14:textId="558F1773" w:rsidR="00B272F1" w:rsidRDefault="00B272F1" w:rsidP="00B272F1">
            <w:pPr>
              <w:rPr>
                <w:rFonts w:ascii="Blinker" w:hAnsi="Blinker"/>
                <w:sz w:val="24"/>
                <w:szCs w:val="24"/>
              </w:rPr>
            </w:pPr>
            <w:r w:rsidRPr="00B272F1">
              <w:rPr>
                <w:rFonts w:ascii="Blinker" w:hAnsi="Blinker"/>
                <w:sz w:val="24"/>
                <w:szCs w:val="24"/>
              </w:rPr>
              <w:t>}</w:t>
            </w:r>
          </w:p>
          <w:p w14:paraId="7BA404E9" w14:textId="77777777" w:rsidR="004923F4" w:rsidRDefault="004923F4" w:rsidP="00B272F1">
            <w:pPr>
              <w:rPr>
                <w:rFonts w:ascii="Blinker" w:hAnsi="Blinker"/>
                <w:sz w:val="24"/>
                <w:szCs w:val="24"/>
              </w:rPr>
            </w:pPr>
          </w:p>
          <w:p w14:paraId="3F9C361D" w14:textId="77777777" w:rsidR="004923F4" w:rsidRDefault="004923F4" w:rsidP="00B272F1">
            <w:pPr>
              <w:rPr>
                <w:rFonts w:ascii="Blinker" w:hAnsi="Blinker"/>
                <w:sz w:val="24"/>
                <w:szCs w:val="24"/>
              </w:rPr>
            </w:pPr>
          </w:p>
          <w:p w14:paraId="085A663A" w14:textId="77777777" w:rsidR="00E30730" w:rsidRDefault="00E30730" w:rsidP="00B272F1">
            <w:pPr>
              <w:rPr>
                <w:rFonts w:ascii="Blinker" w:hAnsi="Blinker"/>
                <w:sz w:val="24"/>
                <w:szCs w:val="24"/>
              </w:rPr>
            </w:pPr>
          </w:p>
          <w:p w14:paraId="065A6746" w14:textId="77777777" w:rsidR="00E30730" w:rsidRDefault="00E30730" w:rsidP="00B272F1">
            <w:pPr>
              <w:rPr>
                <w:rFonts w:ascii="Blinker" w:hAnsi="Blinker"/>
                <w:sz w:val="24"/>
                <w:szCs w:val="24"/>
              </w:rPr>
            </w:pPr>
          </w:p>
          <w:p w14:paraId="798DD042" w14:textId="77777777" w:rsidR="00E30730" w:rsidRDefault="00E30730" w:rsidP="00B272F1">
            <w:pPr>
              <w:rPr>
                <w:rFonts w:ascii="Blinker" w:hAnsi="Blinker"/>
                <w:sz w:val="24"/>
                <w:szCs w:val="24"/>
              </w:rPr>
            </w:pPr>
          </w:p>
          <w:p w14:paraId="29FFA7A7" w14:textId="77777777" w:rsidR="00E30730" w:rsidRDefault="00E30730" w:rsidP="00B272F1">
            <w:pPr>
              <w:rPr>
                <w:rFonts w:ascii="Blinker" w:hAnsi="Blinker"/>
                <w:sz w:val="24"/>
                <w:szCs w:val="24"/>
              </w:rPr>
            </w:pPr>
          </w:p>
          <w:p w14:paraId="6322E5B5" w14:textId="77777777" w:rsidR="00E30730" w:rsidRDefault="00E30730" w:rsidP="00B272F1">
            <w:pPr>
              <w:rPr>
                <w:rFonts w:ascii="Blinker" w:hAnsi="Blinker"/>
                <w:sz w:val="24"/>
                <w:szCs w:val="24"/>
              </w:rPr>
            </w:pPr>
          </w:p>
          <w:p w14:paraId="5C1E7A80" w14:textId="77777777" w:rsidR="00E30730" w:rsidRDefault="00E30730" w:rsidP="00B272F1">
            <w:pPr>
              <w:rPr>
                <w:rFonts w:ascii="Blinker" w:hAnsi="Blinker"/>
                <w:sz w:val="24"/>
                <w:szCs w:val="24"/>
              </w:rPr>
            </w:pPr>
          </w:p>
          <w:p w14:paraId="14C0C12E" w14:textId="77777777" w:rsidR="00E30730" w:rsidRDefault="00E30730" w:rsidP="00B272F1">
            <w:pPr>
              <w:rPr>
                <w:rFonts w:ascii="Blinker" w:hAnsi="Blinker"/>
                <w:sz w:val="24"/>
                <w:szCs w:val="24"/>
              </w:rPr>
            </w:pPr>
          </w:p>
          <w:p w14:paraId="74A4CC71" w14:textId="77777777" w:rsidR="00E30730" w:rsidRDefault="00E30730" w:rsidP="00B272F1">
            <w:pPr>
              <w:rPr>
                <w:rFonts w:ascii="Blinker" w:hAnsi="Blinker"/>
                <w:sz w:val="24"/>
                <w:szCs w:val="24"/>
              </w:rPr>
            </w:pPr>
          </w:p>
          <w:p w14:paraId="56969AA5" w14:textId="77777777" w:rsidR="00E30730" w:rsidRDefault="00E30730" w:rsidP="00B272F1">
            <w:pPr>
              <w:rPr>
                <w:rFonts w:ascii="Blinker" w:hAnsi="Blinker"/>
                <w:sz w:val="24"/>
                <w:szCs w:val="24"/>
              </w:rPr>
            </w:pPr>
          </w:p>
          <w:p w14:paraId="5433864D" w14:textId="77777777" w:rsidR="00B272F1" w:rsidRDefault="00B272F1" w:rsidP="007F0B4B">
            <w:pPr>
              <w:rPr>
                <w:rFonts w:ascii="Blinker" w:hAnsi="Blinker"/>
                <w:sz w:val="24"/>
                <w:szCs w:val="24"/>
              </w:rPr>
            </w:pPr>
          </w:p>
        </w:tc>
      </w:tr>
      <w:tr w:rsidR="00B272F1" w:rsidRPr="00575048" w14:paraId="746CAE7C" w14:textId="77777777" w:rsidTr="007F0B4B">
        <w:trPr>
          <w:trHeight w:val="604"/>
          <w:jc w:val="center"/>
        </w:trPr>
        <w:tc>
          <w:tcPr>
            <w:tcW w:w="9389" w:type="dxa"/>
            <w:gridSpan w:val="2"/>
          </w:tcPr>
          <w:p w14:paraId="3515E7F7" w14:textId="70850DED" w:rsidR="00B272F1" w:rsidRDefault="006953CE" w:rsidP="007F0B4B">
            <w:pPr>
              <w:rPr>
                <w:rFonts w:ascii="Blinker" w:hAnsi="Blinker"/>
                <w:sz w:val="24"/>
                <w:szCs w:val="24"/>
              </w:rPr>
            </w:pPr>
            <w:r>
              <w:rPr>
                <w:rFonts w:ascii="Blinker" w:hAnsi="Blinker"/>
                <w:sz w:val="24"/>
                <w:szCs w:val="24"/>
              </w:rPr>
              <w:lastRenderedPageBreak/>
              <w:t>Output</w:t>
            </w:r>
          </w:p>
          <w:p w14:paraId="09D5A228" w14:textId="77777777" w:rsidR="00E30730" w:rsidRDefault="00E30730" w:rsidP="007F0B4B">
            <w:pPr>
              <w:rPr>
                <w:rFonts w:ascii="Blinker" w:hAnsi="Blinker"/>
                <w:sz w:val="24"/>
                <w:szCs w:val="24"/>
              </w:rPr>
            </w:pPr>
          </w:p>
          <w:p w14:paraId="2C007A4C" w14:textId="09A665EF" w:rsidR="00B272F1" w:rsidRDefault="00E30730" w:rsidP="007F0B4B">
            <w:pPr>
              <w:rPr>
                <w:rFonts w:ascii="Blinker" w:hAnsi="Blinker"/>
                <w:sz w:val="24"/>
                <w:szCs w:val="24"/>
              </w:rPr>
            </w:pPr>
            <w:r w:rsidRPr="00E30730">
              <w:rPr>
                <w:rFonts w:ascii="Blinker" w:hAnsi="Blinker"/>
                <w:noProof/>
                <w:sz w:val="24"/>
                <w:szCs w:val="24"/>
              </w:rPr>
              <w:drawing>
                <wp:inline distT="0" distB="0" distL="0" distR="0" wp14:anchorId="4FA1342D" wp14:editId="765B7E95">
                  <wp:extent cx="5486400" cy="6957060"/>
                  <wp:effectExtent l="0" t="0" r="0" b="0"/>
                  <wp:docPr id="19608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7463" name=""/>
                          <pic:cNvPicPr/>
                        </pic:nvPicPr>
                        <pic:blipFill>
                          <a:blip r:embed="rId17"/>
                          <a:stretch>
                            <a:fillRect/>
                          </a:stretch>
                        </pic:blipFill>
                        <pic:spPr>
                          <a:xfrm>
                            <a:off x="0" y="0"/>
                            <a:ext cx="5486400" cy="6957060"/>
                          </a:xfrm>
                          <a:prstGeom prst="rect">
                            <a:avLst/>
                          </a:prstGeom>
                        </pic:spPr>
                      </pic:pic>
                    </a:graphicData>
                  </a:graphic>
                </wp:inline>
              </w:drawing>
            </w:r>
          </w:p>
          <w:p w14:paraId="296074C7" w14:textId="77777777" w:rsidR="00B272F1" w:rsidRDefault="00B272F1" w:rsidP="007F0B4B">
            <w:pPr>
              <w:rPr>
                <w:rFonts w:ascii="Blinker" w:hAnsi="Blinker"/>
                <w:sz w:val="24"/>
                <w:szCs w:val="24"/>
              </w:rPr>
            </w:pPr>
          </w:p>
        </w:tc>
      </w:tr>
    </w:tbl>
    <w:p w14:paraId="0607BD02" w14:textId="79764235" w:rsidR="00B272F1" w:rsidRDefault="00B272F1"/>
    <w:p w14:paraId="186DEE6F" w14:textId="1CC60439" w:rsidR="00B272F1" w:rsidRDefault="00B272F1">
      <w:r>
        <w:br w:type="page"/>
      </w:r>
    </w:p>
    <w:tbl>
      <w:tblPr>
        <w:tblStyle w:val="TableGrid"/>
        <w:tblW w:w="9389" w:type="dxa"/>
        <w:jc w:val="center"/>
        <w:tblLook w:val="04A0" w:firstRow="1" w:lastRow="0" w:firstColumn="1" w:lastColumn="0" w:noHBand="0" w:noVBand="1"/>
      </w:tblPr>
      <w:tblGrid>
        <w:gridCol w:w="4896"/>
        <w:gridCol w:w="4493"/>
      </w:tblGrid>
      <w:tr w:rsidR="00B272F1" w:rsidRPr="00575048" w14:paraId="18CF2912" w14:textId="77777777" w:rsidTr="007F0B4B">
        <w:trPr>
          <w:trHeight w:val="531"/>
          <w:jc w:val="center"/>
        </w:trPr>
        <w:tc>
          <w:tcPr>
            <w:tcW w:w="4896" w:type="dxa"/>
          </w:tcPr>
          <w:p w14:paraId="71EA9E09" w14:textId="20361BD5" w:rsidR="00B272F1" w:rsidRPr="00575048" w:rsidRDefault="00B272F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7B4C80">
              <w:rPr>
                <w:rFonts w:ascii="Blinker" w:hAnsi="Blinker"/>
                <w:sz w:val="24"/>
                <w:szCs w:val="24"/>
              </w:rPr>
              <w:t>6</w:t>
            </w:r>
          </w:p>
        </w:tc>
        <w:tc>
          <w:tcPr>
            <w:tcW w:w="4493" w:type="dxa"/>
          </w:tcPr>
          <w:p w14:paraId="50BDB4D5" w14:textId="0DB4B782" w:rsidR="00B272F1" w:rsidRPr="00575048" w:rsidRDefault="00B272F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B4C80">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B272F1" w:rsidRPr="00575048" w14:paraId="3E256E10" w14:textId="77777777" w:rsidTr="007F0B4B">
        <w:trPr>
          <w:trHeight w:val="808"/>
          <w:jc w:val="center"/>
        </w:trPr>
        <w:tc>
          <w:tcPr>
            <w:tcW w:w="9389" w:type="dxa"/>
            <w:gridSpan w:val="2"/>
          </w:tcPr>
          <w:p w14:paraId="5E675B46" w14:textId="3DD49071" w:rsidR="00B272F1" w:rsidRPr="005724E1" w:rsidRDefault="00B272F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Display the array elements in the same order using a recursive function</w:t>
            </w:r>
            <w:r w:rsidR="00B77E9C">
              <w:rPr>
                <w:rFonts w:ascii="Blinker" w:hAnsi="Blinker"/>
                <w:sz w:val="24"/>
                <w:szCs w:val="24"/>
                <w:lang w:val="en"/>
              </w:rPr>
              <w:t>.</w:t>
            </w:r>
          </w:p>
        </w:tc>
      </w:tr>
      <w:tr w:rsidR="00B272F1" w:rsidRPr="00575048" w14:paraId="1A5EB1B3" w14:textId="77777777" w:rsidTr="007F0B4B">
        <w:trPr>
          <w:trHeight w:val="604"/>
          <w:jc w:val="center"/>
        </w:trPr>
        <w:tc>
          <w:tcPr>
            <w:tcW w:w="9389" w:type="dxa"/>
            <w:gridSpan w:val="2"/>
          </w:tcPr>
          <w:p w14:paraId="3CFC294A" w14:textId="77777777" w:rsidR="00B272F1" w:rsidRDefault="00B272F1" w:rsidP="007F0B4B">
            <w:pPr>
              <w:rPr>
                <w:rFonts w:ascii="Blinker" w:hAnsi="Blinker"/>
                <w:sz w:val="24"/>
                <w:szCs w:val="24"/>
              </w:rPr>
            </w:pPr>
          </w:p>
          <w:p w14:paraId="0C0DC665" w14:textId="77777777" w:rsidR="007B4C80" w:rsidRPr="007B4C80" w:rsidRDefault="007B4C80" w:rsidP="007B4C80">
            <w:pPr>
              <w:rPr>
                <w:rFonts w:ascii="Blinker" w:hAnsi="Blinker"/>
                <w:sz w:val="24"/>
                <w:szCs w:val="24"/>
              </w:rPr>
            </w:pPr>
            <w:r w:rsidRPr="007B4C80">
              <w:rPr>
                <w:rFonts w:ascii="Blinker" w:hAnsi="Blinker"/>
                <w:sz w:val="24"/>
                <w:szCs w:val="24"/>
              </w:rPr>
              <w:t>/*PROGRAM-6 DISPLAY ARRAY USING RECURSIVE FUNCTION</w:t>
            </w:r>
          </w:p>
          <w:p w14:paraId="0780B88F" w14:textId="77777777" w:rsidR="007B4C80" w:rsidRPr="007B4C80" w:rsidRDefault="007B4C80" w:rsidP="007B4C80">
            <w:pPr>
              <w:rPr>
                <w:rFonts w:ascii="Blinker" w:hAnsi="Blinker"/>
                <w:sz w:val="24"/>
                <w:szCs w:val="24"/>
              </w:rPr>
            </w:pPr>
            <w:r w:rsidRPr="007B4C80">
              <w:rPr>
                <w:rFonts w:ascii="Blinker" w:hAnsi="Blinker"/>
                <w:sz w:val="24"/>
                <w:szCs w:val="24"/>
              </w:rPr>
              <w:t>@ALBIN MAMMEN MATHEW</w:t>
            </w:r>
          </w:p>
          <w:p w14:paraId="06023B68" w14:textId="77777777" w:rsidR="007B4C80" w:rsidRPr="00EF6E1C" w:rsidRDefault="007B4C80" w:rsidP="007B4C80">
            <w:pPr>
              <w:rPr>
                <w:rFonts w:ascii="Blinker" w:hAnsi="Blinker"/>
                <w:sz w:val="24"/>
                <w:szCs w:val="24"/>
              </w:rPr>
            </w:pPr>
            <w:r>
              <w:rPr>
                <w:rFonts w:ascii="Blinker" w:hAnsi="Blinker"/>
                <w:sz w:val="24"/>
                <w:szCs w:val="24"/>
              </w:rPr>
              <w:t>Roll No: 08</w:t>
            </w:r>
          </w:p>
          <w:p w14:paraId="7034EB56" w14:textId="707E2625" w:rsidR="007B4C80" w:rsidRPr="007B4C80" w:rsidRDefault="007B4C80" w:rsidP="007B4C80">
            <w:pPr>
              <w:rPr>
                <w:rFonts w:ascii="Blinker" w:hAnsi="Blinker"/>
                <w:sz w:val="24"/>
                <w:szCs w:val="24"/>
              </w:rPr>
            </w:pPr>
            <w:r>
              <w:rPr>
                <w:rFonts w:ascii="Blinker" w:hAnsi="Blinker"/>
                <w:sz w:val="24"/>
                <w:szCs w:val="24"/>
              </w:rPr>
              <w:t xml:space="preserve">Date: </w:t>
            </w:r>
            <w:r w:rsidRPr="007B4C80">
              <w:rPr>
                <w:rFonts w:ascii="Blinker" w:hAnsi="Blinker"/>
                <w:sz w:val="24"/>
                <w:szCs w:val="24"/>
              </w:rPr>
              <w:t>2</w:t>
            </w:r>
            <w:r w:rsidR="009D1A65">
              <w:rPr>
                <w:rFonts w:ascii="Blinker" w:hAnsi="Blinker"/>
                <w:sz w:val="24"/>
                <w:szCs w:val="24"/>
              </w:rPr>
              <w:t>5</w:t>
            </w:r>
            <w:r w:rsidRPr="007B4C80">
              <w:rPr>
                <w:rFonts w:ascii="Blinker" w:hAnsi="Blinker"/>
                <w:sz w:val="24"/>
                <w:szCs w:val="24"/>
              </w:rPr>
              <w:t>/07/2025</w:t>
            </w:r>
          </w:p>
          <w:p w14:paraId="39353495" w14:textId="77777777" w:rsidR="007B4C80" w:rsidRPr="007B4C80" w:rsidRDefault="007B4C80" w:rsidP="007B4C80">
            <w:pPr>
              <w:rPr>
                <w:rFonts w:ascii="Blinker" w:hAnsi="Blinker"/>
                <w:sz w:val="24"/>
                <w:szCs w:val="24"/>
              </w:rPr>
            </w:pPr>
            <w:r w:rsidRPr="007B4C80">
              <w:rPr>
                <w:rFonts w:ascii="Blinker" w:hAnsi="Blinker"/>
                <w:sz w:val="24"/>
                <w:szCs w:val="24"/>
              </w:rPr>
              <w:t>*/</w:t>
            </w:r>
          </w:p>
          <w:p w14:paraId="2EE51C5A" w14:textId="77777777" w:rsidR="007B4C80" w:rsidRPr="007B4C80" w:rsidRDefault="007B4C80" w:rsidP="007B4C80">
            <w:pPr>
              <w:rPr>
                <w:rFonts w:ascii="Blinker" w:hAnsi="Blinker"/>
                <w:sz w:val="24"/>
                <w:szCs w:val="24"/>
              </w:rPr>
            </w:pPr>
          </w:p>
          <w:p w14:paraId="267D7619" w14:textId="77777777" w:rsidR="007B4C80" w:rsidRPr="007B4C80" w:rsidRDefault="007B4C80" w:rsidP="007B4C80">
            <w:pPr>
              <w:rPr>
                <w:rFonts w:ascii="Blinker" w:hAnsi="Blinker"/>
                <w:sz w:val="24"/>
                <w:szCs w:val="24"/>
              </w:rPr>
            </w:pPr>
            <w:r w:rsidRPr="007B4C80">
              <w:rPr>
                <w:rFonts w:ascii="Blinker" w:hAnsi="Blinker"/>
                <w:sz w:val="24"/>
                <w:szCs w:val="24"/>
              </w:rPr>
              <w:t>#include&lt;stdio.h&gt;</w:t>
            </w:r>
          </w:p>
          <w:p w14:paraId="362868E9" w14:textId="26051CC9" w:rsidR="007B4C80" w:rsidRPr="007B4C80" w:rsidRDefault="007B4C80" w:rsidP="007B4C80">
            <w:pPr>
              <w:rPr>
                <w:rFonts w:ascii="Blinker" w:hAnsi="Blinker"/>
                <w:sz w:val="24"/>
                <w:szCs w:val="24"/>
              </w:rPr>
            </w:pPr>
            <w:r w:rsidRPr="007B4C80">
              <w:rPr>
                <w:rFonts w:ascii="Blinker" w:hAnsi="Blinker"/>
                <w:sz w:val="24"/>
                <w:szCs w:val="24"/>
              </w:rPr>
              <w:t>int j</w:t>
            </w:r>
            <w:r w:rsidR="00706440">
              <w:rPr>
                <w:rFonts w:ascii="Blinker" w:hAnsi="Blinker"/>
                <w:sz w:val="24"/>
                <w:szCs w:val="24"/>
              </w:rPr>
              <w:t xml:space="preserve"> </w:t>
            </w:r>
            <w:r w:rsidRPr="007B4C80">
              <w:rPr>
                <w:rFonts w:ascii="Blinker" w:hAnsi="Blinker"/>
                <w:sz w:val="24"/>
                <w:szCs w:val="24"/>
              </w:rPr>
              <w:t>=</w:t>
            </w:r>
            <w:r w:rsidR="00706440">
              <w:rPr>
                <w:rFonts w:ascii="Blinker" w:hAnsi="Blinker"/>
                <w:sz w:val="24"/>
                <w:szCs w:val="24"/>
              </w:rPr>
              <w:t xml:space="preserve"> </w:t>
            </w:r>
            <w:r w:rsidRPr="007B4C80">
              <w:rPr>
                <w:rFonts w:ascii="Blinker" w:hAnsi="Blinker"/>
                <w:sz w:val="24"/>
                <w:szCs w:val="24"/>
              </w:rPr>
              <w:t>0,</w:t>
            </w:r>
            <w:r w:rsidR="00706440">
              <w:rPr>
                <w:rFonts w:ascii="Blinker" w:hAnsi="Blinker"/>
                <w:sz w:val="24"/>
                <w:szCs w:val="24"/>
              </w:rPr>
              <w:t xml:space="preserve"> </w:t>
            </w:r>
            <w:r w:rsidRPr="007B4C80">
              <w:rPr>
                <w:rFonts w:ascii="Blinker" w:hAnsi="Blinker"/>
                <w:sz w:val="24"/>
                <w:szCs w:val="24"/>
              </w:rPr>
              <w:t>arr[10];</w:t>
            </w:r>
          </w:p>
          <w:p w14:paraId="474D8597" w14:textId="2E5C5238" w:rsidR="007B4C80" w:rsidRPr="007B4C80" w:rsidRDefault="007B4C80" w:rsidP="007B4C80">
            <w:pPr>
              <w:rPr>
                <w:rFonts w:ascii="Blinker" w:hAnsi="Blinker"/>
                <w:sz w:val="24"/>
                <w:szCs w:val="24"/>
              </w:rPr>
            </w:pPr>
            <w:r w:rsidRPr="007B4C80">
              <w:rPr>
                <w:rFonts w:ascii="Blinker" w:hAnsi="Blinker"/>
                <w:sz w:val="24"/>
                <w:szCs w:val="24"/>
              </w:rPr>
              <w:t>void display()</w:t>
            </w:r>
            <w:r w:rsidR="00706440">
              <w:rPr>
                <w:rFonts w:ascii="Blinker" w:hAnsi="Blinker"/>
                <w:sz w:val="24"/>
                <w:szCs w:val="24"/>
              </w:rPr>
              <w:t xml:space="preserve"> </w:t>
            </w:r>
            <w:r w:rsidRPr="007B4C80">
              <w:rPr>
                <w:rFonts w:ascii="Blinker" w:hAnsi="Blinker"/>
                <w:sz w:val="24"/>
                <w:szCs w:val="24"/>
              </w:rPr>
              <w:t>{</w:t>
            </w:r>
            <w:r w:rsidR="00D8232C" w:rsidRPr="007B4C80">
              <w:rPr>
                <w:rFonts w:ascii="Blinker" w:hAnsi="Blinker"/>
                <w:sz w:val="24"/>
                <w:szCs w:val="24"/>
              </w:rPr>
              <w:tab/>
            </w:r>
            <w:r w:rsidR="00706440" w:rsidRPr="00EF6E1C">
              <w:rPr>
                <w:rFonts w:ascii="Blinker" w:hAnsi="Blinker"/>
                <w:sz w:val="24"/>
                <w:szCs w:val="24"/>
              </w:rPr>
              <w:tab/>
            </w:r>
            <w:r w:rsidRPr="007B4C80">
              <w:rPr>
                <w:rFonts w:ascii="Blinker" w:hAnsi="Blinker"/>
                <w:sz w:val="24"/>
                <w:szCs w:val="24"/>
              </w:rPr>
              <w:t>//display function as a recursive function</w:t>
            </w:r>
          </w:p>
          <w:p w14:paraId="24EAF40C" w14:textId="6B804DA4" w:rsidR="00675BC7" w:rsidRPr="00675BC7" w:rsidRDefault="007B4C80" w:rsidP="00675BC7">
            <w:pPr>
              <w:rPr>
                <w:rFonts w:ascii="Blinker" w:hAnsi="Blinker"/>
                <w:sz w:val="24"/>
                <w:szCs w:val="24"/>
              </w:rPr>
            </w:pPr>
            <w:r w:rsidRPr="007B4C80">
              <w:rPr>
                <w:rFonts w:ascii="Blinker" w:hAnsi="Blinker"/>
                <w:sz w:val="24"/>
                <w:szCs w:val="24"/>
              </w:rPr>
              <w:tab/>
            </w:r>
            <w:r w:rsidR="00675BC7" w:rsidRPr="00675BC7">
              <w:rPr>
                <w:rFonts w:ascii="Blinker" w:hAnsi="Blinker"/>
                <w:sz w:val="24"/>
                <w:szCs w:val="24"/>
              </w:rPr>
              <w:t>if</w:t>
            </w:r>
            <w:r w:rsidR="00675BC7">
              <w:rPr>
                <w:rFonts w:ascii="Blinker" w:hAnsi="Blinker"/>
                <w:sz w:val="24"/>
                <w:szCs w:val="24"/>
              </w:rPr>
              <w:t xml:space="preserve"> </w:t>
            </w:r>
            <w:r w:rsidR="00675BC7" w:rsidRPr="00675BC7">
              <w:rPr>
                <w:rFonts w:ascii="Blinker" w:hAnsi="Blinker"/>
                <w:sz w:val="24"/>
                <w:szCs w:val="24"/>
              </w:rPr>
              <w:t>(j</w:t>
            </w:r>
            <w:r w:rsidR="00675BC7">
              <w:rPr>
                <w:rFonts w:ascii="Blinker" w:hAnsi="Blinker"/>
                <w:sz w:val="24"/>
                <w:szCs w:val="24"/>
              </w:rPr>
              <w:t xml:space="preserve"> </w:t>
            </w:r>
            <w:r w:rsidR="00675BC7" w:rsidRPr="00675BC7">
              <w:rPr>
                <w:rFonts w:ascii="Blinker" w:hAnsi="Blinker"/>
                <w:sz w:val="24"/>
                <w:szCs w:val="24"/>
              </w:rPr>
              <w:t>&lt;</w:t>
            </w:r>
            <w:r w:rsidR="00675BC7">
              <w:rPr>
                <w:rFonts w:ascii="Blinker" w:hAnsi="Blinker"/>
                <w:sz w:val="24"/>
                <w:szCs w:val="24"/>
              </w:rPr>
              <w:t xml:space="preserve"> </w:t>
            </w:r>
            <w:r w:rsidR="00675BC7" w:rsidRPr="00675BC7">
              <w:rPr>
                <w:rFonts w:ascii="Blinker" w:hAnsi="Blinker"/>
                <w:sz w:val="24"/>
                <w:szCs w:val="24"/>
              </w:rPr>
              <w:t>10)</w:t>
            </w:r>
            <w:r w:rsidR="00675BC7">
              <w:rPr>
                <w:rFonts w:ascii="Blinker" w:hAnsi="Blinker"/>
                <w:sz w:val="24"/>
                <w:szCs w:val="24"/>
              </w:rPr>
              <w:t xml:space="preserve"> </w:t>
            </w:r>
            <w:r w:rsidR="00675BC7" w:rsidRPr="00675BC7">
              <w:rPr>
                <w:rFonts w:ascii="Blinker" w:hAnsi="Blinker"/>
                <w:sz w:val="24"/>
                <w:szCs w:val="24"/>
              </w:rPr>
              <w:t>{</w:t>
            </w:r>
          </w:p>
          <w:p w14:paraId="64A13AC3"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printf("%d\t",arr[j]);</w:t>
            </w:r>
          </w:p>
          <w:p w14:paraId="185832D8"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j++;</w:t>
            </w:r>
          </w:p>
          <w:p w14:paraId="0AA34072" w14:textId="77777777" w:rsidR="00675BC7" w:rsidRP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t>display();</w:t>
            </w:r>
          </w:p>
          <w:p w14:paraId="33EBFCD4" w14:textId="77777777" w:rsidR="00675BC7" w:rsidRPr="00675BC7" w:rsidRDefault="00675BC7" w:rsidP="00675BC7">
            <w:pPr>
              <w:rPr>
                <w:rFonts w:ascii="Blinker" w:hAnsi="Blinker"/>
                <w:sz w:val="24"/>
                <w:szCs w:val="24"/>
              </w:rPr>
            </w:pPr>
            <w:r w:rsidRPr="00675BC7">
              <w:rPr>
                <w:rFonts w:ascii="Blinker" w:hAnsi="Blinker"/>
                <w:sz w:val="24"/>
                <w:szCs w:val="24"/>
              </w:rPr>
              <w:tab/>
              <w:t>}</w:t>
            </w:r>
          </w:p>
          <w:p w14:paraId="7F4F1951" w14:textId="672EB480" w:rsidR="00675BC7" w:rsidRPr="00675BC7" w:rsidRDefault="00675BC7" w:rsidP="00675BC7">
            <w:pPr>
              <w:rPr>
                <w:rFonts w:ascii="Blinker" w:hAnsi="Blinker"/>
                <w:sz w:val="24"/>
                <w:szCs w:val="24"/>
              </w:rPr>
            </w:pPr>
            <w:r w:rsidRPr="00675BC7">
              <w:rPr>
                <w:rFonts w:ascii="Blinker" w:hAnsi="Blinker"/>
                <w:sz w:val="24"/>
                <w:szCs w:val="24"/>
              </w:rPr>
              <w:tab/>
              <w:t>If</w:t>
            </w:r>
            <w:r>
              <w:rPr>
                <w:rFonts w:ascii="Blinker" w:hAnsi="Blinker"/>
                <w:sz w:val="24"/>
                <w:szCs w:val="24"/>
              </w:rPr>
              <w:t xml:space="preserve"> </w:t>
            </w:r>
            <w:r w:rsidRPr="00675BC7">
              <w:rPr>
                <w:rFonts w:ascii="Blinker" w:hAnsi="Blinker"/>
                <w:sz w:val="24"/>
                <w:szCs w:val="24"/>
              </w:rPr>
              <w:t>(j</w:t>
            </w:r>
            <w:r>
              <w:rPr>
                <w:rFonts w:ascii="Blinker" w:hAnsi="Blinker"/>
                <w:sz w:val="24"/>
                <w:szCs w:val="24"/>
              </w:rPr>
              <w:t xml:space="preserve"> </w:t>
            </w:r>
            <w:r w:rsidRPr="00675BC7">
              <w:rPr>
                <w:rFonts w:ascii="Blinker" w:hAnsi="Blinker"/>
                <w:sz w:val="24"/>
                <w:szCs w:val="24"/>
              </w:rPr>
              <w:t>==</w:t>
            </w:r>
            <w:r>
              <w:rPr>
                <w:rFonts w:ascii="Blinker" w:hAnsi="Blinker"/>
                <w:sz w:val="24"/>
                <w:szCs w:val="24"/>
              </w:rPr>
              <w:t xml:space="preserve"> </w:t>
            </w:r>
            <w:r w:rsidRPr="00675BC7">
              <w:rPr>
                <w:rFonts w:ascii="Blinker" w:hAnsi="Blinker"/>
                <w:sz w:val="24"/>
                <w:szCs w:val="24"/>
              </w:rPr>
              <w:t>10)</w:t>
            </w:r>
          </w:p>
          <w:p w14:paraId="7E3C118B" w14:textId="77777777" w:rsidR="00675BC7" w:rsidRDefault="00675BC7" w:rsidP="00675BC7">
            <w:pPr>
              <w:rPr>
                <w:rFonts w:ascii="Blinker" w:hAnsi="Blinker"/>
                <w:sz w:val="24"/>
                <w:szCs w:val="24"/>
              </w:rPr>
            </w:pPr>
            <w:r w:rsidRPr="00675BC7">
              <w:rPr>
                <w:rFonts w:ascii="Blinker" w:hAnsi="Blinker"/>
                <w:sz w:val="24"/>
                <w:szCs w:val="24"/>
              </w:rPr>
              <w:tab/>
            </w:r>
            <w:r w:rsidRPr="00675BC7">
              <w:rPr>
                <w:rFonts w:ascii="Blinker" w:hAnsi="Blinker"/>
                <w:sz w:val="24"/>
                <w:szCs w:val="24"/>
              </w:rPr>
              <w:tab/>
            </w:r>
            <w:r>
              <w:rPr>
                <w:rFonts w:ascii="Blinker" w:hAnsi="Blinker"/>
                <w:sz w:val="24"/>
                <w:szCs w:val="24"/>
              </w:rPr>
              <w:t xml:space="preserve">j </w:t>
            </w:r>
            <w:r w:rsidRPr="00675BC7">
              <w:rPr>
                <w:rFonts w:ascii="Blinker" w:hAnsi="Blinker"/>
                <w:sz w:val="24"/>
                <w:szCs w:val="24"/>
              </w:rPr>
              <w:t>=</w:t>
            </w:r>
            <w:r>
              <w:rPr>
                <w:rFonts w:ascii="Blinker" w:hAnsi="Blinker"/>
                <w:sz w:val="24"/>
                <w:szCs w:val="24"/>
              </w:rPr>
              <w:t xml:space="preserve"> </w:t>
            </w:r>
            <w:r w:rsidRPr="00675BC7">
              <w:rPr>
                <w:rFonts w:ascii="Blinker" w:hAnsi="Blinker"/>
                <w:sz w:val="24"/>
                <w:szCs w:val="24"/>
              </w:rPr>
              <w:t>0;</w:t>
            </w:r>
          </w:p>
          <w:p w14:paraId="4E122902" w14:textId="230126D9" w:rsidR="007B4C80" w:rsidRPr="007B4C80" w:rsidRDefault="007B4C80" w:rsidP="00675BC7">
            <w:pPr>
              <w:rPr>
                <w:rFonts w:ascii="Blinker" w:hAnsi="Blinker"/>
                <w:sz w:val="24"/>
                <w:szCs w:val="24"/>
              </w:rPr>
            </w:pPr>
            <w:r w:rsidRPr="007B4C80">
              <w:rPr>
                <w:rFonts w:ascii="Blinker" w:hAnsi="Blinker"/>
                <w:sz w:val="24"/>
                <w:szCs w:val="24"/>
              </w:rPr>
              <w:t>}</w:t>
            </w:r>
          </w:p>
          <w:p w14:paraId="29BC117D" w14:textId="77777777" w:rsidR="007B4C80" w:rsidRPr="007B4C80" w:rsidRDefault="007B4C80" w:rsidP="007B4C80">
            <w:pPr>
              <w:rPr>
                <w:rFonts w:ascii="Blinker" w:hAnsi="Blinker"/>
                <w:sz w:val="24"/>
                <w:szCs w:val="24"/>
              </w:rPr>
            </w:pPr>
          </w:p>
          <w:p w14:paraId="2EF7A122" w14:textId="6192491B" w:rsidR="007B4C80" w:rsidRPr="007B4C80" w:rsidRDefault="007B4C80" w:rsidP="007B4C80">
            <w:pPr>
              <w:rPr>
                <w:rFonts w:ascii="Blinker" w:hAnsi="Blinker"/>
                <w:sz w:val="24"/>
                <w:szCs w:val="24"/>
              </w:rPr>
            </w:pPr>
            <w:r w:rsidRPr="007B4C80">
              <w:rPr>
                <w:rFonts w:ascii="Blinker" w:hAnsi="Blinker"/>
                <w:sz w:val="24"/>
                <w:szCs w:val="24"/>
              </w:rPr>
              <w:t>int main()</w:t>
            </w:r>
            <w:r w:rsidR="00706440">
              <w:rPr>
                <w:rFonts w:ascii="Blinker" w:hAnsi="Blinker"/>
                <w:sz w:val="24"/>
                <w:szCs w:val="24"/>
              </w:rPr>
              <w:t xml:space="preserve"> </w:t>
            </w:r>
            <w:r w:rsidRPr="007B4C80">
              <w:rPr>
                <w:rFonts w:ascii="Blinker" w:hAnsi="Blinker"/>
                <w:sz w:val="24"/>
                <w:szCs w:val="24"/>
              </w:rPr>
              <w:t>{</w:t>
            </w:r>
          </w:p>
          <w:p w14:paraId="6CED5C15" w14:textId="77777777" w:rsidR="007B4C80" w:rsidRPr="007B4C80" w:rsidRDefault="007B4C80" w:rsidP="007B4C80">
            <w:pPr>
              <w:rPr>
                <w:rFonts w:ascii="Blinker" w:hAnsi="Blinker"/>
                <w:sz w:val="24"/>
                <w:szCs w:val="24"/>
              </w:rPr>
            </w:pPr>
            <w:r w:rsidRPr="007B4C80">
              <w:rPr>
                <w:rFonts w:ascii="Blinker" w:hAnsi="Blinker"/>
                <w:sz w:val="24"/>
                <w:szCs w:val="24"/>
              </w:rPr>
              <w:tab/>
              <w:t>int i=0;</w:t>
            </w:r>
          </w:p>
          <w:p w14:paraId="68F27D73" w14:textId="2C719CFE" w:rsidR="007B4C80" w:rsidRPr="007B4C80" w:rsidRDefault="007B4C80" w:rsidP="007B4C80">
            <w:pPr>
              <w:rPr>
                <w:rFonts w:ascii="Blinker" w:hAnsi="Blinker"/>
                <w:sz w:val="24"/>
                <w:szCs w:val="24"/>
              </w:rPr>
            </w:pPr>
            <w:r w:rsidRPr="007B4C80">
              <w:rPr>
                <w:rFonts w:ascii="Blinker" w:hAnsi="Blinker"/>
                <w:sz w:val="24"/>
                <w:szCs w:val="24"/>
              </w:rPr>
              <w:tab/>
              <w:t>for</w:t>
            </w:r>
            <w:r w:rsidR="00B071A8">
              <w:rPr>
                <w:rFonts w:ascii="Blinker" w:hAnsi="Blinker"/>
                <w:sz w:val="24"/>
                <w:szCs w:val="24"/>
              </w:rPr>
              <w:t xml:space="preserve"> </w:t>
            </w:r>
            <w:r w:rsidRPr="007B4C80">
              <w:rPr>
                <w:rFonts w:ascii="Blinker" w:hAnsi="Blinker"/>
                <w:sz w:val="24"/>
                <w:szCs w:val="24"/>
              </w:rPr>
              <w:t>(i</w:t>
            </w:r>
            <w:r w:rsidR="00706440">
              <w:rPr>
                <w:rFonts w:ascii="Blinker" w:hAnsi="Blinker"/>
                <w:sz w:val="24"/>
                <w:szCs w:val="24"/>
              </w:rPr>
              <w:t xml:space="preserve"> </w:t>
            </w:r>
            <w:r w:rsidRPr="007B4C80">
              <w:rPr>
                <w:rFonts w:ascii="Blinker" w:hAnsi="Blinker"/>
                <w:sz w:val="24"/>
                <w:szCs w:val="24"/>
              </w:rPr>
              <w:t>=</w:t>
            </w:r>
            <w:r w:rsidR="00706440">
              <w:rPr>
                <w:rFonts w:ascii="Blinker" w:hAnsi="Blinker"/>
                <w:sz w:val="24"/>
                <w:szCs w:val="24"/>
              </w:rPr>
              <w:t xml:space="preserve"> </w:t>
            </w:r>
            <w:r w:rsidRPr="007B4C80">
              <w:rPr>
                <w:rFonts w:ascii="Blinker" w:hAnsi="Blinker"/>
                <w:sz w:val="24"/>
                <w:szCs w:val="24"/>
              </w:rPr>
              <w:t>0;</w:t>
            </w:r>
            <w:r w:rsidR="00706440">
              <w:rPr>
                <w:rFonts w:ascii="Blinker" w:hAnsi="Blinker"/>
                <w:sz w:val="24"/>
                <w:szCs w:val="24"/>
              </w:rPr>
              <w:t xml:space="preserve"> </w:t>
            </w:r>
            <w:r w:rsidRPr="007B4C80">
              <w:rPr>
                <w:rFonts w:ascii="Blinker" w:hAnsi="Blinker"/>
                <w:sz w:val="24"/>
                <w:szCs w:val="24"/>
              </w:rPr>
              <w:t>i</w:t>
            </w:r>
            <w:r w:rsidR="00706440">
              <w:rPr>
                <w:rFonts w:ascii="Blinker" w:hAnsi="Blinker"/>
                <w:sz w:val="24"/>
                <w:szCs w:val="24"/>
              </w:rPr>
              <w:t xml:space="preserve"> </w:t>
            </w:r>
            <w:r w:rsidRPr="007B4C80">
              <w:rPr>
                <w:rFonts w:ascii="Blinker" w:hAnsi="Blinker"/>
                <w:sz w:val="24"/>
                <w:szCs w:val="24"/>
              </w:rPr>
              <w:t>&lt;</w:t>
            </w:r>
            <w:r w:rsidR="00706440">
              <w:rPr>
                <w:rFonts w:ascii="Blinker" w:hAnsi="Blinker"/>
                <w:sz w:val="24"/>
                <w:szCs w:val="24"/>
              </w:rPr>
              <w:t xml:space="preserve"> </w:t>
            </w:r>
            <w:r w:rsidRPr="007B4C80">
              <w:rPr>
                <w:rFonts w:ascii="Blinker" w:hAnsi="Blinker"/>
                <w:sz w:val="24"/>
                <w:szCs w:val="24"/>
              </w:rPr>
              <w:t>10;</w:t>
            </w:r>
            <w:r w:rsidR="00706440">
              <w:rPr>
                <w:rFonts w:ascii="Blinker" w:hAnsi="Blinker"/>
                <w:sz w:val="24"/>
                <w:szCs w:val="24"/>
              </w:rPr>
              <w:t xml:space="preserve"> </w:t>
            </w:r>
            <w:r w:rsidRPr="007B4C80">
              <w:rPr>
                <w:rFonts w:ascii="Blinker" w:hAnsi="Blinker"/>
                <w:sz w:val="24"/>
                <w:szCs w:val="24"/>
              </w:rPr>
              <w:t>i++)</w:t>
            </w:r>
            <w:r w:rsidR="00B071A8">
              <w:rPr>
                <w:rFonts w:ascii="Blinker" w:hAnsi="Blinker"/>
                <w:sz w:val="24"/>
                <w:szCs w:val="24"/>
              </w:rPr>
              <w:t xml:space="preserve"> </w:t>
            </w:r>
            <w:r w:rsidRPr="007B4C80">
              <w:rPr>
                <w:rFonts w:ascii="Blinker" w:hAnsi="Blinker"/>
                <w:sz w:val="24"/>
                <w:szCs w:val="24"/>
              </w:rPr>
              <w:t>{</w:t>
            </w:r>
          </w:p>
          <w:p w14:paraId="39C38D4E" w14:textId="5C4D34E0" w:rsidR="007B4C80" w:rsidRPr="007B4C80" w:rsidRDefault="007B4C80" w:rsidP="007B4C80">
            <w:pPr>
              <w:rPr>
                <w:rFonts w:ascii="Blinker" w:hAnsi="Blinker"/>
                <w:sz w:val="24"/>
                <w:szCs w:val="24"/>
              </w:rPr>
            </w:pPr>
            <w:r w:rsidRPr="007B4C80">
              <w:rPr>
                <w:rFonts w:ascii="Blinker" w:hAnsi="Blinker"/>
                <w:sz w:val="24"/>
                <w:szCs w:val="24"/>
              </w:rPr>
              <w:tab/>
            </w:r>
            <w:r w:rsidRPr="007B4C80">
              <w:rPr>
                <w:rFonts w:ascii="Blinker" w:hAnsi="Blinker"/>
                <w:sz w:val="24"/>
                <w:szCs w:val="24"/>
              </w:rPr>
              <w:tab/>
              <w:t>printf("Enter the value for %d:",</w:t>
            </w:r>
            <w:r w:rsidR="00B071A8">
              <w:rPr>
                <w:rFonts w:ascii="Blinker" w:hAnsi="Blinker"/>
                <w:sz w:val="24"/>
                <w:szCs w:val="24"/>
              </w:rPr>
              <w:t xml:space="preserve"> </w:t>
            </w:r>
            <w:r w:rsidRPr="007B4C80">
              <w:rPr>
                <w:rFonts w:ascii="Blinker" w:hAnsi="Blinker"/>
                <w:sz w:val="24"/>
                <w:szCs w:val="24"/>
              </w:rPr>
              <w:t>i);</w:t>
            </w:r>
          </w:p>
          <w:p w14:paraId="1E10ABBA" w14:textId="64495ADD" w:rsidR="007B4C80" w:rsidRPr="007B4C80" w:rsidRDefault="007B4C80" w:rsidP="007B4C80">
            <w:pPr>
              <w:rPr>
                <w:rFonts w:ascii="Blinker" w:hAnsi="Blinker"/>
                <w:sz w:val="24"/>
                <w:szCs w:val="24"/>
              </w:rPr>
            </w:pPr>
            <w:r w:rsidRPr="007B4C80">
              <w:rPr>
                <w:rFonts w:ascii="Blinker" w:hAnsi="Blinker"/>
                <w:sz w:val="24"/>
                <w:szCs w:val="24"/>
              </w:rPr>
              <w:tab/>
            </w:r>
            <w:r w:rsidRPr="007B4C80">
              <w:rPr>
                <w:rFonts w:ascii="Blinker" w:hAnsi="Blinker"/>
                <w:sz w:val="24"/>
                <w:szCs w:val="24"/>
              </w:rPr>
              <w:tab/>
              <w:t>scanf("%d",</w:t>
            </w:r>
            <w:r w:rsidR="00B071A8">
              <w:rPr>
                <w:rFonts w:ascii="Blinker" w:hAnsi="Blinker"/>
                <w:sz w:val="24"/>
                <w:szCs w:val="24"/>
              </w:rPr>
              <w:t xml:space="preserve"> </w:t>
            </w:r>
            <w:r w:rsidRPr="007B4C80">
              <w:rPr>
                <w:rFonts w:ascii="Blinker" w:hAnsi="Blinker"/>
                <w:sz w:val="24"/>
                <w:szCs w:val="24"/>
              </w:rPr>
              <w:t>&amp;arr[i]);</w:t>
            </w:r>
          </w:p>
          <w:p w14:paraId="0098AF81" w14:textId="77777777" w:rsidR="007B4C80" w:rsidRPr="007B4C80" w:rsidRDefault="007B4C80" w:rsidP="007B4C80">
            <w:pPr>
              <w:rPr>
                <w:rFonts w:ascii="Blinker" w:hAnsi="Blinker"/>
                <w:sz w:val="24"/>
                <w:szCs w:val="24"/>
              </w:rPr>
            </w:pPr>
            <w:r w:rsidRPr="007B4C80">
              <w:rPr>
                <w:rFonts w:ascii="Blinker" w:hAnsi="Blinker"/>
                <w:sz w:val="24"/>
                <w:szCs w:val="24"/>
              </w:rPr>
              <w:tab/>
              <w:t>}</w:t>
            </w:r>
          </w:p>
          <w:p w14:paraId="7C918C6D" w14:textId="77777777" w:rsidR="007B4C80" w:rsidRPr="007B4C80" w:rsidRDefault="007B4C80" w:rsidP="007B4C80">
            <w:pPr>
              <w:rPr>
                <w:rFonts w:ascii="Blinker" w:hAnsi="Blinker"/>
                <w:sz w:val="24"/>
                <w:szCs w:val="24"/>
              </w:rPr>
            </w:pPr>
            <w:r w:rsidRPr="007B4C80">
              <w:rPr>
                <w:rFonts w:ascii="Blinker" w:hAnsi="Blinker"/>
                <w:sz w:val="24"/>
                <w:szCs w:val="24"/>
              </w:rPr>
              <w:tab/>
              <w:t>display();</w:t>
            </w:r>
          </w:p>
          <w:p w14:paraId="7ECA4E58" w14:textId="7D4A515D" w:rsidR="00B071A8" w:rsidRDefault="007B4C80" w:rsidP="007F0B4B">
            <w:pPr>
              <w:rPr>
                <w:rFonts w:ascii="Blinker" w:hAnsi="Blinker"/>
                <w:sz w:val="24"/>
                <w:szCs w:val="24"/>
              </w:rPr>
            </w:pPr>
            <w:r w:rsidRPr="007B4C80">
              <w:rPr>
                <w:rFonts w:ascii="Blinker" w:hAnsi="Blinker"/>
                <w:sz w:val="24"/>
                <w:szCs w:val="24"/>
              </w:rPr>
              <w:tab/>
              <w:t>return 0;</w:t>
            </w:r>
          </w:p>
          <w:p w14:paraId="1D4C024D" w14:textId="080102EB" w:rsidR="009D6CA5" w:rsidRDefault="009D6CA5" w:rsidP="007F0B4B">
            <w:pPr>
              <w:rPr>
                <w:rFonts w:ascii="Blinker" w:hAnsi="Blinker"/>
                <w:sz w:val="24"/>
                <w:szCs w:val="24"/>
              </w:rPr>
            </w:pPr>
            <w:r>
              <w:rPr>
                <w:rFonts w:ascii="Blinker" w:hAnsi="Blinker"/>
                <w:sz w:val="24"/>
                <w:szCs w:val="24"/>
              </w:rPr>
              <w:t>}</w:t>
            </w:r>
          </w:p>
          <w:p w14:paraId="74166647" w14:textId="77777777" w:rsidR="006C13C2" w:rsidRDefault="006C13C2" w:rsidP="007F0B4B">
            <w:pPr>
              <w:rPr>
                <w:rFonts w:ascii="Blinker" w:hAnsi="Blinker"/>
                <w:sz w:val="24"/>
                <w:szCs w:val="24"/>
              </w:rPr>
            </w:pPr>
          </w:p>
        </w:tc>
      </w:tr>
      <w:tr w:rsidR="00B272F1" w:rsidRPr="00575048" w14:paraId="3CB254BC" w14:textId="77777777" w:rsidTr="007F0B4B">
        <w:trPr>
          <w:trHeight w:val="604"/>
          <w:jc w:val="center"/>
        </w:trPr>
        <w:tc>
          <w:tcPr>
            <w:tcW w:w="9389" w:type="dxa"/>
            <w:gridSpan w:val="2"/>
          </w:tcPr>
          <w:p w14:paraId="02C1C967" w14:textId="74B6EC46" w:rsidR="00B272F1" w:rsidRDefault="006953CE" w:rsidP="007F0B4B">
            <w:pPr>
              <w:rPr>
                <w:rFonts w:ascii="Blinker" w:hAnsi="Blinker"/>
                <w:sz w:val="24"/>
                <w:szCs w:val="24"/>
              </w:rPr>
            </w:pPr>
            <w:r>
              <w:rPr>
                <w:rFonts w:ascii="Blinker" w:hAnsi="Blinker"/>
                <w:sz w:val="24"/>
                <w:szCs w:val="24"/>
              </w:rPr>
              <w:t>Output</w:t>
            </w:r>
          </w:p>
          <w:p w14:paraId="3F3BC820" w14:textId="77777777" w:rsidR="00391F8F" w:rsidRDefault="00391F8F" w:rsidP="007F0B4B">
            <w:pPr>
              <w:rPr>
                <w:rFonts w:ascii="Blinker" w:hAnsi="Blinker"/>
                <w:sz w:val="24"/>
                <w:szCs w:val="24"/>
              </w:rPr>
            </w:pPr>
          </w:p>
          <w:p w14:paraId="7117E4D3" w14:textId="20D8F358" w:rsidR="00B272F1" w:rsidRDefault="00391F8F" w:rsidP="00445181">
            <w:pPr>
              <w:rPr>
                <w:rFonts w:ascii="Blinker" w:hAnsi="Blinker"/>
                <w:sz w:val="24"/>
                <w:szCs w:val="24"/>
              </w:rPr>
            </w:pPr>
            <w:r w:rsidRPr="00391F8F">
              <w:rPr>
                <w:rFonts w:ascii="Blinker" w:hAnsi="Blinker"/>
                <w:noProof/>
                <w:sz w:val="24"/>
                <w:szCs w:val="24"/>
              </w:rPr>
              <w:drawing>
                <wp:inline distT="0" distB="0" distL="0" distR="0" wp14:anchorId="054CB286" wp14:editId="2F9450AC">
                  <wp:extent cx="5486400" cy="1503218"/>
                  <wp:effectExtent l="0" t="0" r="0" b="1905"/>
                  <wp:docPr id="71679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7372" name=""/>
                          <pic:cNvPicPr/>
                        </pic:nvPicPr>
                        <pic:blipFill rotWithShape="1">
                          <a:blip r:embed="rId18"/>
                          <a:srcRect b="9508"/>
                          <a:stretch>
                            <a:fillRect/>
                          </a:stretch>
                        </pic:blipFill>
                        <pic:spPr bwMode="auto">
                          <a:xfrm>
                            <a:off x="0" y="0"/>
                            <a:ext cx="5486400" cy="1503218"/>
                          </a:xfrm>
                          <a:prstGeom prst="rect">
                            <a:avLst/>
                          </a:prstGeom>
                          <a:ln>
                            <a:noFill/>
                          </a:ln>
                          <a:extLst>
                            <a:ext uri="{53640926-AAD7-44D8-BBD7-CCE9431645EC}">
                              <a14:shadowObscured xmlns:a14="http://schemas.microsoft.com/office/drawing/2010/main"/>
                            </a:ext>
                          </a:extLst>
                        </pic:spPr>
                      </pic:pic>
                    </a:graphicData>
                  </a:graphic>
                </wp:inline>
              </w:drawing>
            </w:r>
          </w:p>
        </w:tc>
      </w:tr>
      <w:tr w:rsidR="006F0471" w:rsidRPr="00575048" w14:paraId="26B4B372" w14:textId="77777777" w:rsidTr="007F0B4B">
        <w:trPr>
          <w:trHeight w:val="531"/>
          <w:jc w:val="center"/>
        </w:trPr>
        <w:tc>
          <w:tcPr>
            <w:tcW w:w="4896" w:type="dxa"/>
          </w:tcPr>
          <w:p w14:paraId="50C74166" w14:textId="6AF7A638"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A574E4">
              <w:rPr>
                <w:rFonts w:ascii="Blinker" w:hAnsi="Blinker"/>
                <w:sz w:val="24"/>
                <w:szCs w:val="24"/>
              </w:rPr>
              <w:t>7</w:t>
            </w:r>
          </w:p>
        </w:tc>
        <w:tc>
          <w:tcPr>
            <w:tcW w:w="4493" w:type="dxa"/>
          </w:tcPr>
          <w:p w14:paraId="0724B808" w14:textId="178C8D9C"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A574E4">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3B41FDC8" w14:textId="77777777" w:rsidTr="007F0B4B">
        <w:trPr>
          <w:trHeight w:val="808"/>
          <w:jc w:val="center"/>
        </w:trPr>
        <w:tc>
          <w:tcPr>
            <w:tcW w:w="9389" w:type="dxa"/>
            <w:gridSpan w:val="2"/>
          </w:tcPr>
          <w:p w14:paraId="7D54DA27" w14:textId="0AAD8504"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Display array elements in reverse order using a recursive function</w:t>
            </w:r>
            <w:r w:rsidR="00B77E9C">
              <w:rPr>
                <w:rFonts w:ascii="Blinker" w:hAnsi="Blinker"/>
                <w:sz w:val="24"/>
                <w:szCs w:val="24"/>
                <w:lang w:val="en"/>
              </w:rPr>
              <w:t>.</w:t>
            </w:r>
          </w:p>
        </w:tc>
      </w:tr>
      <w:tr w:rsidR="006F0471" w:rsidRPr="00575048" w14:paraId="1368C4D3" w14:textId="77777777" w:rsidTr="007F0B4B">
        <w:trPr>
          <w:trHeight w:val="604"/>
          <w:jc w:val="center"/>
        </w:trPr>
        <w:tc>
          <w:tcPr>
            <w:tcW w:w="9389" w:type="dxa"/>
            <w:gridSpan w:val="2"/>
          </w:tcPr>
          <w:p w14:paraId="48D639D7" w14:textId="77777777" w:rsidR="00A574E4" w:rsidRPr="00A574E4" w:rsidRDefault="00A574E4" w:rsidP="00A574E4">
            <w:pPr>
              <w:rPr>
                <w:rFonts w:ascii="Blinker" w:hAnsi="Blinker"/>
                <w:sz w:val="24"/>
                <w:szCs w:val="24"/>
              </w:rPr>
            </w:pPr>
            <w:r w:rsidRPr="00A574E4">
              <w:rPr>
                <w:rFonts w:ascii="Blinker" w:hAnsi="Blinker"/>
                <w:sz w:val="24"/>
                <w:szCs w:val="24"/>
              </w:rPr>
              <w:t>/*PROGRAM-7 DISPLAY ARRAY INN REVERSE USING RECURSIVE FUNCTION</w:t>
            </w:r>
          </w:p>
          <w:p w14:paraId="5D75CC0A" w14:textId="77777777" w:rsidR="00A574E4" w:rsidRPr="00A574E4" w:rsidRDefault="00A574E4" w:rsidP="00A574E4">
            <w:pPr>
              <w:rPr>
                <w:rFonts w:ascii="Blinker" w:hAnsi="Blinker"/>
                <w:sz w:val="24"/>
                <w:szCs w:val="24"/>
              </w:rPr>
            </w:pPr>
            <w:r w:rsidRPr="00A574E4">
              <w:rPr>
                <w:rFonts w:ascii="Blinker" w:hAnsi="Blinker"/>
                <w:sz w:val="24"/>
                <w:szCs w:val="24"/>
              </w:rPr>
              <w:t>@ALBIN MAMMEN MATHEW</w:t>
            </w:r>
          </w:p>
          <w:p w14:paraId="6C79DA4B" w14:textId="77777777" w:rsidR="00A574E4" w:rsidRPr="00EF6E1C" w:rsidRDefault="00A574E4" w:rsidP="00A574E4">
            <w:pPr>
              <w:rPr>
                <w:rFonts w:ascii="Blinker" w:hAnsi="Blinker"/>
                <w:sz w:val="24"/>
                <w:szCs w:val="24"/>
              </w:rPr>
            </w:pPr>
            <w:r>
              <w:rPr>
                <w:rFonts w:ascii="Blinker" w:hAnsi="Blinker"/>
                <w:sz w:val="24"/>
                <w:szCs w:val="24"/>
              </w:rPr>
              <w:t>Roll No: 08</w:t>
            </w:r>
          </w:p>
          <w:p w14:paraId="0B217ACC" w14:textId="3E66305B" w:rsidR="00A574E4" w:rsidRPr="00A574E4" w:rsidRDefault="00A574E4" w:rsidP="00A574E4">
            <w:pPr>
              <w:rPr>
                <w:rFonts w:ascii="Blinker" w:hAnsi="Blinker"/>
                <w:sz w:val="24"/>
                <w:szCs w:val="24"/>
              </w:rPr>
            </w:pPr>
            <w:r>
              <w:rPr>
                <w:rFonts w:ascii="Blinker" w:hAnsi="Blinker"/>
                <w:sz w:val="24"/>
                <w:szCs w:val="24"/>
              </w:rPr>
              <w:t xml:space="preserve">Date: </w:t>
            </w:r>
            <w:r w:rsidRPr="00A574E4">
              <w:rPr>
                <w:rFonts w:ascii="Blinker" w:hAnsi="Blinker"/>
                <w:sz w:val="24"/>
                <w:szCs w:val="24"/>
              </w:rPr>
              <w:t>2</w:t>
            </w:r>
            <w:r w:rsidR="009D1A65">
              <w:rPr>
                <w:rFonts w:ascii="Blinker" w:hAnsi="Blinker"/>
                <w:sz w:val="24"/>
                <w:szCs w:val="24"/>
              </w:rPr>
              <w:t>6</w:t>
            </w:r>
            <w:r w:rsidRPr="00A574E4">
              <w:rPr>
                <w:rFonts w:ascii="Blinker" w:hAnsi="Blinker"/>
                <w:sz w:val="24"/>
                <w:szCs w:val="24"/>
              </w:rPr>
              <w:t>/07/2025</w:t>
            </w:r>
          </w:p>
          <w:p w14:paraId="1E708B73" w14:textId="77777777" w:rsidR="00A574E4" w:rsidRPr="00A574E4" w:rsidRDefault="00A574E4" w:rsidP="00A574E4">
            <w:pPr>
              <w:rPr>
                <w:rFonts w:ascii="Blinker" w:hAnsi="Blinker"/>
                <w:sz w:val="24"/>
                <w:szCs w:val="24"/>
              </w:rPr>
            </w:pPr>
            <w:r w:rsidRPr="00A574E4">
              <w:rPr>
                <w:rFonts w:ascii="Blinker" w:hAnsi="Blinker"/>
                <w:sz w:val="24"/>
                <w:szCs w:val="24"/>
              </w:rPr>
              <w:t>*/</w:t>
            </w:r>
          </w:p>
          <w:p w14:paraId="5EA27C1D" w14:textId="77777777" w:rsidR="00A574E4" w:rsidRPr="00A574E4" w:rsidRDefault="00A574E4" w:rsidP="00A574E4">
            <w:pPr>
              <w:rPr>
                <w:rFonts w:ascii="Blinker" w:hAnsi="Blinker"/>
                <w:sz w:val="24"/>
                <w:szCs w:val="24"/>
              </w:rPr>
            </w:pPr>
          </w:p>
          <w:p w14:paraId="1A804D5D" w14:textId="77777777" w:rsidR="00A574E4" w:rsidRPr="00A574E4" w:rsidRDefault="00A574E4" w:rsidP="00A574E4">
            <w:pPr>
              <w:rPr>
                <w:rFonts w:ascii="Blinker" w:hAnsi="Blinker"/>
                <w:sz w:val="24"/>
                <w:szCs w:val="24"/>
              </w:rPr>
            </w:pPr>
            <w:r w:rsidRPr="00A574E4">
              <w:rPr>
                <w:rFonts w:ascii="Blinker" w:hAnsi="Blinker"/>
                <w:sz w:val="24"/>
                <w:szCs w:val="24"/>
              </w:rPr>
              <w:t>#include&lt;stdio.h&gt;</w:t>
            </w:r>
          </w:p>
          <w:p w14:paraId="4724A0AE" w14:textId="7284C2E8" w:rsidR="00A574E4" w:rsidRPr="00A574E4" w:rsidRDefault="00A574E4" w:rsidP="00A574E4">
            <w:pPr>
              <w:rPr>
                <w:rFonts w:ascii="Blinker" w:hAnsi="Blinker"/>
                <w:sz w:val="24"/>
                <w:szCs w:val="24"/>
              </w:rPr>
            </w:pPr>
            <w:r w:rsidRPr="00A574E4">
              <w:rPr>
                <w:rFonts w:ascii="Blinker" w:hAnsi="Blinker"/>
                <w:sz w:val="24"/>
                <w:szCs w:val="24"/>
              </w:rPr>
              <w:t>int j</w:t>
            </w:r>
            <w:r w:rsidR="00906271">
              <w:rPr>
                <w:rFonts w:ascii="Blinker" w:hAnsi="Blinker"/>
                <w:sz w:val="24"/>
                <w:szCs w:val="24"/>
              </w:rPr>
              <w:t xml:space="preserve"> </w:t>
            </w:r>
            <w:r w:rsidRPr="00A574E4">
              <w:rPr>
                <w:rFonts w:ascii="Blinker" w:hAnsi="Blinker"/>
                <w:sz w:val="24"/>
                <w:szCs w:val="24"/>
              </w:rPr>
              <w:t>=</w:t>
            </w:r>
            <w:r w:rsidR="00906271">
              <w:rPr>
                <w:rFonts w:ascii="Blinker" w:hAnsi="Blinker"/>
                <w:sz w:val="24"/>
                <w:szCs w:val="24"/>
              </w:rPr>
              <w:t xml:space="preserve"> </w:t>
            </w:r>
            <w:r w:rsidRPr="00A574E4">
              <w:rPr>
                <w:rFonts w:ascii="Blinker" w:hAnsi="Blinker"/>
                <w:sz w:val="24"/>
                <w:szCs w:val="24"/>
              </w:rPr>
              <w:t>10,</w:t>
            </w:r>
            <w:r w:rsidR="00906271">
              <w:rPr>
                <w:rFonts w:ascii="Blinker" w:hAnsi="Blinker"/>
                <w:sz w:val="24"/>
                <w:szCs w:val="24"/>
              </w:rPr>
              <w:t xml:space="preserve"> </w:t>
            </w:r>
            <w:r w:rsidRPr="00A574E4">
              <w:rPr>
                <w:rFonts w:ascii="Blinker" w:hAnsi="Blinker"/>
                <w:sz w:val="24"/>
                <w:szCs w:val="24"/>
              </w:rPr>
              <w:t>arr[10];</w:t>
            </w:r>
          </w:p>
          <w:p w14:paraId="63352061" w14:textId="425DB98D" w:rsidR="00A574E4" w:rsidRPr="00A574E4" w:rsidRDefault="00A574E4" w:rsidP="00A574E4">
            <w:pPr>
              <w:rPr>
                <w:rFonts w:ascii="Blinker" w:hAnsi="Blinker"/>
                <w:sz w:val="24"/>
                <w:szCs w:val="24"/>
              </w:rPr>
            </w:pPr>
            <w:r w:rsidRPr="00A574E4">
              <w:rPr>
                <w:rFonts w:ascii="Blinker" w:hAnsi="Blinker"/>
                <w:sz w:val="24"/>
                <w:szCs w:val="24"/>
              </w:rPr>
              <w:t>void display()</w:t>
            </w:r>
            <w:r w:rsidR="00906271">
              <w:rPr>
                <w:rFonts w:ascii="Blinker" w:hAnsi="Blinker"/>
                <w:sz w:val="24"/>
                <w:szCs w:val="24"/>
              </w:rPr>
              <w:t xml:space="preserve"> </w:t>
            </w:r>
            <w:r w:rsidRPr="00A574E4">
              <w:rPr>
                <w:rFonts w:ascii="Blinker" w:hAnsi="Blinker"/>
                <w:sz w:val="24"/>
                <w:szCs w:val="24"/>
              </w:rPr>
              <w:t>{</w:t>
            </w:r>
            <w:r w:rsidR="00906271" w:rsidRPr="00EF6E1C">
              <w:rPr>
                <w:rFonts w:ascii="Blinker" w:hAnsi="Blinker"/>
                <w:sz w:val="24"/>
                <w:szCs w:val="24"/>
              </w:rPr>
              <w:tab/>
            </w:r>
            <w:r w:rsidR="00906271" w:rsidRPr="00EF6E1C">
              <w:rPr>
                <w:rFonts w:ascii="Blinker" w:hAnsi="Blinker"/>
                <w:sz w:val="24"/>
                <w:szCs w:val="24"/>
              </w:rPr>
              <w:tab/>
            </w:r>
            <w:r w:rsidRPr="00A574E4">
              <w:rPr>
                <w:rFonts w:ascii="Blinker" w:hAnsi="Blinker"/>
                <w:sz w:val="24"/>
                <w:szCs w:val="24"/>
              </w:rPr>
              <w:t>//function to display elements in reverse using recursive function</w:t>
            </w:r>
          </w:p>
          <w:p w14:paraId="5DBB709A" w14:textId="4D8A3AFA" w:rsidR="009779B3" w:rsidRPr="009779B3" w:rsidRDefault="00A574E4" w:rsidP="009779B3">
            <w:pPr>
              <w:rPr>
                <w:rFonts w:ascii="Blinker" w:hAnsi="Blinker"/>
                <w:sz w:val="24"/>
                <w:szCs w:val="24"/>
              </w:rPr>
            </w:pPr>
            <w:r w:rsidRPr="00A574E4">
              <w:rPr>
                <w:rFonts w:ascii="Blinker" w:hAnsi="Blinker"/>
                <w:sz w:val="24"/>
                <w:szCs w:val="24"/>
              </w:rPr>
              <w:tab/>
            </w:r>
            <w:r w:rsidR="009779B3" w:rsidRPr="009779B3">
              <w:rPr>
                <w:rFonts w:ascii="Blinker" w:hAnsi="Blinker"/>
                <w:sz w:val="24"/>
                <w:szCs w:val="24"/>
              </w:rPr>
              <w:t>if</w:t>
            </w:r>
            <w:r w:rsidR="009779B3">
              <w:rPr>
                <w:rFonts w:ascii="Blinker" w:hAnsi="Blinker"/>
                <w:sz w:val="24"/>
                <w:szCs w:val="24"/>
              </w:rPr>
              <w:t xml:space="preserve"> </w:t>
            </w:r>
            <w:r w:rsidR="009779B3" w:rsidRPr="009779B3">
              <w:rPr>
                <w:rFonts w:ascii="Blinker" w:hAnsi="Blinker"/>
                <w:sz w:val="24"/>
                <w:szCs w:val="24"/>
              </w:rPr>
              <w:t>(j</w:t>
            </w:r>
            <w:r w:rsidR="009779B3">
              <w:rPr>
                <w:rFonts w:ascii="Blinker" w:hAnsi="Blinker"/>
                <w:sz w:val="24"/>
                <w:szCs w:val="24"/>
              </w:rPr>
              <w:t xml:space="preserve"> </w:t>
            </w:r>
            <w:r w:rsidR="009779B3" w:rsidRPr="009779B3">
              <w:rPr>
                <w:rFonts w:ascii="Blinker" w:hAnsi="Blinker"/>
                <w:sz w:val="24"/>
                <w:szCs w:val="24"/>
              </w:rPr>
              <w:t>&gt;</w:t>
            </w:r>
            <w:r w:rsidR="009779B3">
              <w:rPr>
                <w:rFonts w:ascii="Blinker" w:hAnsi="Blinker"/>
                <w:sz w:val="24"/>
                <w:szCs w:val="24"/>
              </w:rPr>
              <w:t xml:space="preserve"> </w:t>
            </w:r>
            <w:r w:rsidR="009779B3" w:rsidRPr="009779B3">
              <w:rPr>
                <w:rFonts w:ascii="Blinker" w:hAnsi="Blinker"/>
                <w:sz w:val="24"/>
                <w:szCs w:val="24"/>
              </w:rPr>
              <w:t>0)</w:t>
            </w:r>
            <w:r w:rsidR="009779B3">
              <w:rPr>
                <w:rFonts w:ascii="Blinker" w:hAnsi="Blinker"/>
                <w:sz w:val="24"/>
                <w:szCs w:val="24"/>
              </w:rPr>
              <w:t xml:space="preserve"> </w:t>
            </w:r>
            <w:r w:rsidR="009779B3" w:rsidRPr="009779B3">
              <w:rPr>
                <w:rFonts w:ascii="Blinker" w:hAnsi="Blinker"/>
                <w:sz w:val="24"/>
                <w:szCs w:val="24"/>
              </w:rPr>
              <w:t>{</w:t>
            </w:r>
          </w:p>
          <w:p w14:paraId="7ADBBF46"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j--;</w:t>
            </w:r>
          </w:p>
          <w:p w14:paraId="5B45DFE2"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printf("%d\t",arr[j]);</w:t>
            </w:r>
          </w:p>
          <w:p w14:paraId="22AAB9E5" w14:textId="77777777"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display();</w:t>
            </w:r>
          </w:p>
          <w:p w14:paraId="0AAA4309" w14:textId="20DA1CD3" w:rsidR="009779B3" w:rsidRPr="009779B3" w:rsidRDefault="009779B3" w:rsidP="009779B3">
            <w:pPr>
              <w:rPr>
                <w:rFonts w:ascii="Blinker" w:hAnsi="Blinker"/>
                <w:sz w:val="24"/>
                <w:szCs w:val="24"/>
              </w:rPr>
            </w:pPr>
            <w:r w:rsidRPr="009779B3">
              <w:rPr>
                <w:rFonts w:ascii="Blinker" w:hAnsi="Blinker"/>
                <w:sz w:val="24"/>
                <w:szCs w:val="24"/>
              </w:rPr>
              <w:tab/>
              <w:t>if</w:t>
            </w:r>
            <w:r>
              <w:rPr>
                <w:rFonts w:ascii="Blinker" w:hAnsi="Blinker"/>
                <w:sz w:val="24"/>
                <w:szCs w:val="24"/>
              </w:rPr>
              <w:t xml:space="preserve"> </w:t>
            </w:r>
            <w:r w:rsidRPr="009779B3">
              <w:rPr>
                <w:rFonts w:ascii="Blinker" w:hAnsi="Blinker"/>
                <w:sz w:val="24"/>
                <w:szCs w:val="24"/>
              </w:rPr>
              <w:t>(j</w:t>
            </w:r>
            <w:r>
              <w:rPr>
                <w:rFonts w:ascii="Blinker" w:hAnsi="Blinker"/>
                <w:sz w:val="24"/>
                <w:szCs w:val="24"/>
              </w:rPr>
              <w:t xml:space="preserve"> </w:t>
            </w:r>
            <w:r w:rsidRPr="009779B3">
              <w:rPr>
                <w:rFonts w:ascii="Blinker" w:hAnsi="Blinker"/>
                <w:sz w:val="24"/>
                <w:szCs w:val="24"/>
              </w:rPr>
              <w:t>==</w:t>
            </w:r>
            <w:r>
              <w:rPr>
                <w:rFonts w:ascii="Blinker" w:hAnsi="Blinker"/>
                <w:sz w:val="24"/>
                <w:szCs w:val="24"/>
              </w:rPr>
              <w:t xml:space="preserve"> </w:t>
            </w:r>
            <w:r w:rsidRPr="009779B3">
              <w:rPr>
                <w:rFonts w:ascii="Blinker" w:hAnsi="Blinker"/>
                <w:sz w:val="24"/>
                <w:szCs w:val="24"/>
              </w:rPr>
              <w:t>0)</w:t>
            </w:r>
          </w:p>
          <w:p w14:paraId="40DA76A1" w14:textId="4565DC99" w:rsidR="009779B3" w:rsidRPr="009779B3" w:rsidRDefault="009779B3" w:rsidP="009779B3">
            <w:pPr>
              <w:rPr>
                <w:rFonts w:ascii="Blinker" w:hAnsi="Blinker"/>
                <w:sz w:val="24"/>
                <w:szCs w:val="24"/>
              </w:rPr>
            </w:pPr>
            <w:r w:rsidRPr="009779B3">
              <w:rPr>
                <w:rFonts w:ascii="Blinker" w:hAnsi="Blinker"/>
                <w:sz w:val="24"/>
                <w:szCs w:val="24"/>
              </w:rPr>
              <w:tab/>
            </w:r>
            <w:r w:rsidRPr="009779B3">
              <w:rPr>
                <w:rFonts w:ascii="Blinker" w:hAnsi="Blinker"/>
                <w:sz w:val="24"/>
                <w:szCs w:val="24"/>
              </w:rPr>
              <w:tab/>
              <w:t>j</w:t>
            </w:r>
            <w:r>
              <w:rPr>
                <w:rFonts w:ascii="Blinker" w:hAnsi="Blinker"/>
                <w:sz w:val="24"/>
                <w:szCs w:val="24"/>
              </w:rPr>
              <w:t xml:space="preserve"> </w:t>
            </w:r>
            <w:r w:rsidRPr="009779B3">
              <w:rPr>
                <w:rFonts w:ascii="Blinker" w:hAnsi="Blinker"/>
                <w:sz w:val="24"/>
                <w:szCs w:val="24"/>
              </w:rPr>
              <w:t>=</w:t>
            </w:r>
            <w:r>
              <w:rPr>
                <w:rFonts w:ascii="Blinker" w:hAnsi="Blinker"/>
                <w:sz w:val="24"/>
                <w:szCs w:val="24"/>
              </w:rPr>
              <w:t xml:space="preserve"> </w:t>
            </w:r>
            <w:r w:rsidRPr="009779B3">
              <w:rPr>
                <w:rFonts w:ascii="Blinker" w:hAnsi="Blinker"/>
                <w:sz w:val="24"/>
                <w:szCs w:val="24"/>
              </w:rPr>
              <w:t>10;</w:t>
            </w:r>
          </w:p>
          <w:p w14:paraId="21EA596E" w14:textId="77777777" w:rsidR="009779B3" w:rsidRDefault="009779B3" w:rsidP="009779B3">
            <w:pPr>
              <w:rPr>
                <w:rFonts w:ascii="Blinker" w:hAnsi="Blinker"/>
                <w:sz w:val="24"/>
                <w:szCs w:val="24"/>
              </w:rPr>
            </w:pPr>
            <w:r w:rsidRPr="009779B3">
              <w:rPr>
                <w:rFonts w:ascii="Blinker" w:hAnsi="Blinker"/>
                <w:sz w:val="24"/>
                <w:szCs w:val="24"/>
              </w:rPr>
              <w:tab/>
              <w:t>}</w:t>
            </w:r>
          </w:p>
          <w:p w14:paraId="3F8F8971" w14:textId="30C21D49" w:rsidR="00A574E4" w:rsidRPr="00A574E4" w:rsidRDefault="00A574E4" w:rsidP="009779B3">
            <w:pPr>
              <w:rPr>
                <w:rFonts w:ascii="Blinker" w:hAnsi="Blinker"/>
                <w:sz w:val="24"/>
                <w:szCs w:val="24"/>
              </w:rPr>
            </w:pPr>
            <w:r w:rsidRPr="00A574E4">
              <w:rPr>
                <w:rFonts w:ascii="Blinker" w:hAnsi="Blinker"/>
                <w:sz w:val="24"/>
                <w:szCs w:val="24"/>
              </w:rPr>
              <w:t>}</w:t>
            </w:r>
          </w:p>
          <w:p w14:paraId="00987EAF" w14:textId="77777777" w:rsidR="00A574E4" w:rsidRPr="00A574E4" w:rsidRDefault="00A574E4" w:rsidP="00A574E4">
            <w:pPr>
              <w:rPr>
                <w:rFonts w:ascii="Blinker" w:hAnsi="Blinker"/>
                <w:sz w:val="24"/>
                <w:szCs w:val="24"/>
              </w:rPr>
            </w:pPr>
          </w:p>
          <w:p w14:paraId="7540AFC0" w14:textId="739A06A8" w:rsidR="00A574E4" w:rsidRPr="00A574E4" w:rsidRDefault="00A574E4" w:rsidP="00A574E4">
            <w:pPr>
              <w:rPr>
                <w:rFonts w:ascii="Blinker" w:hAnsi="Blinker"/>
                <w:sz w:val="24"/>
                <w:szCs w:val="24"/>
              </w:rPr>
            </w:pPr>
            <w:r w:rsidRPr="00A574E4">
              <w:rPr>
                <w:rFonts w:ascii="Blinker" w:hAnsi="Blinker"/>
                <w:sz w:val="24"/>
                <w:szCs w:val="24"/>
              </w:rPr>
              <w:t>int main()</w:t>
            </w:r>
            <w:r w:rsidR="002144F0">
              <w:rPr>
                <w:rFonts w:ascii="Blinker" w:hAnsi="Blinker"/>
                <w:sz w:val="24"/>
                <w:szCs w:val="24"/>
              </w:rPr>
              <w:t xml:space="preserve"> </w:t>
            </w:r>
            <w:r w:rsidRPr="00A574E4">
              <w:rPr>
                <w:rFonts w:ascii="Blinker" w:hAnsi="Blinker"/>
                <w:sz w:val="24"/>
                <w:szCs w:val="24"/>
              </w:rPr>
              <w:t>{</w:t>
            </w:r>
          </w:p>
          <w:p w14:paraId="4DA35116" w14:textId="7458A9E3" w:rsidR="00A574E4" w:rsidRPr="00A574E4" w:rsidRDefault="00A574E4" w:rsidP="00A574E4">
            <w:pPr>
              <w:rPr>
                <w:rFonts w:ascii="Blinker" w:hAnsi="Blinker"/>
                <w:sz w:val="24"/>
                <w:szCs w:val="24"/>
              </w:rPr>
            </w:pPr>
            <w:r w:rsidRPr="00A574E4">
              <w:rPr>
                <w:rFonts w:ascii="Blinker" w:hAnsi="Blinker"/>
                <w:sz w:val="24"/>
                <w:szCs w:val="24"/>
              </w:rPr>
              <w:tab/>
              <w:t>int i</w:t>
            </w:r>
            <w:r w:rsidR="002144F0">
              <w:rPr>
                <w:rFonts w:ascii="Blinker" w:hAnsi="Blinker"/>
                <w:sz w:val="24"/>
                <w:szCs w:val="24"/>
              </w:rPr>
              <w:t xml:space="preserve"> </w:t>
            </w:r>
            <w:r w:rsidRPr="00A574E4">
              <w:rPr>
                <w:rFonts w:ascii="Blinker" w:hAnsi="Blinker"/>
                <w:sz w:val="24"/>
                <w:szCs w:val="24"/>
              </w:rPr>
              <w:t>=</w:t>
            </w:r>
            <w:r w:rsidR="002144F0">
              <w:rPr>
                <w:rFonts w:ascii="Blinker" w:hAnsi="Blinker"/>
                <w:sz w:val="24"/>
                <w:szCs w:val="24"/>
              </w:rPr>
              <w:t xml:space="preserve"> </w:t>
            </w:r>
            <w:r w:rsidRPr="00A574E4">
              <w:rPr>
                <w:rFonts w:ascii="Blinker" w:hAnsi="Blinker"/>
                <w:sz w:val="24"/>
                <w:szCs w:val="24"/>
              </w:rPr>
              <w:t>0;</w:t>
            </w:r>
          </w:p>
          <w:p w14:paraId="0D6A936F" w14:textId="1E24637C" w:rsidR="00A574E4" w:rsidRPr="00A574E4" w:rsidRDefault="00A574E4" w:rsidP="00A574E4">
            <w:pPr>
              <w:rPr>
                <w:rFonts w:ascii="Blinker" w:hAnsi="Blinker"/>
                <w:sz w:val="24"/>
                <w:szCs w:val="24"/>
              </w:rPr>
            </w:pPr>
            <w:r w:rsidRPr="00A574E4">
              <w:rPr>
                <w:rFonts w:ascii="Blinker" w:hAnsi="Blinker"/>
                <w:sz w:val="24"/>
                <w:szCs w:val="24"/>
              </w:rPr>
              <w:tab/>
              <w:t>for</w:t>
            </w:r>
            <w:r w:rsidR="00A51281">
              <w:rPr>
                <w:rFonts w:ascii="Blinker" w:hAnsi="Blinker"/>
                <w:sz w:val="24"/>
                <w:szCs w:val="24"/>
              </w:rPr>
              <w:t xml:space="preserve"> </w:t>
            </w:r>
            <w:r w:rsidRPr="00A574E4">
              <w:rPr>
                <w:rFonts w:ascii="Blinker" w:hAnsi="Blinker"/>
                <w:sz w:val="24"/>
                <w:szCs w:val="24"/>
              </w:rPr>
              <w:t>(i</w:t>
            </w:r>
            <w:r w:rsidR="002144F0">
              <w:rPr>
                <w:rFonts w:ascii="Blinker" w:hAnsi="Blinker"/>
                <w:sz w:val="24"/>
                <w:szCs w:val="24"/>
              </w:rPr>
              <w:t xml:space="preserve"> </w:t>
            </w:r>
            <w:r w:rsidRPr="00A574E4">
              <w:rPr>
                <w:rFonts w:ascii="Blinker" w:hAnsi="Blinker"/>
                <w:sz w:val="24"/>
                <w:szCs w:val="24"/>
              </w:rPr>
              <w:t>=</w:t>
            </w:r>
            <w:r w:rsidR="002144F0">
              <w:rPr>
                <w:rFonts w:ascii="Blinker" w:hAnsi="Blinker"/>
                <w:sz w:val="24"/>
                <w:szCs w:val="24"/>
              </w:rPr>
              <w:t xml:space="preserve"> </w:t>
            </w:r>
            <w:r w:rsidRPr="00A574E4">
              <w:rPr>
                <w:rFonts w:ascii="Blinker" w:hAnsi="Blinker"/>
                <w:sz w:val="24"/>
                <w:szCs w:val="24"/>
              </w:rPr>
              <w:t>0;</w:t>
            </w:r>
            <w:r w:rsidR="002144F0">
              <w:rPr>
                <w:rFonts w:ascii="Blinker" w:hAnsi="Blinker"/>
                <w:sz w:val="24"/>
                <w:szCs w:val="24"/>
              </w:rPr>
              <w:t xml:space="preserve"> </w:t>
            </w:r>
            <w:r w:rsidRPr="00A574E4">
              <w:rPr>
                <w:rFonts w:ascii="Blinker" w:hAnsi="Blinker"/>
                <w:sz w:val="24"/>
                <w:szCs w:val="24"/>
              </w:rPr>
              <w:t>i</w:t>
            </w:r>
            <w:r w:rsidR="002144F0">
              <w:rPr>
                <w:rFonts w:ascii="Blinker" w:hAnsi="Blinker"/>
                <w:sz w:val="24"/>
                <w:szCs w:val="24"/>
              </w:rPr>
              <w:t xml:space="preserve"> </w:t>
            </w:r>
            <w:r w:rsidRPr="00A574E4">
              <w:rPr>
                <w:rFonts w:ascii="Blinker" w:hAnsi="Blinker"/>
                <w:sz w:val="24"/>
                <w:szCs w:val="24"/>
              </w:rPr>
              <w:t>&lt;</w:t>
            </w:r>
            <w:r w:rsidR="002144F0">
              <w:rPr>
                <w:rFonts w:ascii="Blinker" w:hAnsi="Blinker"/>
                <w:sz w:val="24"/>
                <w:szCs w:val="24"/>
              </w:rPr>
              <w:t xml:space="preserve"> </w:t>
            </w:r>
            <w:r w:rsidRPr="00A574E4">
              <w:rPr>
                <w:rFonts w:ascii="Blinker" w:hAnsi="Blinker"/>
                <w:sz w:val="24"/>
                <w:szCs w:val="24"/>
              </w:rPr>
              <w:t>10;</w:t>
            </w:r>
            <w:r w:rsidR="002144F0">
              <w:rPr>
                <w:rFonts w:ascii="Blinker" w:hAnsi="Blinker"/>
                <w:sz w:val="24"/>
                <w:szCs w:val="24"/>
              </w:rPr>
              <w:t xml:space="preserve"> </w:t>
            </w:r>
            <w:r w:rsidRPr="00A574E4">
              <w:rPr>
                <w:rFonts w:ascii="Blinker" w:hAnsi="Blinker"/>
                <w:sz w:val="24"/>
                <w:szCs w:val="24"/>
              </w:rPr>
              <w:t>i++)</w:t>
            </w:r>
            <w:r w:rsidR="00A51281">
              <w:rPr>
                <w:rFonts w:ascii="Blinker" w:hAnsi="Blinker"/>
                <w:sz w:val="24"/>
                <w:szCs w:val="24"/>
              </w:rPr>
              <w:t xml:space="preserve"> </w:t>
            </w:r>
            <w:r w:rsidRPr="00A574E4">
              <w:rPr>
                <w:rFonts w:ascii="Blinker" w:hAnsi="Blinker"/>
                <w:sz w:val="24"/>
                <w:szCs w:val="24"/>
              </w:rPr>
              <w:t xml:space="preserve">{ </w:t>
            </w:r>
          </w:p>
          <w:p w14:paraId="4CA6C604" w14:textId="21BC5BF3" w:rsidR="00A574E4" w:rsidRPr="00A574E4" w:rsidRDefault="00A574E4" w:rsidP="00A574E4">
            <w:pPr>
              <w:rPr>
                <w:rFonts w:ascii="Blinker" w:hAnsi="Blinker"/>
                <w:sz w:val="24"/>
                <w:szCs w:val="24"/>
              </w:rPr>
            </w:pPr>
            <w:r w:rsidRPr="00A574E4">
              <w:rPr>
                <w:rFonts w:ascii="Blinker" w:hAnsi="Blinker"/>
                <w:sz w:val="24"/>
                <w:szCs w:val="24"/>
              </w:rPr>
              <w:tab/>
            </w:r>
            <w:r w:rsidRPr="00A574E4">
              <w:rPr>
                <w:rFonts w:ascii="Blinker" w:hAnsi="Blinker"/>
                <w:sz w:val="24"/>
                <w:szCs w:val="24"/>
              </w:rPr>
              <w:tab/>
              <w:t>printf("Enter the value for %d:",</w:t>
            </w:r>
            <w:r w:rsidR="00A51281">
              <w:rPr>
                <w:rFonts w:ascii="Blinker" w:hAnsi="Blinker"/>
                <w:sz w:val="24"/>
                <w:szCs w:val="24"/>
              </w:rPr>
              <w:t xml:space="preserve"> </w:t>
            </w:r>
            <w:r w:rsidRPr="00A574E4">
              <w:rPr>
                <w:rFonts w:ascii="Blinker" w:hAnsi="Blinker"/>
                <w:sz w:val="24"/>
                <w:szCs w:val="24"/>
              </w:rPr>
              <w:t>i);</w:t>
            </w:r>
          </w:p>
          <w:p w14:paraId="3507663D" w14:textId="69813D95" w:rsidR="00A574E4" w:rsidRPr="00A574E4" w:rsidRDefault="00A574E4" w:rsidP="00A574E4">
            <w:pPr>
              <w:rPr>
                <w:rFonts w:ascii="Blinker" w:hAnsi="Blinker"/>
                <w:sz w:val="24"/>
                <w:szCs w:val="24"/>
              </w:rPr>
            </w:pPr>
            <w:r w:rsidRPr="00A574E4">
              <w:rPr>
                <w:rFonts w:ascii="Blinker" w:hAnsi="Blinker"/>
                <w:sz w:val="24"/>
                <w:szCs w:val="24"/>
              </w:rPr>
              <w:tab/>
            </w:r>
            <w:r w:rsidRPr="00A574E4">
              <w:rPr>
                <w:rFonts w:ascii="Blinker" w:hAnsi="Blinker"/>
                <w:sz w:val="24"/>
                <w:szCs w:val="24"/>
              </w:rPr>
              <w:tab/>
              <w:t>scanf("%d",</w:t>
            </w:r>
            <w:r w:rsidR="00A51281">
              <w:rPr>
                <w:rFonts w:ascii="Blinker" w:hAnsi="Blinker"/>
                <w:sz w:val="24"/>
                <w:szCs w:val="24"/>
              </w:rPr>
              <w:t xml:space="preserve"> </w:t>
            </w:r>
            <w:r w:rsidRPr="00A574E4">
              <w:rPr>
                <w:rFonts w:ascii="Blinker" w:hAnsi="Blinker"/>
                <w:sz w:val="24"/>
                <w:szCs w:val="24"/>
              </w:rPr>
              <w:t>&amp;arr[i]);</w:t>
            </w:r>
          </w:p>
          <w:p w14:paraId="77EA0361" w14:textId="77777777" w:rsidR="00A574E4" w:rsidRPr="00A574E4" w:rsidRDefault="00A574E4" w:rsidP="00A574E4">
            <w:pPr>
              <w:rPr>
                <w:rFonts w:ascii="Blinker" w:hAnsi="Blinker"/>
                <w:sz w:val="24"/>
                <w:szCs w:val="24"/>
              </w:rPr>
            </w:pPr>
            <w:r w:rsidRPr="00A574E4">
              <w:rPr>
                <w:rFonts w:ascii="Blinker" w:hAnsi="Blinker"/>
                <w:sz w:val="24"/>
                <w:szCs w:val="24"/>
              </w:rPr>
              <w:tab/>
              <w:t>}</w:t>
            </w:r>
          </w:p>
          <w:p w14:paraId="67909C8B" w14:textId="77777777" w:rsidR="00A574E4" w:rsidRPr="00A574E4" w:rsidRDefault="00A574E4" w:rsidP="00A574E4">
            <w:pPr>
              <w:rPr>
                <w:rFonts w:ascii="Blinker" w:hAnsi="Blinker"/>
                <w:sz w:val="24"/>
                <w:szCs w:val="24"/>
              </w:rPr>
            </w:pPr>
            <w:r w:rsidRPr="00A574E4">
              <w:rPr>
                <w:rFonts w:ascii="Blinker" w:hAnsi="Blinker"/>
                <w:sz w:val="24"/>
                <w:szCs w:val="24"/>
              </w:rPr>
              <w:tab/>
              <w:t>display();</w:t>
            </w:r>
          </w:p>
          <w:p w14:paraId="31D26786" w14:textId="77777777" w:rsidR="00A574E4" w:rsidRPr="00A574E4" w:rsidRDefault="00A574E4" w:rsidP="00A574E4">
            <w:pPr>
              <w:rPr>
                <w:rFonts w:ascii="Blinker" w:hAnsi="Blinker"/>
                <w:sz w:val="24"/>
                <w:szCs w:val="24"/>
              </w:rPr>
            </w:pPr>
            <w:r w:rsidRPr="00A574E4">
              <w:rPr>
                <w:rFonts w:ascii="Blinker" w:hAnsi="Blinker"/>
                <w:sz w:val="24"/>
                <w:szCs w:val="24"/>
              </w:rPr>
              <w:tab/>
              <w:t>return 0;</w:t>
            </w:r>
          </w:p>
          <w:p w14:paraId="757E900A" w14:textId="19276A99" w:rsidR="00A574E4" w:rsidRDefault="00A574E4" w:rsidP="00A574E4">
            <w:pPr>
              <w:rPr>
                <w:rFonts w:ascii="Blinker" w:hAnsi="Blinker"/>
                <w:sz w:val="24"/>
                <w:szCs w:val="24"/>
              </w:rPr>
            </w:pPr>
            <w:r w:rsidRPr="00A574E4">
              <w:rPr>
                <w:rFonts w:ascii="Blinker" w:hAnsi="Blinker"/>
                <w:sz w:val="24"/>
                <w:szCs w:val="24"/>
              </w:rPr>
              <w:t>}</w:t>
            </w:r>
          </w:p>
        </w:tc>
      </w:tr>
      <w:tr w:rsidR="006F0471" w:rsidRPr="00575048" w14:paraId="1CB51D08" w14:textId="77777777" w:rsidTr="007F0B4B">
        <w:trPr>
          <w:trHeight w:val="604"/>
          <w:jc w:val="center"/>
        </w:trPr>
        <w:tc>
          <w:tcPr>
            <w:tcW w:w="9389" w:type="dxa"/>
            <w:gridSpan w:val="2"/>
          </w:tcPr>
          <w:p w14:paraId="355394F7" w14:textId="2F371A4B" w:rsidR="006F0471" w:rsidRDefault="006953CE" w:rsidP="007F0B4B">
            <w:pPr>
              <w:rPr>
                <w:rFonts w:ascii="Blinker" w:hAnsi="Blinker"/>
                <w:sz w:val="24"/>
                <w:szCs w:val="24"/>
              </w:rPr>
            </w:pPr>
            <w:r>
              <w:rPr>
                <w:rFonts w:ascii="Blinker" w:hAnsi="Blinker"/>
                <w:sz w:val="24"/>
                <w:szCs w:val="24"/>
              </w:rPr>
              <w:t>Output</w:t>
            </w:r>
          </w:p>
          <w:p w14:paraId="6286980D" w14:textId="77777777" w:rsidR="006F0471" w:rsidRDefault="006F0471" w:rsidP="007F0B4B">
            <w:pPr>
              <w:rPr>
                <w:rFonts w:ascii="Blinker" w:hAnsi="Blinker"/>
                <w:sz w:val="24"/>
                <w:szCs w:val="24"/>
              </w:rPr>
            </w:pPr>
          </w:p>
          <w:p w14:paraId="60842022" w14:textId="231950F1" w:rsidR="006F0471" w:rsidRDefault="00E740EA" w:rsidP="007F0B4B">
            <w:pPr>
              <w:rPr>
                <w:rFonts w:ascii="Blinker" w:hAnsi="Blinker"/>
                <w:sz w:val="24"/>
                <w:szCs w:val="24"/>
              </w:rPr>
            </w:pPr>
            <w:r w:rsidRPr="00E740EA">
              <w:rPr>
                <w:rFonts w:ascii="Blinker" w:hAnsi="Blinker"/>
                <w:noProof/>
                <w:sz w:val="24"/>
                <w:szCs w:val="24"/>
              </w:rPr>
              <w:drawing>
                <wp:inline distT="0" distB="0" distL="0" distR="0" wp14:anchorId="456A470E" wp14:editId="5ED0AE73">
                  <wp:extent cx="5659655" cy="1706880"/>
                  <wp:effectExtent l="0" t="0" r="0" b="7620"/>
                  <wp:docPr id="10989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4714" name=""/>
                          <pic:cNvPicPr/>
                        </pic:nvPicPr>
                        <pic:blipFill rotWithShape="1">
                          <a:blip r:embed="rId19"/>
                          <a:srcRect r="3750"/>
                          <a:stretch>
                            <a:fillRect/>
                          </a:stretch>
                        </pic:blipFill>
                        <pic:spPr bwMode="auto">
                          <a:xfrm>
                            <a:off x="0" y="0"/>
                            <a:ext cx="5666562" cy="1708963"/>
                          </a:xfrm>
                          <a:prstGeom prst="rect">
                            <a:avLst/>
                          </a:prstGeom>
                          <a:ln>
                            <a:noFill/>
                          </a:ln>
                          <a:extLst>
                            <a:ext uri="{53640926-AAD7-44D8-BBD7-CCE9431645EC}">
                              <a14:shadowObscured xmlns:a14="http://schemas.microsoft.com/office/drawing/2010/main"/>
                            </a:ext>
                          </a:extLst>
                        </pic:spPr>
                      </pic:pic>
                    </a:graphicData>
                  </a:graphic>
                </wp:inline>
              </w:drawing>
            </w:r>
          </w:p>
          <w:p w14:paraId="5182A9B3" w14:textId="77777777" w:rsidR="006F0471" w:rsidRDefault="006F0471" w:rsidP="007F0B4B">
            <w:pPr>
              <w:rPr>
                <w:rFonts w:ascii="Blinker" w:hAnsi="Blinker"/>
                <w:sz w:val="24"/>
                <w:szCs w:val="24"/>
              </w:rPr>
            </w:pPr>
          </w:p>
        </w:tc>
      </w:tr>
      <w:tr w:rsidR="006F0471" w:rsidRPr="00575048" w14:paraId="7089CF67" w14:textId="77777777" w:rsidTr="007F0B4B">
        <w:trPr>
          <w:trHeight w:val="531"/>
          <w:jc w:val="center"/>
        </w:trPr>
        <w:tc>
          <w:tcPr>
            <w:tcW w:w="4896" w:type="dxa"/>
          </w:tcPr>
          <w:p w14:paraId="6199ACD0" w14:textId="07D2B1F0"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D95A23">
              <w:rPr>
                <w:rFonts w:ascii="Blinker" w:hAnsi="Blinker"/>
                <w:sz w:val="24"/>
                <w:szCs w:val="24"/>
              </w:rPr>
              <w:t>8</w:t>
            </w:r>
          </w:p>
        </w:tc>
        <w:tc>
          <w:tcPr>
            <w:tcW w:w="4493" w:type="dxa"/>
          </w:tcPr>
          <w:p w14:paraId="5F879C73" w14:textId="5F50CF5A"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95A23">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336D53F6" w14:textId="77777777" w:rsidTr="007F0B4B">
        <w:trPr>
          <w:trHeight w:val="808"/>
          <w:jc w:val="center"/>
        </w:trPr>
        <w:tc>
          <w:tcPr>
            <w:tcW w:w="9389" w:type="dxa"/>
            <w:gridSpan w:val="2"/>
          </w:tcPr>
          <w:p w14:paraId="71E68446" w14:textId="098A4513"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Write a program to Perform the addition of two matrix and Subtraction of one matrix from</w:t>
            </w:r>
            <w:r w:rsidR="00B77E9C">
              <w:rPr>
                <w:rFonts w:ascii="Blinker" w:hAnsi="Blinker"/>
                <w:sz w:val="24"/>
                <w:szCs w:val="24"/>
                <w:lang w:val="en"/>
              </w:rPr>
              <w:t xml:space="preserve"> another.</w:t>
            </w:r>
          </w:p>
        </w:tc>
      </w:tr>
      <w:tr w:rsidR="006F0471" w:rsidRPr="00575048" w14:paraId="7EFA762C" w14:textId="77777777" w:rsidTr="007F0B4B">
        <w:trPr>
          <w:trHeight w:val="604"/>
          <w:jc w:val="center"/>
        </w:trPr>
        <w:tc>
          <w:tcPr>
            <w:tcW w:w="9389" w:type="dxa"/>
            <w:gridSpan w:val="2"/>
          </w:tcPr>
          <w:p w14:paraId="043AD8D1" w14:textId="77777777" w:rsidR="006F0471" w:rsidRDefault="006F0471" w:rsidP="007F0B4B">
            <w:pPr>
              <w:rPr>
                <w:rFonts w:ascii="Blinker" w:hAnsi="Blinker"/>
                <w:sz w:val="24"/>
                <w:szCs w:val="24"/>
              </w:rPr>
            </w:pPr>
          </w:p>
          <w:p w14:paraId="7E49AFB0" w14:textId="77777777" w:rsidR="00D95A23" w:rsidRPr="00D95A23" w:rsidRDefault="00D95A23" w:rsidP="00D95A23">
            <w:pPr>
              <w:rPr>
                <w:rFonts w:ascii="Blinker" w:hAnsi="Blinker"/>
                <w:sz w:val="24"/>
                <w:szCs w:val="24"/>
              </w:rPr>
            </w:pPr>
            <w:r w:rsidRPr="00D95A23">
              <w:rPr>
                <w:rFonts w:ascii="Blinker" w:hAnsi="Blinker"/>
                <w:sz w:val="24"/>
                <w:szCs w:val="24"/>
              </w:rPr>
              <w:t>/*PROGRAM-8 MATRIX ADDITION AND SUBTRACTION</w:t>
            </w:r>
          </w:p>
          <w:p w14:paraId="6BE5F1CA" w14:textId="77777777" w:rsidR="00D95A23" w:rsidRPr="00D95A23" w:rsidRDefault="00D95A23" w:rsidP="00D95A23">
            <w:pPr>
              <w:rPr>
                <w:rFonts w:ascii="Blinker" w:hAnsi="Blinker"/>
                <w:sz w:val="24"/>
                <w:szCs w:val="24"/>
              </w:rPr>
            </w:pPr>
            <w:r w:rsidRPr="00D95A23">
              <w:rPr>
                <w:rFonts w:ascii="Blinker" w:hAnsi="Blinker"/>
                <w:sz w:val="24"/>
                <w:szCs w:val="24"/>
              </w:rPr>
              <w:t>@ALBIN MAMMEN MATHEW</w:t>
            </w:r>
          </w:p>
          <w:p w14:paraId="03397F3E" w14:textId="77777777" w:rsidR="00D95A23" w:rsidRPr="00EF6E1C" w:rsidRDefault="00D95A23" w:rsidP="00D95A23">
            <w:pPr>
              <w:rPr>
                <w:rFonts w:ascii="Blinker" w:hAnsi="Blinker"/>
                <w:sz w:val="24"/>
                <w:szCs w:val="24"/>
              </w:rPr>
            </w:pPr>
            <w:r>
              <w:rPr>
                <w:rFonts w:ascii="Blinker" w:hAnsi="Blinker"/>
                <w:sz w:val="24"/>
                <w:szCs w:val="24"/>
              </w:rPr>
              <w:t>Roll No: 08</w:t>
            </w:r>
          </w:p>
          <w:p w14:paraId="6F79C026" w14:textId="3CCB3EF8" w:rsidR="00D95A23" w:rsidRPr="00D95A23" w:rsidRDefault="00D95A23" w:rsidP="00D95A23">
            <w:pPr>
              <w:rPr>
                <w:rFonts w:ascii="Blinker" w:hAnsi="Blinker"/>
                <w:sz w:val="24"/>
                <w:szCs w:val="24"/>
              </w:rPr>
            </w:pPr>
            <w:r>
              <w:rPr>
                <w:rFonts w:ascii="Blinker" w:hAnsi="Blinker"/>
                <w:sz w:val="24"/>
                <w:szCs w:val="24"/>
              </w:rPr>
              <w:t xml:space="preserve">Date: </w:t>
            </w:r>
            <w:r w:rsidRPr="00D95A23">
              <w:rPr>
                <w:rFonts w:ascii="Blinker" w:hAnsi="Blinker"/>
                <w:sz w:val="24"/>
                <w:szCs w:val="24"/>
              </w:rPr>
              <w:t>2</w:t>
            </w:r>
            <w:r w:rsidR="009D1A65">
              <w:rPr>
                <w:rFonts w:ascii="Blinker" w:hAnsi="Blinker"/>
                <w:sz w:val="24"/>
                <w:szCs w:val="24"/>
              </w:rPr>
              <w:t>5</w:t>
            </w:r>
            <w:r w:rsidRPr="00D95A23">
              <w:rPr>
                <w:rFonts w:ascii="Blinker" w:hAnsi="Blinker"/>
                <w:sz w:val="24"/>
                <w:szCs w:val="24"/>
              </w:rPr>
              <w:t>/07/2025</w:t>
            </w:r>
          </w:p>
          <w:p w14:paraId="2CCD760E"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6136C17D" w14:textId="77777777" w:rsidR="00D95A23" w:rsidRPr="00D95A23" w:rsidRDefault="00D95A23" w:rsidP="00D95A23">
            <w:pPr>
              <w:rPr>
                <w:rFonts w:ascii="Blinker" w:hAnsi="Blinker"/>
                <w:sz w:val="24"/>
                <w:szCs w:val="24"/>
              </w:rPr>
            </w:pPr>
          </w:p>
          <w:p w14:paraId="0CA9C06A" w14:textId="77777777" w:rsidR="00D95A23" w:rsidRPr="00D95A23" w:rsidRDefault="00D95A23" w:rsidP="00D95A23">
            <w:pPr>
              <w:rPr>
                <w:rFonts w:ascii="Blinker" w:hAnsi="Blinker"/>
                <w:sz w:val="24"/>
                <w:szCs w:val="24"/>
              </w:rPr>
            </w:pPr>
            <w:r w:rsidRPr="00D95A23">
              <w:rPr>
                <w:rFonts w:ascii="Blinker" w:hAnsi="Blinker"/>
                <w:sz w:val="24"/>
                <w:szCs w:val="24"/>
              </w:rPr>
              <w:t>#include&lt;stdio.h&gt;</w:t>
            </w:r>
          </w:p>
          <w:p w14:paraId="67475A7A" w14:textId="1D8F6FC9" w:rsidR="00D95A23" w:rsidRPr="00D95A23" w:rsidRDefault="00D95A23" w:rsidP="00D95A23">
            <w:pPr>
              <w:rPr>
                <w:rFonts w:ascii="Blinker" w:hAnsi="Blinker"/>
                <w:sz w:val="24"/>
                <w:szCs w:val="24"/>
              </w:rPr>
            </w:pPr>
            <w:r w:rsidRPr="00D95A23">
              <w:rPr>
                <w:rFonts w:ascii="Blinker" w:hAnsi="Blinker"/>
                <w:sz w:val="24"/>
                <w:szCs w:val="24"/>
              </w:rPr>
              <w:t>int a[10][10],</w:t>
            </w:r>
            <w:r w:rsidR="005F6E66">
              <w:rPr>
                <w:rFonts w:ascii="Blinker" w:hAnsi="Blinker"/>
                <w:sz w:val="24"/>
                <w:szCs w:val="24"/>
              </w:rPr>
              <w:t xml:space="preserve"> </w:t>
            </w:r>
            <w:r w:rsidRPr="00D95A23">
              <w:rPr>
                <w:rFonts w:ascii="Blinker" w:hAnsi="Blinker"/>
                <w:sz w:val="24"/>
                <w:szCs w:val="24"/>
              </w:rPr>
              <w:t>b[10][10],</w:t>
            </w:r>
            <w:r w:rsidR="005F6E66">
              <w:rPr>
                <w:rFonts w:ascii="Blinker" w:hAnsi="Blinker"/>
                <w:sz w:val="24"/>
                <w:szCs w:val="24"/>
              </w:rPr>
              <w:t xml:space="preserve"> </w:t>
            </w:r>
            <w:r w:rsidRPr="00D95A23">
              <w:rPr>
                <w:rFonts w:ascii="Blinker" w:hAnsi="Blinker"/>
                <w:sz w:val="24"/>
                <w:szCs w:val="24"/>
              </w:rPr>
              <w:t>m,</w:t>
            </w:r>
            <w:r w:rsidR="005F6E66">
              <w:rPr>
                <w:rFonts w:ascii="Blinker" w:hAnsi="Blinker"/>
                <w:sz w:val="24"/>
                <w:szCs w:val="24"/>
              </w:rPr>
              <w:t xml:space="preserve"> </w:t>
            </w:r>
            <w:r w:rsidRPr="00D95A23">
              <w:rPr>
                <w:rFonts w:ascii="Blinker" w:hAnsi="Blinker"/>
                <w:sz w:val="24"/>
                <w:szCs w:val="24"/>
              </w:rPr>
              <w:t>n;</w:t>
            </w:r>
          </w:p>
          <w:p w14:paraId="3766EE76" w14:textId="77777777" w:rsidR="00D95A23" w:rsidRPr="00D95A23" w:rsidRDefault="00D95A23" w:rsidP="00D95A23">
            <w:pPr>
              <w:rPr>
                <w:rFonts w:ascii="Blinker" w:hAnsi="Blinker"/>
                <w:sz w:val="24"/>
                <w:szCs w:val="24"/>
              </w:rPr>
            </w:pPr>
          </w:p>
          <w:p w14:paraId="02D6ED2D" w14:textId="454009B7" w:rsidR="00D95A23" w:rsidRPr="00D95A23" w:rsidRDefault="00D95A23" w:rsidP="00D95A23">
            <w:pPr>
              <w:rPr>
                <w:rFonts w:ascii="Blinker" w:hAnsi="Blinker"/>
                <w:sz w:val="24"/>
                <w:szCs w:val="24"/>
              </w:rPr>
            </w:pPr>
            <w:r w:rsidRPr="00D95A23">
              <w:rPr>
                <w:rFonts w:ascii="Blinker" w:hAnsi="Blinker"/>
                <w:sz w:val="24"/>
                <w:szCs w:val="24"/>
              </w:rPr>
              <w:t>void insert(int e[10][10],int m,</w:t>
            </w:r>
            <w:r w:rsidR="005F6E66">
              <w:rPr>
                <w:rFonts w:ascii="Blinker" w:hAnsi="Blinker"/>
                <w:sz w:val="24"/>
                <w:szCs w:val="24"/>
              </w:rPr>
              <w:t xml:space="preserve"> </w:t>
            </w:r>
            <w:r w:rsidRPr="00D95A23">
              <w:rPr>
                <w:rFonts w:ascii="Blinker" w:hAnsi="Blinker"/>
                <w:sz w:val="24"/>
                <w:szCs w:val="24"/>
              </w:rPr>
              <w:t>int n){</w:t>
            </w:r>
            <w:r w:rsidR="005F6E66" w:rsidRPr="00D95A23">
              <w:rPr>
                <w:rFonts w:ascii="Blinker" w:hAnsi="Blinker"/>
                <w:sz w:val="24"/>
                <w:szCs w:val="24"/>
              </w:rPr>
              <w:t xml:space="preserve"> </w:t>
            </w:r>
            <w:r w:rsidR="005F6E66" w:rsidRPr="00D95A23">
              <w:rPr>
                <w:rFonts w:ascii="Blinker" w:hAnsi="Blinker"/>
                <w:sz w:val="24"/>
                <w:szCs w:val="24"/>
              </w:rPr>
              <w:tab/>
            </w:r>
            <w:r w:rsidRPr="00D95A23">
              <w:rPr>
                <w:rFonts w:ascii="Blinker" w:hAnsi="Blinker"/>
                <w:sz w:val="24"/>
                <w:szCs w:val="24"/>
              </w:rPr>
              <w:t>//function to insert values into the  matrix</w:t>
            </w:r>
          </w:p>
          <w:p w14:paraId="0A5595B1" w14:textId="2B1536E6" w:rsidR="00D95A23" w:rsidRPr="00D95A23" w:rsidRDefault="00D95A23" w:rsidP="00D95A23">
            <w:pPr>
              <w:rPr>
                <w:rFonts w:ascii="Blinker" w:hAnsi="Blinker"/>
                <w:sz w:val="24"/>
                <w:szCs w:val="24"/>
              </w:rPr>
            </w:pPr>
            <w:r w:rsidRPr="00D95A23">
              <w:rPr>
                <w:rFonts w:ascii="Blinker" w:hAnsi="Blinker"/>
                <w:sz w:val="24"/>
                <w:szCs w:val="24"/>
              </w:rPr>
              <w:tab/>
              <w:t>int i,</w:t>
            </w:r>
            <w:r w:rsidR="005F6E66">
              <w:rPr>
                <w:rFonts w:ascii="Blinker" w:hAnsi="Blinker"/>
                <w:sz w:val="24"/>
                <w:szCs w:val="24"/>
              </w:rPr>
              <w:t xml:space="preserve"> </w:t>
            </w:r>
            <w:r w:rsidRPr="00D95A23">
              <w:rPr>
                <w:rFonts w:ascii="Blinker" w:hAnsi="Blinker"/>
                <w:sz w:val="24"/>
                <w:szCs w:val="24"/>
              </w:rPr>
              <w:t>j;</w:t>
            </w:r>
          </w:p>
          <w:p w14:paraId="105C5F94" w14:textId="50ADD0E2" w:rsidR="00D95A23" w:rsidRPr="00D95A23" w:rsidRDefault="00D95A23" w:rsidP="00D95A23">
            <w:pPr>
              <w:rPr>
                <w:rFonts w:ascii="Blinker" w:hAnsi="Blinker"/>
                <w:sz w:val="24"/>
                <w:szCs w:val="24"/>
              </w:rPr>
            </w:pPr>
            <w:r w:rsidRPr="00D95A23">
              <w:rPr>
                <w:rFonts w:ascii="Blinker" w:hAnsi="Blinker"/>
                <w:sz w:val="24"/>
                <w:szCs w:val="24"/>
              </w:rPr>
              <w:tab/>
              <w:t>for</w:t>
            </w:r>
            <w:r w:rsidR="005F6E66">
              <w:rPr>
                <w:rFonts w:ascii="Blinker" w:hAnsi="Blinker"/>
                <w:sz w:val="24"/>
                <w:szCs w:val="24"/>
              </w:rPr>
              <w:t xml:space="preserve"> </w:t>
            </w:r>
            <w:r w:rsidRPr="00D95A23">
              <w:rPr>
                <w:rFonts w:ascii="Blinker" w:hAnsi="Blinker"/>
                <w:sz w:val="24"/>
                <w:szCs w:val="24"/>
              </w:rPr>
              <w:t>(i</w:t>
            </w:r>
            <w:r w:rsidR="005F6E66">
              <w:rPr>
                <w:rFonts w:ascii="Blinker" w:hAnsi="Blinker"/>
                <w:sz w:val="24"/>
                <w:szCs w:val="24"/>
              </w:rPr>
              <w:t xml:space="preserve"> </w:t>
            </w:r>
            <w:r w:rsidRPr="00D95A23">
              <w:rPr>
                <w:rFonts w:ascii="Blinker" w:hAnsi="Blinker"/>
                <w:sz w:val="24"/>
                <w:szCs w:val="24"/>
              </w:rPr>
              <w:t>=</w:t>
            </w:r>
            <w:r w:rsidR="005F6E66">
              <w:rPr>
                <w:rFonts w:ascii="Blinker" w:hAnsi="Blinker"/>
                <w:sz w:val="24"/>
                <w:szCs w:val="24"/>
              </w:rPr>
              <w:t xml:space="preserve"> </w:t>
            </w:r>
            <w:r w:rsidRPr="00D95A23">
              <w:rPr>
                <w:rFonts w:ascii="Blinker" w:hAnsi="Blinker"/>
                <w:sz w:val="24"/>
                <w:szCs w:val="24"/>
              </w:rPr>
              <w:t>0;</w:t>
            </w:r>
            <w:r w:rsidR="005F6E66">
              <w:rPr>
                <w:rFonts w:ascii="Blinker" w:hAnsi="Blinker"/>
                <w:sz w:val="24"/>
                <w:szCs w:val="24"/>
              </w:rPr>
              <w:t xml:space="preserve"> </w:t>
            </w:r>
            <w:r w:rsidRPr="00D95A23">
              <w:rPr>
                <w:rFonts w:ascii="Blinker" w:hAnsi="Blinker"/>
                <w:sz w:val="24"/>
                <w:szCs w:val="24"/>
              </w:rPr>
              <w:t>i</w:t>
            </w:r>
            <w:r w:rsidR="005F6E66">
              <w:rPr>
                <w:rFonts w:ascii="Blinker" w:hAnsi="Blinker"/>
                <w:sz w:val="24"/>
                <w:szCs w:val="24"/>
              </w:rPr>
              <w:t xml:space="preserve"> </w:t>
            </w:r>
            <w:r w:rsidRPr="00D95A23">
              <w:rPr>
                <w:rFonts w:ascii="Blinker" w:hAnsi="Blinker"/>
                <w:sz w:val="24"/>
                <w:szCs w:val="24"/>
              </w:rPr>
              <w:t>&lt;</w:t>
            </w:r>
            <w:r w:rsidR="005F6E66">
              <w:rPr>
                <w:rFonts w:ascii="Blinker" w:hAnsi="Blinker"/>
                <w:sz w:val="24"/>
                <w:szCs w:val="24"/>
              </w:rPr>
              <w:t xml:space="preserve"> </w:t>
            </w:r>
            <w:r w:rsidRPr="00D95A23">
              <w:rPr>
                <w:rFonts w:ascii="Blinker" w:hAnsi="Blinker"/>
                <w:sz w:val="24"/>
                <w:szCs w:val="24"/>
              </w:rPr>
              <w:t>m;</w:t>
            </w:r>
            <w:r w:rsidR="005F6E66">
              <w:rPr>
                <w:rFonts w:ascii="Blinker" w:hAnsi="Blinker"/>
                <w:sz w:val="24"/>
                <w:szCs w:val="24"/>
              </w:rPr>
              <w:t xml:space="preserve"> </w:t>
            </w:r>
            <w:r w:rsidRPr="00D95A23">
              <w:rPr>
                <w:rFonts w:ascii="Blinker" w:hAnsi="Blinker"/>
                <w:sz w:val="24"/>
                <w:szCs w:val="24"/>
              </w:rPr>
              <w:t>i++){</w:t>
            </w:r>
          </w:p>
          <w:p w14:paraId="42CB64AF" w14:textId="0D3CE49E"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for</w:t>
            </w:r>
            <w:r w:rsidR="005F6E66">
              <w:rPr>
                <w:rFonts w:ascii="Blinker" w:hAnsi="Blinker"/>
                <w:sz w:val="24"/>
                <w:szCs w:val="24"/>
              </w:rPr>
              <w:t xml:space="preserve"> </w:t>
            </w:r>
            <w:r w:rsidRPr="00D95A23">
              <w:rPr>
                <w:rFonts w:ascii="Blinker" w:hAnsi="Blinker"/>
                <w:sz w:val="24"/>
                <w:szCs w:val="24"/>
              </w:rPr>
              <w:t>(j</w:t>
            </w:r>
            <w:r w:rsidR="005F6E66">
              <w:rPr>
                <w:rFonts w:ascii="Blinker" w:hAnsi="Blinker"/>
                <w:sz w:val="24"/>
                <w:szCs w:val="24"/>
              </w:rPr>
              <w:t xml:space="preserve"> </w:t>
            </w:r>
            <w:r w:rsidRPr="00D95A23">
              <w:rPr>
                <w:rFonts w:ascii="Blinker" w:hAnsi="Blinker"/>
                <w:sz w:val="24"/>
                <w:szCs w:val="24"/>
              </w:rPr>
              <w:t>=</w:t>
            </w:r>
            <w:r w:rsidR="005F6E66">
              <w:rPr>
                <w:rFonts w:ascii="Blinker" w:hAnsi="Blinker"/>
                <w:sz w:val="24"/>
                <w:szCs w:val="24"/>
              </w:rPr>
              <w:t xml:space="preserve"> </w:t>
            </w:r>
            <w:r w:rsidRPr="00D95A23">
              <w:rPr>
                <w:rFonts w:ascii="Blinker" w:hAnsi="Blinker"/>
                <w:sz w:val="24"/>
                <w:szCs w:val="24"/>
              </w:rPr>
              <w:t>0;</w:t>
            </w:r>
            <w:r w:rsidR="005F6E66">
              <w:rPr>
                <w:rFonts w:ascii="Blinker" w:hAnsi="Blinker"/>
                <w:sz w:val="24"/>
                <w:szCs w:val="24"/>
              </w:rPr>
              <w:t xml:space="preserve"> </w:t>
            </w:r>
            <w:r w:rsidRPr="00D95A23">
              <w:rPr>
                <w:rFonts w:ascii="Blinker" w:hAnsi="Blinker"/>
                <w:sz w:val="24"/>
                <w:szCs w:val="24"/>
              </w:rPr>
              <w:t>j</w:t>
            </w:r>
            <w:r w:rsidR="005F6E66">
              <w:rPr>
                <w:rFonts w:ascii="Blinker" w:hAnsi="Blinker"/>
                <w:sz w:val="24"/>
                <w:szCs w:val="24"/>
              </w:rPr>
              <w:t xml:space="preserve"> </w:t>
            </w:r>
            <w:r w:rsidRPr="00D95A23">
              <w:rPr>
                <w:rFonts w:ascii="Blinker" w:hAnsi="Blinker"/>
                <w:sz w:val="24"/>
                <w:szCs w:val="24"/>
              </w:rPr>
              <w:t>&lt;</w:t>
            </w:r>
            <w:r w:rsidR="005F6E66">
              <w:rPr>
                <w:rFonts w:ascii="Blinker" w:hAnsi="Blinker"/>
                <w:sz w:val="24"/>
                <w:szCs w:val="24"/>
              </w:rPr>
              <w:t xml:space="preserve"> </w:t>
            </w:r>
            <w:r w:rsidRPr="00D95A23">
              <w:rPr>
                <w:rFonts w:ascii="Blinker" w:hAnsi="Blinker"/>
                <w:sz w:val="24"/>
                <w:szCs w:val="24"/>
              </w:rPr>
              <w:t>n;</w:t>
            </w:r>
            <w:r w:rsidR="005F6E66">
              <w:rPr>
                <w:rFonts w:ascii="Blinker" w:hAnsi="Blinker"/>
                <w:sz w:val="24"/>
                <w:szCs w:val="24"/>
              </w:rPr>
              <w:t xml:space="preserve"> </w:t>
            </w:r>
            <w:r w:rsidRPr="00D95A23">
              <w:rPr>
                <w:rFonts w:ascii="Blinker" w:hAnsi="Blinker"/>
                <w:sz w:val="24"/>
                <w:szCs w:val="24"/>
              </w:rPr>
              <w:t>j++){</w:t>
            </w:r>
          </w:p>
          <w:p w14:paraId="0FE25373" w14:textId="4F9BF42F"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 xml:space="preserve">printf("Enter the value of [%d] [%d] </w:t>
            </w:r>
            <w:r w:rsidR="002273B0">
              <w:rPr>
                <w:rFonts w:ascii="Blinker" w:hAnsi="Blinker"/>
                <w:sz w:val="24"/>
                <w:szCs w:val="24"/>
              </w:rPr>
              <w:t>\</w:t>
            </w:r>
            <w:r w:rsidRPr="00D95A23">
              <w:rPr>
                <w:rFonts w:ascii="Blinker" w:hAnsi="Blinker"/>
                <w:sz w:val="24"/>
                <w:szCs w:val="24"/>
              </w:rPr>
              <w:t>: ",</w:t>
            </w:r>
            <w:r w:rsidR="002273B0">
              <w:rPr>
                <w:rFonts w:ascii="Blinker" w:hAnsi="Blinker"/>
                <w:sz w:val="24"/>
                <w:szCs w:val="24"/>
              </w:rPr>
              <w:t xml:space="preserve"> </w:t>
            </w:r>
            <w:r w:rsidRPr="00D95A23">
              <w:rPr>
                <w:rFonts w:ascii="Blinker" w:hAnsi="Blinker"/>
                <w:sz w:val="24"/>
                <w:szCs w:val="24"/>
              </w:rPr>
              <w:t>i,</w:t>
            </w:r>
            <w:r w:rsidR="002273B0">
              <w:rPr>
                <w:rFonts w:ascii="Blinker" w:hAnsi="Blinker"/>
                <w:sz w:val="24"/>
                <w:szCs w:val="24"/>
              </w:rPr>
              <w:t xml:space="preserve"> </w:t>
            </w:r>
            <w:r w:rsidRPr="00D95A23">
              <w:rPr>
                <w:rFonts w:ascii="Blinker" w:hAnsi="Blinker"/>
                <w:sz w:val="24"/>
                <w:szCs w:val="24"/>
              </w:rPr>
              <w:t>j);</w:t>
            </w:r>
          </w:p>
          <w:p w14:paraId="78A811AE" w14:textId="4A6BA111" w:rsidR="00D95A23" w:rsidRPr="00D95A23" w:rsidRDefault="002273B0" w:rsidP="00D95A23">
            <w:pPr>
              <w:rPr>
                <w:rFonts w:ascii="Blinker" w:hAnsi="Blinker"/>
                <w:sz w:val="24"/>
                <w:szCs w:val="24"/>
              </w:rPr>
            </w:pPr>
            <w:r w:rsidRPr="00D95A23">
              <w:rPr>
                <w:rFonts w:ascii="Blinker" w:hAnsi="Blinker"/>
                <w:sz w:val="24"/>
                <w:szCs w:val="24"/>
              </w:rPr>
              <w:tab/>
            </w:r>
            <w:r w:rsidR="00D95A23" w:rsidRPr="00D95A23">
              <w:rPr>
                <w:rFonts w:ascii="Blinker" w:hAnsi="Blinker"/>
                <w:sz w:val="24"/>
                <w:szCs w:val="24"/>
              </w:rPr>
              <w:tab/>
            </w:r>
            <w:r w:rsidR="00D95A23" w:rsidRPr="00D95A23">
              <w:rPr>
                <w:rFonts w:ascii="Blinker" w:hAnsi="Blinker"/>
                <w:sz w:val="24"/>
                <w:szCs w:val="24"/>
              </w:rPr>
              <w:tab/>
              <w:t>scanf("%d",</w:t>
            </w:r>
            <w:r>
              <w:rPr>
                <w:rFonts w:ascii="Blinker" w:hAnsi="Blinker"/>
                <w:sz w:val="24"/>
                <w:szCs w:val="24"/>
              </w:rPr>
              <w:t xml:space="preserve"> </w:t>
            </w:r>
            <w:r w:rsidR="00D95A23" w:rsidRPr="00D95A23">
              <w:rPr>
                <w:rFonts w:ascii="Blinker" w:hAnsi="Blinker"/>
                <w:sz w:val="24"/>
                <w:szCs w:val="24"/>
              </w:rPr>
              <w:t>&amp;e[i][j]);</w:t>
            </w:r>
          </w:p>
          <w:p w14:paraId="62BB352C" w14:textId="615CC25E"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w:t>
            </w:r>
          </w:p>
          <w:p w14:paraId="42F3C7A7" w14:textId="51E3066C" w:rsidR="00D95A23" w:rsidRPr="00D95A23" w:rsidRDefault="00D95A23" w:rsidP="00D95A23">
            <w:pPr>
              <w:rPr>
                <w:rFonts w:ascii="Blinker" w:hAnsi="Blinker"/>
                <w:sz w:val="24"/>
                <w:szCs w:val="24"/>
              </w:rPr>
            </w:pPr>
            <w:r w:rsidRPr="00D95A23">
              <w:rPr>
                <w:rFonts w:ascii="Blinker" w:hAnsi="Blinker"/>
                <w:sz w:val="24"/>
                <w:szCs w:val="24"/>
              </w:rPr>
              <w:t xml:space="preserve">    </w:t>
            </w:r>
            <w:r w:rsidR="002273B0" w:rsidRPr="00D95A23">
              <w:rPr>
                <w:rFonts w:ascii="Blinker" w:hAnsi="Blinker"/>
                <w:sz w:val="24"/>
                <w:szCs w:val="24"/>
              </w:rPr>
              <w:tab/>
            </w:r>
            <w:r w:rsidRPr="00D95A23">
              <w:rPr>
                <w:rFonts w:ascii="Blinker" w:hAnsi="Blinker"/>
                <w:sz w:val="24"/>
                <w:szCs w:val="24"/>
              </w:rPr>
              <w:t>}</w:t>
            </w:r>
            <w:r w:rsidRPr="00D95A23">
              <w:rPr>
                <w:rFonts w:ascii="Blinker" w:hAnsi="Blinker"/>
                <w:sz w:val="24"/>
                <w:szCs w:val="24"/>
              </w:rPr>
              <w:tab/>
            </w:r>
          </w:p>
          <w:p w14:paraId="1D3F3660"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1D15B926" w14:textId="77777777" w:rsidR="00D95A23" w:rsidRPr="00D95A23" w:rsidRDefault="00D95A23" w:rsidP="00D95A23">
            <w:pPr>
              <w:rPr>
                <w:rFonts w:ascii="Blinker" w:hAnsi="Blinker"/>
                <w:sz w:val="24"/>
                <w:szCs w:val="24"/>
              </w:rPr>
            </w:pPr>
          </w:p>
          <w:p w14:paraId="656CAA17" w14:textId="7357E118" w:rsidR="00D95A23" w:rsidRPr="00D95A23" w:rsidRDefault="00D95A23" w:rsidP="00D95A23">
            <w:pPr>
              <w:rPr>
                <w:rFonts w:ascii="Blinker" w:hAnsi="Blinker"/>
                <w:sz w:val="24"/>
                <w:szCs w:val="24"/>
              </w:rPr>
            </w:pPr>
            <w:r w:rsidRPr="00D95A23">
              <w:rPr>
                <w:rFonts w:ascii="Blinker" w:hAnsi="Blinker"/>
                <w:sz w:val="24"/>
                <w:szCs w:val="24"/>
              </w:rPr>
              <w:t>void print(int p[10][10],int m,</w:t>
            </w:r>
            <w:r w:rsidR="002273B0">
              <w:rPr>
                <w:rFonts w:ascii="Blinker" w:hAnsi="Blinker"/>
                <w:sz w:val="24"/>
                <w:szCs w:val="24"/>
              </w:rPr>
              <w:t xml:space="preserve"> </w:t>
            </w:r>
            <w:r w:rsidRPr="00D95A23">
              <w:rPr>
                <w:rFonts w:ascii="Blinker" w:hAnsi="Blinker"/>
                <w:sz w:val="24"/>
                <w:szCs w:val="24"/>
              </w:rPr>
              <w:t>int n){</w:t>
            </w:r>
            <w:r w:rsidR="002273B0" w:rsidRPr="00D95A23">
              <w:rPr>
                <w:rFonts w:ascii="Blinker" w:hAnsi="Blinker"/>
                <w:sz w:val="24"/>
                <w:szCs w:val="24"/>
              </w:rPr>
              <w:t xml:space="preserve"> </w:t>
            </w:r>
            <w:r w:rsidR="002273B0" w:rsidRPr="00D95A23">
              <w:rPr>
                <w:rFonts w:ascii="Blinker" w:hAnsi="Blinker"/>
                <w:sz w:val="24"/>
                <w:szCs w:val="24"/>
              </w:rPr>
              <w:tab/>
            </w:r>
            <w:r w:rsidR="002273B0" w:rsidRPr="00D95A23">
              <w:rPr>
                <w:rFonts w:ascii="Blinker" w:hAnsi="Blinker"/>
                <w:sz w:val="24"/>
                <w:szCs w:val="24"/>
              </w:rPr>
              <w:tab/>
            </w:r>
            <w:r w:rsidRPr="00D95A23">
              <w:rPr>
                <w:rFonts w:ascii="Blinker" w:hAnsi="Blinker"/>
                <w:sz w:val="24"/>
                <w:szCs w:val="24"/>
              </w:rPr>
              <w:t>//function to print a matrix</w:t>
            </w:r>
          </w:p>
          <w:p w14:paraId="14C6128B" w14:textId="766569DD" w:rsidR="00D95A23" w:rsidRPr="00D95A23" w:rsidRDefault="00D95A23" w:rsidP="00D95A23">
            <w:pPr>
              <w:rPr>
                <w:rFonts w:ascii="Blinker" w:hAnsi="Blinker"/>
                <w:sz w:val="24"/>
                <w:szCs w:val="24"/>
              </w:rPr>
            </w:pPr>
            <w:r w:rsidRPr="00D95A23">
              <w:rPr>
                <w:rFonts w:ascii="Blinker" w:hAnsi="Blinker"/>
                <w:sz w:val="24"/>
                <w:szCs w:val="24"/>
              </w:rPr>
              <w:tab/>
              <w:t>int i,</w:t>
            </w:r>
            <w:r w:rsidR="002273B0">
              <w:rPr>
                <w:rFonts w:ascii="Blinker" w:hAnsi="Blinker"/>
                <w:sz w:val="24"/>
                <w:szCs w:val="24"/>
              </w:rPr>
              <w:t xml:space="preserve"> </w:t>
            </w:r>
            <w:r w:rsidRPr="00D95A23">
              <w:rPr>
                <w:rFonts w:ascii="Blinker" w:hAnsi="Blinker"/>
                <w:sz w:val="24"/>
                <w:szCs w:val="24"/>
              </w:rPr>
              <w:t>j;</w:t>
            </w:r>
          </w:p>
          <w:p w14:paraId="0DC21E57" w14:textId="61FB8321" w:rsidR="00D95A23" w:rsidRPr="00D95A23" w:rsidRDefault="00D95A23" w:rsidP="00D95A23">
            <w:pPr>
              <w:rPr>
                <w:rFonts w:ascii="Blinker" w:hAnsi="Blinker"/>
                <w:sz w:val="24"/>
                <w:szCs w:val="24"/>
              </w:rPr>
            </w:pPr>
            <w:r w:rsidRPr="00D95A23">
              <w:rPr>
                <w:rFonts w:ascii="Blinker" w:hAnsi="Blinker"/>
                <w:sz w:val="24"/>
                <w:szCs w:val="24"/>
              </w:rPr>
              <w:tab/>
              <w:t>for</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m;</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p>
          <w:p w14:paraId="6B1299CA" w14:textId="1DEF0EFC"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n;</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p>
          <w:p w14:paraId="43A2BE56" w14:textId="06B7E236"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printf("%d\t",p[i][j]);</w:t>
            </w:r>
          </w:p>
          <w:p w14:paraId="556CCF12" w14:textId="4FE269D2"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w:t>
            </w:r>
          </w:p>
          <w:p w14:paraId="4A50B99C" w14:textId="5F3669C0" w:rsidR="00D95A23" w:rsidRPr="00D95A23" w:rsidRDefault="00D95A23" w:rsidP="00D95A23">
            <w:pPr>
              <w:rPr>
                <w:rFonts w:ascii="Blinker" w:hAnsi="Blinker"/>
                <w:sz w:val="24"/>
                <w:szCs w:val="24"/>
              </w:rPr>
            </w:pPr>
            <w:r w:rsidRPr="00D95A23">
              <w:rPr>
                <w:rFonts w:ascii="Blinker" w:hAnsi="Blinker"/>
                <w:sz w:val="24"/>
                <w:szCs w:val="24"/>
              </w:rPr>
              <w:t xml:space="preserve">    </w:t>
            </w:r>
            <w:r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printf("\n");</w:t>
            </w:r>
          </w:p>
          <w:p w14:paraId="15ED67DF" w14:textId="4BDD1F6B"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w:t>
            </w:r>
          </w:p>
          <w:p w14:paraId="4FB69374"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2A43A0E2" w14:textId="77777777" w:rsidR="00D95A23" w:rsidRPr="00D95A23" w:rsidRDefault="00D95A23" w:rsidP="00D95A23">
            <w:pPr>
              <w:rPr>
                <w:rFonts w:ascii="Blinker" w:hAnsi="Blinker"/>
                <w:sz w:val="24"/>
                <w:szCs w:val="24"/>
              </w:rPr>
            </w:pPr>
          </w:p>
          <w:p w14:paraId="7F7FCC79" w14:textId="107099DF" w:rsidR="00D95A23" w:rsidRPr="00D95A23" w:rsidRDefault="00D95A23" w:rsidP="00D95A23">
            <w:pPr>
              <w:rPr>
                <w:rFonts w:ascii="Blinker" w:hAnsi="Blinker"/>
                <w:sz w:val="24"/>
                <w:szCs w:val="24"/>
              </w:rPr>
            </w:pPr>
            <w:r w:rsidRPr="00D95A23">
              <w:rPr>
                <w:rFonts w:ascii="Blinker" w:hAnsi="Blinker"/>
                <w:sz w:val="24"/>
                <w:szCs w:val="24"/>
              </w:rPr>
              <w:t>void add()</w:t>
            </w:r>
            <w:r w:rsidR="00EB334F">
              <w:rPr>
                <w:rFonts w:ascii="Blinker" w:hAnsi="Blinker"/>
                <w:sz w:val="24"/>
                <w:szCs w:val="24"/>
              </w:rPr>
              <w:t xml:space="preserve"> </w:t>
            </w:r>
            <w:r w:rsidRPr="00D95A23">
              <w:rPr>
                <w:rFonts w:ascii="Blinker" w:hAnsi="Blinker"/>
                <w:sz w:val="24"/>
                <w:szCs w:val="24"/>
              </w:rPr>
              <w:t>{</w:t>
            </w:r>
            <w:r w:rsidR="00EB334F" w:rsidRPr="00D95A23">
              <w:rPr>
                <w:rFonts w:ascii="Blinker" w:hAnsi="Blinker"/>
                <w:sz w:val="24"/>
                <w:szCs w:val="24"/>
              </w:rPr>
              <w:tab/>
            </w:r>
            <w:r w:rsidRPr="00D95A23">
              <w:rPr>
                <w:rFonts w:ascii="Blinker" w:hAnsi="Blinker"/>
                <w:sz w:val="24"/>
                <w:szCs w:val="24"/>
              </w:rPr>
              <w:t xml:space="preserve"> //funtion to add two matrices</w:t>
            </w:r>
          </w:p>
          <w:p w14:paraId="64D43E02" w14:textId="3F50A7E1" w:rsidR="00D95A23" w:rsidRPr="00D95A23" w:rsidRDefault="00D95A23" w:rsidP="00D95A23">
            <w:pPr>
              <w:rPr>
                <w:rFonts w:ascii="Blinker" w:hAnsi="Blinker"/>
                <w:sz w:val="24"/>
                <w:szCs w:val="24"/>
              </w:rPr>
            </w:pPr>
            <w:r w:rsidRPr="00D95A23">
              <w:rPr>
                <w:rFonts w:ascii="Blinker" w:hAnsi="Blinker"/>
                <w:sz w:val="24"/>
                <w:szCs w:val="24"/>
              </w:rPr>
              <w:tab/>
              <w:t>int sum[10][10],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j;</w:t>
            </w:r>
          </w:p>
          <w:p w14:paraId="3D5BBCE7" w14:textId="2B65214E"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m;</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w:t>
            </w:r>
          </w:p>
          <w:p w14:paraId="036AAC29" w14:textId="72EFD253"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for</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r w:rsidR="00EB334F">
              <w:rPr>
                <w:rFonts w:ascii="Blinker" w:hAnsi="Blinker"/>
                <w:sz w:val="24"/>
                <w:szCs w:val="24"/>
              </w:rPr>
              <w:t xml:space="preserve"> </w:t>
            </w:r>
            <w:r w:rsidRPr="00D95A23">
              <w:rPr>
                <w:rFonts w:ascii="Blinker" w:hAnsi="Blinker"/>
                <w:sz w:val="24"/>
                <w:szCs w:val="24"/>
              </w:rPr>
              <w:t>0;</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&lt;</w:t>
            </w:r>
            <w:r w:rsidR="00EB334F">
              <w:rPr>
                <w:rFonts w:ascii="Blinker" w:hAnsi="Blinker"/>
                <w:sz w:val="24"/>
                <w:szCs w:val="24"/>
              </w:rPr>
              <w:t xml:space="preserve"> </w:t>
            </w:r>
            <w:r w:rsidRPr="00D95A23">
              <w:rPr>
                <w:rFonts w:ascii="Blinker" w:hAnsi="Blinker"/>
                <w:sz w:val="24"/>
                <w:szCs w:val="24"/>
              </w:rPr>
              <w:t>n;</w:t>
            </w:r>
            <w:r w:rsidR="00EB334F">
              <w:rPr>
                <w:rFonts w:ascii="Blinker" w:hAnsi="Blinker"/>
                <w:sz w:val="24"/>
                <w:szCs w:val="24"/>
              </w:rPr>
              <w:t xml:space="preserve"> </w:t>
            </w:r>
            <w:r w:rsidRPr="00D95A23">
              <w:rPr>
                <w:rFonts w:ascii="Blinker" w:hAnsi="Blinker"/>
                <w:sz w:val="24"/>
                <w:szCs w:val="24"/>
              </w:rPr>
              <w:t>j++)</w:t>
            </w:r>
            <w:r w:rsidR="00EB334F">
              <w:rPr>
                <w:rFonts w:ascii="Blinker" w:hAnsi="Blinker"/>
                <w:sz w:val="24"/>
                <w:szCs w:val="24"/>
              </w:rPr>
              <w:t xml:space="preserve"> </w:t>
            </w:r>
            <w:r w:rsidRPr="00D95A23">
              <w:rPr>
                <w:rFonts w:ascii="Blinker" w:hAnsi="Blinker"/>
                <w:sz w:val="24"/>
                <w:szCs w:val="24"/>
              </w:rPr>
              <w:t>{</w:t>
            </w:r>
          </w:p>
          <w:p w14:paraId="2E5B43E3" w14:textId="1A3DAE8B"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sum[i][j]=a[i][j]+b[i][j];</w:t>
            </w:r>
          </w:p>
          <w:p w14:paraId="7E482EA2" w14:textId="20FE20B3"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w:t>
            </w:r>
          </w:p>
          <w:p w14:paraId="3231EE85" w14:textId="070580EA"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w:t>
            </w:r>
          </w:p>
          <w:p w14:paraId="40982CEC" w14:textId="60C08941" w:rsidR="00D95A23" w:rsidRPr="00D95A23" w:rsidRDefault="00D95A23" w:rsidP="00D95A23">
            <w:pPr>
              <w:rPr>
                <w:rFonts w:ascii="Blinker" w:hAnsi="Blinker"/>
                <w:sz w:val="24"/>
                <w:szCs w:val="24"/>
              </w:rPr>
            </w:pPr>
            <w:r w:rsidRPr="00D95A23">
              <w:rPr>
                <w:rFonts w:ascii="Blinker" w:hAnsi="Blinker"/>
                <w:sz w:val="24"/>
                <w:szCs w:val="24"/>
              </w:rPr>
              <w:t xml:space="preserve">    </w:t>
            </w:r>
            <w:r w:rsidR="00EB334F" w:rsidRPr="00D95A23">
              <w:rPr>
                <w:rFonts w:ascii="Blinker" w:hAnsi="Blinker"/>
                <w:sz w:val="24"/>
                <w:szCs w:val="24"/>
              </w:rPr>
              <w:tab/>
            </w:r>
            <w:r w:rsidRPr="00D95A23">
              <w:rPr>
                <w:rFonts w:ascii="Blinker" w:hAnsi="Blinker"/>
                <w:sz w:val="24"/>
                <w:szCs w:val="24"/>
              </w:rPr>
              <w:t>print(sum,m,n);</w:t>
            </w:r>
          </w:p>
          <w:p w14:paraId="290033F3"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2E1DA3BF" w14:textId="1555F407" w:rsidR="00D95A23" w:rsidRPr="00D95A23" w:rsidRDefault="00D95A23" w:rsidP="00D95A23">
            <w:pPr>
              <w:rPr>
                <w:rFonts w:ascii="Blinker" w:hAnsi="Blinker"/>
                <w:sz w:val="24"/>
                <w:szCs w:val="24"/>
              </w:rPr>
            </w:pPr>
            <w:r w:rsidRPr="00D95A23">
              <w:rPr>
                <w:rFonts w:ascii="Blinker" w:hAnsi="Blinker"/>
                <w:sz w:val="24"/>
                <w:szCs w:val="24"/>
              </w:rPr>
              <w:lastRenderedPageBreak/>
              <w:t>void diffn()</w:t>
            </w:r>
            <w:r w:rsidR="00EB334F">
              <w:rPr>
                <w:rFonts w:ascii="Blinker" w:hAnsi="Blinker"/>
                <w:sz w:val="24"/>
                <w:szCs w:val="24"/>
              </w:rPr>
              <w:t xml:space="preserve"> </w:t>
            </w:r>
            <w:r w:rsidRPr="00D95A23">
              <w:rPr>
                <w:rFonts w:ascii="Blinker" w:hAnsi="Blinker"/>
                <w:sz w:val="24"/>
                <w:szCs w:val="24"/>
              </w:rPr>
              <w:t xml:space="preserve">{ </w:t>
            </w:r>
            <w:r w:rsidR="00EB334F" w:rsidRPr="00D95A23">
              <w:rPr>
                <w:rFonts w:ascii="Blinker" w:hAnsi="Blinker"/>
                <w:sz w:val="24"/>
                <w:szCs w:val="24"/>
              </w:rPr>
              <w:tab/>
            </w:r>
            <w:r w:rsidR="00EB334F" w:rsidRPr="00D95A23">
              <w:rPr>
                <w:rFonts w:ascii="Blinker" w:hAnsi="Blinker"/>
                <w:sz w:val="24"/>
                <w:szCs w:val="24"/>
              </w:rPr>
              <w:tab/>
            </w:r>
            <w:r w:rsidRPr="00D95A23">
              <w:rPr>
                <w:rFonts w:ascii="Blinker" w:hAnsi="Blinker"/>
                <w:sz w:val="24"/>
                <w:szCs w:val="24"/>
              </w:rPr>
              <w:t>//function to sub</w:t>
            </w:r>
            <w:r w:rsidR="00EB334F">
              <w:rPr>
                <w:rFonts w:ascii="Blinker" w:hAnsi="Blinker"/>
                <w:sz w:val="24"/>
                <w:szCs w:val="24"/>
              </w:rPr>
              <w:t>t</w:t>
            </w:r>
            <w:r w:rsidRPr="00D95A23">
              <w:rPr>
                <w:rFonts w:ascii="Blinker" w:hAnsi="Blinker"/>
                <w:sz w:val="24"/>
                <w:szCs w:val="24"/>
              </w:rPr>
              <w:t xml:space="preserve">ract a </w:t>
            </w:r>
            <w:r w:rsidR="00EB334F">
              <w:rPr>
                <w:rFonts w:ascii="Blinker" w:hAnsi="Blinker"/>
                <w:sz w:val="24"/>
                <w:szCs w:val="24"/>
              </w:rPr>
              <w:t>ma</w:t>
            </w:r>
            <w:r w:rsidRPr="00D95A23">
              <w:rPr>
                <w:rFonts w:ascii="Blinker" w:hAnsi="Blinker"/>
                <w:sz w:val="24"/>
                <w:szCs w:val="24"/>
              </w:rPr>
              <w:t>trix from another</w:t>
            </w:r>
          </w:p>
          <w:p w14:paraId="421FA67C" w14:textId="0C713110" w:rsidR="00D95A23" w:rsidRPr="00D95A23" w:rsidRDefault="00D95A23" w:rsidP="00D95A23">
            <w:pPr>
              <w:rPr>
                <w:rFonts w:ascii="Blinker" w:hAnsi="Blinker"/>
                <w:sz w:val="24"/>
                <w:szCs w:val="24"/>
              </w:rPr>
            </w:pPr>
            <w:r w:rsidRPr="00D95A23">
              <w:rPr>
                <w:rFonts w:ascii="Blinker" w:hAnsi="Blinker"/>
                <w:sz w:val="24"/>
                <w:szCs w:val="24"/>
              </w:rPr>
              <w:tab/>
              <w:t>int dif[10][10],</w:t>
            </w:r>
            <w:r w:rsidR="00EB334F">
              <w:rPr>
                <w:rFonts w:ascii="Blinker" w:hAnsi="Blinker"/>
                <w:sz w:val="24"/>
                <w:szCs w:val="24"/>
              </w:rPr>
              <w:t xml:space="preserve"> </w:t>
            </w:r>
            <w:r w:rsidRPr="00D95A23">
              <w:rPr>
                <w:rFonts w:ascii="Blinker" w:hAnsi="Blinker"/>
                <w:sz w:val="24"/>
                <w:szCs w:val="24"/>
              </w:rPr>
              <w:t>i,</w:t>
            </w:r>
            <w:r w:rsidR="00EB334F">
              <w:rPr>
                <w:rFonts w:ascii="Blinker" w:hAnsi="Blinker"/>
                <w:sz w:val="24"/>
                <w:szCs w:val="24"/>
              </w:rPr>
              <w:t xml:space="preserve"> </w:t>
            </w:r>
            <w:r w:rsidRPr="00D95A23">
              <w:rPr>
                <w:rFonts w:ascii="Blinker" w:hAnsi="Blinker"/>
                <w:sz w:val="24"/>
                <w:szCs w:val="24"/>
              </w:rPr>
              <w:t>j;</w:t>
            </w:r>
          </w:p>
          <w:p w14:paraId="5342C38E" w14:textId="5BA1E26E"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for</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w:t>
            </w:r>
            <w:r w:rsidR="00A07E1B">
              <w:rPr>
                <w:rFonts w:ascii="Blinker" w:hAnsi="Blinker"/>
                <w:sz w:val="24"/>
                <w:szCs w:val="24"/>
              </w:rPr>
              <w:t xml:space="preserve"> </w:t>
            </w:r>
            <w:r w:rsidRPr="00D95A23">
              <w:rPr>
                <w:rFonts w:ascii="Blinker" w:hAnsi="Blinker"/>
                <w:sz w:val="24"/>
                <w:szCs w:val="24"/>
              </w:rPr>
              <w:t>0;</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&lt;</w:t>
            </w:r>
            <w:r w:rsidR="00A07E1B">
              <w:rPr>
                <w:rFonts w:ascii="Blinker" w:hAnsi="Blinker"/>
                <w:sz w:val="24"/>
                <w:szCs w:val="24"/>
              </w:rPr>
              <w:t xml:space="preserve"> </w:t>
            </w:r>
            <w:r w:rsidRPr="00D95A23">
              <w:rPr>
                <w:rFonts w:ascii="Blinker" w:hAnsi="Blinker"/>
                <w:sz w:val="24"/>
                <w:szCs w:val="24"/>
              </w:rPr>
              <w:t>m;</w:t>
            </w:r>
            <w:r w:rsidR="00A07E1B">
              <w:rPr>
                <w:rFonts w:ascii="Blinker" w:hAnsi="Blinker"/>
                <w:sz w:val="24"/>
                <w:szCs w:val="24"/>
              </w:rPr>
              <w:t xml:space="preserve"> </w:t>
            </w:r>
            <w:r w:rsidRPr="00D95A23">
              <w:rPr>
                <w:rFonts w:ascii="Blinker" w:hAnsi="Blinker"/>
                <w:sz w:val="24"/>
                <w:szCs w:val="24"/>
              </w:rPr>
              <w:t>i++)</w:t>
            </w:r>
            <w:r w:rsidR="00A07E1B">
              <w:rPr>
                <w:rFonts w:ascii="Blinker" w:hAnsi="Blinker"/>
                <w:sz w:val="24"/>
                <w:szCs w:val="24"/>
              </w:rPr>
              <w:t xml:space="preserve"> </w:t>
            </w:r>
            <w:r w:rsidRPr="00D95A23">
              <w:rPr>
                <w:rFonts w:ascii="Blinker" w:hAnsi="Blinker"/>
                <w:sz w:val="24"/>
                <w:szCs w:val="24"/>
              </w:rPr>
              <w:t>{</w:t>
            </w:r>
          </w:p>
          <w:p w14:paraId="4354F6A0" w14:textId="58D9DC65"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for</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w:t>
            </w:r>
            <w:r w:rsidR="00A07E1B">
              <w:rPr>
                <w:rFonts w:ascii="Blinker" w:hAnsi="Blinker"/>
                <w:sz w:val="24"/>
                <w:szCs w:val="24"/>
              </w:rPr>
              <w:t xml:space="preserve"> </w:t>
            </w:r>
            <w:r w:rsidRPr="00D95A23">
              <w:rPr>
                <w:rFonts w:ascii="Blinker" w:hAnsi="Blinker"/>
                <w:sz w:val="24"/>
                <w:szCs w:val="24"/>
              </w:rPr>
              <w:t>0;</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&lt;</w:t>
            </w:r>
            <w:r w:rsidR="00A07E1B">
              <w:rPr>
                <w:rFonts w:ascii="Blinker" w:hAnsi="Blinker"/>
                <w:sz w:val="24"/>
                <w:szCs w:val="24"/>
              </w:rPr>
              <w:t xml:space="preserve"> </w:t>
            </w:r>
            <w:r w:rsidRPr="00D95A23">
              <w:rPr>
                <w:rFonts w:ascii="Blinker" w:hAnsi="Blinker"/>
                <w:sz w:val="24"/>
                <w:szCs w:val="24"/>
              </w:rPr>
              <w:t>n;</w:t>
            </w:r>
            <w:r w:rsidR="00A07E1B">
              <w:rPr>
                <w:rFonts w:ascii="Blinker" w:hAnsi="Blinker"/>
                <w:sz w:val="24"/>
                <w:szCs w:val="24"/>
              </w:rPr>
              <w:t xml:space="preserve"> </w:t>
            </w:r>
            <w:r w:rsidRPr="00D95A23">
              <w:rPr>
                <w:rFonts w:ascii="Blinker" w:hAnsi="Blinker"/>
                <w:sz w:val="24"/>
                <w:szCs w:val="24"/>
              </w:rPr>
              <w:t>j++)</w:t>
            </w:r>
            <w:r w:rsidR="00A07E1B">
              <w:rPr>
                <w:rFonts w:ascii="Blinker" w:hAnsi="Blinker"/>
                <w:sz w:val="24"/>
                <w:szCs w:val="24"/>
              </w:rPr>
              <w:t xml:space="preserve"> </w:t>
            </w:r>
            <w:r w:rsidRPr="00D95A23">
              <w:rPr>
                <w:rFonts w:ascii="Blinker" w:hAnsi="Blinker"/>
                <w:sz w:val="24"/>
                <w:szCs w:val="24"/>
              </w:rPr>
              <w:t>{</w:t>
            </w:r>
          </w:p>
          <w:p w14:paraId="2D864260" w14:textId="2BAEB1D3"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dif[i][j]=a[i][j]-b[i][j];</w:t>
            </w:r>
          </w:p>
          <w:p w14:paraId="12AD2615" w14:textId="1EA13845"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00A07E1B" w:rsidRPr="00D95A23">
              <w:rPr>
                <w:rFonts w:ascii="Blinker" w:hAnsi="Blinker"/>
                <w:sz w:val="24"/>
                <w:szCs w:val="24"/>
              </w:rPr>
              <w:tab/>
            </w:r>
            <w:r w:rsidRPr="00D95A23">
              <w:rPr>
                <w:rFonts w:ascii="Blinker" w:hAnsi="Blinker"/>
                <w:sz w:val="24"/>
                <w:szCs w:val="24"/>
              </w:rPr>
              <w:t>}</w:t>
            </w:r>
          </w:p>
          <w:p w14:paraId="179AB8DE" w14:textId="396E634B"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w:t>
            </w:r>
          </w:p>
          <w:p w14:paraId="25B2C9D5" w14:textId="1D844CAE" w:rsidR="00D95A23" w:rsidRPr="00D95A23" w:rsidRDefault="00D95A23" w:rsidP="00D95A23">
            <w:pPr>
              <w:rPr>
                <w:rFonts w:ascii="Blinker" w:hAnsi="Blinker"/>
                <w:sz w:val="24"/>
                <w:szCs w:val="24"/>
              </w:rPr>
            </w:pPr>
            <w:r w:rsidRPr="00D95A23">
              <w:rPr>
                <w:rFonts w:ascii="Blinker" w:hAnsi="Blinker"/>
                <w:sz w:val="24"/>
                <w:szCs w:val="24"/>
              </w:rPr>
              <w:t xml:space="preserve">    </w:t>
            </w:r>
            <w:r w:rsidR="00A07E1B" w:rsidRPr="00D95A23">
              <w:rPr>
                <w:rFonts w:ascii="Blinker" w:hAnsi="Blinker"/>
                <w:sz w:val="24"/>
                <w:szCs w:val="24"/>
              </w:rPr>
              <w:tab/>
            </w:r>
            <w:r w:rsidRPr="00D95A23">
              <w:rPr>
                <w:rFonts w:ascii="Blinker" w:hAnsi="Blinker"/>
                <w:sz w:val="24"/>
                <w:szCs w:val="24"/>
              </w:rPr>
              <w:t>print(dif,m,n);</w:t>
            </w:r>
          </w:p>
          <w:p w14:paraId="56F5B829" w14:textId="77777777" w:rsidR="00D95A23" w:rsidRPr="00D95A23" w:rsidRDefault="00D95A23" w:rsidP="00D95A23">
            <w:pPr>
              <w:rPr>
                <w:rFonts w:ascii="Blinker" w:hAnsi="Blinker"/>
                <w:sz w:val="24"/>
                <w:szCs w:val="24"/>
              </w:rPr>
            </w:pPr>
            <w:r w:rsidRPr="00D95A23">
              <w:rPr>
                <w:rFonts w:ascii="Blinker" w:hAnsi="Blinker"/>
                <w:sz w:val="24"/>
                <w:szCs w:val="24"/>
              </w:rPr>
              <w:t>}</w:t>
            </w:r>
          </w:p>
          <w:p w14:paraId="3A99FB32" w14:textId="77777777" w:rsidR="00D95A23" w:rsidRPr="00D95A23" w:rsidRDefault="00D95A23" w:rsidP="00D95A23">
            <w:pPr>
              <w:rPr>
                <w:rFonts w:ascii="Blinker" w:hAnsi="Blinker"/>
                <w:sz w:val="24"/>
                <w:szCs w:val="24"/>
              </w:rPr>
            </w:pPr>
          </w:p>
          <w:p w14:paraId="40466DD4" w14:textId="691855F2" w:rsidR="00D95A23" w:rsidRPr="00D95A23" w:rsidRDefault="00D95A23" w:rsidP="00D95A23">
            <w:pPr>
              <w:rPr>
                <w:rFonts w:ascii="Blinker" w:hAnsi="Blinker"/>
                <w:sz w:val="24"/>
                <w:szCs w:val="24"/>
              </w:rPr>
            </w:pPr>
            <w:r w:rsidRPr="00D95A23">
              <w:rPr>
                <w:rFonts w:ascii="Blinker" w:hAnsi="Blinker"/>
                <w:sz w:val="24"/>
                <w:szCs w:val="24"/>
              </w:rPr>
              <w:t>int main()</w:t>
            </w:r>
            <w:r w:rsidR="00A07E1B">
              <w:rPr>
                <w:rFonts w:ascii="Blinker" w:hAnsi="Blinker"/>
                <w:sz w:val="24"/>
                <w:szCs w:val="24"/>
              </w:rPr>
              <w:t xml:space="preserve"> </w:t>
            </w:r>
            <w:r w:rsidRPr="00D95A23">
              <w:rPr>
                <w:rFonts w:ascii="Blinker" w:hAnsi="Blinker"/>
                <w:sz w:val="24"/>
                <w:szCs w:val="24"/>
              </w:rPr>
              <w:t>{</w:t>
            </w:r>
          </w:p>
          <w:p w14:paraId="68F02E7D" w14:textId="31E7FB16"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dimensions of the Matrix: ");</w:t>
            </w:r>
          </w:p>
          <w:p w14:paraId="61344E65" w14:textId="7F92D4A6" w:rsid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scanf("%d%d",&amp;m,&amp;n);</w:t>
            </w:r>
          </w:p>
          <w:p w14:paraId="2A50FC7A" w14:textId="77777777" w:rsidR="00FC32A3" w:rsidRPr="00D95A23" w:rsidRDefault="00FC32A3" w:rsidP="00D95A23">
            <w:pPr>
              <w:rPr>
                <w:rFonts w:ascii="Blinker" w:hAnsi="Blinker"/>
                <w:sz w:val="24"/>
                <w:szCs w:val="24"/>
              </w:rPr>
            </w:pPr>
          </w:p>
          <w:p w14:paraId="2EB0627E" w14:textId="2ABFD9B5"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First matrix :\n");</w:t>
            </w:r>
          </w:p>
          <w:p w14:paraId="3FBF4188" w14:textId="6FC7B195"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insert(a,m,n);</w:t>
            </w:r>
          </w:p>
          <w:p w14:paraId="2741DC5E" w14:textId="036526C9"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printf("Enter the Second matrix : \n");</w:t>
            </w:r>
          </w:p>
          <w:p w14:paraId="24AFD373" w14:textId="07D4D0FF" w:rsid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insert(b,m,n);</w:t>
            </w:r>
          </w:p>
          <w:p w14:paraId="6DE516B1" w14:textId="77777777" w:rsidR="00FC32A3" w:rsidRPr="00D95A23" w:rsidRDefault="00FC32A3" w:rsidP="00D95A23">
            <w:pPr>
              <w:rPr>
                <w:rFonts w:ascii="Blinker" w:hAnsi="Blinker"/>
                <w:sz w:val="24"/>
                <w:szCs w:val="24"/>
              </w:rPr>
            </w:pPr>
          </w:p>
          <w:p w14:paraId="084F9954" w14:textId="7777649F"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printf("The first matrix is : \n");</w:t>
            </w:r>
          </w:p>
          <w:p w14:paraId="70B9E7FB" w14:textId="18FE777F"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print(a,m,n);</w:t>
            </w:r>
          </w:p>
          <w:p w14:paraId="2705786E" w14:textId="1B1B06D2" w:rsidR="00D95A23" w:rsidRPr="00D95A23" w:rsidRDefault="00D95A23" w:rsidP="00D95A23">
            <w:pPr>
              <w:rPr>
                <w:rFonts w:ascii="Blinker" w:hAnsi="Blinker"/>
                <w:sz w:val="24"/>
                <w:szCs w:val="24"/>
              </w:rPr>
            </w:pPr>
            <w:r w:rsidRPr="00D95A23">
              <w:rPr>
                <w:rFonts w:ascii="Blinker" w:hAnsi="Blinker"/>
                <w:sz w:val="24"/>
                <w:szCs w:val="24"/>
              </w:rPr>
              <w:t xml:space="preserve">    </w:t>
            </w:r>
            <w:r w:rsidR="006E7B2D" w:rsidRPr="00127ABC">
              <w:rPr>
                <w:rFonts w:ascii="Blinker" w:hAnsi="Blinker"/>
                <w:sz w:val="24"/>
                <w:szCs w:val="24"/>
              </w:rPr>
              <w:tab/>
            </w:r>
            <w:r w:rsidRPr="00D95A23">
              <w:rPr>
                <w:rFonts w:ascii="Blinker" w:hAnsi="Blinker"/>
                <w:sz w:val="24"/>
                <w:szCs w:val="24"/>
              </w:rPr>
              <w:t>printf("The Second matrix is : \n");</w:t>
            </w:r>
          </w:p>
          <w:p w14:paraId="17E9CB56" w14:textId="220A47EC" w:rsidR="00D95A23" w:rsidRDefault="00D95A23" w:rsidP="00D95A23">
            <w:pPr>
              <w:rPr>
                <w:rFonts w:ascii="Blinker" w:hAnsi="Blinker"/>
                <w:sz w:val="24"/>
                <w:szCs w:val="24"/>
              </w:rPr>
            </w:pPr>
            <w:r w:rsidRPr="00D95A23">
              <w:rPr>
                <w:rFonts w:ascii="Blinker" w:hAnsi="Blinker"/>
                <w:sz w:val="24"/>
                <w:szCs w:val="24"/>
              </w:rPr>
              <w:t xml:space="preserve">    </w:t>
            </w:r>
            <w:r w:rsidR="00C52481" w:rsidRPr="00127ABC">
              <w:rPr>
                <w:rFonts w:ascii="Blinker" w:hAnsi="Blinker"/>
                <w:sz w:val="24"/>
                <w:szCs w:val="24"/>
              </w:rPr>
              <w:tab/>
            </w:r>
            <w:r w:rsidRPr="00D95A23">
              <w:rPr>
                <w:rFonts w:ascii="Blinker" w:hAnsi="Blinker"/>
                <w:sz w:val="24"/>
                <w:szCs w:val="24"/>
              </w:rPr>
              <w:t>print(b,m,n);</w:t>
            </w:r>
          </w:p>
          <w:p w14:paraId="19C2E715" w14:textId="77777777" w:rsidR="00FC32A3" w:rsidRPr="00D95A23" w:rsidRDefault="00FC32A3" w:rsidP="00D95A23">
            <w:pPr>
              <w:rPr>
                <w:rFonts w:ascii="Blinker" w:hAnsi="Blinker"/>
                <w:sz w:val="24"/>
                <w:szCs w:val="24"/>
              </w:rPr>
            </w:pPr>
          </w:p>
          <w:p w14:paraId="7F2A5EA2" w14:textId="1024C306"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printf("The sum of matrices is : \n");</w:t>
            </w:r>
          </w:p>
          <w:p w14:paraId="177D5621" w14:textId="05F471C9"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add(m,n);</w:t>
            </w:r>
          </w:p>
          <w:p w14:paraId="3E5DEB68" w14:textId="5CDF7780"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printf("The difference of matrices is : \n");</w:t>
            </w:r>
          </w:p>
          <w:p w14:paraId="341CD032" w14:textId="2EDCF55E"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diffn(m,n);</w:t>
            </w:r>
          </w:p>
          <w:p w14:paraId="506BD8B8" w14:textId="13C1C321" w:rsidR="00D95A23" w:rsidRPr="00D95A23" w:rsidRDefault="00D95A23" w:rsidP="00D95A23">
            <w:pPr>
              <w:rPr>
                <w:rFonts w:ascii="Blinker" w:hAnsi="Blinker"/>
                <w:sz w:val="24"/>
                <w:szCs w:val="24"/>
              </w:rPr>
            </w:pPr>
            <w:r w:rsidRPr="00D95A23">
              <w:rPr>
                <w:rFonts w:ascii="Blinker" w:hAnsi="Blinker"/>
                <w:sz w:val="24"/>
                <w:szCs w:val="24"/>
              </w:rPr>
              <w:t xml:space="preserve">    </w:t>
            </w:r>
            <w:r w:rsidR="00EA02F5" w:rsidRPr="00127ABC">
              <w:rPr>
                <w:rFonts w:ascii="Blinker" w:hAnsi="Blinker"/>
                <w:sz w:val="24"/>
                <w:szCs w:val="24"/>
              </w:rPr>
              <w:tab/>
            </w:r>
            <w:r w:rsidRPr="00D95A23">
              <w:rPr>
                <w:rFonts w:ascii="Blinker" w:hAnsi="Blinker"/>
                <w:sz w:val="24"/>
                <w:szCs w:val="24"/>
              </w:rPr>
              <w:t>return 0;</w:t>
            </w:r>
          </w:p>
          <w:p w14:paraId="478C0664" w14:textId="2D0579F5" w:rsidR="0036212D" w:rsidRDefault="00D95A23" w:rsidP="007F0B4B">
            <w:pPr>
              <w:rPr>
                <w:rFonts w:ascii="Blinker" w:hAnsi="Blinker"/>
                <w:sz w:val="24"/>
                <w:szCs w:val="24"/>
              </w:rPr>
            </w:pPr>
            <w:r w:rsidRPr="00D95A23">
              <w:rPr>
                <w:rFonts w:ascii="Blinker" w:hAnsi="Blinker"/>
                <w:sz w:val="24"/>
                <w:szCs w:val="24"/>
              </w:rPr>
              <w:t>}</w:t>
            </w:r>
          </w:p>
          <w:p w14:paraId="67107F8F" w14:textId="77777777" w:rsidR="0036212D" w:rsidRDefault="0036212D" w:rsidP="007F0B4B">
            <w:pPr>
              <w:rPr>
                <w:rFonts w:ascii="Blinker" w:hAnsi="Blinker"/>
                <w:sz w:val="24"/>
                <w:szCs w:val="24"/>
              </w:rPr>
            </w:pPr>
          </w:p>
        </w:tc>
      </w:tr>
      <w:tr w:rsidR="006F0471" w:rsidRPr="00575048" w14:paraId="2103D47D" w14:textId="77777777" w:rsidTr="007F0B4B">
        <w:trPr>
          <w:trHeight w:val="604"/>
          <w:jc w:val="center"/>
        </w:trPr>
        <w:tc>
          <w:tcPr>
            <w:tcW w:w="9389" w:type="dxa"/>
            <w:gridSpan w:val="2"/>
          </w:tcPr>
          <w:p w14:paraId="69948565" w14:textId="294EA998" w:rsidR="006F0471" w:rsidRDefault="006953CE" w:rsidP="007F0B4B">
            <w:pPr>
              <w:rPr>
                <w:rFonts w:ascii="Blinker" w:hAnsi="Blinker"/>
                <w:sz w:val="24"/>
                <w:szCs w:val="24"/>
              </w:rPr>
            </w:pPr>
            <w:r>
              <w:rPr>
                <w:rFonts w:ascii="Blinker" w:hAnsi="Blinker"/>
                <w:sz w:val="24"/>
                <w:szCs w:val="24"/>
              </w:rPr>
              <w:lastRenderedPageBreak/>
              <w:t>Output</w:t>
            </w:r>
          </w:p>
          <w:p w14:paraId="1DD9D138" w14:textId="77777777" w:rsidR="0036212D" w:rsidRDefault="0036212D" w:rsidP="007F0B4B">
            <w:pPr>
              <w:rPr>
                <w:rFonts w:ascii="Blinker" w:hAnsi="Blinker"/>
                <w:sz w:val="24"/>
                <w:szCs w:val="24"/>
              </w:rPr>
            </w:pPr>
          </w:p>
          <w:p w14:paraId="01CE6703" w14:textId="19A00323" w:rsidR="006F0471" w:rsidRDefault="0036212D" w:rsidP="007F0B4B">
            <w:pPr>
              <w:rPr>
                <w:rFonts w:ascii="Blinker" w:hAnsi="Blinker"/>
                <w:sz w:val="24"/>
                <w:szCs w:val="24"/>
              </w:rPr>
            </w:pPr>
            <w:r w:rsidRPr="0036212D">
              <w:rPr>
                <w:rFonts w:ascii="Blinker" w:hAnsi="Blinker"/>
                <w:noProof/>
                <w:sz w:val="24"/>
                <w:szCs w:val="24"/>
              </w:rPr>
              <w:drawing>
                <wp:inline distT="0" distB="0" distL="0" distR="0" wp14:anchorId="60192576" wp14:editId="7FE89B70">
                  <wp:extent cx="4930140" cy="1821180"/>
                  <wp:effectExtent l="0" t="0" r="3810" b="7620"/>
                  <wp:docPr id="56472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28364" name=""/>
                          <pic:cNvPicPr/>
                        </pic:nvPicPr>
                        <pic:blipFill rotWithShape="1">
                          <a:blip r:embed="rId20"/>
                          <a:srcRect r="-105" b="70497"/>
                          <a:stretch>
                            <a:fillRect/>
                          </a:stretch>
                        </pic:blipFill>
                        <pic:spPr bwMode="auto">
                          <a:xfrm>
                            <a:off x="0" y="0"/>
                            <a:ext cx="4930140" cy="1821180"/>
                          </a:xfrm>
                          <a:prstGeom prst="rect">
                            <a:avLst/>
                          </a:prstGeom>
                          <a:ln>
                            <a:noFill/>
                          </a:ln>
                          <a:extLst>
                            <a:ext uri="{53640926-AAD7-44D8-BBD7-CCE9431645EC}">
                              <a14:shadowObscured xmlns:a14="http://schemas.microsoft.com/office/drawing/2010/main"/>
                            </a:ext>
                          </a:extLst>
                        </pic:spPr>
                      </pic:pic>
                    </a:graphicData>
                  </a:graphic>
                </wp:inline>
              </w:drawing>
            </w:r>
          </w:p>
          <w:p w14:paraId="6858172B" w14:textId="77777777" w:rsidR="00A07E1B" w:rsidRDefault="00A07E1B" w:rsidP="007F0B4B">
            <w:pPr>
              <w:rPr>
                <w:rFonts w:ascii="Blinker" w:hAnsi="Blinker"/>
                <w:sz w:val="24"/>
                <w:szCs w:val="24"/>
              </w:rPr>
            </w:pPr>
          </w:p>
          <w:p w14:paraId="717B3F97" w14:textId="77777777" w:rsidR="00A07E1B" w:rsidRDefault="00A07E1B" w:rsidP="007F0B4B">
            <w:pPr>
              <w:rPr>
                <w:rFonts w:ascii="Blinker" w:hAnsi="Blinker"/>
                <w:sz w:val="24"/>
                <w:szCs w:val="24"/>
              </w:rPr>
            </w:pPr>
          </w:p>
          <w:p w14:paraId="11A4CE5A" w14:textId="167DC1A9" w:rsidR="00A07E1B" w:rsidRDefault="00A07E1B" w:rsidP="007F0B4B">
            <w:pPr>
              <w:rPr>
                <w:rFonts w:ascii="Blinker" w:hAnsi="Blinker"/>
                <w:sz w:val="24"/>
                <w:szCs w:val="24"/>
              </w:rPr>
            </w:pPr>
            <w:r w:rsidRPr="0036212D">
              <w:rPr>
                <w:rFonts w:ascii="Blinker" w:hAnsi="Blinker"/>
                <w:noProof/>
                <w:sz w:val="24"/>
                <w:szCs w:val="24"/>
              </w:rPr>
              <w:drawing>
                <wp:inline distT="0" distB="0" distL="0" distR="0" wp14:anchorId="0DC58816" wp14:editId="7FB0CCBC">
                  <wp:extent cx="4925060" cy="4344035"/>
                  <wp:effectExtent l="0" t="0" r="8890" b="0"/>
                  <wp:docPr id="106161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28364" name=""/>
                          <pic:cNvPicPr/>
                        </pic:nvPicPr>
                        <pic:blipFill rotWithShape="1">
                          <a:blip r:embed="rId20"/>
                          <a:srcRect l="-1" t="29627" r="-2"/>
                          <a:stretch>
                            <a:fillRect/>
                          </a:stretch>
                        </pic:blipFill>
                        <pic:spPr bwMode="auto">
                          <a:xfrm>
                            <a:off x="0" y="0"/>
                            <a:ext cx="4925240" cy="4344194"/>
                          </a:xfrm>
                          <a:prstGeom prst="rect">
                            <a:avLst/>
                          </a:prstGeom>
                          <a:ln>
                            <a:noFill/>
                          </a:ln>
                          <a:extLst>
                            <a:ext uri="{53640926-AAD7-44D8-BBD7-CCE9431645EC}">
                              <a14:shadowObscured xmlns:a14="http://schemas.microsoft.com/office/drawing/2010/main"/>
                            </a:ext>
                          </a:extLst>
                        </pic:spPr>
                      </pic:pic>
                    </a:graphicData>
                  </a:graphic>
                </wp:inline>
              </w:drawing>
            </w:r>
          </w:p>
          <w:p w14:paraId="6652801B" w14:textId="2EF77F35" w:rsidR="006F0471" w:rsidRDefault="006F0471" w:rsidP="007F0B4B">
            <w:pPr>
              <w:rPr>
                <w:rFonts w:ascii="Blinker" w:hAnsi="Blinker"/>
                <w:sz w:val="24"/>
                <w:szCs w:val="24"/>
              </w:rPr>
            </w:pPr>
          </w:p>
          <w:p w14:paraId="0609777D" w14:textId="77777777" w:rsidR="006F0471" w:rsidRDefault="006F0471" w:rsidP="007F0B4B">
            <w:pPr>
              <w:rPr>
                <w:rFonts w:ascii="Blinker" w:hAnsi="Blinker"/>
                <w:sz w:val="24"/>
                <w:szCs w:val="24"/>
              </w:rPr>
            </w:pPr>
          </w:p>
          <w:p w14:paraId="34399B33" w14:textId="77777777" w:rsidR="006F0471" w:rsidRDefault="006F0471" w:rsidP="007F0B4B">
            <w:pPr>
              <w:rPr>
                <w:rFonts w:ascii="Blinker" w:hAnsi="Blinker"/>
                <w:sz w:val="24"/>
                <w:szCs w:val="24"/>
              </w:rPr>
            </w:pPr>
          </w:p>
        </w:tc>
      </w:tr>
    </w:tbl>
    <w:p w14:paraId="2AFB7489" w14:textId="77777777" w:rsidR="006F0471" w:rsidRDefault="006F0471" w:rsidP="006F0471">
      <w:pPr>
        <w:rPr>
          <w:rFonts w:ascii="Blinker" w:hAnsi="Blinker"/>
          <w:sz w:val="24"/>
          <w:szCs w:val="24"/>
        </w:rPr>
      </w:pPr>
    </w:p>
    <w:p w14:paraId="0BB27D4C"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D9CC83B" w14:textId="77777777" w:rsidTr="007F0B4B">
        <w:trPr>
          <w:trHeight w:val="531"/>
          <w:jc w:val="center"/>
        </w:trPr>
        <w:tc>
          <w:tcPr>
            <w:tcW w:w="4896" w:type="dxa"/>
          </w:tcPr>
          <w:p w14:paraId="758BD638" w14:textId="7153E891"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0</w:t>
            </w:r>
            <w:r w:rsidR="00127ABC">
              <w:rPr>
                <w:rFonts w:ascii="Blinker" w:hAnsi="Blinker"/>
                <w:sz w:val="24"/>
                <w:szCs w:val="24"/>
              </w:rPr>
              <w:t>9</w:t>
            </w:r>
          </w:p>
        </w:tc>
        <w:tc>
          <w:tcPr>
            <w:tcW w:w="4493" w:type="dxa"/>
          </w:tcPr>
          <w:p w14:paraId="10A60F11" w14:textId="06B318B5"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12923D82" w14:textId="77777777" w:rsidTr="007F0B4B">
        <w:trPr>
          <w:trHeight w:val="808"/>
          <w:jc w:val="center"/>
        </w:trPr>
        <w:tc>
          <w:tcPr>
            <w:tcW w:w="9389" w:type="dxa"/>
            <w:gridSpan w:val="2"/>
          </w:tcPr>
          <w:p w14:paraId="12BA5D19" w14:textId="50871B68"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B77E9C" w:rsidRPr="00B77E9C">
              <w:rPr>
                <w:rFonts w:ascii="Blinker" w:hAnsi="Blinker"/>
                <w:sz w:val="24"/>
                <w:szCs w:val="24"/>
                <w:lang w:val="en"/>
              </w:rPr>
              <w:t>Write a program to perform multiplication of two matrix</w:t>
            </w:r>
            <w:r w:rsidR="00B77E9C">
              <w:rPr>
                <w:rFonts w:ascii="Blinker" w:hAnsi="Blinker"/>
                <w:sz w:val="24"/>
                <w:szCs w:val="24"/>
                <w:lang w:val="en"/>
              </w:rPr>
              <w:t>.</w:t>
            </w:r>
          </w:p>
        </w:tc>
      </w:tr>
      <w:tr w:rsidR="006F0471" w:rsidRPr="00575048" w14:paraId="57329B60" w14:textId="77777777" w:rsidTr="007F0B4B">
        <w:trPr>
          <w:trHeight w:val="604"/>
          <w:jc w:val="center"/>
        </w:trPr>
        <w:tc>
          <w:tcPr>
            <w:tcW w:w="9389" w:type="dxa"/>
            <w:gridSpan w:val="2"/>
          </w:tcPr>
          <w:p w14:paraId="4E67C123" w14:textId="77777777" w:rsidR="006F0471" w:rsidRPr="00EF6E1C" w:rsidRDefault="006F0471" w:rsidP="007F0B4B">
            <w:pPr>
              <w:rPr>
                <w:rFonts w:ascii="Blinker" w:hAnsi="Blinker"/>
                <w:sz w:val="24"/>
                <w:szCs w:val="24"/>
              </w:rPr>
            </w:pPr>
          </w:p>
          <w:p w14:paraId="4602A21E" w14:textId="77777777" w:rsidR="00127ABC" w:rsidRPr="00127ABC" w:rsidRDefault="00127ABC" w:rsidP="00127ABC">
            <w:pPr>
              <w:rPr>
                <w:rFonts w:ascii="Blinker" w:hAnsi="Blinker"/>
                <w:sz w:val="24"/>
                <w:szCs w:val="24"/>
              </w:rPr>
            </w:pPr>
            <w:r w:rsidRPr="00127ABC">
              <w:rPr>
                <w:rFonts w:ascii="Blinker" w:hAnsi="Blinker"/>
                <w:sz w:val="24"/>
                <w:szCs w:val="24"/>
              </w:rPr>
              <w:t>/*PROGRAM-9 MATRIX MULTIPLICATION</w:t>
            </w:r>
          </w:p>
          <w:p w14:paraId="6E123043" w14:textId="77777777" w:rsidR="00127ABC" w:rsidRPr="00127ABC" w:rsidRDefault="00127ABC" w:rsidP="00127ABC">
            <w:pPr>
              <w:rPr>
                <w:rFonts w:ascii="Blinker" w:hAnsi="Blinker"/>
                <w:sz w:val="24"/>
                <w:szCs w:val="24"/>
              </w:rPr>
            </w:pPr>
            <w:r w:rsidRPr="00127ABC">
              <w:rPr>
                <w:rFonts w:ascii="Blinker" w:hAnsi="Blinker"/>
                <w:sz w:val="24"/>
                <w:szCs w:val="24"/>
              </w:rPr>
              <w:t>@ALBIN MAMMEN MATHEW</w:t>
            </w:r>
          </w:p>
          <w:p w14:paraId="311B2C23" w14:textId="77777777" w:rsidR="00127ABC" w:rsidRPr="00EF6E1C" w:rsidRDefault="00127ABC" w:rsidP="00127ABC">
            <w:pPr>
              <w:rPr>
                <w:rFonts w:ascii="Blinker" w:hAnsi="Blinker"/>
                <w:sz w:val="24"/>
                <w:szCs w:val="24"/>
              </w:rPr>
            </w:pPr>
            <w:r>
              <w:rPr>
                <w:rFonts w:ascii="Blinker" w:hAnsi="Blinker"/>
                <w:sz w:val="24"/>
                <w:szCs w:val="24"/>
              </w:rPr>
              <w:t>Roll No: 08</w:t>
            </w:r>
          </w:p>
          <w:p w14:paraId="4AD27299" w14:textId="0554FD79" w:rsidR="00127ABC" w:rsidRPr="00127ABC" w:rsidRDefault="00127ABC" w:rsidP="00127ABC">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5</w:t>
            </w:r>
            <w:r w:rsidR="00C26CB0">
              <w:rPr>
                <w:rFonts w:ascii="Blinker" w:hAnsi="Blinker"/>
                <w:sz w:val="24"/>
                <w:szCs w:val="24"/>
              </w:rPr>
              <w:t>/07/2025</w:t>
            </w:r>
          </w:p>
          <w:p w14:paraId="068345F5" w14:textId="77777777" w:rsidR="00127ABC" w:rsidRPr="00127ABC" w:rsidRDefault="00127ABC" w:rsidP="00127ABC">
            <w:pPr>
              <w:rPr>
                <w:rFonts w:ascii="Blinker" w:hAnsi="Blinker"/>
                <w:sz w:val="24"/>
                <w:szCs w:val="24"/>
              </w:rPr>
            </w:pPr>
            <w:r w:rsidRPr="00127ABC">
              <w:rPr>
                <w:rFonts w:ascii="Blinker" w:hAnsi="Blinker"/>
                <w:sz w:val="24"/>
                <w:szCs w:val="24"/>
              </w:rPr>
              <w:t>*/</w:t>
            </w:r>
          </w:p>
          <w:p w14:paraId="751F6A78" w14:textId="77777777" w:rsidR="00127ABC" w:rsidRPr="00127ABC" w:rsidRDefault="00127ABC" w:rsidP="00127ABC">
            <w:pPr>
              <w:rPr>
                <w:rFonts w:ascii="Blinker" w:hAnsi="Blinker"/>
                <w:sz w:val="24"/>
                <w:szCs w:val="24"/>
              </w:rPr>
            </w:pPr>
          </w:p>
          <w:p w14:paraId="51446CB6" w14:textId="77777777" w:rsidR="00127ABC" w:rsidRPr="00127ABC" w:rsidRDefault="00127ABC" w:rsidP="00127ABC">
            <w:pPr>
              <w:rPr>
                <w:rFonts w:ascii="Blinker" w:hAnsi="Blinker"/>
                <w:sz w:val="24"/>
                <w:szCs w:val="24"/>
              </w:rPr>
            </w:pPr>
            <w:r w:rsidRPr="00127ABC">
              <w:rPr>
                <w:rFonts w:ascii="Blinker" w:hAnsi="Blinker"/>
                <w:sz w:val="24"/>
                <w:szCs w:val="24"/>
              </w:rPr>
              <w:t>#include&lt;stdio.h&gt;</w:t>
            </w:r>
          </w:p>
          <w:p w14:paraId="490B6A58" w14:textId="54F301A9" w:rsidR="00127ABC" w:rsidRPr="00127ABC" w:rsidRDefault="00127ABC" w:rsidP="00127ABC">
            <w:pPr>
              <w:rPr>
                <w:rFonts w:ascii="Blinker" w:hAnsi="Blinker"/>
                <w:sz w:val="24"/>
                <w:szCs w:val="24"/>
              </w:rPr>
            </w:pPr>
            <w:r w:rsidRPr="00127ABC">
              <w:rPr>
                <w:rFonts w:ascii="Blinker" w:hAnsi="Blinker"/>
                <w:sz w:val="24"/>
                <w:szCs w:val="24"/>
              </w:rPr>
              <w:t>int a[10][10],b[10][10],</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n,</w:t>
            </w:r>
            <w:r w:rsidR="00240665">
              <w:rPr>
                <w:rFonts w:ascii="Blinker" w:hAnsi="Blinker"/>
                <w:sz w:val="24"/>
                <w:szCs w:val="24"/>
              </w:rPr>
              <w:t xml:space="preserve"> </w:t>
            </w:r>
            <w:r w:rsidRPr="00127ABC">
              <w:rPr>
                <w:rFonts w:ascii="Blinker" w:hAnsi="Blinker"/>
                <w:sz w:val="24"/>
                <w:szCs w:val="24"/>
              </w:rPr>
              <w:t>p;</w:t>
            </w:r>
          </w:p>
          <w:p w14:paraId="55FB7ED8" w14:textId="77777777" w:rsidR="00127ABC" w:rsidRPr="00127ABC" w:rsidRDefault="00127ABC" w:rsidP="00127ABC">
            <w:pPr>
              <w:rPr>
                <w:rFonts w:ascii="Blinker" w:hAnsi="Blinker"/>
                <w:sz w:val="24"/>
                <w:szCs w:val="24"/>
              </w:rPr>
            </w:pPr>
          </w:p>
          <w:p w14:paraId="2C3E0C3F" w14:textId="1C19B3D3" w:rsidR="00127ABC" w:rsidRPr="00127ABC" w:rsidRDefault="00127ABC" w:rsidP="00127ABC">
            <w:pPr>
              <w:rPr>
                <w:rFonts w:ascii="Blinker" w:hAnsi="Blinker"/>
                <w:sz w:val="24"/>
                <w:szCs w:val="24"/>
              </w:rPr>
            </w:pPr>
            <w:r w:rsidRPr="00127ABC">
              <w:rPr>
                <w:rFonts w:ascii="Blinker" w:hAnsi="Blinker"/>
                <w:sz w:val="24"/>
                <w:szCs w:val="24"/>
              </w:rPr>
              <w:t>void insert(int e[10][10],</w:t>
            </w:r>
            <w:r w:rsidR="00240665">
              <w:rPr>
                <w:rFonts w:ascii="Blinker" w:hAnsi="Blinker"/>
                <w:sz w:val="24"/>
                <w:szCs w:val="24"/>
              </w:rPr>
              <w:t xml:space="preserve"> </w:t>
            </w:r>
            <w:r w:rsidRPr="00127ABC">
              <w:rPr>
                <w:rFonts w:ascii="Blinker" w:hAnsi="Blinker"/>
                <w:sz w:val="24"/>
                <w:szCs w:val="24"/>
              </w:rPr>
              <w:t>int m,</w:t>
            </w:r>
            <w:r w:rsidR="00240665">
              <w:rPr>
                <w:rFonts w:ascii="Blinker" w:hAnsi="Blinker"/>
                <w:sz w:val="24"/>
                <w:szCs w:val="24"/>
              </w:rPr>
              <w:t xml:space="preserve"> </w:t>
            </w:r>
            <w:r w:rsidRPr="00127ABC">
              <w:rPr>
                <w:rFonts w:ascii="Blinker" w:hAnsi="Blinker"/>
                <w:sz w:val="24"/>
                <w:szCs w:val="24"/>
              </w:rPr>
              <w:t>int n)</w:t>
            </w:r>
            <w:r w:rsidR="00240665">
              <w:rPr>
                <w:rFonts w:ascii="Blinker" w:hAnsi="Blinker"/>
                <w:sz w:val="24"/>
                <w:szCs w:val="24"/>
              </w:rPr>
              <w:t xml:space="preserve"> </w:t>
            </w:r>
            <w:r w:rsidRPr="00127ABC">
              <w:rPr>
                <w:rFonts w:ascii="Blinker" w:hAnsi="Blinker"/>
                <w:sz w:val="24"/>
                <w:szCs w:val="24"/>
              </w:rPr>
              <w:t>{</w:t>
            </w:r>
            <w:r w:rsidR="00240665" w:rsidRPr="00127ABC">
              <w:rPr>
                <w:rFonts w:ascii="Blinker" w:hAnsi="Blinker"/>
                <w:sz w:val="24"/>
                <w:szCs w:val="24"/>
              </w:rPr>
              <w:tab/>
            </w:r>
            <w:r w:rsidRPr="00127ABC">
              <w:rPr>
                <w:rFonts w:ascii="Blinker" w:hAnsi="Blinker"/>
                <w:sz w:val="24"/>
                <w:szCs w:val="24"/>
              </w:rPr>
              <w:t>//function to insert values in the matrix</w:t>
            </w:r>
          </w:p>
          <w:p w14:paraId="63689651" w14:textId="3B7A7C8C" w:rsidR="00127ABC" w:rsidRPr="00127ABC" w:rsidRDefault="00127ABC" w:rsidP="00127ABC">
            <w:pPr>
              <w:rPr>
                <w:rFonts w:ascii="Blinker" w:hAnsi="Blinker"/>
                <w:sz w:val="24"/>
                <w:szCs w:val="24"/>
              </w:rPr>
            </w:pPr>
            <w:r w:rsidRPr="00127ABC">
              <w:rPr>
                <w:rFonts w:ascii="Blinker" w:hAnsi="Blinker"/>
                <w:sz w:val="24"/>
                <w:szCs w:val="24"/>
              </w:rPr>
              <w:tab/>
              <w:t>int i,</w:t>
            </w:r>
            <w:r w:rsidR="00240665">
              <w:rPr>
                <w:rFonts w:ascii="Blinker" w:hAnsi="Blinker"/>
                <w:sz w:val="24"/>
                <w:szCs w:val="24"/>
              </w:rPr>
              <w:t xml:space="preserve"> </w:t>
            </w:r>
            <w:r w:rsidRPr="00127ABC">
              <w:rPr>
                <w:rFonts w:ascii="Blinker" w:hAnsi="Blinker"/>
                <w:sz w:val="24"/>
                <w:szCs w:val="24"/>
              </w:rPr>
              <w:t>j;</w:t>
            </w:r>
          </w:p>
          <w:p w14:paraId="3E5B7B91" w14:textId="211469EA" w:rsidR="00127ABC" w:rsidRPr="00127ABC" w:rsidRDefault="00127ABC" w:rsidP="00127ABC">
            <w:pPr>
              <w:rPr>
                <w:rFonts w:ascii="Blinker" w:hAnsi="Blinker"/>
                <w:sz w:val="24"/>
                <w:szCs w:val="24"/>
              </w:rPr>
            </w:pPr>
            <w:r w:rsidRPr="00127ABC">
              <w:rPr>
                <w:rFonts w:ascii="Blinker" w:hAnsi="Blinker"/>
                <w:sz w:val="24"/>
                <w:szCs w:val="24"/>
              </w:rPr>
              <w:tab/>
              <w:t>for</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p>
          <w:p w14:paraId="56A030DB" w14:textId="54432455"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for(j=0;j&lt;n;j++){</w:t>
            </w:r>
          </w:p>
          <w:p w14:paraId="5A7F30D3" w14:textId="6DF09EE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printf("Enter the value of [%d] [%d]: ",</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j);</w:t>
            </w:r>
          </w:p>
          <w:p w14:paraId="5C8104BD" w14:textId="68C2481C" w:rsidR="00127ABC" w:rsidRPr="00127ABC" w:rsidRDefault="00127ABC" w:rsidP="00127ABC">
            <w:pPr>
              <w:rPr>
                <w:rFonts w:ascii="Blinker" w:hAnsi="Blinker"/>
                <w:sz w:val="24"/>
                <w:szCs w:val="24"/>
              </w:rPr>
            </w:pPr>
            <w:r w:rsidRPr="00127ABC">
              <w:rPr>
                <w:rFonts w:ascii="Blinker" w:hAnsi="Blinker"/>
                <w:sz w:val="24"/>
                <w:szCs w:val="24"/>
              </w:rPr>
              <w:tab/>
            </w:r>
            <w:r w:rsidRPr="00127ABC">
              <w:rPr>
                <w:rFonts w:ascii="Blinker" w:hAnsi="Blinker"/>
                <w:sz w:val="24"/>
                <w:szCs w:val="24"/>
              </w:rPr>
              <w:tab/>
              <w:t xml:space="preserve">    </w:t>
            </w:r>
            <w:r w:rsidR="00240665" w:rsidRPr="00127ABC">
              <w:rPr>
                <w:rFonts w:ascii="Blinker" w:hAnsi="Blinker"/>
                <w:sz w:val="24"/>
                <w:szCs w:val="24"/>
              </w:rPr>
              <w:tab/>
            </w:r>
            <w:r w:rsidRPr="00127ABC">
              <w:rPr>
                <w:rFonts w:ascii="Blinker" w:hAnsi="Blinker"/>
                <w:sz w:val="24"/>
                <w:szCs w:val="24"/>
              </w:rPr>
              <w:t>scanf("%d",&amp;e[i][j]);</w:t>
            </w:r>
          </w:p>
          <w:p w14:paraId="5C9FAAB0" w14:textId="19290EC7"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74640E95" w14:textId="5B2C0436"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r w:rsidRPr="00127ABC">
              <w:rPr>
                <w:rFonts w:ascii="Blinker" w:hAnsi="Blinker"/>
                <w:sz w:val="24"/>
                <w:szCs w:val="24"/>
              </w:rPr>
              <w:tab/>
            </w:r>
          </w:p>
          <w:p w14:paraId="64B9F9C0" w14:textId="3C6B9411" w:rsidR="00127ABC" w:rsidRDefault="00127ABC" w:rsidP="00127ABC">
            <w:pPr>
              <w:rPr>
                <w:rFonts w:ascii="Blinker" w:hAnsi="Blinker"/>
                <w:sz w:val="24"/>
                <w:szCs w:val="24"/>
              </w:rPr>
            </w:pPr>
            <w:r w:rsidRPr="00127ABC">
              <w:rPr>
                <w:rFonts w:ascii="Blinker" w:hAnsi="Blinker"/>
                <w:sz w:val="24"/>
                <w:szCs w:val="24"/>
              </w:rPr>
              <w:t>}</w:t>
            </w:r>
          </w:p>
          <w:p w14:paraId="0476C769" w14:textId="77777777" w:rsidR="00FE207B" w:rsidRPr="00127ABC" w:rsidRDefault="00FE207B" w:rsidP="00127ABC">
            <w:pPr>
              <w:rPr>
                <w:rFonts w:ascii="Blinker" w:hAnsi="Blinker"/>
                <w:sz w:val="24"/>
                <w:szCs w:val="24"/>
              </w:rPr>
            </w:pPr>
          </w:p>
          <w:p w14:paraId="4DAF2140" w14:textId="532596A4" w:rsidR="00127ABC" w:rsidRPr="00127ABC" w:rsidRDefault="00127ABC" w:rsidP="00127ABC">
            <w:pPr>
              <w:rPr>
                <w:rFonts w:ascii="Blinker" w:hAnsi="Blinker"/>
                <w:sz w:val="24"/>
                <w:szCs w:val="24"/>
              </w:rPr>
            </w:pPr>
            <w:r w:rsidRPr="00127ABC">
              <w:rPr>
                <w:rFonts w:ascii="Blinker" w:hAnsi="Blinker"/>
                <w:sz w:val="24"/>
                <w:szCs w:val="24"/>
              </w:rPr>
              <w:t>void print(int p[10][10],</w:t>
            </w:r>
            <w:r w:rsidR="00240665">
              <w:rPr>
                <w:rFonts w:ascii="Blinker" w:hAnsi="Blinker"/>
                <w:sz w:val="24"/>
                <w:szCs w:val="24"/>
              </w:rPr>
              <w:t xml:space="preserve"> </w:t>
            </w:r>
            <w:r w:rsidRPr="00127ABC">
              <w:rPr>
                <w:rFonts w:ascii="Blinker" w:hAnsi="Blinker"/>
                <w:sz w:val="24"/>
                <w:szCs w:val="24"/>
              </w:rPr>
              <w:t>int m,</w:t>
            </w:r>
            <w:r w:rsidR="00240665">
              <w:rPr>
                <w:rFonts w:ascii="Blinker" w:hAnsi="Blinker"/>
                <w:sz w:val="24"/>
                <w:szCs w:val="24"/>
              </w:rPr>
              <w:t xml:space="preserve"> </w:t>
            </w:r>
            <w:r w:rsidRPr="00127ABC">
              <w:rPr>
                <w:rFonts w:ascii="Blinker" w:hAnsi="Blinker"/>
                <w:sz w:val="24"/>
                <w:szCs w:val="24"/>
              </w:rPr>
              <w:t>int n)</w:t>
            </w:r>
            <w:r w:rsidR="00240665">
              <w:rPr>
                <w:rFonts w:ascii="Blinker" w:hAnsi="Blinker"/>
                <w:sz w:val="24"/>
                <w:szCs w:val="24"/>
              </w:rPr>
              <w:t xml:space="preserve"> </w:t>
            </w: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//funtion to display the matrix</w:t>
            </w:r>
          </w:p>
          <w:p w14:paraId="529B80AC" w14:textId="4C1D3793" w:rsidR="00127ABC" w:rsidRPr="00127ABC" w:rsidRDefault="00127ABC" w:rsidP="00127ABC">
            <w:pPr>
              <w:rPr>
                <w:rFonts w:ascii="Blinker" w:hAnsi="Blinker"/>
                <w:sz w:val="24"/>
                <w:szCs w:val="24"/>
              </w:rPr>
            </w:pPr>
            <w:r w:rsidRPr="00127ABC">
              <w:rPr>
                <w:rFonts w:ascii="Blinker" w:hAnsi="Blinker"/>
                <w:sz w:val="24"/>
                <w:szCs w:val="24"/>
              </w:rPr>
              <w:tab/>
              <w:t>int i,</w:t>
            </w:r>
            <w:r w:rsidR="00240665">
              <w:rPr>
                <w:rFonts w:ascii="Blinker" w:hAnsi="Blinker"/>
                <w:sz w:val="24"/>
                <w:szCs w:val="24"/>
              </w:rPr>
              <w:t xml:space="preserve"> </w:t>
            </w:r>
            <w:r w:rsidRPr="00127ABC">
              <w:rPr>
                <w:rFonts w:ascii="Blinker" w:hAnsi="Blinker"/>
                <w:sz w:val="24"/>
                <w:szCs w:val="24"/>
              </w:rPr>
              <w:t>j;</w:t>
            </w:r>
          </w:p>
          <w:p w14:paraId="32A419F5" w14:textId="7DC43FDC" w:rsidR="00127ABC" w:rsidRPr="00127ABC" w:rsidRDefault="00127ABC" w:rsidP="00127ABC">
            <w:pPr>
              <w:rPr>
                <w:rFonts w:ascii="Blinker" w:hAnsi="Blinker"/>
                <w:sz w:val="24"/>
                <w:szCs w:val="24"/>
              </w:rPr>
            </w:pPr>
            <w:r w:rsidRPr="00127ABC">
              <w:rPr>
                <w:rFonts w:ascii="Blinker" w:hAnsi="Blinker"/>
                <w:sz w:val="24"/>
                <w:szCs w:val="24"/>
              </w:rPr>
              <w:tab/>
              <w:t>for</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p>
          <w:p w14:paraId="5C848CD1" w14:textId="32E304DF"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n;</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p>
          <w:p w14:paraId="641B0C55" w14:textId="756B414D"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printf("%d\t",p[i][j]);</w:t>
            </w:r>
          </w:p>
          <w:p w14:paraId="7CB513FC" w14:textId="4853BAD6"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49CC9518" w14:textId="22B15F8C" w:rsidR="00127ABC" w:rsidRPr="00127ABC" w:rsidRDefault="00127ABC" w:rsidP="00127ABC">
            <w:pPr>
              <w:rPr>
                <w:rFonts w:ascii="Blinker" w:hAnsi="Blinker"/>
                <w:sz w:val="24"/>
                <w:szCs w:val="24"/>
              </w:rPr>
            </w:pPr>
            <w:r w:rsidRPr="00127ABC">
              <w:rPr>
                <w:rFonts w:ascii="Blinker" w:hAnsi="Blinker"/>
                <w:sz w:val="24"/>
                <w:szCs w:val="24"/>
              </w:rPr>
              <w:t xml:space="preserve">    </w:t>
            </w:r>
            <w:r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printf("\n");</w:t>
            </w:r>
          </w:p>
          <w:p w14:paraId="48809EF2" w14:textId="0A7797B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p>
          <w:p w14:paraId="095E92F8" w14:textId="77777777" w:rsidR="00127ABC" w:rsidRPr="00127ABC" w:rsidRDefault="00127ABC" w:rsidP="00127ABC">
            <w:pPr>
              <w:rPr>
                <w:rFonts w:ascii="Blinker" w:hAnsi="Blinker"/>
                <w:sz w:val="24"/>
                <w:szCs w:val="24"/>
              </w:rPr>
            </w:pPr>
            <w:r w:rsidRPr="00127ABC">
              <w:rPr>
                <w:rFonts w:ascii="Blinker" w:hAnsi="Blinker"/>
                <w:sz w:val="24"/>
                <w:szCs w:val="24"/>
              </w:rPr>
              <w:t>}</w:t>
            </w:r>
          </w:p>
          <w:p w14:paraId="0C38DA89" w14:textId="77777777" w:rsidR="00127ABC" w:rsidRPr="00127ABC" w:rsidRDefault="00127ABC" w:rsidP="00127ABC">
            <w:pPr>
              <w:rPr>
                <w:rFonts w:ascii="Blinker" w:hAnsi="Blinker"/>
                <w:sz w:val="24"/>
                <w:szCs w:val="24"/>
              </w:rPr>
            </w:pPr>
          </w:p>
          <w:p w14:paraId="7C247436" w14:textId="6888832F" w:rsidR="00127ABC" w:rsidRPr="00127ABC" w:rsidRDefault="00127ABC" w:rsidP="00127ABC">
            <w:pPr>
              <w:rPr>
                <w:rFonts w:ascii="Blinker" w:hAnsi="Blinker"/>
                <w:sz w:val="24"/>
                <w:szCs w:val="24"/>
              </w:rPr>
            </w:pPr>
            <w:r w:rsidRPr="00127ABC">
              <w:rPr>
                <w:rFonts w:ascii="Blinker" w:hAnsi="Blinker"/>
                <w:sz w:val="24"/>
                <w:szCs w:val="24"/>
              </w:rPr>
              <w:t>void multi()</w:t>
            </w:r>
            <w:r w:rsidR="00240665">
              <w:rPr>
                <w:rFonts w:ascii="Blinker" w:hAnsi="Blinker"/>
                <w:sz w:val="24"/>
                <w:szCs w:val="24"/>
              </w:rPr>
              <w:t xml:space="preserve"> </w:t>
            </w:r>
            <w:r w:rsidRPr="00127ABC">
              <w:rPr>
                <w:rFonts w:ascii="Blinker" w:hAnsi="Blinker"/>
                <w:sz w:val="24"/>
                <w:szCs w:val="24"/>
              </w:rPr>
              <w:t>{</w:t>
            </w:r>
            <w:r w:rsidR="00FE207B" w:rsidRPr="00127ABC">
              <w:rPr>
                <w:rFonts w:ascii="Blinker" w:hAnsi="Blinker"/>
                <w:sz w:val="24"/>
                <w:szCs w:val="24"/>
              </w:rPr>
              <w:tab/>
            </w:r>
            <w:r w:rsidR="00FE207B" w:rsidRPr="00127ABC">
              <w:rPr>
                <w:rFonts w:ascii="Blinker" w:hAnsi="Blinker"/>
                <w:sz w:val="24"/>
                <w:szCs w:val="24"/>
              </w:rPr>
              <w:tab/>
            </w:r>
            <w:r w:rsidRPr="00127ABC">
              <w:rPr>
                <w:rFonts w:ascii="Blinker" w:hAnsi="Blinker"/>
                <w:sz w:val="24"/>
                <w:szCs w:val="24"/>
              </w:rPr>
              <w:t>//function to multipy two matrices</w:t>
            </w:r>
          </w:p>
          <w:p w14:paraId="1D8B2F89" w14:textId="67E66761" w:rsidR="00127ABC" w:rsidRPr="00127ABC" w:rsidRDefault="00240665" w:rsidP="00127ABC">
            <w:pPr>
              <w:rPr>
                <w:rFonts w:ascii="Blinker" w:hAnsi="Blinker"/>
                <w:sz w:val="24"/>
                <w:szCs w:val="24"/>
              </w:rPr>
            </w:pPr>
            <w:r w:rsidRPr="00127ABC">
              <w:rPr>
                <w:rFonts w:ascii="Blinker" w:hAnsi="Blinker"/>
                <w:sz w:val="24"/>
                <w:szCs w:val="24"/>
              </w:rPr>
              <w:tab/>
            </w:r>
            <w:r w:rsidR="00127ABC" w:rsidRPr="00127ABC">
              <w:rPr>
                <w:rFonts w:ascii="Blinker" w:hAnsi="Blinker"/>
                <w:sz w:val="24"/>
                <w:szCs w:val="24"/>
              </w:rPr>
              <w:t>int prod[10][10],</w:t>
            </w:r>
            <w:r>
              <w:rPr>
                <w:rFonts w:ascii="Blinker" w:hAnsi="Blinker"/>
                <w:sz w:val="24"/>
                <w:szCs w:val="24"/>
              </w:rPr>
              <w:t xml:space="preserve"> </w:t>
            </w:r>
            <w:r w:rsidR="00127ABC" w:rsidRPr="00127ABC">
              <w:rPr>
                <w:rFonts w:ascii="Blinker" w:hAnsi="Blinker"/>
                <w:sz w:val="24"/>
                <w:szCs w:val="24"/>
              </w:rPr>
              <w:t>i,</w:t>
            </w:r>
            <w:r>
              <w:rPr>
                <w:rFonts w:ascii="Blinker" w:hAnsi="Blinker"/>
                <w:sz w:val="24"/>
                <w:szCs w:val="24"/>
              </w:rPr>
              <w:t xml:space="preserve"> </w:t>
            </w:r>
            <w:r w:rsidR="00127ABC" w:rsidRPr="00127ABC">
              <w:rPr>
                <w:rFonts w:ascii="Blinker" w:hAnsi="Blinker"/>
                <w:sz w:val="24"/>
                <w:szCs w:val="24"/>
              </w:rPr>
              <w:t>j,</w:t>
            </w:r>
            <w:r>
              <w:rPr>
                <w:rFonts w:ascii="Blinker" w:hAnsi="Blinker"/>
                <w:sz w:val="24"/>
                <w:szCs w:val="24"/>
              </w:rPr>
              <w:t xml:space="preserve"> </w:t>
            </w:r>
            <w:r w:rsidR="00127ABC" w:rsidRPr="00127ABC">
              <w:rPr>
                <w:rFonts w:ascii="Blinker" w:hAnsi="Blinker"/>
                <w:sz w:val="24"/>
                <w:szCs w:val="24"/>
              </w:rPr>
              <w:t>k;</w:t>
            </w:r>
          </w:p>
          <w:p w14:paraId="7FAB4E3E" w14:textId="4105E4C0"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m;</w:t>
            </w:r>
            <w:r w:rsidR="00240665">
              <w:rPr>
                <w:rFonts w:ascii="Blinker" w:hAnsi="Blinker"/>
                <w:sz w:val="24"/>
                <w:szCs w:val="24"/>
              </w:rPr>
              <w:t xml:space="preserve"> </w:t>
            </w:r>
            <w:r w:rsidRPr="00127ABC">
              <w:rPr>
                <w:rFonts w:ascii="Blinker" w:hAnsi="Blinker"/>
                <w:sz w:val="24"/>
                <w:szCs w:val="24"/>
              </w:rPr>
              <w:t>i++)</w:t>
            </w:r>
            <w:r w:rsidR="00240665">
              <w:rPr>
                <w:rFonts w:ascii="Blinker" w:hAnsi="Blinker"/>
                <w:sz w:val="24"/>
                <w:szCs w:val="24"/>
              </w:rPr>
              <w:t xml:space="preserve"> </w:t>
            </w: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//declaring intial value of elements of product to be zero</w:t>
            </w:r>
          </w:p>
          <w:p w14:paraId="69E5988E" w14:textId="3A639E61"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r w:rsidR="00240665">
              <w:rPr>
                <w:rFonts w:ascii="Blinker" w:hAnsi="Blinker"/>
                <w:sz w:val="24"/>
                <w:szCs w:val="24"/>
              </w:rPr>
              <w:t xml:space="preserve"> </w:t>
            </w:r>
            <w:r w:rsidRPr="00127ABC">
              <w:rPr>
                <w:rFonts w:ascii="Blinker" w:hAnsi="Blinker"/>
                <w:sz w:val="24"/>
                <w:szCs w:val="24"/>
              </w:rPr>
              <w:t>0;</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&lt;</w:t>
            </w:r>
            <w:r w:rsidR="00240665">
              <w:rPr>
                <w:rFonts w:ascii="Blinker" w:hAnsi="Blinker"/>
                <w:sz w:val="24"/>
                <w:szCs w:val="24"/>
              </w:rPr>
              <w:t xml:space="preserve"> </w:t>
            </w:r>
            <w:r w:rsidRPr="00127ABC">
              <w:rPr>
                <w:rFonts w:ascii="Blinker" w:hAnsi="Blinker"/>
                <w:sz w:val="24"/>
                <w:szCs w:val="24"/>
              </w:rPr>
              <w:t>p;</w:t>
            </w:r>
            <w:r w:rsidR="00240665">
              <w:rPr>
                <w:rFonts w:ascii="Blinker" w:hAnsi="Blinker"/>
                <w:sz w:val="24"/>
                <w:szCs w:val="24"/>
              </w:rPr>
              <w:t xml:space="preserve"> </w:t>
            </w:r>
            <w:r w:rsidRPr="00127ABC">
              <w:rPr>
                <w:rFonts w:ascii="Blinker" w:hAnsi="Blinker"/>
                <w:sz w:val="24"/>
                <w:szCs w:val="24"/>
              </w:rPr>
              <w:t>j++)</w:t>
            </w:r>
            <w:r w:rsidR="00240665">
              <w:rPr>
                <w:rFonts w:ascii="Blinker" w:hAnsi="Blinker"/>
                <w:sz w:val="24"/>
                <w:szCs w:val="24"/>
              </w:rPr>
              <w:t xml:space="preserve"> </w:t>
            </w:r>
            <w:r w:rsidRPr="00127ABC">
              <w:rPr>
                <w:rFonts w:ascii="Blinker" w:hAnsi="Blinker"/>
                <w:sz w:val="24"/>
                <w:szCs w:val="24"/>
              </w:rPr>
              <w:t>{</w:t>
            </w:r>
          </w:p>
          <w:p w14:paraId="281A7F7E" w14:textId="0831A25A" w:rsidR="00127ABC" w:rsidRPr="00127ABC" w:rsidRDefault="00240665" w:rsidP="00127ABC">
            <w:pPr>
              <w:rPr>
                <w:rFonts w:ascii="Blinker" w:hAnsi="Blinker"/>
                <w:sz w:val="24"/>
                <w:szCs w:val="24"/>
              </w:rPr>
            </w:pPr>
            <w:r w:rsidRPr="00127ABC">
              <w:rPr>
                <w:rFonts w:ascii="Blinker" w:hAnsi="Blinker"/>
                <w:sz w:val="24"/>
                <w:szCs w:val="24"/>
              </w:rPr>
              <w:tab/>
            </w:r>
            <w:r w:rsidRPr="00127ABC">
              <w:rPr>
                <w:rFonts w:ascii="Blinker" w:hAnsi="Blinker"/>
                <w:sz w:val="24"/>
                <w:szCs w:val="24"/>
              </w:rPr>
              <w:tab/>
            </w:r>
            <w:r w:rsidRPr="00127ABC">
              <w:rPr>
                <w:rFonts w:ascii="Blinker" w:hAnsi="Blinker"/>
                <w:sz w:val="24"/>
                <w:szCs w:val="24"/>
              </w:rPr>
              <w:tab/>
            </w:r>
            <w:r w:rsidR="00127ABC" w:rsidRPr="00127ABC">
              <w:rPr>
                <w:rFonts w:ascii="Blinker" w:hAnsi="Blinker"/>
                <w:sz w:val="24"/>
                <w:szCs w:val="24"/>
              </w:rPr>
              <w:t>prod[i][j]=0;</w:t>
            </w:r>
          </w:p>
          <w:p w14:paraId="1B99BA93" w14:textId="39E96FC2" w:rsidR="00127ABC" w:rsidRPr="00127ABC" w:rsidRDefault="00127ABC" w:rsidP="00127ABC">
            <w:pPr>
              <w:rPr>
                <w:rFonts w:ascii="Blinker" w:hAnsi="Blinker"/>
                <w:sz w:val="24"/>
                <w:szCs w:val="24"/>
              </w:rPr>
            </w:pPr>
            <w:r w:rsidRPr="00127ABC">
              <w:rPr>
                <w:rFonts w:ascii="Blinker" w:hAnsi="Blinker"/>
                <w:sz w:val="24"/>
                <w:szCs w:val="24"/>
              </w:rPr>
              <w:t xml:space="preserve">    </w:t>
            </w:r>
            <w:r w:rsidRPr="00127ABC">
              <w:rPr>
                <w:rFonts w:ascii="Blinker" w:hAnsi="Blinker"/>
                <w:sz w:val="24"/>
                <w:szCs w:val="24"/>
              </w:rPr>
              <w:tab/>
            </w:r>
            <w:r w:rsidR="00240665" w:rsidRPr="00127ABC">
              <w:rPr>
                <w:rFonts w:ascii="Blinker" w:hAnsi="Blinker"/>
                <w:sz w:val="24"/>
                <w:szCs w:val="24"/>
              </w:rPr>
              <w:tab/>
            </w:r>
            <w:r w:rsidRPr="00127ABC">
              <w:rPr>
                <w:rFonts w:ascii="Blinker" w:hAnsi="Blinker"/>
                <w:sz w:val="24"/>
                <w:szCs w:val="24"/>
              </w:rPr>
              <w:t>}</w:t>
            </w:r>
          </w:p>
          <w:p w14:paraId="73975CE9" w14:textId="4B7130A1"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w:t>
            </w:r>
          </w:p>
          <w:p w14:paraId="3B1D8B23" w14:textId="331B5D23" w:rsidR="00127ABC" w:rsidRPr="00127ABC" w:rsidRDefault="00127ABC" w:rsidP="00127ABC">
            <w:pPr>
              <w:rPr>
                <w:rFonts w:ascii="Blinker" w:hAnsi="Blinker"/>
                <w:sz w:val="24"/>
                <w:szCs w:val="24"/>
              </w:rPr>
            </w:pPr>
            <w:r w:rsidRPr="00127ABC">
              <w:rPr>
                <w:rFonts w:ascii="Blinker" w:hAnsi="Blinker"/>
                <w:sz w:val="24"/>
                <w:szCs w:val="24"/>
              </w:rPr>
              <w:t xml:space="preserve">    </w:t>
            </w:r>
            <w:r w:rsidR="00240665" w:rsidRPr="00127ABC">
              <w:rPr>
                <w:rFonts w:ascii="Blinker" w:hAnsi="Blinker"/>
                <w:sz w:val="24"/>
                <w:szCs w:val="24"/>
              </w:rPr>
              <w:tab/>
            </w:r>
            <w:r w:rsidRPr="00127ABC">
              <w:rPr>
                <w:rFonts w:ascii="Blinker" w:hAnsi="Blinker"/>
                <w:sz w:val="24"/>
                <w:szCs w:val="24"/>
              </w:rPr>
              <w:t>for</w:t>
            </w:r>
            <w:r w:rsidR="00240665">
              <w:rPr>
                <w:rFonts w:ascii="Blinker" w:hAnsi="Blinker"/>
                <w:sz w:val="24"/>
                <w:szCs w:val="24"/>
              </w:rPr>
              <w:t xml:space="preserve"> </w:t>
            </w:r>
            <w:r w:rsidRPr="00127ABC">
              <w:rPr>
                <w:rFonts w:ascii="Blinker" w:hAnsi="Blinker"/>
                <w:sz w:val="24"/>
                <w:szCs w:val="24"/>
              </w:rPr>
              <w:t>(i = 0; i &lt; m; i++) {</w:t>
            </w:r>
          </w:p>
          <w:p w14:paraId="776F8F62" w14:textId="2BFF8DDA"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for</w:t>
            </w:r>
            <w:r w:rsidR="00F05B87">
              <w:rPr>
                <w:rFonts w:ascii="Blinker" w:hAnsi="Blinker"/>
                <w:sz w:val="24"/>
                <w:szCs w:val="24"/>
              </w:rPr>
              <w:t xml:space="preserve"> </w:t>
            </w:r>
            <w:r w:rsidRPr="00127ABC">
              <w:rPr>
                <w:rFonts w:ascii="Blinker" w:hAnsi="Blinker"/>
                <w:sz w:val="24"/>
                <w:szCs w:val="24"/>
              </w:rPr>
              <w:t>(j = 0; j &lt; p; j++) {</w:t>
            </w:r>
          </w:p>
          <w:p w14:paraId="0DDCA25C" w14:textId="54E5DB27" w:rsidR="00127ABC" w:rsidRPr="00127ABC" w:rsidRDefault="00127ABC" w:rsidP="00127ABC">
            <w:pPr>
              <w:rPr>
                <w:rFonts w:ascii="Blinker" w:hAnsi="Blinker"/>
                <w:sz w:val="24"/>
                <w:szCs w:val="24"/>
              </w:rPr>
            </w:pPr>
            <w:r w:rsidRPr="00127ABC">
              <w:rPr>
                <w:rFonts w:ascii="Blinker" w:hAnsi="Blinker"/>
                <w:sz w:val="24"/>
                <w:szCs w:val="24"/>
              </w:rPr>
              <w:lastRenderedPageBreak/>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for</w:t>
            </w:r>
            <w:r w:rsidR="00F05B87">
              <w:rPr>
                <w:rFonts w:ascii="Blinker" w:hAnsi="Blinker"/>
                <w:sz w:val="24"/>
                <w:szCs w:val="24"/>
              </w:rPr>
              <w:t xml:space="preserve"> </w:t>
            </w:r>
            <w:r w:rsidRPr="00127ABC">
              <w:rPr>
                <w:rFonts w:ascii="Blinker" w:hAnsi="Blinker"/>
                <w:sz w:val="24"/>
                <w:szCs w:val="24"/>
              </w:rPr>
              <w:t>(k = 0; k &lt; n; k++) {</w:t>
            </w:r>
          </w:p>
          <w:p w14:paraId="644D4B5B" w14:textId="20D0C419"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prod[i][j] += a[i][k] * b[k][j];</w:t>
            </w:r>
          </w:p>
          <w:p w14:paraId="0450DB26" w14:textId="1BE535E6"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w:t>
            </w:r>
          </w:p>
          <w:p w14:paraId="2CF3E24D" w14:textId="01FE1E94"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00F05B87" w:rsidRPr="00127ABC">
              <w:rPr>
                <w:rFonts w:ascii="Blinker" w:hAnsi="Blinker"/>
                <w:sz w:val="24"/>
                <w:szCs w:val="24"/>
              </w:rPr>
              <w:tab/>
            </w:r>
            <w:r w:rsidRPr="00127ABC">
              <w:rPr>
                <w:rFonts w:ascii="Blinker" w:hAnsi="Blinker"/>
                <w:sz w:val="24"/>
                <w:szCs w:val="24"/>
              </w:rPr>
              <w:t>}</w:t>
            </w:r>
          </w:p>
          <w:p w14:paraId="233D5EDE" w14:textId="3F997045"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Pr="00127ABC">
              <w:rPr>
                <w:rFonts w:ascii="Blinker" w:hAnsi="Blinker"/>
                <w:sz w:val="24"/>
                <w:szCs w:val="24"/>
              </w:rPr>
              <w:t>}</w:t>
            </w:r>
          </w:p>
          <w:p w14:paraId="046D3BA6" w14:textId="4E3FE05E" w:rsidR="00127ABC" w:rsidRPr="00127ABC" w:rsidRDefault="00127ABC" w:rsidP="00127ABC">
            <w:pPr>
              <w:rPr>
                <w:rFonts w:ascii="Blinker" w:hAnsi="Blinker"/>
                <w:sz w:val="24"/>
                <w:szCs w:val="24"/>
              </w:rPr>
            </w:pPr>
            <w:r w:rsidRPr="00127ABC">
              <w:rPr>
                <w:rFonts w:ascii="Blinker" w:hAnsi="Blinker"/>
                <w:sz w:val="24"/>
                <w:szCs w:val="24"/>
              </w:rPr>
              <w:t xml:space="preserve">    </w:t>
            </w:r>
            <w:r w:rsidR="00F05B87" w:rsidRPr="00127ABC">
              <w:rPr>
                <w:rFonts w:ascii="Blinker" w:hAnsi="Blinker"/>
                <w:sz w:val="24"/>
                <w:szCs w:val="24"/>
              </w:rPr>
              <w:tab/>
            </w:r>
            <w:r w:rsidRPr="00127ABC">
              <w:rPr>
                <w:rFonts w:ascii="Blinker" w:hAnsi="Blinker"/>
                <w:sz w:val="24"/>
                <w:szCs w:val="24"/>
              </w:rPr>
              <w:t>print(prod,m,p);</w:t>
            </w:r>
          </w:p>
          <w:p w14:paraId="30FDCCEC" w14:textId="5B573A7C" w:rsidR="00127ABC" w:rsidRPr="00127ABC" w:rsidRDefault="00127ABC" w:rsidP="00127ABC">
            <w:pPr>
              <w:rPr>
                <w:rFonts w:ascii="Blinker" w:hAnsi="Blinker"/>
                <w:sz w:val="24"/>
                <w:szCs w:val="24"/>
              </w:rPr>
            </w:pPr>
            <w:r w:rsidRPr="00127ABC">
              <w:rPr>
                <w:rFonts w:ascii="Blinker" w:hAnsi="Blinker"/>
                <w:sz w:val="24"/>
                <w:szCs w:val="24"/>
              </w:rPr>
              <w:t>}</w:t>
            </w:r>
          </w:p>
          <w:p w14:paraId="13AB4231" w14:textId="77777777" w:rsidR="00127ABC" w:rsidRPr="00127ABC" w:rsidRDefault="00127ABC" w:rsidP="00127ABC">
            <w:pPr>
              <w:rPr>
                <w:rFonts w:ascii="Blinker" w:hAnsi="Blinker"/>
                <w:sz w:val="24"/>
                <w:szCs w:val="24"/>
              </w:rPr>
            </w:pPr>
          </w:p>
          <w:p w14:paraId="2C171E14" w14:textId="668D8EE2" w:rsidR="00127ABC" w:rsidRPr="00127ABC" w:rsidRDefault="00127ABC" w:rsidP="00127ABC">
            <w:pPr>
              <w:rPr>
                <w:rFonts w:ascii="Blinker" w:hAnsi="Blinker"/>
                <w:sz w:val="24"/>
                <w:szCs w:val="24"/>
              </w:rPr>
            </w:pPr>
            <w:r w:rsidRPr="00127ABC">
              <w:rPr>
                <w:rFonts w:ascii="Blinker" w:hAnsi="Blinker"/>
                <w:sz w:val="24"/>
                <w:szCs w:val="24"/>
              </w:rPr>
              <w:t>int main()</w:t>
            </w:r>
            <w:r w:rsidR="00D24D46">
              <w:rPr>
                <w:rFonts w:ascii="Blinker" w:hAnsi="Blinker"/>
                <w:sz w:val="24"/>
                <w:szCs w:val="24"/>
              </w:rPr>
              <w:t xml:space="preserve"> </w:t>
            </w:r>
            <w:r w:rsidRPr="00127ABC">
              <w:rPr>
                <w:rFonts w:ascii="Blinker" w:hAnsi="Blinker"/>
                <w:sz w:val="24"/>
                <w:szCs w:val="24"/>
              </w:rPr>
              <w:t>{</w:t>
            </w:r>
          </w:p>
          <w:p w14:paraId="0DE9BBA9" w14:textId="41F7278F"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dimensions of first Matrix: ");</w:t>
            </w:r>
          </w:p>
          <w:p w14:paraId="5AD1066E" w14:textId="606437AD"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scanf("%d%d",&amp;m,&amp;n);</w:t>
            </w:r>
          </w:p>
          <w:p w14:paraId="1FF0811B" w14:textId="5FAF69AA"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First matrix :\n");</w:t>
            </w:r>
          </w:p>
          <w:p w14:paraId="6895A5CC" w14:textId="15EA1064"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insert(a,m,n);</w:t>
            </w:r>
          </w:p>
          <w:p w14:paraId="50067DC4" w14:textId="4B0E8E92"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number of columns for the Second Matrix: ");</w:t>
            </w:r>
          </w:p>
          <w:p w14:paraId="2413AF4E" w14:textId="2B4F0A6D"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scanf("%d", &amp;p);</w:t>
            </w:r>
          </w:p>
          <w:p w14:paraId="22391AC8" w14:textId="5B411B16"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printf("Enter the Second matrix : \n");</w:t>
            </w:r>
          </w:p>
          <w:p w14:paraId="03C51D29" w14:textId="1314A958"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insert(b,n,p);</w:t>
            </w:r>
          </w:p>
          <w:p w14:paraId="3BFC71B5" w14:textId="2369F4B9"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first matrix is : \n");</w:t>
            </w:r>
          </w:p>
          <w:p w14:paraId="5EA2EEFD" w14:textId="6B0E6BDC"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print(a,m,n);</w:t>
            </w:r>
          </w:p>
          <w:p w14:paraId="2BB74FA1" w14:textId="33997E76"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Second matrix is : \n");</w:t>
            </w:r>
          </w:p>
          <w:p w14:paraId="3276A6A9" w14:textId="35DE2DE1"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print(b,n,p);</w:t>
            </w:r>
          </w:p>
          <w:p w14:paraId="0CE46CB3" w14:textId="40E67B52"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printf("The product of matrices is : \n");</w:t>
            </w:r>
          </w:p>
          <w:p w14:paraId="322AD78F" w14:textId="544120CB" w:rsidR="00127ABC" w:rsidRPr="00127ABC" w:rsidRDefault="00127ABC" w:rsidP="00127ABC">
            <w:pPr>
              <w:rPr>
                <w:rFonts w:ascii="Blinker" w:hAnsi="Blinker"/>
                <w:sz w:val="24"/>
                <w:szCs w:val="24"/>
              </w:rPr>
            </w:pPr>
            <w:r w:rsidRPr="00127ABC">
              <w:rPr>
                <w:rFonts w:ascii="Blinker" w:hAnsi="Blinker"/>
                <w:sz w:val="24"/>
                <w:szCs w:val="24"/>
              </w:rPr>
              <w:t xml:space="preserve">    </w:t>
            </w:r>
            <w:r w:rsidR="00D24D46" w:rsidRPr="00127ABC">
              <w:rPr>
                <w:rFonts w:ascii="Blinker" w:hAnsi="Blinker"/>
                <w:sz w:val="24"/>
                <w:szCs w:val="24"/>
              </w:rPr>
              <w:tab/>
            </w:r>
            <w:r w:rsidRPr="00127ABC">
              <w:rPr>
                <w:rFonts w:ascii="Blinker" w:hAnsi="Blinker"/>
                <w:sz w:val="24"/>
                <w:szCs w:val="24"/>
              </w:rPr>
              <w:t>multi();</w:t>
            </w:r>
          </w:p>
          <w:p w14:paraId="7989BC6F" w14:textId="5BE73635" w:rsidR="00127ABC" w:rsidRPr="00127ABC" w:rsidRDefault="00D24D46" w:rsidP="00127ABC">
            <w:pPr>
              <w:rPr>
                <w:rFonts w:ascii="Blinker" w:hAnsi="Blinker"/>
                <w:sz w:val="24"/>
                <w:szCs w:val="24"/>
              </w:rPr>
            </w:pPr>
            <w:r w:rsidRPr="00127ABC">
              <w:rPr>
                <w:rFonts w:ascii="Blinker" w:hAnsi="Blinker"/>
                <w:sz w:val="24"/>
                <w:szCs w:val="24"/>
              </w:rPr>
              <w:tab/>
            </w:r>
            <w:r w:rsidR="00127ABC" w:rsidRPr="00127ABC">
              <w:rPr>
                <w:rFonts w:ascii="Blinker" w:hAnsi="Blinker"/>
                <w:sz w:val="24"/>
                <w:szCs w:val="24"/>
              </w:rPr>
              <w:t>return 0;</w:t>
            </w:r>
          </w:p>
          <w:p w14:paraId="696CD17D" w14:textId="77777777" w:rsidR="00127ABC" w:rsidRDefault="00127ABC" w:rsidP="007F0B4B">
            <w:pPr>
              <w:rPr>
                <w:rFonts w:ascii="Blinker" w:hAnsi="Blinker"/>
                <w:sz w:val="24"/>
                <w:szCs w:val="24"/>
              </w:rPr>
            </w:pPr>
            <w:r w:rsidRPr="00127ABC">
              <w:rPr>
                <w:rFonts w:ascii="Blinker" w:hAnsi="Blinker"/>
                <w:sz w:val="24"/>
                <w:szCs w:val="24"/>
              </w:rPr>
              <w:t>}</w:t>
            </w:r>
          </w:p>
          <w:p w14:paraId="31C46A66" w14:textId="4F6E73A4" w:rsidR="00040EF1" w:rsidRDefault="00040EF1" w:rsidP="007F0B4B">
            <w:pPr>
              <w:rPr>
                <w:rFonts w:ascii="Blinker" w:hAnsi="Blinker"/>
                <w:sz w:val="24"/>
                <w:szCs w:val="24"/>
              </w:rPr>
            </w:pPr>
          </w:p>
        </w:tc>
      </w:tr>
      <w:tr w:rsidR="006F0471" w:rsidRPr="00575048" w14:paraId="5BB348E2" w14:textId="77777777" w:rsidTr="007F0B4B">
        <w:trPr>
          <w:trHeight w:val="604"/>
          <w:jc w:val="center"/>
        </w:trPr>
        <w:tc>
          <w:tcPr>
            <w:tcW w:w="9389" w:type="dxa"/>
            <w:gridSpan w:val="2"/>
          </w:tcPr>
          <w:p w14:paraId="4B7FA74A" w14:textId="558BABDE" w:rsidR="006F0471" w:rsidRDefault="006953CE" w:rsidP="007F0B4B">
            <w:pPr>
              <w:rPr>
                <w:rFonts w:ascii="Blinker" w:hAnsi="Blinker"/>
                <w:sz w:val="24"/>
                <w:szCs w:val="24"/>
              </w:rPr>
            </w:pPr>
            <w:r>
              <w:rPr>
                <w:rFonts w:ascii="Blinker" w:hAnsi="Blinker"/>
                <w:sz w:val="24"/>
                <w:szCs w:val="24"/>
              </w:rPr>
              <w:lastRenderedPageBreak/>
              <w:t>Output</w:t>
            </w:r>
          </w:p>
          <w:p w14:paraId="0CC07933" w14:textId="77777777" w:rsidR="00040EF1" w:rsidRDefault="00040EF1" w:rsidP="007F0B4B">
            <w:pPr>
              <w:rPr>
                <w:rFonts w:ascii="Blinker" w:hAnsi="Blinker"/>
                <w:noProof/>
                <w:sz w:val="24"/>
                <w:szCs w:val="24"/>
              </w:rPr>
            </w:pPr>
          </w:p>
          <w:p w14:paraId="1CE09253" w14:textId="18C937E9" w:rsidR="006F0471" w:rsidRDefault="00127ABC" w:rsidP="007F0B4B">
            <w:pPr>
              <w:rPr>
                <w:rFonts w:ascii="Blinker" w:hAnsi="Blinker"/>
                <w:sz w:val="24"/>
                <w:szCs w:val="24"/>
              </w:rPr>
            </w:pPr>
            <w:r w:rsidRPr="00127ABC">
              <w:rPr>
                <w:rFonts w:ascii="Blinker" w:hAnsi="Blinker"/>
                <w:noProof/>
                <w:sz w:val="24"/>
                <w:szCs w:val="24"/>
              </w:rPr>
              <w:drawing>
                <wp:inline distT="0" distB="0" distL="0" distR="0" wp14:anchorId="5C89F1EC" wp14:editId="04DB2D34">
                  <wp:extent cx="5248167" cy="2980266"/>
                  <wp:effectExtent l="0" t="0" r="0" b="0"/>
                  <wp:docPr id="41685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5357" name=""/>
                          <pic:cNvPicPr/>
                        </pic:nvPicPr>
                        <pic:blipFill rotWithShape="1">
                          <a:blip r:embed="rId21"/>
                          <a:srcRect t="1133" r="1044" b="39903"/>
                          <a:stretch>
                            <a:fillRect/>
                          </a:stretch>
                        </pic:blipFill>
                        <pic:spPr bwMode="auto">
                          <a:xfrm>
                            <a:off x="0" y="0"/>
                            <a:ext cx="5257829" cy="2985753"/>
                          </a:xfrm>
                          <a:prstGeom prst="rect">
                            <a:avLst/>
                          </a:prstGeom>
                          <a:ln>
                            <a:noFill/>
                          </a:ln>
                          <a:extLst>
                            <a:ext uri="{53640926-AAD7-44D8-BBD7-CCE9431645EC}">
                              <a14:shadowObscured xmlns:a14="http://schemas.microsoft.com/office/drawing/2010/main"/>
                            </a:ext>
                          </a:extLst>
                        </pic:spPr>
                      </pic:pic>
                    </a:graphicData>
                  </a:graphic>
                </wp:inline>
              </w:drawing>
            </w:r>
          </w:p>
          <w:p w14:paraId="3208665F" w14:textId="77777777" w:rsidR="00040EF1" w:rsidRDefault="00040EF1" w:rsidP="007F0B4B">
            <w:pPr>
              <w:rPr>
                <w:rFonts w:ascii="Blinker" w:hAnsi="Blinker"/>
                <w:sz w:val="24"/>
                <w:szCs w:val="24"/>
              </w:rPr>
            </w:pPr>
          </w:p>
          <w:p w14:paraId="40355283" w14:textId="5A6FF058" w:rsidR="00040EF1" w:rsidRDefault="00040EF1" w:rsidP="007F0B4B">
            <w:pPr>
              <w:rPr>
                <w:rFonts w:ascii="Blinker" w:hAnsi="Blinker"/>
                <w:sz w:val="24"/>
                <w:szCs w:val="24"/>
              </w:rPr>
            </w:pPr>
            <w:r w:rsidRPr="00127ABC">
              <w:rPr>
                <w:rFonts w:ascii="Blinker" w:hAnsi="Blinker"/>
                <w:noProof/>
                <w:sz w:val="24"/>
                <w:szCs w:val="24"/>
              </w:rPr>
              <w:drawing>
                <wp:inline distT="0" distB="0" distL="0" distR="0" wp14:anchorId="3ED27047" wp14:editId="597AE354">
                  <wp:extent cx="5486400" cy="2121323"/>
                  <wp:effectExtent l="0" t="0" r="0" b="0"/>
                  <wp:docPr id="47333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5357" name=""/>
                          <pic:cNvPicPr/>
                        </pic:nvPicPr>
                        <pic:blipFill rotWithShape="1">
                          <a:blip r:embed="rId21"/>
                          <a:srcRect t="59428"/>
                          <a:stretch>
                            <a:fillRect/>
                          </a:stretch>
                        </pic:blipFill>
                        <pic:spPr bwMode="auto">
                          <a:xfrm>
                            <a:off x="0" y="0"/>
                            <a:ext cx="5486400" cy="2121323"/>
                          </a:xfrm>
                          <a:prstGeom prst="rect">
                            <a:avLst/>
                          </a:prstGeom>
                          <a:ln>
                            <a:noFill/>
                          </a:ln>
                          <a:extLst>
                            <a:ext uri="{53640926-AAD7-44D8-BBD7-CCE9431645EC}">
                              <a14:shadowObscured xmlns:a14="http://schemas.microsoft.com/office/drawing/2010/main"/>
                            </a:ext>
                          </a:extLst>
                        </pic:spPr>
                      </pic:pic>
                    </a:graphicData>
                  </a:graphic>
                </wp:inline>
              </w:drawing>
            </w:r>
          </w:p>
          <w:p w14:paraId="6E5A38DD" w14:textId="77777777" w:rsidR="006F0471" w:rsidRDefault="006F0471" w:rsidP="007F0B4B">
            <w:pPr>
              <w:rPr>
                <w:rFonts w:ascii="Blinker" w:hAnsi="Blinker"/>
                <w:sz w:val="24"/>
                <w:szCs w:val="24"/>
              </w:rPr>
            </w:pPr>
          </w:p>
          <w:p w14:paraId="164477C4" w14:textId="77777777" w:rsidR="006F0471" w:rsidRDefault="006F0471" w:rsidP="007F0B4B">
            <w:pPr>
              <w:rPr>
                <w:rFonts w:ascii="Blinker" w:hAnsi="Blinker"/>
                <w:sz w:val="24"/>
                <w:szCs w:val="24"/>
              </w:rPr>
            </w:pPr>
          </w:p>
        </w:tc>
      </w:tr>
    </w:tbl>
    <w:p w14:paraId="07FFE62A" w14:textId="77777777" w:rsidR="006F0471" w:rsidRDefault="006F0471" w:rsidP="006F0471">
      <w:pPr>
        <w:rPr>
          <w:rFonts w:ascii="Blinker" w:hAnsi="Blinker"/>
          <w:sz w:val="24"/>
          <w:szCs w:val="24"/>
        </w:rPr>
      </w:pPr>
    </w:p>
    <w:p w14:paraId="7F2D877C"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37A72EA" w14:textId="77777777" w:rsidTr="007F0B4B">
        <w:trPr>
          <w:trHeight w:val="531"/>
          <w:jc w:val="center"/>
        </w:trPr>
        <w:tc>
          <w:tcPr>
            <w:tcW w:w="4896" w:type="dxa"/>
          </w:tcPr>
          <w:p w14:paraId="0A29F414" w14:textId="0BFFEE7F"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A69D6">
              <w:rPr>
                <w:rFonts w:ascii="Blinker" w:hAnsi="Blinker"/>
                <w:sz w:val="24"/>
                <w:szCs w:val="24"/>
              </w:rPr>
              <w:t>10</w:t>
            </w:r>
          </w:p>
        </w:tc>
        <w:tc>
          <w:tcPr>
            <w:tcW w:w="4493" w:type="dxa"/>
          </w:tcPr>
          <w:p w14:paraId="068550D3" w14:textId="0E1B6DD7"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04999D4C" w14:textId="77777777" w:rsidTr="007F0B4B">
        <w:trPr>
          <w:trHeight w:val="808"/>
          <w:jc w:val="center"/>
        </w:trPr>
        <w:tc>
          <w:tcPr>
            <w:tcW w:w="9389" w:type="dxa"/>
            <w:gridSpan w:val="2"/>
          </w:tcPr>
          <w:p w14:paraId="4B9740B1" w14:textId="1FF58321"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5755B2" w:rsidRPr="005755B2">
              <w:rPr>
                <w:rFonts w:ascii="Blinker" w:hAnsi="Blinker"/>
                <w:sz w:val="24"/>
                <w:szCs w:val="24"/>
                <w:lang w:val="en"/>
              </w:rPr>
              <w:t>Write a program to find the transpose of a matrix</w:t>
            </w:r>
            <w:r w:rsidR="005755B2">
              <w:rPr>
                <w:rFonts w:ascii="Blinker" w:hAnsi="Blinker"/>
                <w:sz w:val="24"/>
                <w:szCs w:val="24"/>
                <w:lang w:val="en"/>
              </w:rPr>
              <w:t>.</w:t>
            </w:r>
          </w:p>
        </w:tc>
      </w:tr>
      <w:tr w:rsidR="006F0471" w:rsidRPr="00575048" w14:paraId="71893717" w14:textId="77777777" w:rsidTr="007F0B4B">
        <w:trPr>
          <w:trHeight w:val="604"/>
          <w:jc w:val="center"/>
        </w:trPr>
        <w:tc>
          <w:tcPr>
            <w:tcW w:w="9389" w:type="dxa"/>
            <w:gridSpan w:val="2"/>
          </w:tcPr>
          <w:p w14:paraId="54A1C148" w14:textId="77777777" w:rsidR="006F0471" w:rsidRPr="00EF6E1C" w:rsidRDefault="006F0471" w:rsidP="007F0B4B">
            <w:pPr>
              <w:rPr>
                <w:rFonts w:ascii="Blinker" w:hAnsi="Blinker"/>
                <w:sz w:val="24"/>
                <w:szCs w:val="24"/>
              </w:rPr>
            </w:pPr>
          </w:p>
          <w:p w14:paraId="6D04E9A1" w14:textId="77777777" w:rsidR="006A69D6" w:rsidRPr="006A69D6" w:rsidRDefault="006A69D6" w:rsidP="006A69D6">
            <w:pPr>
              <w:rPr>
                <w:rFonts w:ascii="Blinker" w:hAnsi="Blinker"/>
                <w:sz w:val="24"/>
                <w:szCs w:val="24"/>
              </w:rPr>
            </w:pPr>
            <w:r w:rsidRPr="006A69D6">
              <w:rPr>
                <w:rFonts w:ascii="Blinker" w:hAnsi="Blinker"/>
                <w:sz w:val="24"/>
                <w:szCs w:val="24"/>
              </w:rPr>
              <w:t>/*PROGRAM-10 MATRIX TRANSPOSE</w:t>
            </w:r>
          </w:p>
          <w:p w14:paraId="7083C96F" w14:textId="77777777" w:rsidR="006A69D6" w:rsidRPr="006A69D6" w:rsidRDefault="006A69D6" w:rsidP="006A69D6">
            <w:pPr>
              <w:rPr>
                <w:rFonts w:ascii="Blinker" w:hAnsi="Blinker"/>
                <w:sz w:val="24"/>
                <w:szCs w:val="24"/>
              </w:rPr>
            </w:pPr>
            <w:r w:rsidRPr="006A69D6">
              <w:rPr>
                <w:rFonts w:ascii="Blinker" w:hAnsi="Blinker"/>
                <w:sz w:val="24"/>
                <w:szCs w:val="24"/>
              </w:rPr>
              <w:t>@ALBIN MAMMEN MATHEW</w:t>
            </w:r>
          </w:p>
          <w:p w14:paraId="6B5276FC" w14:textId="77777777" w:rsidR="006A69D6" w:rsidRPr="00EF6E1C" w:rsidRDefault="006A69D6" w:rsidP="006A69D6">
            <w:pPr>
              <w:rPr>
                <w:rFonts w:ascii="Blinker" w:hAnsi="Blinker"/>
                <w:sz w:val="24"/>
                <w:szCs w:val="24"/>
              </w:rPr>
            </w:pPr>
            <w:r>
              <w:rPr>
                <w:rFonts w:ascii="Blinker" w:hAnsi="Blinker"/>
                <w:sz w:val="24"/>
                <w:szCs w:val="24"/>
              </w:rPr>
              <w:t>Roll No: 08</w:t>
            </w:r>
          </w:p>
          <w:p w14:paraId="0AD3A296" w14:textId="7D548B06" w:rsidR="006A69D6" w:rsidRPr="006A69D6" w:rsidRDefault="006A69D6" w:rsidP="006A69D6">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5</w:t>
            </w:r>
            <w:r w:rsidR="00C26CB0">
              <w:rPr>
                <w:rFonts w:ascii="Blinker" w:hAnsi="Blinker"/>
                <w:sz w:val="24"/>
                <w:szCs w:val="24"/>
              </w:rPr>
              <w:t>/07/2025</w:t>
            </w:r>
          </w:p>
          <w:p w14:paraId="74110053"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4B4653F5" w14:textId="77777777" w:rsidR="006A69D6" w:rsidRPr="006A69D6" w:rsidRDefault="006A69D6" w:rsidP="006A69D6">
            <w:pPr>
              <w:rPr>
                <w:rFonts w:ascii="Blinker" w:hAnsi="Blinker"/>
                <w:sz w:val="24"/>
                <w:szCs w:val="24"/>
              </w:rPr>
            </w:pPr>
          </w:p>
          <w:p w14:paraId="640FB5BE" w14:textId="77777777" w:rsidR="006A69D6" w:rsidRPr="006A69D6" w:rsidRDefault="006A69D6" w:rsidP="006A69D6">
            <w:pPr>
              <w:rPr>
                <w:rFonts w:ascii="Blinker" w:hAnsi="Blinker"/>
                <w:sz w:val="24"/>
                <w:szCs w:val="24"/>
              </w:rPr>
            </w:pPr>
            <w:r w:rsidRPr="006A69D6">
              <w:rPr>
                <w:rFonts w:ascii="Blinker" w:hAnsi="Blinker"/>
                <w:sz w:val="24"/>
                <w:szCs w:val="24"/>
              </w:rPr>
              <w:t>#include&lt;stdio.h&gt;</w:t>
            </w:r>
          </w:p>
          <w:p w14:paraId="49BC2EC3" w14:textId="31609CDE" w:rsidR="006A69D6" w:rsidRPr="006A69D6" w:rsidRDefault="006A69D6" w:rsidP="006A69D6">
            <w:pPr>
              <w:rPr>
                <w:rFonts w:ascii="Blinker" w:hAnsi="Blinker"/>
                <w:sz w:val="24"/>
                <w:szCs w:val="24"/>
              </w:rPr>
            </w:pPr>
            <w:r w:rsidRPr="006A69D6">
              <w:rPr>
                <w:rFonts w:ascii="Blinker" w:hAnsi="Blinker"/>
                <w:sz w:val="24"/>
                <w:szCs w:val="24"/>
              </w:rPr>
              <w:t>int a[10][10],</w:t>
            </w:r>
            <w:r w:rsidR="002074E4">
              <w:rPr>
                <w:rFonts w:ascii="Blinker" w:hAnsi="Blinker"/>
                <w:sz w:val="24"/>
                <w:szCs w:val="24"/>
              </w:rPr>
              <w:t xml:space="preserve"> </w:t>
            </w:r>
            <w:r w:rsidRPr="006A69D6">
              <w:rPr>
                <w:rFonts w:ascii="Blinker" w:hAnsi="Blinker"/>
                <w:sz w:val="24"/>
                <w:szCs w:val="24"/>
              </w:rPr>
              <w:t>t[10][10];</w:t>
            </w:r>
          </w:p>
          <w:p w14:paraId="535AC887" w14:textId="1250FE0A" w:rsidR="006A69D6" w:rsidRPr="006A69D6" w:rsidRDefault="006A69D6" w:rsidP="006A69D6">
            <w:pPr>
              <w:rPr>
                <w:rFonts w:ascii="Blinker" w:hAnsi="Blinker"/>
                <w:sz w:val="24"/>
                <w:szCs w:val="24"/>
              </w:rPr>
            </w:pPr>
            <w:r w:rsidRPr="006A69D6">
              <w:rPr>
                <w:rFonts w:ascii="Blinker" w:hAnsi="Blinker"/>
                <w:sz w:val="24"/>
                <w:szCs w:val="24"/>
              </w:rPr>
              <w:t>void print(int e[10][10],</w:t>
            </w:r>
            <w:r w:rsidR="002074E4">
              <w:rPr>
                <w:rFonts w:ascii="Blinker" w:hAnsi="Blinker"/>
                <w:sz w:val="24"/>
                <w:szCs w:val="24"/>
              </w:rPr>
              <w:t xml:space="preserve"> </w:t>
            </w:r>
            <w:r w:rsidRPr="006A69D6">
              <w:rPr>
                <w:rFonts w:ascii="Blinker" w:hAnsi="Blinker"/>
                <w:sz w:val="24"/>
                <w:szCs w:val="24"/>
              </w:rPr>
              <w:t>int m,</w:t>
            </w:r>
            <w:r w:rsidR="002074E4">
              <w:rPr>
                <w:rFonts w:ascii="Blinker" w:hAnsi="Blinker"/>
                <w:sz w:val="24"/>
                <w:szCs w:val="24"/>
              </w:rPr>
              <w:t xml:space="preserve"> </w:t>
            </w:r>
            <w:r w:rsidRPr="006A69D6">
              <w:rPr>
                <w:rFonts w:ascii="Blinker" w:hAnsi="Blinker"/>
                <w:sz w:val="24"/>
                <w:szCs w:val="24"/>
              </w:rPr>
              <w:t>int n)</w:t>
            </w:r>
            <w:r w:rsidR="002074E4">
              <w:rPr>
                <w:rFonts w:ascii="Blinker" w:hAnsi="Blinker"/>
                <w:sz w:val="24"/>
                <w:szCs w:val="24"/>
              </w:rPr>
              <w:t xml:space="preserve"> </w:t>
            </w:r>
            <w:r w:rsidRPr="006A69D6">
              <w:rPr>
                <w:rFonts w:ascii="Blinker" w:hAnsi="Blinker"/>
                <w:sz w:val="24"/>
                <w:szCs w:val="24"/>
              </w:rPr>
              <w:t>{</w:t>
            </w:r>
            <w:r w:rsidR="002074E4" w:rsidRPr="006A69D6">
              <w:rPr>
                <w:rFonts w:ascii="Blinker" w:hAnsi="Blinker"/>
                <w:sz w:val="24"/>
                <w:szCs w:val="24"/>
              </w:rPr>
              <w:tab/>
            </w:r>
            <w:r w:rsidRPr="006A69D6">
              <w:rPr>
                <w:rFonts w:ascii="Blinker" w:hAnsi="Blinker"/>
                <w:sz w:val="24"/>
                <w:szCs w:val="24"/>
              </w:rPr>
              <w:t>//function to print the matrix.</w:t>
            </w:r>
          </w:p>
          <w:p w14:paraId="5CCBCD24" w14:textId="482E6EC5" w:rsidR="006A69D6" w:rsidRPr="006A69D6" w:rsidRDefault="006A69D6" w:rsidP="006A69D6">
            <w:pPr>
              <w:rPr>
                <w:rFonts w:ascii="Blinker" w:hAnsi="Blinker"/>
                <w:sz w:val="24"/>
                <w:szCs w:val="24"/>
              </w:rPr>
            </w:pPr>
            <w:r w:rsidRPr="006A69D6">
              <w:rPr>
                <w:rFonts w:ascii="Blinker" w:hAnsi="Blinker"/>
                <w:sz w:val="24"/>
                <w:szCs w:val="24"/>
              </w:rPr>
              <w:tab/>
              <w:t>int i,</w:t>
            </w:r>
            <w:r w:rsidR="002074E4">
              <w:rPr>
                <w:rFonts w:ascii="Blinker" w:hAnsi="Blinker"/>
                <w:sz w:val="24"/>
                <w:szCs w:val="24"/>
              </w:rPr>
              <w:t xml:space="preserve"> </w:t>
            </w:r>
            <w:r w:rsidRPr="006A69D6">
              <w:rPr>
                <w:rFonts w:ascii="Blinker" w:hAnsi="Blinker"/>
                <w:sz w:val="24"/>
                <w:szCs w:val="24"/>
              </w:rPr>
              <w:t>j;</w:t>
            </w:r>
          </w:p>
          <w:p w14:paraId="1189BFB6" w14:textId="43E49AB1"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i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m;</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p>
          <w:p w14:paraId="6C8C7697" w14:textId="6257DEDD"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n;</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p>
          <w:p w14:paraId="63AE7803" w14:textId="600DB6A0"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printf("%d\t",</w:t>
            </w:r>
            <w:r w:rsidR="002074E4">
              <w:rPr>
                <w:rFonts w:ascii="Blinker" w:hAnsi="Blinker"/>
                <w:sz w:val="24"/>
                <w:szCs w:val="24"/>
              </w:rPr>
              <w:t xml:space="preserve"> </w:t>
            </w:r>
            <w:r w:rsidRPr="006A69D6">
              <w:rPr>
                <w:rFonts w:ascii="Blinker" w:hAnsi="Blinker"/>
                <w:sz w:val="24"/>
                <w:szCs w:val="24"/>
              </w:rPr>
              <w:t>e[i][j]);</w:t>
            </w:r>
          </w:p>
          <w:p w14:paraId="373F005A" w14:textId="745B386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06FD60CE" w14:textId="220B05C3" w:rsidR="006A69D6" w:rsidRPr="006A69D6" w:rsidRDefault="006A69D6" w:rsidP="006A69D6">
            <w:pPr>
              <w:rPr>
                <w:rFonts w:ascii="Blinker" w:hAnsi="Blinker"/>
                <w:sz w:val="24"/>
                <w:szCs w:val="24"/>
              </w:rPr>
            </w:pPr>
            <w:r w:rsidRPr="006A69D6">
              <w:rPr>
                <w:rFonts w:ascii="Blinker" w:hAnsi="Blinker"/>
                <w:sz w:val="24"/>
                <w:szCs w:val="24"/>
              </w:rPr>
              <w:t xml:space="preserve">    </w:t>
            </w:r>
            <w:r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printf("\n");</w:t>
            </w:r>
          </w:p>
          <w:p w14:paraId="417765B9" w14:textId="2AADD095"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w:t>
            </w:r>
          </w:p>
          <w:p w14:paraId="1C864E77"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677CE00E" w14:textId="75E9CDAF" w:rsidR="006A69D6" w:rsidRPr="006A69D6" w:rsidRDefault="006A69D6" w:rsidP="006A69D6">
            <w:pPr>
              <w:rPr>
                <w:rFonts w:ascii="Blinker" w:hAnsi="Blinker"/>
                <w:sz w:val="24"/>
                <w:szCs w:val="24"/>
              </w:rPr>
            </w:pPr>
            <w:r w:rsidRPr="006A69D6">
              <w:rPr>
                <w:rFonts w:ascii="Blinker" w:hAnsi="Blinker"/>
                <w:sz w:val="24"/>
                <w:szCs w:val="24"/>
              </w:rPr>
              <w:t>void transpose(int m,</w:t>
            </w:r>
            <w:r w:rsidR="002074E4">
              <w:rPr>
                <w:rFonts w:ascii="Blinker" w:hAnsi="Blinker"/>
                <w:sz w:val="24"/>
                <w:szCs w:val="24"/>
              </w:rPr>
              <w:t xml:space="preserve"> </w:t>
            </w:r>
            <w:r w:rsidRPr="006A69D6">
              <w:rPr>
                <w:rFonts w:ascii="Blinker" w:hAnsi="Blinker"/>
                <w:sz w:val="24"/>
                <w:szCs w:val="24"/>
              </w:rPr>
              <w:t>int n)</w:t>
            </w:r>
            <w:r w:rsidR="002074E4">
              <w:rPr>
                <w:rFonts w:ascii="Blinker" w:hAnsi="Blinker"/>
                <w:sz w:val="24"/>
                <w:szCs w:val="24"/>
              </w:rPr>
              <w:t xml:space="preserve"> </w:t>
            </w: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//function to find transpose of matrix</w:t>
            </w:r>
          </w:p>
          <w:p w14:paraId="3CAC5519" w14:textId="77777777" w:rsidR="006A69D6" w:rsidRPr="006A69D6" w:rsidRDefault="006A69D6" w:rsidP="006A69D6">
            <w:pPr>
              <w:rPr>
                <w:rFonts w:ascii="Blinker" w:hAnsi="Blinker"/>
                <w:sz w:val="24"/>
                <w:szCs w:val="24"/>
              </w:rPr>
            </w:pPr>
            <w:r w:rsidRPr="006A69D6">
              <w:rPr>
                <w:rFonts w:ascii="Blinker" w:hAnsi="Blinker"/>
                <w:sz w:val="24"/>
                <w:szCs w:val="24"/>
              </w:rPr>
              <w:tab/>
              <w:t>int i,j;</w:t>
            </w:r>
          </w:p>
          <w:p w14:paraId="3A497C05" w14:textId="7B42FBCD"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(i = 0; i &lt; m; i++) {</w:t>
            </w:r>
          </w:p>
          <w:p w14:paraId="3027A0C9" w14:textId="00F6C615"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for(j = 0; j &lt; n; j++) {</w:t>
            </w:r>
          </w:p>
          <w:p w14:paraId="7B50181B" w14:textId="4A51772D"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t[j][i] = a[i][j];</w:t>
            </w:r>
          </w:p>
          <w:p w14:paraId="4AB9C2E3" w14:textId="301B6092"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53765AB3" w14:textId="19D4BE90"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w:t>
            </w:r>
          </w:p>
          <w:p w14:paraId="7E8275DE" w14:textId="1F3C4DC4"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printf("The Transpose of the matrix is : \n");</w:t>
            </w:r>
          </w:p>
          <w:p w14:paraId="6DF0B49D" w14:textId="2C2BE42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Pr="006A69D6">
              <w:rPr>
                <w:rFonts w:ascii="Blinker" w:hAnsi="Blinker"/>
                <w:sz w:val="24"/>
                <w:szCs w:val="24"/>
              </w:rPr>
              <w:t>print(t,n,m);</w:t>
            </w:r>
          </w:p>
          <w:p w14:paraId="464DEBB0" w14:textId="77777777" w:rsidR="006A69D6" w:rsidRPr="006A69D6" w:rsidRDefault="006A69D6" w:rsidP="006A69D6">
            <w:pPr>
              <w:rPr>
                <w:rFonts w:ascii="Blinker" w:hAnsi="Blinker"/>
                <w:sz w:val="24"/>
                <w:szCs w:val="24"/>
              </w:rPr>
            </w:pPr>
            <w:r w:rsidRPr="006A69D6">
              <w:rPr>
                <w:rFonts w:ascii="Blinker" w:hAnsi="Blinker"/>
                <w:sz w:val="24"/>
                <w:szCs w:val="24"/>
              </w:rPr>
              <w:t>}</w:t>
            </w:r>
          </w:p>
          <w:p w14:paraId="36579422" w14:textId="77777777" w:rsidR="006A69D6" w:rsidRPr="006A69D6" w:rsidRDefault="006A69D6" w:rsidP="006A69D6">
            <w:pPr>
              <w:rPr>
                <w:rFonts w:ascii="Blinker" w:hAnsi="Blinker"/>
                <w:sz w:val="24"/>
                <w:szCs w:val="24"/>
              </w:rPr>
            </w:pPr>
          </w:p>
          <w:p w14:paraId="58DAA3FB" w14:textId="41223976" w:rsidR="006A69D6" w:rsidRPr="006A69D6" w:rsidRDefault="006A69D6" w:rsidP="006A69D6">
            <w:pPr>
              <w:rPr>
                <w:rFonts w:ascii="Blinker" w:hAnsi="Blinker"/>
                <w:sz w:val="24"/>
                <w:szCs w:val="24"/>
              </w:rPr>
            </w:pPr>
            <w:r w:rsidRPr="006A69D6">
              <w:rPr>
                <w:rFonts w:ascii="Blinker" w:hAnsi="Blinker"/>
                <w:sz w:val="24"/>
                <w:szCs w:val="24"/>
              </w:rPr>
              <w:t>int main()</w:t>
            </w:r>
            <w:r w:rsidR="002074E4">
              <w:rPr>
                <w:rFonts w:ascii="Blinker" w:hAnsi="Blinker"/>
                <w:sz w:val="24"/>
                <w:szCs w:val="24"/>
              </w:rPr>
              <w:t xml:space="preserve"> </w:t>
            </w:r>
            <w:r w:rsidRPr="006A69D6">
              <w:rPr>
                <w:rFonts w:ascii="Blinker" w:hAnsi="Blinker"/>
                <w:sz w:val="24"/>
                <w:szCs w:val="24"/>
              </w:rPr>
              <w:t>{</w:t>
            </w:r>
          </w:p>
          <w:p w14:paraId="56D1C6E6" w14:textId="77777777" w:rsidR="006A69D6" w:rsidRPr="006A69D6" w:rsidRDefault="006A69D6" w:rsidP="006A69D6">
            <w:pPr>
              <w:rPr>
                <w:rFonts w:ascii="Blinker" w:hAnsi="Blinker"/>
                <w:sz w:val="24"/>
                <w:szCs w:val="24"/>
              </w:rPr>
            </w:pPr>
            <w:r w:rsidRPr="006A69D6">
              <w:rPr>
                <w:rFonts w:ascii="Blinker" w:hAnsi="Blinker"/>
                <w:sz w:val="24"/>
                <w:szCs w:val="24"/>
              </w:rPr>
              <w:tab/>
              <w:t>int m,n;</w:t>
            </w:r>
          </w:p>
          <w:p w14:paraId="48C842EA" w14:textId="59034832" w:rsidR="006A69D6" w:rsidRPr="006A69D6" w:rsidRDefault="006A69D6" w:rsidP="006A69D6">
            <w:pPr>
              <w:rPr>
                <w:rFonts w:ascii="Blinker" w:hAnsi="Blinker"/>
                <w:sz w:val="24"/>
                <w:szCs w:val="24"/>
              </w:rPr>
            </w:pPr>
            <w:r w:rsidRPr="006A69D6">
              <w:rPr>
                <w:rFonts w:ascii="Blinker" w:hAnsi="Blinker"/>
                <w:sz w:val="24"/>
                <w:szCs w:val="24"/>
              </w:rPr>
              <w:tab/>
              <w:t>printf("Enter the dimensions of the Matrix:");</w:t>
            </w:r>
          </w:p>
          <w:p w14:paraId="45BBF149" w14:textId="7F7B89AD" w:rsidR="006A69D6" w:rsidRPr="006A69D6" w:rsidRDefault="006A69D6" w:rsidP="006A69D6">
            <w:pPr>
              <w:rPr>
                <w:rFonts w:ascii="Blinker" w:hAnsi="Blinker"/>
                <w:sz w:val="24"/>
                <w:szCs w:val="24"/>
              </w:rPr>
            </w:pPr>
            <w:r w:rsidRPr="006A69D6">
              <w:rPr>
                <w:rFonts w:ascii="Blinker" w:hAnsi="Blinker"/>
                <w:sz w:val="24"/>
                <w:szCs w:val="24"/>
              </w:rPr>
              <w:tab/>
              <w:t>scanf("%d%d",</w:t>
            </w:r>
            <w:r w:rsidR="002074E4">
              <w:rPr>
                <w:rFonts w:ascii="Blinker" w:hAnsi="Blinker"/>
                <w:sz w:val="24"/>
                <w:szCs w:val="24"/>
              </w:rPr>
              <w:t xml:space="preserve"> </w:t>
            </w:r>
            <w:r w:rsidRPr="006A69D6">
              <w:rPr>
                <w:rFonts w:ascii="Blinker" w:hAnsi="Blinker"/>
                <w:sz w:val="24"/>
                <w:szCs w:val="24"/>
              </w:rPr>
              <w:t>&amp;m,</w:t>
            </w:r>
            <w:r w:rsidR="002074E4">
              <w:rPr>
                <w:rFonts w:ascii="Blinker" w:hAnsi="Blinker"/>
                <w:sz w:val="24"/>
                <w:szCs w:val="24"/>
              </w:rPr>
              <w:t xml:space="preserve"> </w:t>
            </w:r>
            <w:r w:rsidRPr="006A69D6">
              <w:rPr>
                <w:rFonts w:ascii="Blinker" w:hAnsi="Blinker"/>
                <w:sz w:val="24"/>
                <w:szCs w:val="24"/>
              </w:rPr>
              <w:t>&amp;n);</w:t>
            </w:r>
          </w:p>
          <w:p w14:paraId="56245509" w14:textId="415DB499" w:rsidR="006A69D6" w:rsidRPr="006A69D6" w:rsidRDefault="006A69D6" w:rsidP="006A69D6">
            <w:pPr>
              <w:rPr>
                <w:rFonts w:ascii="Blinker" w:hAnsi="Blinker"/>
                <w:sz w:val="24"/>
                <w:szCs w:val="24"/>
              </w:rPr>
            </w:pPr>
            <w:r w:rsidRPr="006A69D6">
              <w:rPr>
                <w:rFonts w:ascii="Blinker" w:hAnsi="Blinker"/>
                <w:sz w:val="24"/>
                <w:szCs w:val="24"/>
              </w:rPr>
              <w:tab/>
              <w:t>int i,</w:t>
            </w:r>
            <w:r w:rsidR="002074E4">
              <w:rPr>
                <w:rFonts w:ascii="Blinker" w:hAnsi="Blinker"/>
                <w:sz w:val="24"/>
                <w:szCs w:val="24"/>
              </w:rPr>
              <w:t xml:space="preserve"> </w:t>
            </w:r>
            <w:r w:rsidRPr="006A69D6">
              <w:rPr>
                <w:rFonts w:ascii="Blinker" w:hAnsi="Blinker"/>
                <w:sz w:val="24"/>
                <w:szCs w:val="24"/>
              </w:rPr>
              <w:t>j;</w:t>
            </w:r>
          </w:p>
          <w:p w14:paraId="4ADF1A1A" w14:textId="38F6E25B" w:rsidR="006A69D6" w:rsidRPr="006A69D6" w:rsidRDefault="006A69D6" w:rsidP="006A69D6">
            <w:pPr>
              <w:rPr>
                <w:rFonts w:ascii="Blinker" w:hAnsi="Blinker"/>
                <w:sz w:val="24"/>
                <w:szCs w:val="24"/>
              </w:rPr>
            </w:pPr>
            <w:r w:rsidRPr="006A69D6">
              <w:rPr>
                <w:rFonts w:ascii="Blinker" w:hAnsi="Blinker"/>
                <w:sz w:val="24"/>
                <w:szCs w:val="24"/>
              </w:rPr>
              <w:tab/>
              <w:t>for</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m;</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w:t>
            </w:r>
          </w:p>
          <w:p w14:paraId="6BF93D7F" w14:textId="63E064B7"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for</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r w:rsidR="002074E4">
              <w:rPr>
                <w:rFonts w:ascii="Blinker" w:hAnsi="Blinker"/>
                <w:sz w:val="24"/>
                <w:szCs w:val="24"/>
              </w:rPr>
              <w:t xml:space="preserve"> </w:t>
            </w:r>
            <w:r w:rsidRPr="006A69D6">
              <w:rPr>
                <w:rFonts w:ascii="Blinker" w:hAnsi="Blinker"/>
                <w:sz w:val="24"/>
                <w:szCs w:val="24"/>
              </w:rPr>
              <w:t>0;</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&lt;</w:t>
            </w:r>
            <w:r w:rsidR="002074E4">
              <w:rPr>
                <w:rFonts w:ascii="Blinker" w:hAnsi="Blinker"/>
                <w:sz w:val="24"/>
                <w:szCs w:val="24"/>
              </w:rPr>
              <w:t xml:space="preserve"> </w:t>
            </w:r>
            <w:r w:rsidRPr="006A69D6">
              <w:rPr>
                <w:rFonts w:ascii="Blinker" w:hAnsi="Blinker"/>
                <w:sz w:val="24"/>
                <w:szCs w:val="24"/>
              </w:rPr>
              <w:t>n;</w:t>
            </w:r>
            <w:r w:rsidR="002074E4">
              <w:rPr>
                <w:rFonts w:ascii="Blinker" w:hAnsi="Blinker"/>
                <w:sz w:val="24"/>
                <w:szCs w:val="24"/>
              </w:rPr>
              <w:t xml:space="preserve"> </w:t>
            </w:r>
            <w:r w:rsidRPr="006A69D6">
              <w:rPr>
                <w:rFonts w:ascii="Blinker" w:hAnsi="Blinker"/>
                <w:sz w:val="24"/>
                <w:szCs w:val="24"/>
              </w:rPr>
              <w:t>j++)</w:t>
            </w:r>
            <w:r w:rsidR="002074E4">
              <w:rPr>
                <w:rFonts w:ascii="Blinker" w:hAnsi="Blinker"/>
                <w:sz w:val="24"/>
                <w:szCs w:val="24"/>
              </w:rPr>
              <w:t xml:space="preserve"> </w:t>
            </w:r>
            <w:r w:rsidRPr="006A69D6">
              <w:rPr>
                <w:rFonts w:ascii="Blinker" w:hAnsi="Blinker"/>
                <w:sz w:val="24"/>
                <w:szCs w:val="24"/>
              </w:rPr>
              <w:t>{</w:t>
            </w:r>
          </w:p>
          <w:p w14:paraId="53B91A1C" w14:textId="01D74F4A"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printf("Enter the value of [%d] [%d]: ",</w:t>
            </w:r>
            <w:r w:rsidR="002074E4">
              <w:rPr>
                <w:rFonts w:ascii="Blinker" w:hAnsi="Blinker"/>
                <w:sz w:val="24"/>
                <w:szCs w:val="24"/>
              </w:rPr>
              <w:t xml:space="preserve"> </w:t>
            </w:r>
            <w:r w:rsidRPr="006A69D6">
              <w:rPr>
                <w:rFonts w:ascii="Blinker" w:hAnsi="Blinker"/>
                <w:sz w:val="24"/>
                <w:szCs w:val="24"/>
              </w:rPr>
              <w:t>i,</w:t>
            </w:r>
            <w:r w:rsidR="002074E4">
              <w:rPr>
                <w:rFonts w:ascii="Blinker" w:hAnsi="Blinker"/>
                <w:sz w:val="24"/>
                <w:szCs w:val="24"/>
              </w:rPr>
              <w:t xml:space="preserve"> </w:t>
            </w:r>
            <w:r w:rsidRPr="006A69D6">
              <w:rPr>
                <w:rFonts w:ascii="Blinker" w:hAnsi="Blinker"/>
                <w:sz w:val="24"/>
                <w:szCs w:val="24"/>
              </w:rPr>
              <w:t>j);</w:t>
            </w:r>
          </w:p>
          <w:p w14:paraId="7F2B9071" w14:textId="58E84704" w:rsidR="006A69D6" w:rsidRPr="006A69D6" w:rsidRDefault="006A69D6" w:rsidP="006A69D6">
            <w:pPr>
              <w:rPr>
                <w:rFonts w:ascii="Blinker" w:hAnsi="Blinker"/>
                <w:sz w:val="24"/>
                <w:szCs w:val="24"/>
              </w:rPr>
            </w:pPr>
            <w:r w:rsidRPr="006A69D6">
              <w:rPr>
                <w:rFonts w:ascii="Blinker" w:hAnsi="Blinker"/>
                <w:sz w:val="24"/>
                <w:szCs w:val="24"/>
              </w:rPr>
              <w:tab/>
            </w:r>
            <w:r w:rsidRPr="006A69D6">
              <w:rPr>
                <w:rFonts w:ascii="Blinker" w:hAnsi="Blinker"/>
                <w:sz w:val="24"/>
                <w:szCs w:val="24"/>
              </w:rPr>
              <w:tab/>
              <w:t xml:space="preserve">    </w:t>
            </w:r>
            <w:r w:rsidR="002074E4" w:rsidRPr="006A69D6">
              <w:rPr>
                <w:rFonts w:ascii="Blinker" w:hAnsi="Blinker"/>
                <w:sz w:val="24"/>
                <w:szCs w:val="24"/>
              </w:rPr>
              <w:tab/>
            </w:r>
            <w:r w:rsidRPr="006A69D6">
              <w:rPr>
                <w:rFonts w:ascii="Blinker" w:hAnsi="Blinker"/>
                <w:sz w:val="24"/>
                <w:szCs w:val="24"/>
              </w:rPr>
              <w:t>scanf("%d",&amp;a[i][j]);</w:t>
            </w:r>
          </w:p>
          <w:p w14:paraId="45512AF3" w14:textId="2EE16F79" w:rsidR="006A69D6" w:rsidRPr="006A69D6" w:rsidRDefault="006A69D6" w:rsidP="006A69D6">
            <w:pPr>
              <w:rPr>
                <w:rFonts w:ascii="Blinker" w:hAnsi="Blinker"/>
                <w:sz w:val="24"/>
                <w:szCs w:val="24"/>
              </w:rPr>
            </w:pPr>
            <w:r w:rsidRPr="006A69D6">
              <w:rPr>
                <w:rFonts w:ascii="Blinker" w:hAnsi="Blinker"/>
                <w:sz w:val="24"/>
                <w:szCs w:val="24"/>
              </w:rPr>
              <w:t xml:space="preserve">        </w:t>
            </w:r>
            <w:r w:rsidR="002074E4" w:rsidRPr="006A69D6">
              <w:rPr>
                <w:rFonts w:ascii="Blinker" w:hAnsi="Blinker"/>
                <w:sz w:val="24"/>
                <w:szCs w:val="24"/>
              </w:rPr>
              <w:tab/>
            </w:r>
            <w:r w:rsidR="002074E4" w:rsidRPr="006A69D6">
              <w:rPr>
                <w:rFonts w:ascii="Blinker" w:hAnsi="Blinker"/>
                <w:sz w:val="24"/>
                <w:szCs w:val="24"/>
              </w:rPr>
              <w:tab/>
            </w:r>
            <w:r w:rsidRPr="006A69D6">
              <w:rPr>
                <w:rFonts w:ascii="Blinker" w:hAnsi="Blinker"/>
                <w:sz w:val="24"/>
                <w:szCs w:val="24"/>
              </w:rPr>
              <w:t>}</w:t>
            </w:r>
          </w:p>
          <w:p w14:paraId="55E97555" w14:textId="01832AC6" w:rsidR="006A69D6" w:rsidRPr="006A69D6" w:rsidRDefault="006A69D6" w:rsidP="006A69D6">
            <w:pPr>
              <w:rPr>
                <w:rFonts w:ascii="Blinker" w:hAnsi="Blinker"/>
                <w:sz w:val="24"/>
                <w:szCs w:val="24"/>
              </w:rPr>
            </w:pPr>
            <w:r w:rsidRPr="006A69D6">
              <w:rPr>
                <w:rFonts w:ascii="Blinker" w:hAnsi="Blinker"/>
                <w:sz w:val="24"/>
                <w:szCs w:val="24"/>
              </w:rPr>
              <w:lastRenderedPageBreak/>
              <w:t xml:space="preserve">    </w:t>
            </w:r>
            <w:r w:rsidR="00DD277F" w:rsidRPr="006A69D6">
              <w:rPr>
                <w:rFonts w:ascii="Blinker" w:hAnsi="Blinker"/>
                <w:sz w:val="24"/>
                <w:szCs w:val="24"/>
              </w:rPr>
              <w:tab/>
            </w:r>
            <w:r w:rsidRPr="006A69D6">
              <w:rPr>
                <w:rFonts w:ascii="Blinker" w:hAnsi="Blinker"/>
                <w:sz w:val="24"/>
                <w:szCs w:val="24"/>
              </w:rPr>
              <w:t>}</w:t>
            </w:r>
          </w:p>
          <w:p w14:paraId="78471B89" w14:textId="1C8CB11C"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printf("The matrix is : \n");</w:t>
            </w:r>
          </w:p>
          <w:p w14:paraId="5AF858EB" w14:textId="1B93FDDF"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print(a,m,n);</w:t>
            </w:r>
          </w:p>
          <w:p w14:paraId="04781CD8" w14:textId="25CECEFA"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transpose(m,n);</w:t>
            </w:r>
          </w:p>
          <w:p w14:paraId="0EF74C69" w14:textId="4E2A3D86" w:rsidR="006A69D6" w:rsidRPr="006A69D6" w:rsidRDefault="006A69D6" w:rsidP="006A69D6">
            <w:pPr>
              <w:rPr>
                <w:rFonts w:ascii="Blinker" w:hAnsi="Blinker"/>
                <w:sz w:val="24"/>
                <w:szCs w:val="24"/>
              </w:rPr>
            </w:pPr>
            <w:r w:rsidRPr="006A69D6">
              <w:rPr>
                <w:rFonts w:ascii="Blinker" w:hAnsi="Blinker"/>
                <w:sz w:val="24"/>
                <w:szCs w:val="24"/>
              </w:rPr>
              <w:t xml:space="preserve">    </w:t>
            </w:r>
            <w:r w:rsidR="00DD277F" w:rsidRPr="006A69D6">
              <w:rPr>
                <w:rFonts w:ascii="Blinker" w:hAnsi="Blinker"/>
                <w:sz w:val="24"/>
                <w:szCs w:val="24"/>
              </w:rPr>
              <w:tab/>
            </w:r>
            <w:r w:rsidRPr="006A69D6">
              <w:rPr>
                <w:rFonts w:ascii="Blinker" w:hAnsi="Blinker"/>
                <w:sz w:val="24"/>
                <w:szCs w:val="24"/>
              </w:rPr>
              <w:t>return 0;</w:t>
            </w:r>
          </w:p>
          <w:p w14:paraId="6E8F6719" w14:textId="403B05A0" w:rsidR="006F0471" w:rsidRDefault="006A69D6" w:rsidP="006A69D6">
            <w:pPr>
              <w:rPr>
                <w:rFonts w:ascii="Blinker" w:hAnsi="Blinker"/>
                <w:sz w:val="24"/>
                <w:szCs w:val="24"/>
              </w:rPr>
            </w:pPr>
            <w:r w:rsidRPr="006A69D6">
              <w:rPr>
                <w:rFonts w:ascii="Blinker" w:hAnsi="Blinker"/>
                <w:sz w:val="24"/>
                <w:szCs w:val="24"/>
              </w:rPr>
              <w:t>}</w:t>
            </w:r>
          </w:p>
          <w:p w14:paraId="0E731F6C" w14:textId="77777777" w:rsidR="006F0471" w:rsidRDefault="006F0471" w:rsidP="007F0B4B">
            <w:pPr>
              <w:rPr>
                <w:rFonts w:ascii="Blinker" w:hAnsi="Blinker"/>
                <w:sz w:val="24"/>
                <w:szCs w:val="24"/>
              </w:rPr>
            </w:pPr>
          </w:p>
        </w:tc>
      </w:tr>
      <w:tr w:rsidR="006F0471" w:rsidRPr="00575048" w14:paraId="68796997" w14:textId="77777777" w:rsidTr="007F0B4B">
        <w:trPr>
          <w:trHeight w:val="604"/>
          <w:jc w:val="center"/>
        </w:trPr>
        <w:tc>
          <w:tcPr>
            <w:tcW w:w="9389" w:type="dxa"/>
            <w:gridSpan w:val="2"/>
          </w:tcPr>
          <w:p w14:paraId="38136AC9" w14:textId="3122ABBD" w:rsidR="006F0471" w:rsidRDefault="006953CE" w:rsidP="007F0B4B">
            <w:pPr>
              <w:rPr>
                <w:rFonts w:ascii="Blinker" w:hAnsi="Blinker"/>
                <w:sz w:val="24"/>
                <w:szCs w:val="24"/>
              </w:rPr>
            </w:pPr>
            <w:r>
              <w:rPr>
                <w:rFonts w:ascii="Blinker" w:hAnsi="Blinker"/>
                <w:sz w:val="24"/>
                <w:szCs w:val="24"/>
              </w:rPr>
              <w:lastRenderedPageBreak/>
              <w:t>Output</w:t>
            </w:r>
          </w:p>
          <w:p w14:paraId="5BF47D8E" w14:textId="77777777" w:rsidR="006F0471" w:rsidRDefault="006F0471" w:rsidP="007F0B4B">
            <w:pPr>
              <w:rPr>
                <w:rFonts w:ascii="Blinker" w:hAnsi="Blinker"/>
                <w:sz w:val="24"/>
                <w:szCs w:val="24"/>
              </w:rPr>
            </w:pPr>
          </w:p>
          <w:p w14:paraId="4D8196F0" w14:textId="38EF6142" w:rsidR="006F0471" w:rsidRDefault="006E5454" w:rsidP="007F0B4B">
            <w:pPr>
              <w:rPr>
                <w:rFonts w:ascii="Blinker" w:hAnsi="Blinker"/>
                <w:sz w:val="24"/>
                <w:szCs w:val="24"/>
              </w:rPr>
            </w:pPr>
            <w:r w:rsidRPr="006E5454">
              <w:rPr>
                <w:rFonts w:ascii="Blinker" w:hAnsi="Blinker"/>
                <w:noProof/>
                <w:sz w:val="24"/>
                <w:szCs w:val="24"/>
              </w:rPr>
              <w:drawing>
                <wp:inline distT="0" distB="0" distL="0" distR="0" wp14:anchorId="22D0F63D" wp14:editId="6D89C0B1">
                  <wp:extent cx="3879850" cy="3098800"/>
                  <wp:effectExtent l="0" t="0" r="6350" b="6350"/>
                  <wp:docPr id="98145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51422" name=""/>
                          <pic:cNvPicPr/>
                        </pic:nvPicPr>
                        <pic:blipFill rotWithShape="1">
                          <a:blip r:embed="rId22"/>
                          <a:srcRect r="29283" b="25360"/>
                          <a:stretch>
                            <a:fillRect/>
                          </a:stretch>
                        </pic:blipFill>
                        <pic:spPr bwMode="auto">
                          <a:xfrm>
                            <a:off x="0" y="0"/>
                            <a:ext cx="3879850" cy="3098800"/>
                          </a:xfrm>
                          <a:prstGeom prst="rect">
                            <a:avLst/>
                          </a:prstGeom>
                          <a:ln>
                            <a:noFill/>
                          </a:ln>
                          <a:extLst>
                            <a:ext uri="{53640926-AAD7-44D8-BBD7-CCE9431645EC}">
                              <a14:shadowObscured xmlns:a14="http://schemas.microsoft.com/office/drawing/2010/main"/>
                            </a:ext>
                          </a:extLst>
                        </pic:spPr>
                      </pic:pic>
                    </a:graphicData>
                  </a:graphic>
                </wp:inline>
              </w:drawing>
            </w:r>
          </w:p>
          <w:p w14:paraId="7F8853AB" w14:textId="77777777" w:rsidR="006F0471" w:rsidRDefault="006F0471" w:rsidP="007F0B4B">
            <w:pPr>
              <w:rPr>
                <w:rFonts w:ascii="Blinker" w:hAnsi="Blinker"/>
                <w:sz w:val="24"/>
                <w:szCs w:val="24"/>
              </w:rPr>
            </w:pPr>
          </w:p>
          <w:p w14:paraId="2BFEC933" w14:textId="77777777" w:rsidR="006F0471" w:rsidRDefault="006F0471" w:rsidP="007F0B4B">
            <w:pPr>
              <w:rPr>
                <w:rFonts w:ascii="Blinker" w:hAnsi="Blinker"/>
                <w:sz w:val="24"/>
                <w:szCs w:val="24"/>
              </w:rPr>
            </w:pPr>
          </w:p>
        </w:tc>
      </w:tr>
    </w:tbl>
    <w:p w14:paraId="14D4AB50" w14:textId="77777777" w:rsidR="006F0471" w:rsidRDefault="006F0471" w:rsidP="006F0471">
      <w:pPr>
        <w:rPr>
          <w:rFonts w:ascii="Blinker" w:hAnsi="Blinker"/>
          <w:sz w:val="24"/>
          <w:szCs w:val="24"/>
        </w:rPr>
      </w:pPr>
    </w:p>
    <w:p w14:paraId="3DBCCD4A"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034D1127" w14:textId="77777777" w:rsidTr="007F0B4B">
        <w:trPr>
          <w:trHeight w:val="531"/>
          <w:jc w:val="center"/>
        </w:trPr>
        <w:tc>
          <w:tcPr>
            <w:tcW w:w="4896" w:type="dxa"/>
          </w:tcPr>
          <w:p w14:paraId="72AD1813" w14:textId="4431ED1C"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22A46">
              <w:rPr>
                <w:rFonts w:ascii="Blinker" w:hAnsi="Blinker"/>
                <w:sz w:val="24"/>
                <w:szCs w:val="24"/>
              </w:rPr>
              <w:t>1</w:t>
            </w:r>
            <w:r>
              <w:rPr>
                <w:rFonts w:ascii="Blinker" w:hAnsi="Blinker"/>
                <w:sz w:val="24"/>
                <w:szCs w:val="24"/>
              </w:rPr>
              <w:t>1</w:t>
            </w:r>
          </w:p>
        </w:tc>
        <w:tc>
          <w:tcPr>
            <w:tcW w:w="4493" w:type="dxa"/>
          </w:tcPr>
          <w:p w14:paraId="75817AB3" w14:textId="19B4B090"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5E345C5F" w14:textId="77777777" w:rsidTr="007F0B4B">
        <w:trPr>
          <w:trHeight w:val="808"/>
          <w:jc w:val="center"/>
        </w:trPr>
        <w:tc>
          <w:tcPr>
            <w:tcW w:w="9389" w:type="dxa"/>
            <w:gridSpan w:val="2"/>
          </w:tcPr>
          <w:p w14:paraId="3E97BCD7" w14:textId="4ADAA984"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466236" w:rsidRPr="00466236">
              <w:rPr>
                <w:rFonts w:ascii="Blinker" w:hAnsi="Blinker"/>
                <w:sz w:val="24"/>
                <w:szCs w:val="24"/>
                <w:lang w:val="en"/>
              </w:rPr>
              <w:t>Write a program to find the Determinant of a matrix (2x2 and 3x3</w:t>
            </w:r>
            <w:r w:rsidR="00466236">
              <w:rPr>
                <w:rFonts w:ascii="Blinker" w:hAnsi="Blinker"/>
                <w:sz w:val="24"/>
                <w:szCs w:val="24"/>
                <w:lang w:val="en"/>
              </w:rPr>
              <w:t>).</w:t>
            </w:r>
          </w:p>
        </w:tc>
      </w:tr>
      <w:tr w:rsidR="006F0471" w:rsidRPr="00575048" w14:paraId="5895721C" w14:textId="77777777" w:rsidTr="007F0B4B">
        <w:trPr>
          <w:trHeight w:val="604"/>
          <w:jc w:val="center"/>
        </w:trPr>
        <w:tc>
          <w:tcPr>
            <w:tcW w:w="9389" w:type="dxa"/>
            <w:gridSpan w:val="2"/>
          </w:tcPr>
          <w:p w14:paraId="728A72F2" w14:textId="77777777" w:rsidR="00E9031D" w:rsidRPr="00E9031D" w:rsidRDefault="00E9031D" w:rsidP="00E9031D">
            <w:pPr>
              <w:rPr>
                <w:rFonts w:ascii="Blinker" w:hAnsi="Blinker"/>
                <w:sz w:val="24"/>
                <w:szCs w:val="24"/>
              </w:rPr>
            </w:pPr>
            <w:r w:rsidRPr="00E9031D">
              <w:rPr>
                <w:rFonts w:ascii="Blinker" w:hAnsi="Blinker"/>
                <w:sz w:val="24"/>
                <w:szCs w:val="24"/>
              </w:rPr>
              <w:t>/* PROGRAM-11 DETERMINANT OF A MATRIX</w:t>
            </w:r>
          </w:p>
          <w:p w14:paraId="44689DC8" w14:textId="77777777" w:rsidR="00E9031D" w:rsidRPr="00E9031D" w:rsidRDefault="00E9031D" w:rsidP="00E9031D">
            <w:pPr>
              <w:rPr>
                <w:rFonts w:ascii="Blinker" w:hAnsi="Blinker"/>
                <w:sz w:val="24"/>
                <w:szCs w:val="24"/>
              </w:rPr>
            </w:pPr>
            <w:r w:rsidRPr="00E9031D">
              <w:rPr>
                <w:rFonts w:ascii="Blinker" w:hAnsi="Blinker"/>
                <w:sz w:val="24"/>
                <w:szCs w:val="24"/>
              </w:rPr>
              <w:t>@ALBIN MAMMEN MATHEW</w:t>
            </w:r>
          </w:p>
          <w:p w14:paraId="159FEC63" w14:textId="77777777" w:rsidR="00E9031D" w:rsidRPr="00EF6E1C" w:rsidRDefault="00E9031D" w:rsidP="00E9031D">
            <w:pPr>
              <w:rPr>
                <w:rFonts w:ascii="Blinker" w:hAnsi="Blinker"/>
                <w:sz w:val="24"/>
                <w:szCs w:val="24"/>
              </w:rPr>
            </w:pPr>
            <w:r>
              <w:rPr>
                <w:rFonts w:ascii="Blinker" w:hAnsi="Blinker"/>
                <w:sz w:val="24"/>
                <w:szCs w:val="24"/>
              </w:rPr>
              <w:t>Roll No: 08</w:t>
            </w:r>
          </w:p>
          <w:p w14:paraId="7C79E2D6" w14:textId="7D706536" w:rsidR="00E9031D" w:rsidRPr="00E9031D" w:rsidRDefault="00E9031D" w:rsidP="00E9031D">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6</w:t>
            </w:r>
            <w:r w:rsidR="00C26CB0">
              <w:rPr>
                <w:rFonts w:ascii="Blinker" w:hAnsi="Blinker"/>
                <w:sz w:val="24"/>
                <w:szCs w:val="24"/>
              </w:rPr>
              <w:t>/07/2025</w:t>
            </w:r>
          </w:p>
          <w:p w14:paraId="6B001C22" w14:textId="77777777" w:rsidR="00E9031D" w:rsidRPr="00E9031D" w:rsidRDefault="00E9031D" w:rsidP="00E9031D">
            <w:pPr>
              <w:rPr>
                <w:rFonts w:ascii="Blinker" w:hAnsi="Blinker"/>
                <w:sz w:val="24"/>
                <w:szCs w:val="24"/>
              </w:rPr>
            </w:pPr>
            <w:r w:rsidRPr="00E9031D">
              <w:rPr>
                <w:rFonts w:ascii="Blinker" w:hAnsi="Blinker"/>
                <w:sz w:val="24"/>
                <w:szCs w:val="24"/>
              </w:rPr>
              <w:t>*/</w:t>
            </w:r>
          </w:p>
          <w:p w14:paraId="7E442FDF" w14:textId="77777777" w:rsidR="00E9031D" w:rsidRPr="00E9031D" w:rsidRDefault="00E9031D" w:rsidP="00E9031D">
            <w:pPr>
              <w:rPr>
                <w:rFonts w:ascii="Blinker" w:hAnsi="Blinker"/>
                <w:sz w:val="24"/>
                <w:szCs w:val="24"/>
              </w:rPr>
            </w:pPr>
          </w:p>
          <w:p w14:paraId="18ED7108" w14:textId="77777777" w:rsidR="00E9031D" w:rsidRPr="00E9031D" w:rsidRDefault="00E9031D" w:rsidP="00E9031D">
            <w:pPr>
              <w:rPr>
                <w:rFonts w:ascii="Blinker" w:hAnsi="Blinker"/>
                <w:sz w:val="24"/>
                <w:szCs w:val="24"/>
              </w:rPr>
            </w:pPr>
            <w:r w:rsidRPr="00E9031D">
              <w:rPr>
                <w:rFonts w:ascii="Blinker" w:hAnsi="Blinker"/>
                <w:sz w:val="24"/>
                <w:szCs w:val="24"/>
              </w:rPr>
              <w:t>#include &lt;stdio.h&gt;</w:t>
            </w:r>
          </w:p>
          <w:p w14:paraId="6815EC7D" w14:textId="77777777" w:rsidR="00E9031D" w:rsidRPr="00E9031D" w:rsidRDefault="00E9031D" w:rsidP="00E9031D">
            <w:pPr>
              <w:rPr>
                <w:rFonts w:ascii="Blinker" w:hAnsi="Blinker"/>
                <w:sz w:val="24"/>
                <w:szCs w:val="24"/>
              </w:rPr>
            </w:pPr>
          </w:p>
          <w:p w14:paraId="2C1E542C" w14:textId="77777777" w:rsidR="00E9031D" w:rsidRPr="00E9031D" w:rsidRDefault="00E9031D" w:rsidP="00E9031D">
            <w:pPr>
              <w:rPr>
                <w:rFonts w:ascii="Blinker" w:hAnsi="Blinker"/>
                <w:sz w:val="24"/>
                <w:szCs w:val="24"/>
              </w:rPr>
            </w:pPr>
            <w:r w:rsidRPr="00E9031D">
              <w:rPr>
                <w:rFonts w:ascii="Blinker" w:hAnsi="Blinker"/>
                <w:sz w:val="24"/>
                <w:szCs w:val="24"/>
              </w:rPr>
              <w:t>int main() {</w:t>
            </w:r>
          </w:p>
          <w:p w14:paraId="228FF0E1" w14:textId="34C9E80F"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int size,</w:t>
            </w:r>
            <w:r w:rsidR="00A06D4A">
              <w:rPr>
                <w:rFonts w:ascii="Blinker" w:hAnsi="Blinker"/>
                <w:sz w:val="24"/>
                <w:szCs w:val="24"/>
              </w:rPr>
              <w:t xml:space="preserve"> </w:t>
            </w:r>
            <w:r w:rsidRPr="00E9031D">
              <w:rPr>
                <w:rFonts w:ascii="Blinker" w:hAnsi="Blinker"/>
                <w:sz w:val="24"/>
                <w:szCs w:val="24"/>
              </w:rPr>
              <w:t>a[3][3],</w:t>
            </w:r>
            <w:r w:rsidR="00A06D4A">
              <w:rPr>
                <w:rFonts w:ascii="Blinker" w:hAnsi="Blinker"/>
                <w:sz w:val="24"/>
                <w:szCs w:val="24"/>
              </w:rPr>
              <w:t xml:space="preserve"> </w:t>
            </w:r>
            <w:r w:rsidRPr="00E9031D">
              <w:rPr>
                <w:rFonts w:ascii="Blinker" w:hAnsi="Blinker"/>
                <w:sz w:val="24"/>
                <w:szCs w:val="24"/>
              </w:rPr>
              <w:t>i,</w:t>
            </w:r>
            <w:r w:rsidR="00A06D4A">
              <w:rPr>
                <w:rFonts w:ascii="Blinker" w:hAnsi="Blinker"/>
                <w:sz w:val="24"/>
                <w:szCs w:val="24"/>
              </w:rPr>
              <w:t xml:space="preserve"> </w:t>
            </w:r>
            <w:r w:rsidRPr="00E9031D">
              <w:rPr>
                <w:rFonts w:ascii="Blinker" w:hAnsi="Blinker"/>
                <w:sz w:val="24"/>
                <w:szCs w:val="24"/>
              </w:rPr>
              <w:t>j;</w:t>
            </w:r>
          </w:p>
          <w:p w14:paraId="0718B9DD" w14:textId="1AEDB72C"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float det;</w:t>
            </w:r>
          </w:p>
          <w:p w14:paraId="5A9F09C2" w14:textId="2DEE3448"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printf("Enter the size of the square matrix (2 or 3): ");</w:t>
            </w:r>
          </w:p>
          <w:p w14:paraId="22463357" w14:textId="79FA547D"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scanf("%d",&amp;size);</w:t>
            </w:r>
          </w:p>
          <w:p w14:paraId="7A2C5E9A" w14:textId="77777777" w:rsidR="00E9031D" w:rsidRPr="00E9031D" w:rsidRDefault="00E9031D" w:rsidP="00E9031D">
            <w:pPr>
              <w:rPr>
                <w:rFonts w:ascii="Blinker" w:hAnsi="Blinker"/>
                <w:sz w:val="24"/>
                <w:szCs w:val="24"/>
              </w:rPr>
            </w:pPr>
          </w:p>
          <w:p w14:paraId="13363D86" w14:textId="420F4995"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if (size</w:t>
            </w:r>
            <w:r w:rsidR="00A06D4A">
              <w:rPr>
                <w:rFonts w:ascii="Blinker" w:hAnsi="Blinker"/>
                <w:sz w:val="24"/>
                <w:szCs w:val="24"/>
              </w:rPr>
              <w:t xml:space="preserve"> </w:t>
            </w:r>
            <w:r w:rsidRPr="00E9031D">
              <w:rPr>
                <w:rFonts w:ascii="Blinker" w:hAnsi="Blinker"/>
                <w:sz w:val="24"/>
                <w:szCs w:val="24"/>
              </w:rPr>
              <w:t>!=</w:t>
            </w:r>
            <w:r w:rsidR="00A06D4A">
              <w:rPr>
                <w:rFonts w:ascii="Blinker" w:hAnsi="Blinker"/>
                <w:sz w:val="24"/>
                <w:szCs w:val="24"/>
              </w:rPr>
              <w:t xml:space="preserve"> </w:t>
            </w:r>
            <w:r w:rsidRPr="00E9031D">
              <w:rPr>
                <w:rFonts w:ascii="Blinker" w:hAnsi="Blinker"/>
                <w:sz w:val="24"/>
                <w:szCs w:val="24"/>
              </w:rPr>
              <w:t>2 &amp;&amp; size</w:t>
            </w:r>
            <w:r w:rsidR="00A06D4A">
              <w:rPr>
                <w:rFonts w:ascii="Blinker" w:hAnsi="Blinker"/>
                <w:sz w:val="24"/>
                <w:szCs w:val="24"/>
              </w:rPr>
              <w:t xml:space="preserve"> </w:t>
            </w:r>
            <w:r w:rsidRPr="00E9031D">
              <w:rPr>
                <w:rFonts w:ascii="Blinker" w:hAnsi="Blinker"/>
                <w:sz w:val="24"/>
                <w:szCs w:val="24"/>
              </w:rPr>
              <w:t>!=</w:t>
            </w:r>
            <w:r w:rsidR="00A06D4A">
              <w:rPr>
                <w:rFonts w:ascii="Blinker" w:hAnsi="Blinker"/>
                <w:sz w:val="24"/>
                <w:szCs w:val="24"/>
              </w:rPr>
              <w:t xml:space="preserve"> </w:t>
            </w:r>
            <w:r w:rsidRPr="00E9031D">
              <w:rPr>
                <w:rFonts w:ascii="Blinker" w:hAnsi="Blinker"/>
                <w:sz w:val="24"/>
                <w:szCs w:val="24"/>
              </w:rPr>
              <w:t>3) {</w:t>
            </w:r>
          </w:p>
          <w:p w14:paraId="22E2EFA9" w14:textId="50747C62"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printf("Only 2x2 and 3x3 matrices are supported.\n");</w:t>
            </w:r>
          </w:p>
          <w:p w14:paraId="7710DFC9" w14:textId="58E05F3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return 1;</w:t>
            </w:r>
          </w:p>
          <w:p w14:paraId="5D662777" w14:textId="279EC3FA"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3304ED67" w14:textId="77777777" w:rsidR="00E9031D" w:rsidRPr="00E9031D" w:rsidRDefault="00E9031D" w:rsidP="00E9031D">
            <w:pPr>
              <w:rPr>
                <w:rFonts w:ascii="Blinker" w:hAnsi="Blinker"/>
                <w:sz w:val="24"/>
                <w:szCs w:val="24"/>
              </w:rPr>
            </w:pPr>
          </w:p>
          <w:p w14:paraId="5F1454D8" w14:textId="29B21058"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xml:space="preserve">printf("Enter the elements of the matrix:\n"); </w:t>
            </w:r>
          </w:p>
          <w:p w14:paraId="2A07C6CD" w14:textId="728F3AD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for (i</w:t>
            </w:r>
            <w:r w:rsidR="00AF66AE">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i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i++) {</w:t>
            </w:r>
          </w:p>
          <w:p w14:paraId="07626245" w14:textId="79FFFD97"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for (j =</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w:t>
            </w:r>
            <w:r w:rsidRPr="00E9031D">
              <w:rPr>
                <w:rFonts w:ascii="Blinker" w:hAnsi="Blinker"/>
                <w:sz w:val="24"/>
                <w:szCs w:val="24"/>
              </w:rPr>
              <w:t>j</w:t>
            </w:r>
            <w:r w:rsidR="00BA125B">
              <w:rPr>
                <w:rFonts w:ascii="Blinker" w:hAnsi="Blinker"/>
                <w:sz w:val="24"/>
                <w:szCs w:val="24"/>
              </w:rPr>
              <w:t xml:space="preserve">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j++) {</w:t>
            </w:r>
          </w:p>
          <w:p w14:paraId="6460A298" w14:textId="4A292494"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printf("a[%d][%d]: ",</w:t>
            </w:r>
            <w:r w:rsidR="00BA125B">
              <w:rPr>
                <w:rFonts w:ascii="Blinker" w:hAnsi="Blinker"/>
                <w:sz w:val="24"/>
                <w:szCs w:val="24"/>
              </w:rPr>
              <w:t xml:space="preserve"> </w:t>
            </w:r>
            <w:r w:rsidRPr="00E9031D">
              <w:rPr>
                <w:rFonts w:ascii="Blinker" w:hAnsi="Blinker"/>
                <w:sz w:val="24"/>
                <w:szCs w:val="24"/>
              </w:rPr>
              <w:t>i,</w:t>
            </w:r>
            <w:r w:rsidR="00BA125B">
              <w:rPr>
                <w:rFonts w:ascii="Blinker" w:hAnsi="Blinker"/>
                <w:sz w:val="24"/>
                <w:szCs w:val="24"/>
              </w:rPr>
              <w:t xml:space="preserve"> </w:t>
            </w:r>
            <w:r w:rsidRPr="00E9031D">
              <w:rPr>
                <w:rFonts w:ascii="Blinker" w:hAnsi="Blinker"/>
                <w:sz w:val="24"/>
                <w:szCs w:val="24"/>
              </w:rPr>
              <w:t>j);</w:t>
            </w:r>
          </w:p>
          <w:p w14:paraId="6A4A7D87" w14:textId="276D2E7D"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scanf("%d",</w:t>
            </w:r>
            <w:r w:rsidR="00BA125B">
              <w:rPr>
                <w:rFonts w:ascii="Blinker" w:hAnsi="Blinker"/>
                <w:sz w:val="24"/>
                <w:szCs w:val="24"/>
              </w:rPr>
              <w:t xml:space="preserve"> </w:t>
            </w:r>
            <w:r w:rsidRPr="00E9031D">
              <w:rPr>
                <w:rFonts w:ascii="Blinker" w:hAnsi="Blinker"/>
                <w:sz w:val="24"/>
                <w:szCs w:val="24"/>
              </w:rPr>
              <w:t>&amp;a[i][j]);</w:t>
            </w:r>
          </w:p>
          <w:p w14:paraId="46BE9BDA" w14:textId="70AA2320"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w:t>
            </w:r>
          </w:p>
          <w:p w14:paraId="196DE50C" w14:textId="73D3BB5C"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0AC19220" w14:textId="679870B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xml:space="preserve">printf("The matrix is:\n"); </w:t>
            </w:r>
          </w:p>
          <w:p w14:paraId="3F0F85CE" w14:textId="0B7FE9A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for (i</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I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i++) {</w:t>
            </w:r>
          </w:p>
          <w:p w14:paraId="518D01CF" w14:textId="050B2611"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for (j</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0;</w:t>
            </w:r>
            <w:r w:rsidR="00BA125B">
              <w:rPr>
                <w:rFonts w:ascii="Blinker" w:hAnsi="Blinker"/>
                <w:sz w:val="24"/>
                <w:szCs w:val="24"/>
              </w:rPr>
              <w:t xml:space="preserve"> </w:t>
            </w:r>
            <w:r w:rsidRPr="00E9031D">
              <w:rPr>
                <w:rFonts w:ascii="Blinker" w:hAnsi="Blinker"/>
                <w:sz w:val="24"/>
                <w:szCs w:val="24"/>
              </w:rPr>
              <w:t>j</w:t>
            </w:r>
            <w:r w:rsidR="00BA125B">
              <w:rPr>
                <w:rFonts w:ascii="Blinker" w:hAnsi="Blinker"/>
                <w:sz w:val="24"/>
                <w:szCs w:val="24"/>
              </w:rPr>
              <w:t xml:space="preserve"> </w:t>
            </w:r>
            <w:r w:rsidRPr="00E9031D">
              <w:rPr>
                <w:rFonts w:ascii="Blinker" w:hAnsi="Blinker"/>
                <w:sz w:val="24"/>
                <w:szCs w:val="24"/>
              </w:rPr>
              <w:t>&lt;</w:t>
            </w:r>
            <w:r w:rsidR="00BA125B">
              <w:rPr>
                <w:rFonts w:ascii="Blinker" w:hAnsi="Blinker"/>
                <w:sz w:val="24"/>
                <w:szCs w:val="24"/>
              </w:rPr>
              <w:t xml:space="preserve"> </w:t>
            </w:r>
            <w:r w:rsidRPr="00E9031D">
              <w:rPr>
                <w:rFonts w:ascii="Blinker" w:hAnsi="Blinker"/>
                <w:sz w:val="24"/>
                <w:szCs w:val="24"/>
              </w:rPr>
              <w:t>size;</w:t>
            </w:r>
            <w:r w:rsidR="00BA125B">
              <w:rPr>
                <w:rFonts w:ascii="Blinker" w:hAnsi="Blinker"/>
                <w:sz w:val="24"/>
                <w:szCs w:val="24"/>
              </w:rPr>
              <w:t xml:space="preserve"> </w:t>
            </w:r>
            <w:r w:rsidRPr="00E9031D">
              <w:rPr>
                <w:rFonts w:ascii="Blinker" w:hAnsi="Blinker"/>
                <w:sz w:val="24"/>
                <w:szCs w:val="24"/>
              </w:rPr>
              <w:t>j++) {</w:t>
            </w:r>
          </w:p>
          <w:p w14:paraId="298B311A" w14:textId="17C000B1"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printf("%d\t",</w:t>
            </w:r>
            <w:r w:rsidR="00BA125B">
              <w:rPr>
                <w:rFonts w:ascii="Blinker" w:hAnsi="Blinker"/>
                <w:sz w:val="24"/>
                <w:szCs w:val="24"/>
              </w:rPr>
              <w:t xml:space="preserve"> </w:t>
            </w:r>
            <w:r w:rsidRPr="00E9031D">
              <w:rPr>
                <w:rFonts w:ascii="Blinker" w:hAnsi="Blinker"/>
                <w:sz w:val="24"/>
                <w:szCs w:val="24"/>
              </w:rPr>
              <w:t>a[i][j]);</w:t>
            </w:r>
          </w:p>
          <w:p w14:paraId="5BE7702F" w14:textId="6B9D9BBE"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w:t>
            </w:r>
          </w:p>
          <w:p w14:paraId="58C7AEB0" w14:textId="484F884E"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printf("\n");</w:t>
            </w:r>
          </w:p>
          <w:p w14:paraId="7F857A30" w14:textId="621B058F"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w:t>
            </w:r>
          </w:p>
          <w:p w14:paraId="3EAD84FD" w14:textId="77777777" w:rsidR="00E9031D" w:rsidRPr="00E9031D" w:rsidRDefault="00E9031D" w:rsidP="00E9031D">
            <w:pPr>
              <w:rPr>
                <w:rFonts w:ascii="Blinker" w:hAnsi="Blinker"/>
                <w:sz w:val="24"/>
                <w:szCs w:val="24"/>
              </w:rPr>
            </w:pPr>
          </w:p>
          <w:p w14:paraId="21D3BA00" w14:textId="7F4C1A33"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if (size</w:t>
            </w:r>
            <w:r w:rsidR="00BA125B">
              <w:rPr>
                <w:rFonts w:ascii="Blinker" w:hAnsi="Blinker"/>
                <w:sz w:val="24"/>
                <w:szCs w:val="24"/>
              </w:rPr>
              <w:t xml:space="preserve"> </w:t>
            </w:r>
            <w:r w:rsidRPr="00E9031D">
              <w:rPr>
                <w:rFonts w:ascii="Blinker" w:hAnsi="Blinker"/>
                <w:sz w:val="24"/>
                <w:szCs w:val="24"/>
              </w:rPr>
              <w:t>==</w:t>
            </w:r>
            <w:r w:rsidR="00BA125B">
              <w:rPr>
                <w:rFonts w:ascii="Blinker" w:hAnsi="Blinker"/>
                <w:sz w:val="24"/>
                <w:szCs w:val="24"/>
              </w:rPr>
              <w:t xml:space="preserve"> </w:t>
            </w:r>
            <w:r w:rsidRPr="00E9031D">
              <w:rPr>
                <w:rFonts w:ascii="Blinker" w:hAnsi="Blinker"/>
                <w:sz w:val="24"/>
                <w:szCs w:val="24"/>
              </w:rPr>
              <w:t>2) {</w:t>
            </w:r>
          </w:p>
          <w:p w14:paraId="52934E8B" w14:textId="71903EAB"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det=a[0][0]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a[1][1] - a[0][1]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 xml:space="preserve">a[1][0];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 For 2x2: |A| = ad - bc</w:t>
            </w:r>
          </w:p>
          <w:p w14:paraId="7838FB57" w14:textId="2D4F116A"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Pr="00E9031D">
              <w:rPr>
                <w:rFonts w:ascii="Blinker" w:hAnsi="Blinker"/>
                <w:sz w:val="24"/>
                <w:szCs w:val="24"/>
              </w:rPr>
              <w:t>} else if (size==3) {</w:t>
            </w:r>
          </w:p>
          <w:p w14:paraId="0BF4CFAC" w14:textId="032368D4" w:rsidR="00E9031D" w:rsidRPr="00E9031D" w:rsidRDefault="00E9031D" w:rsidP="00E9031D">
            <w:pPr>
              <w:rPr>
                <w:rFonts w:ascii="Blinker" w:hAnsi="Blinker"/>
                <w:sz w:val="24"/>
                <w:szCs w:val="24"/>
              </w:rPr>
            </w:pPr>
            <w:r w:rsidRPr="00E9031D">
              <w:rPr>
                <w:rFonts w:ascii="Blinker" w:hAnsi="Blinker"/>
                <w:sz w:val="24"/>
                <w:szCs w:val="24"/>
              </w:rPr>
              <w:t xml:space="preserve">        </w:t>
            </w:r>
            <w:r w:rsidR="00A06D4A" w:rsidRPr="006A69D6">
              <w:rPr>
                <w:rFonts w:ascii="Blinker" w:hAnsi="Blinker"/>
                <w:sz w:val="24"/>
                <w:szCs w:val="24"/>
              </w:rPr>
              <w:tab/>
            </w:r>
            <w:r w:rsidR="00A06D4A" w:rsidRPr="006A69D6">
              <w:rPr>
                <w:rFonts w:ascii="Blinker" w:hAnsi="Blinker"/>
                <w:sz w:val="24"/>
                <w:szCs w:val="24"/>
              </w:rPr>
              <w:tab/>
            </w:r>
            <w:r w:rsidRPr="00E9031D">
              <w:rPr>
                <w:rFonts w:ascii="Blinker" w:hAnsi="Blinker"/>
                <w:sz w:val="24"/>
                <w:szCs w:val="24"/>
              </w:rPr>
              <w:t>det = a[0][0]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a[2][2] - a[1][2]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 xml:space="preserve">a[2][1]) </w:t>
            </w:r>
            <w:r w:rsidR="00A06D4A" w:rsidRPr="006A69D6">
              <w:rPr>
                <w:rFonts w:ascii="Blinker" w:hAnsi="Blinker"/>
                <w:sz w:val="24"/>
                <w:szCs w:val="24"/>
              </w:rPr>
              <w:tab/>
            </w:r>
            <w:r w:rsidRPr="00E9031D">
              <w:rPr>
                <w:rFonts w:ascii="Blinker" w:hAnsi="Blinker"/>
                <w:sz w:val="24"/>
                <w:szCs w:val="24"/>
              </w:rPr>
              <w:t xml:space="preserve">//expansion of  formula  </w:t>
            </w:r>
            <w:r w:rsidR="00531F1E" w:rsidRPr="006A69D6">
              <w:rPr>
                <w:rFonts w:ascii="Blinker" w:hAnsi="Blinker"/>
                <w:sz w:val="24"/>
                <w:szCs w:val="24"/>
              </w:rPr>
              <w:tab/>
            </w:r>
            <w:r w:rsidR="00531F1E" w:rsidRPr="006A69D6">
              <w:rPr>
                <w:rFonts w:ascii="Blinker" w:hAnsi="Blinker"/>
                <w:sz w:val="24"/>
                <w:szCs w:val="24"/>
              </w:rPr>
              <w:tab/>
            </w:r>
            <w:r w:rsidR="00B33C41">
              <w:rPr>
                <w:rFonts w:ascii="Blinker" w:hAnsi="Blinker"/>
                <w:sz w:val="24"/>
                <w:szCs w:val="24"/>
              </w:rPr>
              <w:t xml:space="preserve">          </w:t>
            </w:r>
            <w:r w:rsidRPr="00E9031D">
              <w:rPr>
                <w:rFonts w:ascii="Blinker" w:hAnsi="Blinker"/>
                <w:sz w:val="24"/>
                <w:szCs w:val="24"/>
              </w:rPr>
              <w:t>- a[0][1]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a[2][2] - a[1][2]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a[2][0])</w:t>
            </w:r>
          </w:p>
          <w:p w14:paraId="49CFA8B0" w14:textId="29B974D8" w:rsidR="00E9031D" w:rsidRPr="00E9031D" w:rsidRDefault="00E9031D" w:rsidP="00E9031D">
            <w:pPr>
              <w:rPr>
                <w:rFonts w:ascii="Blinker" w:hAnsi="Blinker"/>
                <w:sz w:val="24"/>
                <w:szCs w:val="24"/>
              </w:rPr>
            </w:pPr>
            <w:r w:rsidRPr="00E9031D">
              <w:rPr>
                <w:rFonts w:ascii="Blinker" w:hAnsi="Blinker"/>
                <w:sz w:val="24"/>
                <w:szCs w:val="24"/>
              </w:rPr>
              <w:lastRenderedPageBreak/>
              <w:t xml:space="preserve">             </w:t>
            </w:r>
            <w:r w:rsidR="00531F1E" w:rsidRPr="006A69D6">
              <w:rPr>
                <w:rFonts w:ascii="Blinker" w:hAnsi="Blinker"/>
                <w:sz w:val="24"/>
                <w:szCs w:val="24"/>
              </w:rPr>
              <w:tab/>
            </w:r>
            <w:r w:rsidR="00531F1E" w:rsidRPr="006A69D6">
              <w:rPr>
                <w:rFonts w:ascii="Blinker" w:hAnsi="Blinker"/>
                <w:sz w:val="24"/>
                <w:szCs w:val="24"/>
              </w:rPr>
              <w:tab/>
            </w:r>
            <w:r w:rsidR="00B33C41">
              <w:rPr>
                <w:rFonts w:ascii="Blinker" w:hAnsi="Blinker"/>
                <w:sz w:val="24"/>
                <w:szCs w:val="24"/>
              </w:rPr>
              <w:t xml:space="preserve">          </w:t>
            </w:r>
            <w:r w:rsidRPr="00E9031D">
              <w:rPr>
                <w:rFonts w:ascii="Blinker" w:hAnsi="Blinker"/>
                <w:sz w:val="24"/>
                <w:szCs w:val="24"/>
              </w:rPr>
              <w:t>+ a[0][2]</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(a[1][0]</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a[2][1] - a[1][1]</w:t>
            </w:r>
            <w:r w:rsidR="00B33C41">
              <w:rPr>
                <w:rFonts w:ascii="Blinker" w:hAnsi="Blinker"/>
                <w:sz w:val="24"/>
                <w:szCs w:val="24"/>
              </w:rPr>
              <w:t xml:space="preserve"> </w:t>
            </w:r>
            <w:r w:rsidRPr="00E9031D">
              <w:rPr>
                <w:rFonts w:ascii="Blinker" w:hAnsi="Blinker"/>
                <w:sz w:val="24"/>
                <w:szCs w:val="24"/>
              </w:rPr>
              <w:t>*</w:t>
            </w:r>
            <w:r w:rsidR="00B33C41">
              <w:rPr>
                <w:rFonts w:ascii="Blinker" w:hAnsi="Blinker"/>
                <w:sz w:val="24"/>
                <w:szCs w:val="24"/>
              </w:rPr>
              <w:t xml:space="preserve"> </w:t>
            </w:r>
            <w:r w:rsidRPr="00E9031D">
              <w:rPr>
                <w:rFonts w:ascii="Blinker" w:hAnsi="Blinker"/>
                <w:sz w:val="24"/>
                <w:szCs w:val="24"/>
              </w:rPr>
              <w:t>a[2][0]);</w:t>
            </w:r>
          </w:p>
          <w:p w14:paraId="3E875269" w14:textId="252B0A51"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w:t>
            </w:r>
          </w:p>
          <w:p w14:paraId="68716441" w14:textId="77777777" w:rsidR="00E9031D" w:rsidRPr="00E9031D" w:rsidRDefault="00E9031D" w:rsidP="00E9031D">
            <w:pPr>
              <w:rPr>
                <w:rFonts w:ascii="Blinker" w:hAnsi="Blinker"/>
                <w:sz w:val="24"/>
                <w:szCs w:val="24"/>
              </w:rPr>
            </w:pPr>
          </w:p>
          <w:p w14:paraId="611FF0D8" w14:textId="7EA10A07"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printf("Determinant of the matrix = %.2f\n", det);</w:t>
            </w:r>
          </w:p>
          <w:p w14:paraId="1C12D715" w14:textId="75AA187F" w:rsidR="00E9031D" w:rsidRPr="00E9031D" w:rsidRDefault="00E9031D" w:rsidP="00E9031D">
            <w:pPr>
              <w:rPr>
                <w:rFonts w:ascii="Blinker" w:hAnsi="Blinker"/>
                <w:sz w:val="24"/>
                <w:szCs w:val="24"/>
              </w:rPr>
            </w:pPr>
            <w:r w:rsidRPr="00E9031D">
              <w:rPr>
                <w:rFonts w:ascii="Blinker" w:hAnsi="Blinker"/>
                <w:sz w:val="24"/>
                <w:szCs w:val="24"/>
              </w:rPr>
              <w:t xml:space="preserve">    </w:t>
            </w:r>
            <w:r w:rsidR="00531F1E" w:rsidRPr="006A69D6">
              <w:rPr>
                <w:rFonts w:ascii="Blinker" w:hAnsi="Blinker"/>
                <w:sz w:val="24"/>
                <w:szCs w:val="24"/>
              </w:rPr>
              <w:tab/>
            </w:r>
            <w:r w:rsidRPr="00E9031D">
              <w:rPr>
                <w:rFonts w:ascii="Blinker" w:hAnsi="Blinker"/>
                <w:sz w:val="24"/>
                <w:szCs w:val="24"/>
              </w:rPr>
              <w:t>return 0;</w:t>
            </w:r>
          </w:p>
          <w:p w14:paraId="385027C9" w14:textId="19D20378" w:rsidR="006F0471" w:rsidRDefault="00E9031D" w:rsidP="00E9031D">
            <w:pPr>
              <w:rPr>
                <w:rFonts w:ascii="Blinker" w:hAnsi="Blinker"/>
                <w:sz w:val="24"/>
                <w:szCs w:val="24"/>
              </w:rPr>
            </w:pPr>
            <w:r w:rsidRPr="00E9031D">
              <w:rPr>
                <w:rFonts w:ascii="Blinker" w:hAnsi="Blinker"/>
                <w:sz w:val="24"/>
                <w:szCs w:val="24"/>
              </w:rPr>
              <w:t>}</w:t>
            </w:r>
          </w:p>
          <w:p w14:paraId="76132C3F" w14:textId="77777777" w:rsidR="006F0471" w:rsidRDefault="006F0471" w:rsidP="007F0B4B">
            <w:pPr>
              <w:rPr>
                <w:rFonts w:ascii="Blinker" w:hAnsi="Blinker"/>
                <w:sz w:val="24"/>
                <w:szCs w:val="24"/>
              </w:rPr>
            </w:pPr>
          </w:p>
        </w:tc>
      </w:tr>
      <w:tr w:rsidR="006F0471" w:rsidRPr="00575048" w14:paraId="09D3D010" w14:textId="77777777" w:rsidTr="007F0B4B">
        <w:trPr>
          <w:trHeight w:val="604"/>
          <w:jc w:val="center"/>
        </w:trPr>
        <w:tc>
          <w:tcPr>
            <w:tcW w:w="9389" w:type="dxa"/>
            <w:gridSpan w:val="2"/>
          </w:tcPr>
          <w:p w14:paraId="78477482" w14:textId="53992743" w:rsidR="006F0471" w:rsidRDefault="006953CE" w:rsidP="007F0B4B">
            <w:pPr>
              <w:rPr>
                <w:rFonts w:ascii="Blinker" w:hAnsi="Blinker"/>
                <w:sz w:val="24"/>
                <w:szCs w:val="24"/>
              </w:rPr>
            </w:pPr>
            <w:r>
              <w:rPr>
                <w:rFonts w:ascii="Blinker" w:hAnsi="Blinker"/>
                <w:sz w:val="24"/>
                <w:szCs w:val="24"/>
              </w:rPr>
              <w:lastRenderedPageBreak/>
              <w:t>Output</w:t>
            </w:r>
          </w:p>
          <w:p w14:paraId="684DA559" w14:textId="77777777" w:rsidR="006F0471" w:rsidRDefault="006F0471" w:rsidP="007F0B4B">
            <w:pPr>
              <w:rPr>
                <w:rFonts w:ascii="Blinker" w:hAnsi="Blinker"/>
                <w:sz w:val="24"/>
                <w:szCs w:val="24"/>
              </w:rPr>
            </w:pPr>
          </w:p>
          <w:p w14:paraId="05CD2692" w14:textId="478ACDEF" w:rsidR="006F0471" w:rsidRDefault="00F97171" w:rsidP="007F0B4B">
            <w:pPr>
              <w:rPr>
                <w:rFonts w:ascii="Blinker" w:hAnsi="Blinker"/>
                <w:sz w:val="24"/>
                <w:szCs w:val="24"/>
              </w:rPr>
            </w:pPr>
            <w:r w:rsidRPr="00F97171">
              <w:rPr>
                <w:rFonts w:ascii="Blinker" w:hAnsi="Blinker"/>
                <w:noProof/>
                <w:sz w:val="24"/>
                <w:szCs w:val="24"/>
              </w:rPr>
              <w:drawing>
                <wp:inline distT="0" distB="0" distL="0" distR="0" wp14:anchorId="330B2204" wp14:editId="4D24C546">
                  <wp:extent cx="5486400" cy="3527425"/>
                  <wp:effectExtent l="0" t="0" r="0" b="0"/>
                  <wp:docPr id="122574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41285" name=""/>
                          <pic:cNvPicPr/>
                        </pic:nvPicPr>
                        <pic:blipFill>
                          <a:blip r:embed="rId23"/>
                          <a:stretch>
                            <a:fillRect/>
                          </a:stretch>
                        </pic:blipFill>
                        <pic:spPr>
                          <a:xfrm>
                            <a:off x="0" y="0"/>
                            <a:ext cx="5486400" cy="3527425"/>
                          </a:xfrm>
                          <a:prstGeom prst="rect">
                            <a:avLst/>
                          </a:prstGeom>
                        </pic:spPr>
                      </pic:pic>
                    </a:graphicData>
                  </a:graphic>
                </wp:inline>
              </w:drawing>
            </w:r>
          </w:p>
          <w:p w14:paraId="6C647CB5" w14:textId="77777777" w:rsidR="00F97171" w:rsidRDefault="00F97171" w:rsidP="007F0B4B">
            <w:pPr>
              <w:rPr>
                <w:rFonts w:ascii="Blinker" w:hAnsi="Blinker"/>
                <w:sz w:val="24"/>
                <w:szCs w:val="24"/>
              </w:rPr>
            </w:pPr>
          </w:p>
          <w:p w14:paraId="2A6E4DA5" w14:textId="77777777" w:rsidR="006F0471" w:rsidRDefault="00F97171" w:rsidP="009D118B">
            <w:pPr>
              <w:rPr>
                <w:rFonts w:ascii="Blinker" w:hAnsi="Blinker"/>
                <w:sz w:val="24"/>
                <w:szCs w:val="24"/>
              </w:rPr>
            </w:pPr>
            <w:r w:rsidRPr="00F97171">
              <w:rPr>
                <w:rFonts w:ascii="Blinker" w:hAnsi="Blinker"/>
                <w:noProof/>
                <w:sz w:val="24"/>
                <w:szCs w:val="24"/>
              </w:rPr>
              <w:drawing>
                <wp:inline distT="0" distB="0" distL="0" distR="0" wp14:anchorId="636A29BB" wp14:editId="7ACFCCC9">
                  <wp:extent cx="5486400" cy="2263775"/>
                  <wp:effectExtent l="0" t="0" r="0" b="3175"/>
                  <wp:docPr id="62250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5747" name=""/>
                          <pic:cNvPicPr/>
                        </pic:nvPicPr>
                        <pic:blipFill>
                          <a:blip r:embed="rId24"/>
                          <a:stretch>
                            <a:fillRect/>
                          </a:stretch>
                        </pic:blipFill>
                        <pic:spPr>
                          <a:xfrm>
                            <a:off x="0" y="0"/>
                            <a:ext cx="5486400" cy="2263775"/>
                          </a:xfrm>
                          <a:prstGeom prst="rect">
                            <a:avLst/>
                          </a:prstGeom>
                        </pic:spPr>
                      </pic:pic>
                    </a:graphicData>
                  </a:graphic>
                </wp:inline>
              </w:drawing>
            </w:r>
          </w:p>
          <w:p w14:paraId="650E4E4F" w14:textId="77777777" w:rsidR="00B33C41" w:rsidRDefault="00B33C41" w:rsidP="009D118B">
            <w:pPr>
              <w:rPr>
                <w:rFonts w:ascii="Blinker" w:hAnsi="Blinker"/>
                <w:sz w:val="24"/>
                <w:szCs w:val="24"/>
              </w:rPr>
            </w:pPr>
          </w:p>
          <w:p w14:paraId="7502DC8C" w14:textId="2F69F4A9" w:rsidR="00531F1E" w:rsidRDefault="00531F1E" w:rsidP="009D118B">
            <w:pPr>
              <w:rPr>
                <w:rFonts w:ascii="Blinker" w:hAnsi="Blinker"/>
                <w:sz w:val="24"/>
                <w:szCs w:val="24"/>
              </w:rPr>
            </w:pPr>
          </w:p>
        </w:tc>
      </w:tr>
      <w:tr w:rsidR="006F0471" w:rsidRPr="00575048" w14:paraId="2E942A51" w14:textId="77777777" w:rsidTr="007F0B4B">
        <w:trPr>
          <w:trHeight w:val="531"/>
          <w:jc w:val="center"/>
        </w:trPr>
        <w:tc>
          <w:tcPr>
            <w:tcW w:w="4896" w:type="dxa"/>
          </w:tcPr>
          <w:p w14:paraId="60E82286" w14:textId="2682D577"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BD40E1">
              <w:rPr>
                <w:rFonts w:ascii="Blinker" w:hAnsi="Blinker"/>
                <w:sz w:val="24"/>
                <w:szCs w:val="24"/>
              </w:rPr>
              <w:t>12</w:t>
            </w:r>
          </w:p>
        </w:tc>
        <w:tc>
          <w:tcPr>
            <w:tcW w:w="4493" w:type="dxa"/>
          </w:tcPr>
          <w:p w14:paraId="4481472C" w14:textId="32BAD44F"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BD40E1">
              <w:rPr>
                <w:rFonts w:ascii="Blinker" w:hAnsi="Blinker"/>
                <w:sz w:val="24"/>
                <w:szCs w:val="24"/>
              </w:rPr>
              <w:t>23</w:t>
            </w:r>
            <w:r>
              <w:rPr>
                <w:rFonts w:ascii="Blinker" w:hAnsi="Blinker"/>
                <w:sz w:val="24"/>
                <w:szCs w:val="24"/>
              </w:rPr>
              <w:t>/07/2025</w:t>
            </w:r>
            <w:r w:rsidRPr="00575048">
              <w:rPr>
                <w:rFonts w:ascii="Blinker" w:hAnsi="Blinker"/>
                <w:sz w:val="24"/>
                <w:szCs w:val="24"/>
              </w:rPr>
              <w:t xml:space="preserve">  </w:t>
            </w:r>
          </w:p>
        </w:tc>
      </w:tr>
      <w:tr w:rsidR="006F0471" w:rsidRPr="00575048" w14:paraId="739CEA8C" w14:textId="77777777" w:rsidTr="007F0B4B">
        <w:trPr>
          <w:trHeight w:val="808"/>
          <w:jc w:val="center"/>
        </w:trPr>
        <w:tc>
          <w:tcPr>
            <w:tcW w:w="9389" w:type="dxa"/>
            <w:gridSpan w:val="2"/>
          </w:tcPr>
          <w:p w14:paraId="05283C46" w14:textId="18336142"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AB1114" w:rsidRPr="00AB1114">
              <w:rPr>
                <w:rFonts w:ascii="Blinker" w:hAnsi="Blinker"/>
                <w:sz w:val="24"/>
                <w:szCs w:val="24"/>
              </w:rPr>
              <w:t>Implement stack operations using arrays</w:t>
            </w:r>
            <w:r w:rsidR="00AB1114">
              <w:rPr>
                <w:rFonts w:ascii="Blinker" w:hAnsi="Blinker"/>
                <w:sz w:val="24"/>
                <w:szCs w:val="24"/>
              </w:rPr>
              <w:t>.</w:t>
            </w:r>
          </w:p>
        </w:tc>
      </w:tr>
      <w:tr w:rsidR="006F0471" w:rsidRPr="00575048" w14:paraId="0D54E85E" w14:textId="77777777" w:rsidTr="007F0B4B">
        <w:trPr>
          <w:trHeight w:val="604"/>
          <w:jc w:val="center"/>
        </w:trPr>
        <w:tc>
          <w:tcPr>
            <w:tcW w:w="9389" w:type="dxa"/>
            <w:gridSpan w:val="2"/>
          </w:tcPr>
          <w:p w14:paraId="1201AC13" w14:textId="77777777" w:rsidR="00BD40E1" w:rsidRPr="00BD40E1" w:rsidRDefault="00BD40E1" w:rsidP="00BD40E1">
            <w:pPr>
              <w:rPr>
                <w:rFonts w:ascii="Blinker" w:hAnsi="Blinker"/>
                <w:sz w:val="24"/>
                <w:szCs w:val="24"/>
              </w:rPr>
            </w:pPr>
            <w:r w:rsidRPr="00BD40E1">
              <w:rPr>
                <w:rFonts w:ascii="Blinker" w:hAnsi="Blinker"/>
                <w:sz w:val="24"/>
                <w:szCs w:val="24"/>
              </w:rPr>
              <w:t>/*PROGRAM-12 STACK OPERATIONS USING ARRAY</w:t>
            </w:r>
          </w:p>
          <w:p w14:paraId="653316EA" w14:textId="77777777" w:rsidR="00BD40E1" w:rsidRPr="00BD40E1" w:rsidRDefault="00BD40E1" w:rsidP="00BD40E1">
            <w:pPr>
              <w:rPr>
                <w:rFonts w:ascii="Blinker" w:hAnsi="Blinker"/>
                <w:sz w:val="24"/>
                <w:szCs w:val="24"/>
              </w:rPr>
            </w:pPr>
            <w:r w:rsidRPr="00BD40E1">
              <w:rPr>
                <w:rFonts w:ascii="Blinker" w:hAnsi="Blinker"/>
                <w:sz w:val="24"/>
                <w:szCs w:val="24"/>
              </w:rPr>
              <w:t>@ALBIN MAMMEN MATHEW</w:t>
            </w:r>
          </w:p>
          <w:p w14:paraId="7DB4DBCB" w14:textId="77777777" w:rsidR="00BD40E1" w:rsidRPr="00EF6E1C" w:rsidRDefault="00BD40E1" w:rsidP="00BD40E1">
            <w:pPr>
              <w:rPr>
                <w:rFonts w:ascii="Blinker" w:hAnsi="Blinker"/>
                <w:sz w:val="24"/>
                <w:szCs w:val="24"/>
              </w:rPr>
            </w:pPr>
            <w:r>
              <w:rPr>
                <w:rFonts w:ascii="Blinker" w:hAnsi="Blinker"/>
                <w:sz w:val="24"/>
                <w:szCs w:val="24"/>
              </w:rPr>
              <w:t>Roll No: 08</w:t>
            </w:r>
          </w:p>
          <w:p w14:paraId="7402E9D1" w14:textId="628C3A97" w:rsidR="00BD40E1" w:rsidRPr="00BD40E1" w:rsidRDefault="00BD40E1" w:rsidP="00BD40E1">
            <w:pPr>
              <w:rPr>
                <w:rFonts w:ascii="Blinker" w:hAnsi="Blinker"/>
                <w:sz w:val="24"/>
                <w:szCs w:val="24"/>
              </w:rPr>
            </w:pPr>
            <w:r>
              <w:rPr>
                <w:rFonts w:ascii="Blinker" w:hAnsi="Blinker"/>
                <w:sz w:val="24"/>
                <w:szCs w:val="24"/>
              </w:rPr>
              <w:t xml:space="preserve">Date: </w:t>
            </w:r>
            <w:r w:rsidRPr="00BD40E1">
              <w:rPr>
                <w:rFonts w:ascii="Blinker" w:hAnsi="Blinker"/>
                <w:sz w:val="24"/>
                <w:szCs w:val="24"/>
              </w:rPr>
              <w:t>2</w:t>
            </w:r>
            <w:r w:rsidR="009D1A65">
              <w:rPr>
                <w:rFonts w:ascii="Blinker" w:hAnsi="Blinker"/>
                <w:sz w:val="24"/>
                <w:szCs w:val="24"/>
              </w:rPr>
              <w:t>6</w:t>
            </w:r>
            <w:r w:rsidRPr="00BD40E1">
              <w:rPr>
                <w:rFonts w:ascii="Blinker" w:hAnsi="Blinker"/>
                <w:sz w:val="24"/>
                <w:szCs w:val="24"/>
              </w:rPr>
              <w:t>/07/2025</w:t>
            </w:r>
          </w:p>
          <w:p w14:paraId="2ED0FCD3"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227FF4E9" w14:textId="77777777" w:rsidR="00BD40E1" w:rsidRPr="00BD40E1" w:rsidRDefault="00BD40E1" w:rsidP="00BD40E1">
            <w:pPr>
              <w:rPr>
                <w:rFonts w:ascii="Blinker" w:hAnsi="Blinker"/>
                <w:sz w:val="24"/>
                <w:szCs w:val="24"/>
              </w:rPr>
            </w:pPr>
          </w:p>
          <w:p w14:paraId="2675108C" w14:textId="70F514F6" w:rsidR="00BD40E1" w:rsidRPr="00BD40E1" w:rsidRDefault="00BD40E1" w:rsidP="00BD40E1">
            <w:pPr>
              <w:rPr>
                <w:rFonts w:ascii="Blinker" w:hAnsi="Blinker"/>
                <w:sz w:val="24"/>
                <w:szCs w:val="24"/>
              </w:rPr>
            </w:pPr>
            <w:r w:rsidRPr="00BD40E1">
              <w:rPr>
                <w:rFonts w:ascii="Blinker" w:hAnsi="Blinker"/>
                <w:sz w:val="24"/>
                <w:szCs w:val="24"/>
              </w:rPr>
              <w:t>#include &lt;stdio.h&gt;</w:t>
            </w:r>
          </w:p>
          <w:p w14:paraId="740897E2" w14:textId="6AC99F81" w:rsidR="00BD40E1" w:rsidRPr="00BD40E1" w:rsidRDefault="00BD40E1" w:rsidP="00BD40E1">
            <w:pPr>
              <w:rPr>
                <w:rFonts w:ascii="Blinker" w:hAnsi="Blinker"/>
                <w:sz w:val="24"/>
                <w:szCs w:val="24"/>
              </w:rPr>
            </w:pPr>
            <w:r w:rsidRPr="00BD40E1">
              <w:rPr>
                <w:rFonts w:ascii="Blinker" w:hAnsi="Blinker"/>
                <w:sz w:val="24"/>
                <w:szCs w:val="24"/>
              </w:rPr>
              <w:t>int push(int stack[5], int top, int e)</w:t>
            </w:r>
            <w:r w:rsidR="00195B0A">
              <w:rPr>
                <w:rFonts w:ascii="Blinker" w:hAnsi="Blinker"/>
                <w:sz w:val="24"/>
                <w:szCs w:val="24"/>
              </w:rPr>
              <w:t xml:space="preserve"> </w:t>
            </w:r>
            <w:r w:rsidRPr="00BD40E1">
              <w:rPr>
                <w:rFonts w:ascii="Blinker" w:hAnsi="Blinker"/>
                <w:sz w:val="24"/>
                <w:szCs w:val="24"/>
              </w:rPr>
              <w:t>{</w:t>
            </w:r>
            <w:r w:rsidR="00195B0A" w:rsidRPr="006A69D6">
              <w:rPr>
                <w:rFonts w:ascii="Blinker" w:hAnsi="Blinker"/>
                <w:sz w:val="24"/>
                <w:szCs w:val="24"/>
              </w:rPr>
              <w:tab/>
            </w:r>
            <w:r w:rsidR="00D351F0">
              <w:rPr>
                <w:rFonts w:ascii="Blinker" w:hAnsi="Blinker"/>
                <w:sz w:val="24"/>
                <w:szCs w:val="24"/>
              </w:rPr>
              <w:t>/</w:t>
            </w:r>
            <w:r w:rsidRPr="00BD40E1">
              <w:rPr>
                <w:rFonts w:ascii="Blinker" w:hAnsi="Blinker"/>
                <w:sz w:val="24"/>
                <w:szCs w:val="24"/>
              </w:rPr>
              <w:t>/function to push elements onto stack</w:t>
            </w:r>
          </w:p>
          <w:p w14:paraId="08B7AED1" w14:textId="3A32AB25"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Pr="00BD40E1">
              <w:rPr>
                <w:rFonts w:ascii="Blinker" w:hAnsi="Blinker"/>
                <w:sz w:val="24"/>
                <w:szCs w:val="24"/>
              </w:rPr>
              <w:t>if (top + 1 == 5)</w:t>
            </w:r>
            <w:r w:rsidR="00195B0A">
              <w:rPr>
                <w:rFonts w:ascii="Blinker" w:hAnsi="Blinker"/>
                <w:sz w:val="24"/>
                <w:szCs w:val="24"/>
              </w:rPr>
              <w:t xml:space="preserve"> </w:t>
            </w:r>
            <w:r w:rsidRPr="00BD40E1">
              <w:rPr>
                <w:rFonts w:ascii="Blinker" w:hAnsi="Blinker"/>
                <w:sz w:val="24"/>
                <w:szCs w:val="24"/>
              </w:rPr>
              <w:t>{</w:t>
            </w:r>
          </w:p>
          <w:p w14:paraId="09BA4931" w14:textId="3FCECE5D"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00195B0A" w:rsidRPr="006A69D6">
              <w:rPr>
                <w:rFonts w:ascii="Blinker" w:hAnsi="Blinker"/>
                <w:sz w:val="24"/>
                <w:szCs w:val="24"/>
              </w:rPr>
              <w:tab/>
            </w:r>
            <w:r w:rsidRPr="00BD40E1">
              <w:rPr>
                <w:rFonts w:ascii="Blinker" w:hAnsi="Blinker"/>
                <w:sz w:val="24"/>
                <w:szCs w:val="24"/>
              </w:rPr>
              <w:t>printf("Error: Stack is Full\n");</w:t>
            </w:r>
          </w:p>
          <w:p w14:paraId="4A96984B" w14:textId="552C5B0C"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Pr="00BD40E1">
              <w:rPr>
                <w:rFonts w:ascii="Blinker" w:hAnsi="Blinker"/>
                <w:sz w:val="24"/>
                <w:szCs w:val="24"/>
              </w:rPr>
              <w:t>} else {</w:t>
            </w:r>
          </w:p>
          <w:p w14:paraId="0E5D57A1" w14:textId="328D60D0" w:rsidR="00BD40E1" w:rsidRPr="00BD40E1" w:rsidRDefault="00BD40E1" w:rsidP="00BD40E1">
            <w:pPr>
              <w:rPr>
                <w:rFonts w:ascii="Blinker" w:hAnsi="Blinker"/>
                <w:sz w:val="24"/>
                <w:szCs w:val="24"/>
              </w:rPr>
            </w:pPr>
            <w:r w:rsidRPr="00BD40E1">
              <w:rPr>
                <w:rFonts w:ascii="Blinker" w:hAnsi="Blinker"/>
                <w:sz w:val="24"/>
                <w:szCs w:val="24"/>
              </w:rPr>
              <w:t xml:space="preserve">        </w:t>
            </w:r>
            <w:r w:rsidR="00195B0A" w:rsidRPr="006A69D6">
              <w:rPr>
                <w:rFonts w:ascii="Blinker" w:hAnsi="Blinker"/>
                <w:sz w:val="24"/>
                <w:szCs w:val="24"/>
              </w:rPr>
              <w:tab/>
            </w:r>
            <w:r w:rsidR="00195B0A" w:rsidRPr="006A69D6">
              <w:rPr>
                <w:rFonts w:ascii="Blinker" w:hAnsi="Blinker"/>
                <w:sz w:val="24"/>
                <w:szCs w:val="24"/>
              </w:rPr>
              <w:tab/>
            </w:r>
            <w:r w:rsidRPr="00BD40E1">
              <w:rPr>
                <w:rFonts w:ascii="Blinker" w:hAnsi="Blinker"/>
                <w:sz w:val="24"/>
                <w:szCs w:val="24"/>
              </w:rPr>
              <w:t>stack[++top] = e;</w:t>
            </w:r>
          </w:p>
          <w:p w14:paraId="2DF781EC" w14:textId="4775AE83"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00D351F0" w:rsidRPr="006A69D6">
              <w:rPr>
                <w:rFonts w:ascii="Blinker" w:hAnsi="Blinker"/>
                <w:sz w:val="24"/>
                <w:szCs w:val="24"/>
              </w:rPr>
              <w:tab/>
            </w:r>
            <w:r w:rsidRPr="00BD40E1">
              <w:rPr>
                <w:rFonts w:ascii="Blinker" w:hAnsi="Blinker"/>
                <w:sz w:val="24"/>
                <w:szCs w:val="24"/>
              </w:rPr>
              <w:t>printf("Pushed\n");</w:t>
            </w:r>
          </w:p>
          <w:p w14:paraId="0B400AB0" w14:textId="61C012FD"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Pr="00BD40E1">
              <w:rPr>
                <w:rFonts w:ascii="Blinker" w:hAnsi="Blinker"/>
                <w:sz w:val="24"/>
                <w:szCs w:val="24"/>
              </w:rPr>
              <w:t>}</w:t>
            </w:r>
          </w:p>
          <w:p w14:paraId="32E6AE25" w14:textId="60716F37" w:rsidR="00BD40E1" w:rsidRPr="00BD40E1" w:rsidRDefault="00BD40E1" w:rsidP="00BD40E1">
            <w:pPr>
              <w:rPr>
                <w:rFonts w:ascii="Blinker" w:hAnsi="Blinker"/>
                <w:sz w:val="24"/>
                <w:szCs w:val="24"/>
              </w:rPr>
            </w:pPr>
            <w:r w:rsidRPr="00BD40E1">
              <w:rPr>
                <w:rFonts w:ascii="Blinker" w:hAnsi="Blinker"/>
                <w:sz w:val="24"/>
                <w:szCs w:val="24"/>
              </w:rPr>
              <w:t xml:space="preserve">    </w:t>
            </w:r>
            <w:r w:rsidR="00D351F0" w:rsidRPr="006A69D6">
              <w:rPr>
                <w:rFonts w:ascii="Blinker" w:hAnsi="Blinker"/>
                <w:sz w:val="24"/>
                <w:szCs w:val="24"/>
              </w:rPr>
              <w:tab/>
            </w:r>
            <w:r w:rsidRPr="00BD40E1">
              <w:rPr>
                <w:rFonts w:ascii="Blinker" w:hAnsi="Blinker"/>
                <w:sz w:val="24"/>
                <w:szCs w:val="24"/>
              </w:rPr>
              <w:t>return top;</w:t>
            </w:r>
          </w:p>
          <w:p w14:paraId="56B3A1B9"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44501FB5" w14:textId="77777777" w:rsidR="00BD40E1" w:rsidRPr="00BD40E1" w:rsidRDefault="00BD40E1" w:rsidP="00BD40E1">
            <w:pPr>
              <w:rPr>
                <w:rFonts w:ascii="Blinker" w:hAnsi="Blinker"/>
                <w:sz w:val="24"/>
                <w:szCs w:val="24"/>
              </w:rPr>
            </w:pPr>
          </w:p>
          <w:p w14:paraId="50DD3300" w14:textId="49FAAFCE" w:rsidR="00BD40E1" w:rsidRPr="00BD40E1" w:rsidRDefault="00BD40E1" w:rsidP="00BD40E1">
            <w:pPr>
              <w:rPr>
                <w:rFonts w:ascii="Blinker" w:hAnsi="Blinker"/>
                <w:sz w:val="24"/>
                <w:szCs w:val="24"/>
              </w:rPr>
            </w:pPr>
            <w:r w:rsidRPr="00BD40E1">
              <w:rPr>
                <w:rFonts w:ascii="Blinker" w:hAnsi="Blinker"/>
                <w:sz w:val="24"/>
                <w:szCs w:val="24"/>
              </w:rPr>
              <w:t xml:space="preserve">int pop(int stack[5], int top){ </w:t>
            </w:r>
            <w:r w:rsidR="00D351F0" w:rsidRPr="006A69D6">
              <w:rPr>
                <w:rFonts w:ascii="Blinker" w:hAnsi="Blinker"/>
                <w:sz w:val="24"/>
                <w:szCs w:val="24"/>
              </w:rPr>
              <w:tab/>
            </w:r>
            <w:r w:rsidR="00D351F0" w:rsidRPr="006A69D6">
              <w:rPr>
                <w:rFonts w:ascii="Blinker" w:hAnsi="Blinker"/>
                <w:sz w:val="24"/>
                <w:szCs w:val="24"/>
              </w:rPr>
              <w:tab/>
            </w:r>
            <w:r w:rsidRPr="00BD40E1">
              <w:rPr>
                <w:rFonts w:ascii="Blinker" w:hAnsi="Blinker"/>
                <w:sz w:val="24"/>
                <w:szCs w:val="24"/>
              </w:rPr>
              <w:t>//function to pop the top element from stack</w:t>
            </w:r>
          </w:p>
          <w:p w14:paraId="50FA7572" w14:textId="0061E3D9"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if (top == -1){</w:t>
            </w:r>
          </w:p>
          <w:p w14:paraId="33786637" w14:textId="4F7FDEAE"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001C50B9" w:rsidRPr="006A69D6">
              <w:rPr>
                <w:rFonts w:ascii="Blinker" w:hAnsi="Blinker"/>
                <w:sz w:val="24"/>
                <w:szCs w:val="24"/>
              </w:rPr>
              <w:tab/>
            </w:r>
            <w:r w:rsidRPr="00BD40E1">
              <w:rPr>
                <w:rFonts w:ascii="Blinker" w:hAnsi="Blinker"/>
                <w:sz w:val="24"/>
                <w:szCs w:val="24"/>
              </w:rPr>
              <w:t>printf("Error: Stack is Empty\n");</w:t>
            </w:r>
          </w:p>
          <w:p w14:paraId="2CF6109E" w14:textId="5D209764"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w:t>
            </w:r>
            <w:r w:rsidR="004B3336">
              <w:rPr>
                <w:rFonts w:ascii="Blinker" w:hAnsi="Blinker"/>
                <w:sz w:val="24"/>
                <w:szCs w:val="24"/>
              </w:rPr>
              <w:t xml:space="preserve"> </w:t>
            </w:r>
            <w:r w:rsidRPr="00BD40E1">
              <w:rPr>
                <w:rFonts w:ascii="Blinker" w:hAnsi="Blinker"/>
                <w:sz w:val="24"/>
                <w:szCs w:val="24"/>
              </w:rPr>
              <w:t>else</w:t>
            </w:r>
            <w:r w:rsidR="004B3336">
              <w:rPr>
                <w:rFonts w:ascii="Blinker" w:hAnsi="Blinker"/>
                <w:sz w:val="24"/>
                <w:szCs w:val="24"/>
              </w:rPr>
              <w:t xml:space="preserve"> </w:t>
            </w:r>
            <w:r w:rsidRPr="00BD40E1">
              <w:rPr>
                <w:rFonts w:ascii="Blinker" w:hAnsi="Blinker"/>
                <w:sz w:val="24"/>
                <w:szCs w:val="24"/>
              </w:rPr>
              <w:t>{</w:t>
            </w:r>
          </w:p>
          <w:p w14:paraId="76E83F8F" w14:textId="7FAB8287"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001C50B9" w:rsidRPr="006A69D6">
              <w:rPr>
                <w:rFonts w:ascii="Blinker" w:hAnsi="Blinker"/>
                <w:sz w:val="24"/>
                <w:szCs w:val="24"/>
              </w:rPr>
              <w:tab/>
            </w:r>
            <w:r w:rsidRPr="00BD40E1">
              <w:rPr>
                <w:rFonts w:ascii="Blinker" w:hAnsi="Blinker"/>
                <w:sz w:val="24"/>
                <w:szCs w:val="24"/>
              </w:rPr>
              <w:t>printf("Popped element: %d\n", stack[top--]);</w:t>
            </w:r>
          </w:p>
          <w:p w14:paraId="46DB39B3" w14:textId="5A923FA5"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w:t>
            </w:r>
          </w:p>
          <w:p w14:paraId="63415F78" w14:textId="5667F028" w:rsidR="00BD40E1" w:rsidRPr="00BD40E1" w:rsidRDefault="00BD40E1" w:rsidP="00BD40E1">
            <w:pPr>
              <w:rPr>
                <w:rFonts w:ascii="Blinker" w:hAnsi="Blinker"/>
                <w:sz w:val="24"/>
                <w:szCs w:val="24"/>
              </w:rPr>
            </w:pPr>
            <w:r w:rsidRPr="00BD40E1">
              <w:rPr>
                <w:rFonts w:ascii="Blinker" w:hAnsi="Blinker"/>
                <w:sz w:val="24"/>
                <w:szCs w:val="24"/>
              </w:rPr>
              <w:t xml:space="preserve">    </w:t>
            </w:r>
            <w:r w:rsidR="001C50B9" w:rsidRPr="006A69D6">
              <w:rPr>
                <w:rFonts w:ascii="Blinker" w:hAnsi="Blinker"/>
                <w:sz w:val="24"/>
                <w:szCs w:val="24"/>
              </w:rPr>
              <w:tab/>
            </w:r>
            <w:r w:rsidRPr="00BD40E1">
              <w:rPr>
                <w:rFonts w:ascii="Blinker" w:hAnsi="Blinker"/>
                <w:sz w:val="24"/>
                <w:szCs w:val="24"/>
              </w:rPr>
              <w:t>return top;</w:t>
            </w:r>
          </w:p>
          <w:p w14:paraId="5DF85775"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1B400DAE" w14:textId="77777777" w:rsidR="00BD40E1" w:rsidRPr="00BD40E1" w:rsidRDefault="00BD40E1" w:rsidP="00BD40E1">
            <w:pPr>
              <w:rPr>
                <w:rFonts w:ascii="Blinker" w:hAnsi="Blinker"/>
                <w:sz w:val="24"/>
                <w:szCs w:val="24"/>
              </w:rPr>
            </w:pPr>
          </w:p>
          <w:p w14:paraId="03598E74" w14:textId="5D2FF002" w:rsidR="00BD40E1" w:rsidRPr="00BD40E1" w:rsidRDefault="00BD40E1" w:rsidP="00BD40E1">
            <w:pPr>
              <w:rPr>
                <w:rFonts w:ascii="Blinker" w:hAnsi="Blinker"/>
                <w:sz w:val="24"/>
                <w:szCs w:val="24"/>
              </w:rPr>
            </w:pPr>
            <w:r w:rsidRPr="00BD40E1">
              <w:rPr>
                <w:rFonts w:ascii="Blinker" w:hAnsi="Blinker"/>
                <w:sz w:val="24"/>
                <w:szCs w:val="24"/>
              </w:rPr>
              <w:t>void peek(int stack[5], int top)</w:t>
            </w:r>
            <w:r w:rsidR="00D351F0">
              <w:rPr>
                <w:rFonts w:ascii="Blinker" w:hAnsi="Blinker"/>
                <w:sz w:val="24"/>
                <w:szCs w:val="24"/>
              </w:rPr>
              <w:t xml:space="preserve"> </w:t>
            </w:r>
            <w:r w:rsidRPr="00BD40E1">
              <w:rPr>
                <w:rFonts w:ascii="Blinker" w:hAnsi="Blinker"/>
                <w:sz w:val="24"/>
                <w:szCs w:val="24"/>
              </w:rPr>
              <w:t>{</w:t>
            </w:r>
            <w:r w:rsidR="00D351F0" w:rsidRPr="006A69D6">
              <w:rPr>
                <w:rFonts w:ascii="Blinker" w:hAnsi="Blinker"/>
                <w:sz w:val="24"/>
                <w:szCs w:val="24"/>
              </w:rPr>
              <w:tab/>
            </w:r>
            <w:r w:rsidRPr="00BD40E1">
              <w:rPr>
                <w:rFonts w:ascii="Blinker" w:hAnsi="Blinker"/>
                <w:sz w:val="24"/>
                <w:szCs w:val="24"/>
              </w:rPr>
              <w:t>//function to peek the top element in stack</w:t>
            </w:r>
          </w:p>
          <w:p w14:paraId="1DBA9B22" w14:textId="332C92D3"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if (top ==</w:t>
            </w:r>
            <w:r w:rsidR="00D351F0">
              <w:rPr>
                <w:rFonts w:ascii="Blinker" w:hAnsi="Blinker"/>
                <w:sz w:val="24"/>
                <w:szCs w:val="24"/>
              </w:rPr>
              <w:t xml:space="preserve"> </w:t>
            </w:r>
            <w:r w:rsidRPr="00BD40E1">
              <w:rPr>
                <w:rFonts w:ascii="Blinker" w:hAnsi="Blinker"/>
                <w:sz w:val="24"/>
                <w:szCs w:val="24"/>
              </w:rPr>
              <w:t>-1)</w:t>
            </w:r>
            <w:r w:rsidR="00D351F0">
              <w:rPr>
                <w:rFonts w:ascii="Blinker" w:hAnsi="Blinker"/>
                <w:sz w:val="24"/>
                <w:szCs w:val="24"/>
              </w:rPr>
              <w:t xml:space="preserve"> </w:t>
            </w:r>
            <w:r w:rsidRPr="00BD40E1">
              <w:rPr>
                <w:rFonts w:ascii="Blinker" w:hAnsi="Blinker"/>
                <w:sz w:val="24"/>
                <w:szCs w:val="24"/>
              </w:rPr>
              <w:t>{</w:t>
            </w:r>
          </w:p>
          <w:p w14:paraId="1ADE3A86" w14:textId="44E9B8DA" w:rsidR="00BD40E1" w:rsidRPr="00BD40E1" w:rsidRDefault="00BD40E1" w:rsidP="00BD40E1">
            <w:pPr>
              <w:rPr>
                <w:rFonts w:ascii="Blinker" w:hAnsi="Blinker"/>
                <w:sz w:val="24"/>
                <w:szCs w:val="24"/>
              </w:rPr>
            </w:pPr>
            <w:r w:rsidRPr="00BD40E1">
              <w:rPr>
                <w:rFonts w:ascii="Blinker" w:hAnsi="Blinker"/>
                <w:sz w:val="24"/>
                <w:szCs w:val="24"/>
              </w:rPr>
              <w:t xml:space="preserve">    </w:t>
            </w:r>
            <w:r w:rsidRPr="00BD40E1">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printf("Stack is Empty\n");</w:t>
            </w:r>
          </w:p>
          <w:p w14:paraId="5A77F1FB" w14:textId="77777777" w:rsidR="00BD40E1" w:rsidRPr="00BD40E1" w:rsidRDefault="00BD40E1" w:rsidP="00BD40E1">
            <w:pPr>
              <w:rPr>
                <w:rFonts w:ascii="Blinker" w:hAnsi="Blinker"/>
                <w:sz w:val="24"/>
                <w:szCs w:val="24"/>
              </w:rPr>
            </w:pPr>
            <w:r w:rsidRPr="00BD40E1">
              <w:rPr>
                <w:rFonts w:ascii="Blinker" w:hAnsi="Blinker"/>
                <w:sz w:val="24"/>
                <w:szCs w:val="24"/>
              </w:rPr>
              <w:tab/>
              <w:t>}else{</w:t>
            </w:r>
          </w:p>
          <w:p w14:paraId="468B1914" w14:textId="77777777" w:rsidR="00BD40E1" w:rsidRPr="00BD40E1" w:rsidRDefault="00BD40E1" w:rsidP="00BD40E1">
            <w:pPr>
              <w:rPr>
                <w:rFonts w:ascii="Blinker" w:hAnsi="Blinker"/>
                <w:sz w:val="24"/>
                <w:szCs w:val="24"/>
              </w:rPr>
            </w:pPr>
            <w:r w:rsidRPr="00BD40E1">
              <w:rPr>
                <w:rFonts w:ascii="Blinker" w:hAnsi="Blinker"/>
                <w:sz w:val="24"/>
                <w:szCs w:val="24"/>
              </w:rPr>
              <w:tab/>
            </w:r>
            <w:r w:rsidRPr="00BD40E1">
              <w:rPr>
                <w:rFonts w:ascii="Blinker" w:hAnsi="Blinker"/>
                <w:sz w:val="24"/>
                <w:szCs w:val="24"/>
              </w:rPr>
              <w:tab/>
              <w:t>printf("Top element: %d \n",stack[top]);</w:t>
            </w:r>
          </w:p>
          <w:p w14:paraId="614DE782" w14:textId="77777777" w:rsidR="00BD40E1" w:rsidRPr="00BD40E1" w:rsidRDefault="00BD40E1" w:rsidP="00BD40E1">
            <w:pPr>
              <w:rPr>
                <w:rFonts w:ascii="Blinker" w:hAnsi="Blinker"/>
                <w:sz w:val="24"/>
                <w:szCs w:val="24"/>
              </w:rPr>
            </w:pPr>
            <w:r w:rsidRPr="00BD40E1">
              <w:rPr>
                <w:rFonts w:ascii="Blinker" w:hAnsi="Blinker"/>
                <w:sz w:val="24"/>
                <w:szCs w:val="24"/>
              </w:rPr>
              <w:tab/>
              <w:t>}</w:t>
            </w:r>
          </w:p>
          <w:p w14:paraId="04B75EDD" w14:textId="77777777" w:rsidR="00BD40E1" w:rsidRPr="00BD40E1" w:rsidRDefault="00BD40E1" w:rsidP="00BD40E1">
            <w:pPr>
              <w:rPr>
                <w:rFonts w:ascii="Blinker" w:hAnsi="Blinker"/>
                <w:sz w:val="24"/>
                <w:szCs w:val="24"/>
              </w:rPr>
            </w:pPr>
            <w:r w:rsidRPr="00BD40E1">
              <w:rPr>
                <w:rFonts w:ascii="Blinker" w:hAnsi="Blinker"/>
                <w:sz w:val="24"/>
                <w:szCs w:val="24"/>
              </w:rPr>
              <w:t>}</w:t>
            </w:r>
          </w:p>
          <w:p w14:paraId="09BF08B3" w14:textId="77777777" w:rsidR="00BD40E1" w:rsidRPr="00BD40E1" w:rsidRDefault="00BD40E1" w:rsidP="00BD40E1">
            <w:pPr>
              <w:rPr>
                <w:rFonts w:ascii="Blinker" w:hAnsi="Blinker"/>
                <w:sz w:val="24"/>
                <w:szCs w:val="24"/>
              </w:rPr>
            </w:pPr>
          </w:p>
          <w:p w14:paraId="00BD684A" w14:textId="1C1536ED" w:rsidR="00BD40E1" w:rsidRPr="00BD40E1" w:rsidRDefault="00BD40E1" w:rsidP="00BD40E1">
            <w:pPr>
              <w:rPr>
                <w:rFonts w:ascii="Blinker" w:hAnsi="Blinker"/>
                <w:sz w:val="24"/>
                <w:szCs w:val="24"/>
              </w:rPr>
            </w:pPr>
            <w:r w:rsidRPr="00BD40E1">
              <w:rPr>
                <w:rFonts w:ascii="Blinker" w:hAnsi="Blinker"/>
                <w:sz w:val="24"/>
                <w:szCs w:val="24"/>
              </w:rPr>
              <w:t>int menu() {</w:t>
            </w:r>
            <w:r w:rsidR="00997967" w:rsidRPr="006A69D6">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//function for menu interface</w:t>
            </w:r>
          </w:p>
          <w:p w14:paraId="7D568744" w14:textId="3970379B"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int ch;</w:t>
            </w:r>
          </w:p>
          <w:p w14:paraId="7B90383B" w14:textId="4F51947B"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printf("\nPush - 1\nPop - 2\nPeek - 3\nExit - 4\nEnter your choice: ");</w:t>
            </w:r>
          </w:p>
          <w:p w14:paraId="66CA36D4" w14:textId="65AF384F"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scanf("%d", &amp;ch);</w:t>
            </w:r>
          </w:p>
          <w:p w14:paraId="76A6458B" w14:textId="342076C9" w:rsidR="00BD40E1" w:rsidRPr="00BD40E1" w:rsidRDefault="00BD40E1" w:rsidP="00BD40E1">
            <w:pPr>
              <w:rPr>
                <w:rFonts w:ascii="Blinker" w:hAnsi="Blinker"/>
                <w:sz w:val="24"/>
                <w:szCs w:val="24"/>
              </w:rPr>
            </w:pPr>
            <w:r w:rsidRPr="00BD40E1">
              <w:rPr>
                <w:rFonts w:ascii="Blinker" w:hAnsi="Blinker"/>
                <w:sz w:val="24"/>
                <w:szCs w:val="24"/>
              </w:rPr>
              <w:t xml:space="preserve">    </w:t>
            </w:r>
            <w:r w:rsidR="00997967" w:rsidRPr="006A69D6">
              <w:rPr>
                <w:rFonts w:ascii="Blinker" w:hAnsi="Blinker"/>
                <w:sz w:val="24"/>
                <w:szCs w:val="24"/>
              </w:rPr>
              <w:tab/>
            </w:r>
            <w:r w:rsidRPr="00BD40E1">
              <w:rPr>
                <w:rFonts w:ascii="Blinker" w:hAnsi="Blinker"/>
                <w:sz w:val="24"/>
                <w:szCs w:val="24"/>
              </w:rPr>
              <w:t>return ch;</w:t>
            </w:r>
          </w:p>
          <w:p w14:paraId="63C6E03A" w14:textId="77777777" w:rsidR="00BD40E1" w:rsidRPr="00BD40E1" w:rsidRDefault="00BD40E1" w:rsidP="00BD40E1">
            <w:pPr>
              <w:rPr>
                <w:rFonts w:ascii="Blinker" w:hAnsi="Blinker"/>
                <w:sz w:val="24"/>
                <w:szCs w:val="24"/>
              </w:rPr>
            </w:pPr>
            <w:r w:rsidRPr="00BD40E1">
              <w:rPr>
                <w:rFonts w:ascii="Blinker" w:hAnsi="Blinker"/>
                <w:sz w:val="24"/>
                <w:szCs w:val="24"/>
              </w:rPr>
              <w:lastRenderedPageBreak/>
              <w:t>}</w:t>
            </w:r>
          </w:p>
          <w:p w14:paraId="5F94FF4A" w14:textId="77777777" w:rsidR="00BD40E1" w:rsidRPr="00BD40E1" w:rsidRDefault="00BD40E1" w:rsidP="00BD40E1">
            <w:pPr>
              <w:rPr>
                <w:rFonts w:ascii="Blinker" w:hAnsi="Blinker"/>
                <w:sz w:val="24"/>
                <w:szCs w:val="24"/>
              </w:rPr>
            </w:pPr>
          </w:p>
          <w:p w14:paraId="72129B23" w14:textId="34F98185" w:rsidR="00BD40E1" w:rsidRPr="00BD40E1" w:rsidRDefault="00BD40E1" w:rsidP="00BD40E1">
            <w:pPr>
              <w:rPr>
                <w:rFonts w:ascii="Blinker" w:hAnsi="Blinker"/>
                <w:sz w:val="24"/>
                <w:szCs w:val="24"/>
              </w:rPr>
            </w:pPr>
            <w:r w:rsidRPr="00BD40E1">
              <w:rPr>
                <w:rFonts w:ascii="Blinker" w:hAnsi="Blinker"/>
                <w:sz w:val="24"/>
                <w:szCs w:val="24"/>
              </w:rPr>
              <w:t>void processStack() {</w:t>
            </w:r>
            <w:r w:rsidR="00997967" w:rsidRPr="006A69D6">
              <w:rPr>
                <w:rFonts w:ascii="Blinker" w:hAnsi="Blinker"/>
                <w:sz w:val="24"/>
                <w:szCs w:val="24"/>
              </w:rPr>
              <w:tab/>
            </w:r>
            <w:r w:rsidR="00997967" w:rsidRPr="006A69D6">
              <w:rPr>
                <w:rFonts w:ascii="Blinker" w:hAnsi="Blinker"/>
                <w:sz w:val="24"/>
                <w:szCs w:val="24"/>
              </w:rPr>
              <w:tab/>
            </w:r>
            <w:r w:rsidRPr="00BD40E1">
              <w:rPr>
                <w:rFonts w:ascii="Blinker" w:hAnsi="Blinker"/>
                <w:sz w:val="24"/>
                <w:szCs w:val="24"/>
              </w:rPr>
              <w:t>//working of menu</w:t>
            </w:r>
          </w:p>
          <w:p w14:paraId="4ED68513" w14:textId="3051FAE1"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int stack[5], top = -1;</w:t>
            </w:r>
          </w:p>
          <w:p w14:paraId="16BC1162" w14:textId="272CB9C5"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int ch, value;</w:t>
            </w:r>
          </w:p>
          <w:p w14:paraId="47F38A28" w14:textId="0FDF4374"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for (ch = menu(); ch != 4; ch = menu()) {</w:t>
            </w:r>
          </w:p>
          <w:p w14:paraId="65080B27" w14:textId="3E21BA85"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switch (ch) {</w:t>
            </w:r>
          </w:p>
          <w:p w14:paraId="00A0C338" w14:textId="341B204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1:</w:t>
            </w:r>
          </w:p>
          <w:p w14:paraId="326DEBF9" w14:textId="15DF1E4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printf("Enter value to insert: ");</w:t>
            </w:r>
          </w:p>
          <w:p w14:paraId="3E0284E0" w14:textId="0E919D2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scanf("%d", &amp;value);</w:t>
            </w:r>
          </w:p>
          <w:p w14:paraId="01B06D6B" w14:textId="28CAF5F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top = push(stack, top, value);</w:t>
            </w:r>
          </w:p>
          <w:p w14:paraId="68624A2E" w14:textId="367C89BD"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1DC4BC47" w14:textId="377DD12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2:</w:t>
            </w:r>
          </w:p>
          <w:p w14:paraId="1F77BA0D" w14:textId="735A8CB2"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top = pop(stack, top);</w:t>
            </w:r>
          </w:p>
          <w:p w14:paraId="4F29386C" w14:textId="1C384801"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7B666DCF" w14:textId="4D3F26F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case 3:</w:t>
            </w:r>
          </w:p>
          <w:p w14:paraId="238F9197" w14:textId="6EF8651D"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peek(stack, top);</w:t>
            </w:r>
          </w:p>
          <w:p w14:paraId="55D11D34" w14:textId="1494437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break;</w:t>
            </w:r>
          </w:p>
          <w:p w14:paraId="525A3B71" w14:textId="78437600"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default:</w:t>
            </w:r>
          </w:p>
          <w:p w14:paraId="6AA738F0" w14:textId="09D55A78"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printf("Error: Wrong Choice.\n");</w:t>
            </w:r>
          </w:p>
          <w:p w14:paraId="2C4035B1" w14:textId="2613BC29"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00220EAA" w:rsidRPr="006A69D6">
              <w:rPr>
                <w:rFonts w:ascii="Blinker" w:hAnsi="Blinker"/>
                <w:sz w:val="24"/>
                <w:szCs w:val="24"/>
              </w:rPr>
              <w:tab/>
            </w:r>
            <w:r w:rsidRPr="00BD40E1">
              <w:rPr>
                <w:rFonts w:ascii="Blinker" w:hAnsi="Blinker"/>
                <w:sz w:val="24"/>
                <w:szCs w:val="24"/>
              </w:rPr>
              <w:t>}</w:t>
            </w:r>
          </w:p>
          <w:p w14:paraId="36588D5C" w14:textId="4177ED94" w:rsidR="00BD40E1" w:rsidRPr="00BD40E1" w:rsidRDefault="00BD40E1" w:rsidP="00BD40E1">
            <w:pPr>
              <w:rPr>
                <w:rFonts w:ascii="Blinker" w:hAnsi="Blinker"/>
                <w:sz w:val="24"/>
                <w:szCs w:val="24"/>
              </w:rPr>
            </w:pPr>
            <w:r w:rsidRPr="00BD40E1">
              <w:rPr>
                <w:rFonts w:ascii="Blinker" w:hAnsi="Blinker"/>
                <w:sz w:val="24"/>
                <w:szCs w:val="24"/>
              </w:rPr>
              <w:t xml:space="preserve">    </w:t>
            </w:r>
            <w:r w:rsidR="00220EAA" w:rsidRPr="006A69D6">
              <w:rPr>
                <w:rFonts w:ascii="Blinker" w:hAnsi="Blinker"/>
                <w:sz w:val="24"/>
                <w:szCs w:val="24"/>
              </w:rPr>
              <w:tab/>
            </w:r>
            <w:r w:rsidRPr="00BD40E1">
              <w:rPr>
                <w:rFonts w:ascii="Blinker" w:hAnsi="Blinker"/>
                <w:sz w:val="24"/>
                <w:szCs w:val="24"/>
              </w:rPr>
              <w:t>}</w:t>
            </w:r>
          </w:p>
          <w:p w14:paraId="25A17302" w14:textId="6E477AE8" w:rsidR="00BD40E1" w:rsidRDefault="00BD40E1" w:rsidP="00BD40E1">
            <w:pPr>
              <w:rPr>
                <w:rFonts w:ascii="Blinker" w:hAnsi="Blinker"/>
                <w:sz w:val="24"/>
                <w:szCs w:val="24"/>
              </w:rPr>
            </w:pPr>
            <w:r w:rsidRPr="00BD40E1">
              <w:rPr>
                <w:rFonts w:ascii="Blinker" w:hAnsi="Blinker"/>
                <w:sz w:val="24"/>
                <w:szCs w:val="24"/>
              </w:rPr>
              <w:t>}</w:t>
            </w:r>
          </w:p>
          <w:p w14:paraId="52909406" w14:textId="77777777" w:rsidR="00B27F27" w:rsidRPr="00BD40E1" w:rsidRDefault="00B27F27" w:rsidP="00BD40E1">
            <w:pPr>
              <w:rPr>
                <w:rFonts w:ascii="Blinker" w:hAnsi="Blinker"/>
                <w:sz w:val="24"/>
                <w:szCs w:val="24"/>
              </w:rPr>
            </w:pPr>
          </w:p>
          <w:p w14:paraId="3DC5CBD9" w14:textId="77777777" w:rsidR="00BD40E1" w:rsidRPr="00BD40E1" w:rsidRDefault="00BD40E1" w:rsidP="00BD40E1">
            <w:pPr>
              <w:rPr>
                <w:rFonts w:ascii="Blinker" w:hAnsi="Blinker"/>
                <w:sz w:val="24"/>
                <w:szCs w:val="24"/>
              </w:rPr>
            </w:pPr>
            <w:r w:rsidRPr="00BD40E1">
              <w:rPr>
                <w:rFonts w:ascii="Blinker" w:hAnsi="Blinker"/>
                <w:sz w:val="24"/>
                <w:szCs w:val="24"/>
              </w:rPr>
              <w:t>int main() {</w:t>
            </w:r>
          </w:p>
          <w:p w14:paraId="682A1F8B" w14:textId="67E37D9A" w:rsidR="00BD40E1" w:rsidRPr="00BD40E1" w:rsidRDefault="00BD40E1" w:rsidP="00BD40E1">
            <w:pPr>
              <w:rPr>
                <w:rFonts w:ascii="Blinker" w:hAnsi="Blinker"/>
                <w:sz w:val="24"/>
                <w:szCs w:val="24"/>
              </w:rPr>
            </w:pPr>
            <w:r w:rsidRPr="00BD40E1">
              <w:rPr>
                <w:rFonts w:ascii="Blinker" w:hAnsi="Blinker"/>
                <w:sz w:val="24"/>
                <w:szCs w:val="24"/>
              </w:rPr>
              <w:t xml:space="preserve">    </w:t>
            </w:r>
            <w:r w:rsidR="0015585E" w:rsidRPr="006A69D6">
              <w:rPr>
                <w:rFonts w:ascii="Blinker" w:hAnsi="Blinker"/>
                <w:sz w:val="24"/>
                <w:szCs w:val="24"/>
              </w:rPr>
              <w:tab/>
            </w:r>
            <w:r w:rsidRPr="00BD40E1">
              <w:rPr>
                <w:rFonts w:ascii="Blinker" w:hAnsi="Blinker"/>
                <w:sz w:val="24"/>
                <w:szCs w:val="24"/>
              </w:rPr>
              <w:t>processStack();</w:t>
            </w:r>
          </w:p>
          <w:p w14:paraId="3308FDED" w14:textId="396D0DE1" w:rsidR="00BD40E1" w:rsidRPr="00BD40E1" w:rsidRDefault="00BD40E1" w:rsidP="00BD40E1">
            <w:pPr>
              <w:rPr>
                <w:rFonts w:ascii="Blinker" w:hAnsi="Blinker"/>
                <w:sz w:val="24"/>
                <w:szCs w:val="24"/>
              </w:rPr>
            </w:pPr>
            <w:r w:rsidRPr="00BD40E1">
              <w:rPr>
                <w:rFonts w:ascii="Blinker" w:hAnsi="Blinker"/>
                <w:sz w:val="24"/>
                <w:szCs w:val="24"/>
              </w:rPr>
              <w:t xml:space="preserve">    </w:t>
            </w:r>
            <w:r w:rsidR="0015585E" w:rsidRPr="006A69D6">
              <w:rPr>
                <w:rFonts w:ascii="Blinker" w:hAnsi="Blinker"/>
                <w:sz w:val="24"/>
                <w:szCs w:val="24"/>
              </w:rPr>
              <w:tab/>
            </w:r>
            <w:r w:rsidRPr="00BD40E1">
              <w:rPr>
                <w:rFonts w:ascii="Blinker" w:hAnsi="Blinker"/>
                <w:sz w:val="24"/>
                <w:szCs w:val="24"/>
              </w:rPr>
              <w:t>return 0;</w:t>
            </w:r>
          </w:p>
          <w:p w14:paraId="7B0ED1C1" w14:textId="77777777" w:rsidR="006F0471" w:rsidRDefault="00BD40E1" w:rsidP="007F0B4B">
            <w:pPr>
              <w:rPr>
                <w:rFonts w:ascii="Blinker" w:hAnsi="Blinker"/>
                <w:sz w:val="24"/>
                <w:szCs w:val="24"/>
              </w:rPr>
            </w:pPr>
            <w:r w:rsidRPr="00BD40E1">
              <w:rPr>
                <w:rFonts w:ascii="Blinker" w:hAnsi="Blinker"/>
                <w:sz w:val="24"/>
                <w:szCs w:val="24"/>
              </w:rPr>
              <w:t>}</w:t>
            </w:r>
          </w:p>
          <w:p w14:paraId="71ACCD82" w14:textId="05321B21" w:rsidR="00220EAA" w:rsidRDefault="00220EAA" w:rsidP="007F0B4B">
            <w:pPr>
              <w:rPr>
                <w:rFonts w:ascii="Blinker" w:hAnsi="Blinker"/>
                <w:sz w:val="24"/>
                <w:szCs w:val="24"/>
              </w:rPr>
            </w:pPr>
          </w:p>
        </w:tc>
      </w:tr>
      <w:tr w:rsidR="006F0471" w:rsidRPr="00575048" w14:paraId="4D9DF3EF" w14:textId="77777777" w:rsidTr="007F0B4B">
        <w:trPr>
          <w:trHeight w:val="604"/>
          <w:jc w:val="center"/>
        </w:trPr>
        <w:tc>
          <w:tcPr>
            <w:tcW w:w="9389" w:type="dxa"/>
            <w:gridSpan w:val="2"/>
          </w:tcPr>
          <w:p w14:paraId="0D63269C" w14:textId="27F0963F" w:rsidR="006F0471" w:rsidRDefault="006953CE" w:rsidP="007F0B4B">
            <w:pPr>
              <w:rPr>
                <w:rFonts w:ascii="Blinker" w:hAnsi="Blinker"/>
                <w:sz w:val="24"/>
                <w:szCs w:val="24"/>
              </w:rPr>
            </w:pPr>
            <w:r>
              <w:rPr>
                <w:rFonts w:ascii="Blinker" w:hAnsi="Blinker"/>
                <w:sz w:val="24"/>
                <w:szCs w:val="24"/>
              </w:rPr>
              <w:lastRenderedPageBreak/>
              <w:t>Output</w:t>
            </w:r>
          </w:p>
          <w:p w14:paraId="2D81EA3F" w14:textId="77777777" w:rsidR="00220EAA" w:rsidRDefault="00220EAA" w:rsidP="007F0B4B">
            <w:pPr>
              <w:rPr>
                <w:rFonts w:ascii="Blinker" w:hAnsi="Blinker"/>
                <w:sz w:val="24"/>
                <w:szCs w:val="24"/>
              </w:rPr>
            </w:pPr>
          </w:p>
          <w:p w14:paraId="2FCCD496" w14:textId="37DB8C87" w:rsidR="006F0471" w:rsidRDefault="00136C49" w:rsidP="007F0B4B">
            <w:pPr>
              <w:rPr>
                <w:rFonts w:ascii="Blinker" w:hAnsi="Blinker"/>
                <w:sz w:val="24"/>
                <w:szCs w:val="24"/>
              </w:rPr>
            </w:pPr>
            <w:r w:rsidRPr="00136C49">
              <w:rPr>
                <w:rFonts w:ascii="Blinker" w:hAnsi="Blinker"/>
                <w:noProof/>
                <w:sz w:val="24"/>
                <w:szCs w:val="24"/>
              </w:rPr>
              <w:drawing>
                <wp:inline distT="0" distB="0" distL="0" distR="0" wp14:anchorId="7CAAE7E3" wp14:editId="438EEF4B">
                  <wp:extent cx="3115110" cy="1686160"/>
                  <wp:effectExtent l="0" t="0" r="9525" b="9525"/>
                  <wp:docPr id="17746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1422" name=""/>
                          <pic:cNvPicPr/>
                        </pic:nvPicPr>
                        <pic:blipFill>
                          <a:blip r:embed="rId25"/>
                          <a:stretch>
                            <a:fillRect/>
                          </a:stretch>
                        </pic:blipFill>
                        <pic:spPr>
                          <a:xfrm>
                            <a:off x="0" y="0"/>
                            <a:ext cx="3115110" cy="1686160"/>
                          </a:xfrm>
                          <a:prstGeom prst="rect">
                            <a:avLst/>
                          </a:prstGeom>
                        </pic:spPr>
                      </pic:pic>
                    </a:graphicData>
                  </a:graphic>
                </wp:inline>
              </w:drawing>
            </w:r>
          </w:p>
          <w:p w14:paraId="2E38A1A5" w14:textId="159117C6" w:rsidR="006F0471" w:rsidRDefault="00136C49" w:rsidP="00136C49">
            <w:pPr>
              <w:rPr>
                <w:rFonts w:ascii="Blinker" w:hAnsi="Blinker"/>
                <w:sz w:val="24"/>
                <w:szCs w:val="24"/>
              </w:rPr>
            </w:pPr>
            <w:r w:rsidRPr="00136C49">
              <w:rPr>
                <w:rFonts w:ascii="Blinker" w:hAnsi="Blinker"/>
                <w:noProof/>
                <w:sz w:val="24"/>
                <w:szCs w:val="24"/>
              </w:rPr>
              <w:lastRenderedPageBreak/>
              <w:drawing>
                <wp:inline distT="0" distB="0" distL="0" distR="0" wp14:anchorId="64AFACD2" wp14:editId="4285F325">
                  <wp:extent cx="2628900" cy="8229600"/>
                  <wp:effectExtent l="0" t="0" r="0" b="0"/>
                  <wp:docPr id="94668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0344" name=""/>
                          <pic:cNvPicPr/>
                        </pic:nvPicPr>
                        <pic:blipFill>
                          <a:blip r:embed="rId26"/>
                          <a:stretch>
                            <a:fillRect/>
                          </a:stretch>
                        </pic:blipFill>
                        <pic:spPr>
                          <a:xfrm>
                            <a:off x="0" y="0"/>
                            <a:ext cx="2628900" cy="8229600"/>
                          </a:xfrm>
                          <a:prstGeom prst="rect">
                            <a:avLst/>
                          </a:prstGeom>
                        </pic:spPr>
                      </pic:pic>
                    </a:graphicData>
                  </a:graphic>
                </wp:inline>
              </w:drawing>
            </w:r>
          </w:p>
        </w:tc>
      </w:tr>
      <w:tr w:rsidR="006F0471" w:rsidRPr="00575048" w14:paraId="0E3057AA" w14:textId="77777777" w:rsidTr="007F0B4B">
        <w:trPr>
          <w:trHeight w:val="531"/>
          <w:jc w:val="center"/>
        </w:trPr>
        <w:tc>
          <w:tcPr>
            <w:tcW w:w="4896" w:type="dxa"/>
          </w:tcPr>
          <w:p w14:paraId="5EAF3663" w14:textId="6D2C317E"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4C10B2">
              <w:rPr>
                <w:rFonts w:ascii="Blinker" w:hAnsi="Blinker"/>
                <w:sz w:val="24"/>
                <w:szCs w:val="24"/>
              </w:rPr>
              <w:t>13</w:t>
            </w:r>
          </w:p>
        </w:tc>
        <w:tc>
          <w:tcPr>
            <w:tcW w:w="4493" w:type="dxa"/>
          </w:tcPr>
          <w:p w14:paraId="02C65826" w14:textId="3F43269F"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60C3039B" w14:textId="77777777" w:rsidTr="007F0B4B">
        <w:trPr>
          <w:trHeight w:val="808"/>
          <w:jc w:val="center"/>
        </w:trPr>
        <w:tc>
          <w:tcPr>
            <w:tcW w:w="9389" w:type="dxa"/>
            <w:gridSpan w:val="2"/>
          </w:tcPr>
          <w:p w14:paraId="3898CD8C" w14:textId="1DB0F8E2" w:rsidR="00AB1114" w:rsidRPr="00AB1114" w:rsidRDefault="006F0471" w:rsidP="00AB1114">
            <w:pPr>
              <w:textAlignment w:val="baseline"/>
              <w:rPr>
                <w:rFonts w:ascii="Blinker" w:hAnsi="Blinker"/>
                <w:sz w:val="24"/>
                <w:szCs w:val="24"/>
                <w:lang w:val="en-IN"/>
              </w:rPr>
            </w:pPr>
            <w:r>
              <w:rPr>
                <w:rFonts w:ascii="Blinker" w:hAnsi="Blinker"/>
                <w:sz w:val="24"/>
                <w:szCs w:val="24"/>
              </w:rPr>
              <w:t xml:space="preserve">Program Title :  </w:t>
            </w:r>
            <w:r w:rsidR="00AB1114" w:rsidRPr="00AB1114">
              <w:rPr>
                <w:rFonts w:ascii="Blinker" w:hAnsi="Blinker"/>
                <w:sz w:val="24"/>
                <w:szCs w:val="24"/>
                <w:lang w:val="en-IN"/>
              </w:rPr>
              <w:t>Read a String and Just print it in the reverse order</w:t>
            </w:r>
            <w:r w:rsidR="00AB1114">
              <w:rPr>
                <w:rFonts w:ascii="Blinker" w:hAnsi="Blinker"/>
                <w:sz w:val="24"/>
                <w:szCs w:val="24"/>
                <w:lang w:val="en-IN"/>
              </w:rPr>
              <w:t>.</w:t>
            </w:r>
          </w:p>
          <w:p w14:paraId="6F9FCE87" w14:textId="59125843" w:rsidR="006F0471" w:rsidRPr="005724E1" w:rsidRDefault="006F0471" w:rsidP="007F0B4B">
            <w:pPr>
              <w:textAlignment w:val="baseline"/>
              <w:rPr>
                <w:rFonts w:eastAsia="Times New Roman" w:cs="Arial"/>
                <w:color w:val="000000"/>
              </w:rPr>
            </w:pPr>
          </w:p>
        </w:tc>
      </w:tr>
      <w:tr w:rsidR="006F0471" w:rsidRPr="00575048" w14:paraId="44B81487" w14:textId="77777777" w:rsidTr="007F0B4B">
        <w:trPr>
          <w:trHeight w:val="604"/>
          <w:jc w:val="center"/>
        </w:trPr>
        <w:tc>
          <w:tcPr>
            <w:tcW w:w="9389" w:type="dxa"/>
            <w:gridSpan w:val="2"/>
          </w:tcPr>
          <w:p w14:paraId="50B2D8B9" w14:textId="77777777" w:rsidR="006F0471" w:rsidRPr="00EF6E1C" w:rsidRDefault="006F0471" w:rsidP="007F0B4B">
            <w:pPr>
              <w:rPr>
                <w:rFonts w:ascii="Blinker" w:hAnsi="Blinker"/>
                <w:sz w:val="24"/>
                <w:szCs w:val="24"/>
              </w:rPr>
            </w:pPr>
          </w:p>
          <w:p w14:paraId="7D880A35" w14:textId="77777777" w:rsidR="004C10B2" w:rsidRPr="004C10B2" w:rsidRDefault="004C10B2" w:rsidP="004C10B2">
            <w:pPr>
              <w:rPr>
                <w:rFonts w:ascii="Blinker" w:hAnsi="Blinker"/>
                <w:sz w:val="24"/>
                <w:szCs w:val="24"/>
              </w:rPr>
            </w:pPr>
            <w:r w:rsidRPr="004C10B2">
              <w:rPr>
                <w:rFonts w:ascii="Blinker" w:hAnsi="Blinker"/>
                <w:sz w:val="24"/>
                <w:szCs w:val="24"/>
              </w:rPr>
              <w:t>/* PROGRAM-13 STRING REVERSAL</w:t>
            </w:r>
          </w:p>
          <w:p w14:paraId="66FC9507" w14:textId="77777777" w:rsidR="004C10B2" w:rsidRPr="004C10B2" w:rsidRDefault="004C10B2" w:rsidP="004C10B2">
            <w:pPr>
              <w:rPr>
                <w:rFonts w:ascii="Blinker" w:hAnsi="Blinker"/>
                <w:sz w:val="24"/>
                <w:szCs w:val="24"/>
              </w:rPr>
            </w:pPr>
            <w:r w:rsidRPr="004C10B2">
              <w:rPr>
                <w:rFonts w:ascii="Blinker" w:hAnsi="Blinker"/>
                <w:sz w:val="24"/>
                <w:szCs w:val="24"/>
              </w:rPr>
              <w:t>@ALBIN MAMMEN MATHEW</w:t>
            </w:r>
          </w:p>
          <w:p w14:paraId="5B6EFBEC" w14:textId="77777777" w:rsidR="004C10B2" w:rsidRPr="00EF6E1C" w:rsidRDefault="004C10B2" w:rsidP="004C10B2">
            <w:pPr>
              <w:rPr>
                <w:rFonts w:ascii="Blinker" w:hAnsi="Blinker"/>
                <w:sz w:val="24"/>
                <w:szCs w:val="24"/>
              </w:rPr>
            </w:pPr>
            <w:r>
              <w:rPr>
                <w:rFonts w:ascii="Blinker" w:hAnsi="Blinker"/>
                <w:sz w:val="24"/>
                <w:szCs w:val="24"/>
              </w:rPr>
              <w:t>Roll No: 08</w:t>
            </w:r>
          </w:p>
          <w:p w14:paraId="02EE1E77" w14:textId="67ECFC04" w:rsidR="004C10B2" w:rsidRPr="004C10B2" w:rsidRDefault="004C10B2" w:rsidP="004C10B2">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7</w:t>
            </w:r>
            <w:r w:rsidR="00C26CB0">
              <w:rPr>
                <w:rFonts w:ascii="Blinker" w:hAnsi="Blinker"/>
                <w:sz w:val="24"/>
                <w:szCs w:val="24"/>
              </w:rPr>
              <w:t>/07/2025</w:t>
            </w:r>
          </w:p>
          <w:p w14:paraId="04136472" w14:textId="77777777" w:rsidR="004C10B2" w:rsidRPr="004C10B2" w:rsidRDefault="004C10B2" w:rsidP="004C10B2">
            <w:pPr>
              <w:rPr>
                <w:rFonts w:ascii="Blinker" w:hAnsi="Blinker"/>
                <w:sz w:val="24"/>
                <w:szCs w:val="24"/>
              </w:rPr>
            </w:pPr>
            <w:r w:rsidRPr="004C10B2">
              <w:rPr>
                <w:rFonts w:ascii="Blinker" w:hAnsi="Blinker"/>
                <w:sz w:val="24"/>
                <w:szCs w:val="24"/>
              </w:rPr>
              <w:t>*/</w:t>
            </w:r>
          </w:p>
          <w:p w14:paraId="77011925" w14:textId="77777777" w:rsidR="004C10B2" w:rsidRPr="004C10B2" w:rsidRDefault="004C10B2" w:rsidP="004C10B2">
            <w:pPr>
              <w:rPr>
                <w:rFonts w:ascii="Blinker" w:hAnsi="Blinker"/>
                <w:sz w:val="24"/>
                <w:szCs w:val="24"/>
              </w:rPr>
            </w:pPr>
          </w:p>
          <w:p w14:paraId="002E85F7" w14:textId="77777777" w:rsidR="004C10B2" w:rsidRPr="004C10B2" w:rsidRDefault="004C10B2" w:rsidP="004C10B2">
            <w:pPr>
              <w:rPr>
                <w:rFonts w:ascii="Blinker" w:hAnsi="Blinker"/>
                <w:sz w:val="24"/>
                <w:szCs w:val="24"/>
              </w:rPr>
            </w:pPr>
            <w:r w:rsidRPr="004C10B2">
              <w:rPr>
                <w:rFonts w:ascii="Blinker" w:hAnsi="Blinker"/>
                <w:sz w:val="24"/>
                <w:szCs w:val="24"/>
              </w:rPr>
              <w:t>#include&lt;stdio.h&gt;</w:t>
            </w:r>
          </w:p>
          <w:p w14:paraId="13D5FDB8" w14:textId="77777777" w:rsidR="004C10B2" w:rsidRPr="004C10B2" w:rsidRDefault="004C10B2" w:rsidP="004C10B2">
            <w:pPr>
              <w:rPr>
                <w:rFonts w:ascii="Blinker" w:hAnsi="Blinker"/>
                <w:sz w:val="24"/>
                <w:szCs w:val="24"/>
              </w:rPr>
            </w:pPr>
          </w:p>
          <w:p w14:paraId="13733D09" w14:textId="62A0F6D7" w:rsidR="004C10B2" w:rsidRPr="004C10B2" w:rsidRDefault="004C10B2" w:rsidP="004C10B2">
            <w:pPr>
              <w:rPr>
                <w:rFonts w:ascii="Blinker" w:hAnsi="Blinker"/>
                <w:sz w:val="24"/>
                <w:szCs w:val="24"/>
              </w:rPr>
            </w:pPr>
            <w:r w:rsidRPr="004C10B2">
              <w:rPr>
                <w:rFonts w:ascii="Blinker" w:hAnsi="Blinker"/>
                <w:sz w:val="24"/>
                <w:szCs w:val="24"/>
              </w:rPr>
              <w:t>void str_rev(char a[20]){</w:t>
            </w:r>
            <w:r w:rsidR="00D43346" w:rsidRPr="006A69D6">
              <w:rPr>
                <w:rFonts w:ascii="Blinker" w:hAnsi="Blinker"/>
                <w:sz w:val="24"/>
                <w:szCs w:val="24"/>
              </w:rPr>
              <w:t xml:space="preserve"> </w:t>
            </w:r>
            <w:r w:rsidR="00D43346" w:rsidRPr="006A69D6">
              <w:rPr>
                <w:rFonts w:ascii="Blinker" w:hAnsi="Blinker"/>
                <w:sz w:val="24"/>
                <w:szCs w:val="24"/>
              </w:rPr>
              <w:tab/>
            </w:r>
            <w:r w:rsidRPr="004C10B2">
              <w:rPr>
                <w:rFonts w:ascii="Blinker" w:hAnsi="Blinker"/>
                <w:sz w:val="24"/>
                <w:szCs w:val="24"/>
              </w:rPr>
              <w:t>//program to reverse a string</w:t>
            </w:r>
          </w:p>
          <w:p w14:paraId="46F94529" w14:textId="77777777" w:rsidR="004C10B2" w:rsidRPr="004C10B2" w:rsidRDefault="004C10B2" w:rsidP="004C10B2">
            <w:pPr>
              <w:rPr>
                <w:rFonts w:ascii="Blinker" w:hAnsi="Blinker"/>
                <w:sz w:val="24"/>
                <w:szCs w:val="24"/>
              </w:rPr>
            </w:pPr>
            <w:r w:rsidRPr="004C10B2">
              <w:rPr>
                <w:rFonts w:ascii="Blinker" w:hAnsi="Blinker"/>
                <w:sz w:val="24"/>
                <w:szCs w:val="24"/>
              </w:rPr>
              <w:tab/>
              <w:t>int i=0;</w:t>
            </w:r>
          </w:p>
          <w:p w14:paraId="63DF1F73" w14:textId="77777777" w:rsidR="004C10B2" w:rsidRPr="004C10B2" w:rsidRDefault="004C10B2" w:rsidP="004C10B2">
            <w:pPr>
              <w:rPr>
                <w:rFonts w:ascii="Blinker" w:hAnsi="Blinker"/>
                <w:sz w:val="24"/>
                <w:szCs w:val="24"/>
              </w:rPr>
            </w:pPr>
            <w:r w:rsidRPr="004C10B2">
              <w:rPr>
                <w:rFonts w:ascii="Blinker" w:hAnsi="Blinker"/>
                <w:sz w:val="24"/>
                <w:szCs w:val="24"/>
              </w:rPr>
              <w:tab/>
              <w:t>while (a[i] != '\0') {</w:t>
            </w:r>
          </w:p>
          <w:p w14:paraId="01C65DDE" w14:textId="09AC9AEC" w:rsidR="004C10B2" w:rsidRPr="004C10B2" w:rsidRDefault="004C10B2" w:rsidP="004C10B2">
            <w:pPr>
              <w:rPr>
                <w:rFonts w:ascii="Blinker" w:hAnsi="Blinker"/>
                <w:sz w:val="24"/>
                <w:szCs w:val="24"/>
              </w:rPr>
            </w:pPr>
            <w:r w:rsidRPr="004C10B2">
              <w:rPr>
                <w:rFonts w:ascii="Blinker" w:hAnsi="Blinker"/>
                <w:sz w:val="24"/>
                <w:szCs w:val="24"/>
              </w:rPr>
              <w:t xml:space="preserve">       </w:t>
            </w:r>
            <w:r w:rsidR="00D43346" w:rsidRPr="006A69D6">
              <w:rPr>
                <w:rFonts w:ascii="Blinker" w:hAnsi="Blinker"/>
                <w:sz w:val="24"/>
                <w:szCs w:val="24"/>
              </w:rPr>
              <w:tab/>
            </w:r>
            <w:r w:rsidR="00D43346" w:rsidRPr="006A69D6">
              <w:rPr>
                <w:rFonts w:ascii="Blinker" w:hAnsi="Blinker"/>
                <w:sz w:val="24"/>
                <w:szCs w:val="24"/>
              </w:rPr>
              <w:tab/>
            </w:r>
            <w:r w:rsidRPr="004C10B2">
              <w:rPr>
                <w:rFonts w:ascii="Blinker" w:hAnsi="Blinker"/>
                <w:sz w:val="24"/>
                <w:szCs w:val="24"/>
              </w:rPr>
              <w:t xml:space="preserve"> i++;</w:t>
            </w:r>
          </w:p>
          <w:p w14:paraId="320BAE05" w14:textId="718A0245" w:rsidR="004C10B2" w:rsidRPr="004C10B2" w:rsidRDefault="004C10B2" w:rsidP="004C10B2">
            <w:pPr>
              <w:rPr>
                <w:rFonts w:ascii="Blinker" w:hAnsi="Blinker"/>
                <w:sz w:val="24"/>
                <w:szCs w:val="24"/>
              </w:rPr>
            </w:pPr>
            <w:r w:rsidRPr="004C10B2">
              <w:rPr>
                <w:rFonts w:ascii="Blinker" w:hAnsi="Blinker"/>
                <w:sz w:val="24"/>
                <w:szCs w:val="24"/>
              </w:rPr>
              <w:t xml:space="preserve">    </w:t>
            </w:r>
            <w:r w:rsidR="00D43346" w:rsidRPr="006A69D6">
              <w:rPr>
                <w:rFonts w:ascii="Blinker" w:hAnsi="Blinker"/>
                <w:sz w:val="24"/>
                <w:szCs w:val="24"/>
              </w:rPr>
              <w:tab/>
            </w:r>
            <w:r w:rsidRPr="004C10B2">
              <w:rPr>
                <w:rFonts w:ascii="Blinker" w:hAnsi="Blinker"/>
                <w:sz w:val="24"/>
                <w:szCs w:val="24"/>
              </w:rPr>
              <w:t>}</w:t>
            </w:r>
          </w:p>
          <w:p w14:paraId="051FBB48" w14:textId="3AD2641D" w:rsidR="004C10B2" w:rsidRPr="004C10B2" w:rsidRDefault="004C10B2" w:rsidP="004C10B2">
            <w:pPr>
              <w:rPr>
                <w:rFonts w:ascii="Blinker" w:hAnsi="Blinker"/>
                <w:sz w:val="24"/>
                <w:szCs w:val="24"/>
              </w:rPr>
            </w:pPr>
            <w:r w:rsidRPr="004C10B2">
              <w:rPr>
                <w:rFonts w:ascii="Blinker" w:hAnsi="Blinker"/>
                <w:sz w:val="24"/>
                <w:szCs w:val="24"/>
              </w:rPr>
              <w:tab/>
              <w:t>for (</w:t>
            </w:r>
            <w:r w:rsidR="004619B9">
              <w:rPr>
                <w:rFonts w:ascii="Blinker" w:hAnsi="Blinker"/>
                <w:sz w:val="24"/>
                <w:szCs w:val="24"/>
              </w:rPr>
              <w:t xml:space="preserve"> </w:t>
            </w:r>
            <w:r w:rsidRPr="004C10B2">
              <w:rPr>
                <w:rFonts w:ascii="Blinker" w:hAnsi="Blinker"/>
                <w:sz w:val="24"/>
                <w:szCs w:val="24"/>
              </w:rPr>
              <w:t>;</w:t>
            </w:r>
            <w:r w:rsidR="004619B9">
              <w:rPr>
                <w:rFonts w:ascii="Blinker" w:hAnsi="Blinker"/>
                <w:sz w:val="24"/>
                <w:szCs w:val="24"/>
              </w:rPr>
              <w:t xml:space="preserve"> </w:t>
            </w:r>
            <w:r w:rsidRPr="004C10B2">
              <w:rPr>
                <w:rFonts w:ascii="Blinker" w:hAnsi="Blinker"/>
                <w:sz w:val="24"/>
                <w:szCs w:val="24"/>
              </w:rPr>
              <w:t>i</w:t>
            </w:r>
            <w:r w:rsidR="004619B9">
              <w:rPr>
                <w:rFonts w:ascii="Blinker" w:hAnsi="Blinker"/>
                <w:sz w:val="24"/>
                <w:szCs w:val="24"/>
              </w:rPr>
              <w:t xml:space="preserve"> </w:t>
            </w:r>
            <w:r w:rsidRPr="004C10B2">
              <w:rPr>
                <w:rFonts w:ascii="Blinker" w:hAnsi="Blinker"/>
                <w:sz w:val="24"/>
                <w:szCs w:val="24"/>
              </w:rPr>
              <w:t>&gt;=</w:t>
            </w:r>
            <w:r w:rsidR="004619B9">
              <w:rPr>
                <w:rFonts w:ascii="Blinker" w:hAnsi="Blinker"/>
                <w:sz w:val="24"/>
                <w:szCs w:val="24"/>
              </w:rPr>
              <w:t xml:space="preserve"> </w:t>
            </w:r>
            <w:r w:rsidRPr="004C10B2">
              <w:rPr>
                <w:rFonts w:ascii="Blinker" w:hAnsi="Blinker"/>
                <w:sz w:val="24"/>
                <w:szCs w:val="24"/>
              </w:rPr>
              <w:t>0;</w:t>
            </w:r>
            <w:r w:rsidR="004619B9">
              <w:rPr>
                <w:rFonts w:ascii="Blinker" w:hAnsi="Blinker"/>
                <w:sz w:val="24"/>
                <w:szCs w:val="24"/>
              </w:rPr>
              <w:t xml:space="preserve"> </w:t>
            </w:r>
            <w:r w:rsidRPr="004C10B2">
              <w:rPr>
                <w:rFonts w:ascii="Blinker" w:hAnsi="Blinker"/>
                <w:sz w:val="24"/>
                <w:szCs w:val="24"/>
              </w:rPr>
              <w:t>i--)</w:t>
            </w:r>
            <w:r w:rsidR="004619B9">
              <w:rPr>
                <w:rFonts w:ascii="Blinker" w:hAnsi="Blinker"/>
                <w:sz w:val="24"/>
                <w:szCs w:val="24"/>
              </w:rPr>
              <w:t xml:space="preserve"> </w:t>
            </w:r>
            <w:r w:rsidRPr="004C10B2">
              <w:rPr>
                <w:rFonts w:ascii="Blinker" w:hAnsi="Blinker"/>
                <w:sz w:val="24"/>
                <w:szCs w:val="24"/>
              </w:rPr>
              <w:t>{</w:t>
            </w:r>
          </w:p>
          <w:p w14:paraId="2D606BE2" w14:textId="34578DCB" w:rsidR="004C10B2" w:rsidRPr="004C10B2" w:rsidRDefault="004C10B2" w:rsidP="004C10B2">
            <w:pPr>
              <w:rPr>
                <w:rFonts w:ascii="Blinker" w:hAnsi="Blinker"/>
                <w:sz w:val="24"/>
                <w:szCs w:val="24"/>
              </w:rPr>
            </w:pPr>
            <w:r w:rsidRPr="004C10B2">
              <w:rPr>
                <w:rFonts w:ascii="Blinker" w:hAnsi="Blinker"/>
                <w:sz w:val="24"/>
                <w:szCs w:val="24"/>
              </w:rPr>
              <w:tab/>
            </w:r>
            <w:r w:rsidRPr="004C10B2">
              <w:rPr>
                <w:rFonts w:ascii="Blinker" w:hAnsi="Blinker"/>
                <w:sz w:val="24"/>
                <w:szCs w:val="24"/>
              </w:rPr>
              <w:tab/>
              <w:t>printf("%c",</w:t>
            </w:r>
            <w:r w:rsidR="004619B9">
              <w:rPr>
                <w:rFonts w:ascii="Blinker" w:hAnsi="Blinker"/>
                <w:sz w:val="24"/>
                <w:szCs w:val="24"/>
              </w:rPr>
              <w:t xml:space="preserve"> </w:t>
            </w:r>
            <w:r w:rsidRPr="004C10B2">
              <w:rPr>
                <w:rFonts w:ascii="Blinker" w:hAnsi="Blinker"/>
                <w:sz w:val="24"/>
                <w:szCs w:val="24"/>
              </w:rPr>
              <w:t>a[i]);</w:t>
            </w:r>
          </w:p>
          <w:p w14:paraId="671795D1" w14:textId="77777777" w:rsidR="004C10B2" w:rsidRPr="004C10B2" w:rsidRDefault="004C10B2" w:rsidP="004C10B2">
            <w:pPr>
              <w:rPr>
                <w:rFonts w:ascii="Blinker" w:hAnsi="Blinker"/>
                <w:sz w:val="24"/>
                <w:szCs w:val="24"/>
              </w:rPr>
            </w:pPr>
            <w:r w:rsidRPr="004C10B2">
              <w:rPr>
                <w:rFonts w:ascii="Blinker" w:hAnsi="Blinker"/>
                <w:sz w:val="24"/>
                <w:szCs w:val="24"/>
              </w:rPr>
              <w:tab/>
              <w:t>}</w:t>
            </w:r>
          </w:p>
          <w:p w14:paraId="0EDB4F2A" w14:textId="77777777" w:rsidR="004C10B2" w:rsidRPr="004C10B2" w:rsidRDefault="004C10B2" w:rsidP="004C10B2">
            <w:pPr>
              <w:rPr>
                <w:rFonts w:ascii="Blinker" w:hAnsi="Blinker"/>
                <w:sz w:val="24"/>
                <w:szCs w:val="24"/>
              </w:rPr>
            </w:pPr>
            <w:r w:rsidRPr="004C10B2">
              <w:rPr>
                <w:rFonts w:ascii="Blinker" w:hAnsi="Blinker"/>
                <w:sz w:val="24"/>
                <w:szCs w:val="24"/>
              </w:rPr>
              <w:t>}</w:t>
            </w:r>
          </w:p>
          <w:p w14:paraId="0E78C8BD" w14:textId="77777777" w:rsidR="004C10B2" w:rsidRPr="004C10B2" w:rsidRDefault="004C10B2" w:rsidP="004C10B2">
            <w:pPr>
              <w:rPr>
                <w:rFonts w:ascii="Blinker" w:hAnsi="Blinker"/>
                <w:sz w:val="24"/>
                <w:szCs w:val="24"/>
              </w:rPr>
            </w:pPr>
          </w:p>
          <w:p w14:paraId="4AB9C344" w14:textId="1DE775BF" w:rsidR="004C10B2" w:rsidRPr="004C10B2" w:rsidRDefault="004C10B2" w:rsidP="004C10B2">
            <w:pPr>
              <w:rPr>
                <w:rFonts w:ascii="Blinker" w:hAnsi="Blinker"/>
                <w:sz w:val="24"/>
                <w:szCs w:val="24"/>
              </w:rPr>
            </w:pPr>
            <w:r w:rsidRPr="004C10B2">
              <w:rPr>
                <w:rFonts w:ascii="Blinker" w:hAnsi="Blinker"/>
                <w:sz w:val="24"/>
                <w:szCs w:val="24"/>
              </w:rPr>
              <w:t>int main()</w:t>
            </w:r>
            <w:r w:rsidR="004619B9">
              <w:rPr>
                <w:rFonts w:ascii="Blinker" w:hAnsi="Blinker"/>
                <w:sz w:val="24"/>
                <w:szCs w:val="24"/>
              </w:rPr>
              <w:t xml:space="preserve"> </w:t>
            </w:r>
            <w:r w:rsidRPr="004C10B2">
              <w:rPr>
                <w:rFonts w:ascii="Blinker" w:hAnsi="Blinker"/>
                <w:sz w:val="24"/>
                <w:szCs w:val="24"/>
              </w:rPr>
              <w:t>{</w:t>
            </w:r>
          </w:p>
          <w:p w14:paraId="5384E1EA" w14:textId="77777777" w:rsidR="004C10B2" w:rsidRPr="004C10B2" w:rsidRDefault="004C10B2" w:rsidP="004C10B2">
            <w:pPr>
              <w:rPr>
                <w:rFonts w:ascii="Blinker" w:hAnsi="Blinker"/>
                <w:sz w:val="24"/>
                <w:szCs w:val="24"/>
              </w:rPr>
            </w:pPr>
            <w:r w:rsidRPr="004C10B2">
              <w:rPr>
                <w:rFonts w:ascii="Blinker" w:hAnsi="Blinker"/>
                <w:sz w:val="24"/>
                <w:szCs w:val="24"/>
              </w:rPr>
              <w:tab/>
              <w:t>char a[20];</w:t>
            </w:r>
          </w:p>
          <w:p w14:paraId="2BDBC286" w14:textId="77777777" w:rsidR="004C10B2" w:rsidRPr="004C10B2" w:rsidRDefault="004C10B2" w:rsidP="004C10B2">
            <w:pPr>
              <w:rPr>
                <w:rFonts w:ascii="Blinker" w:hAnsi="Blinker"/>
                <w:sz w:val="24"/>
                <w:szCs w:val="24"/>
              </w:rPr>
            </w:pPr>
            <w:r w:rsidRPr="004C10B2">
              <w:rPr>
                <w:rFonts w:ascii="Blinker" w:hAnsi="Blinker"/>
                <w:sz w:val="24"/>
                <w:szCs w:val="24"/>
              </w:rPr>
              <w:tab/>
              <w:t>printf("Enter a String: ");</w:t>
            </w:r>
          </w:p>
          <w:p w14:paraId="28C25377" w14:textId="77777777" w:rsidR="004C10B2" w:rsidRPr="004C10B2" w:rsidRDefault="004C10B2" w:rsidP="004C10B2">
            <w:pPr>
              <w:rPr>
                <w:rFonts w:ascii="Blinker" w:hAnsi="Blinker"/>
                <w:sz w:val="24"/>
                <w:szCs w:val="24"/>
              </w:rPr>
            </w:pPr>
            <w:r w:rsidRPr="004C10B2">
              <w:rPr>
                <w:rFonts w:ascii="Blinker" w:hAnsi="Blinker"/>
                <w:sz w:val="24"/>
                <w:szCs w:val="24"/>
              </w:rPr>
              <w:tab/>
              <w:t>gets(a);</w:t>
            </w:r>
          </w:p>
          <w:p w14:paraId="4208CC54" w14:textId="77777777" w:rsidR="004C10B2" w:rsidRPr="004C10B2" w:rsidRDefault="004C10B2" w:rsidP="004C10B2">
            <w:pPr>
              <w:rPr>
                <w:rFonts w:ascii="Blinker" w:hAnsi="Blinker"/>
                <w:sz w:val="24"/>
                <w:szCs w:val="24"/>
              </w:rPr>
            </w:pPr>
            <w:r w:rsidRPr="004C10B2">
              <w:rPr>
                <w:rFonts w:ascii="Blinker" w:hAnsi="Blinker"/>
                <w:sz w:val="24"/>
                <w:szCs w:val="24"/>
              </w:rPr>
              <w:tab/>
              <w:t>str_rev(a);</w:t>
            </w:r>
          </w:p>
          <w:p w14:paraId="66939305" w14:textId="77777777" w:rsidR="004C10B2" w:rsidRPr="004C10B2" w:rsidRDefault="004C10B2" w:rsidP="004C10B2">
            <w:pPr>
              <w:rPr>
                <w:rFonts w:ascii="Blinker" w:hAnsi="Blinker"/>
                <w:sz w:val="24"/>
                <w:szCs w:val="24"/>
              </w:rPr>
            </w:pPr>
            <w:r w:rsidRPr="004C10B2">
              <w:rPr>
                <w:rFonts w:ascii="Blinker" w:hAnsi="Blinker"/>
                <w:sz w:val="24"/>
                <w:szCs w:val="24"/>
              </w:rPr>
              <w:tab/>
              <w:t>return 0;</w:t>
            </w:r>
          </w:p>
          <w:p w14:paraId="456357D1" w14:textId="467C2538" w:rsidR="006F0471" w:rsidRDefault="004C10B2" w:rsidP="004C10B2">
            <w:pPr>
              <w:rPr>
                <w:rFonts w:ascii="Blinker" w:hAnsi="Blinker"/>
                <w:sz w:val="24"/>
                <w:szCs w:val="24"/>
              </w:rPr>
            </w:pPr>
            <w:r w:rsidRPr="004C10B2">
              <w:rPr>
                <w:rFonts w:ascii="Blinker" w:hAnsi="Blinker"/>
                <w:sz w:val="24"/>
                <w:szCs w:val="24"/>
              </w:rPr>
              <w:t>}</w:t>
            </w:r>
          </w:p>
          <w:p w14:paraId="0F2CCCC3" w14:textId="77777777" w:rsidR="006F0471" w:rsidRDefault="006F0471" w:rsidP="007F0B4B">
            <w:pPr>
              <w:rPr>
                <w:rFonts w:ascii="Blinker" w:hAnsi="Blinker"/>
                <w:sz w:val="24"/>
                <w:szCs w:val="24"/>
              </w:rPr>
            </w:pPr>
          </w:p>
        </w:tc>
      </w:tr>
      <w:tr w:rsidR="006F0471" w:rsidRPr="00575048" w14:paraId="24D90156" w14:textId="77777777" w:rsidTr="007F0B4B">
        <w:trPr>
          <w:trHeight w:val="604"/>
          <w:jc w:val="center"/>
        </w:trPr>
        <w:tc>
          <w:tcPr>
            <w:tcW w:w="9389" w:type="dxa"/>
            <w:gridSpan w:val="2"/>
          </w:tcPr>
          <w:p w14:paraId="64F86804" w14:textId="20A5D583" w:rsidR="006F0471" w:rsidRDefault="006953CE" w:rsidP="007F0B4B">
            <w:pPr>
              <w:rPr>
                <w:rFonts w:ascii="Blinker" w:hAnsi="Blinker"/>
                <w:sz w:val="24"/>
                <w:szCs w:val="24"/>
              </w:rPr>
            </w:pPr>
            <w:r>
              <w:rPr>
                <w:rFonts w:ascii="Blinker" w:hAnsi="Blinker"/>
                <w:sz w:val="24"/>
                <w:szCs w:val="24"/>
              </w:rPr>
              <w:t>Output</w:t>
            </w:r>
          </w:p>
          <w:p w14:paraId="28BB4DA7" w14:textId="77777777" w:rsidR="006F0471" w:rsidRDefault="006F0471" w:rsidP="007F0B4B">
            <w:pPr>
              <w:rPr>
                <w:rFonts w:ascii="Blinker" w:hAnsi="Blinker"/>
                <w:sz w:val="24"/>
                <w:szCs w:val="24"/>
              </w:rPr>
            </w:pPr>
          </w:p>
          <w:p w14:paraId="349EBE3C" w14:textId="7944DA2B" w:rsidR="006F0471" w:rsidRDefault="00720770" w:rsidP="007F0B4B">
            <w:pPr>
              <w:rPr>
                <w:rFonts w:ascii="Blinker" w:hAnsi="Blinker"/>
                <w:sz w:val="24"/>
                <w:szCs w:val="24"/>
              </w:rPr>
            </w:pPr>
            <w:r w:rsidRPr="00720770">
              <w:rPr>
                <w:rFonts w:ascii="Blinker" w:hAnsi="Blinker"/>
                <w:noProof/>
                <w:sz w:val="24"/>
                <w:szCs w:val="24"/>
              </w:rPr>
              <w:drawing>
                <wp:inline distT="0" distB="0" distL="0" distR="0" wp14:anchorId="61728F97" wp14:editId="02FB8A52">
                  <wp:extent cx="3610479" cy="485843"/>
                  <wp:effectExtent l="0" t="0" r="0" b="9525"/>
                  <wp:docPr id="103819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91507" name=""/>
                          <pic:cNvPicPr/>
                        </pic:nvPicPr>
                        <pic:blipFill>
                          <a:blip r:embed="rId27"/>
                          <a:stretch>
                            <a:fillRect/>
                          </a:stretch>
                        </pic:blipFill>
                        <pic:spPr>
                          <a:xfrm>
                            <a:off x="0" y="0"/>
                            <a:ext cx="3610479" cy="485843"/>
                          </a:xfrm>
                          <a:prstGeom prst="rect">
                            <a:avLst/>
                          </a:prstGeom>
                        </pic:spPr>
                      </pic:pic>
                    </a:graphicData>
                  </a:graphic>
                </wp:inline>
              </w:drawing>
            </w:r>
          </w:p>
          <w:p w14:paraId="48F4D0F9" w14:textId="77777777" w:rsidR="006F0471" w:rsidRDefault="006F0471" w:rsidP="007F0B4B">
            <w:pPr>
              <w:rPr>
                <w:rFonts w:ascii="Blinker" w:hAnsi="Blinker"/>
                <w:sz w:val="24"/>
                <w:szCs w:val="24"/>
              </w:rPr>
            </w:pPr>
          </w:p>
          <w:p w14:paraId="7301BDBD" w14:textId="77777777" w:rsidR="006F0471" w:rsidRDefault="006F0471" w:rsidP="007F0B4B">
            <w:pPr>
              <w:rPr>
                <w:rFonts w:ascii="Blinker" w:hAnsi="Blinker"/>
                <w:sz w:val="24"/>
                <w:szCs w:val="24"/>
              </w:rPr>
            </w:pPr>
          </w:p>
        </w:tc>
      </w:tr>
    </w:tbl>
    <w:p w14:paraId="3414F584" w14:textId="77777777" w:rsidR="006F0471" w:rsidRDefault="006F0471" w:rsidP="006F0471">
      <w:pPr>
        <w:rPr>
          <w:rFonts w:ascii="Blinker" w:hAnsi="Blinker"/>
          <w:sz w:val="24"/>
          <w:szCs w:val="24"/>
        </w:rPr>
      </w:pPr>
    </w:p>
    <w:p w14:paraId="231BA86A"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07B3489D" w14:textId="77777777" w:rsidTr="007F0B4B">
        <w:trPr>
          <w:trHeight w:val="531"/>
          <w:jc w:val="center"/>
        </w:trPr>
        <w:tc>
          <w:tcPr>
            <w:tcW w:w="4896" w:type="dxa"/>
          </w:tcPr>
          <w:p w14:paraId="3E0B514B" w14:textId="02C399B5"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71B68">
              <w:rPr>
                <w:rFonts w:ascii="Blinker" w:hAnsi="Blinker"/>
                <w:sz w:val="24"/>
                <w:szCs w:val="24"/>
              </w:rPr>
              <w:t>14</w:t>
            </w:r>
          </w:p>
        </w:tc>
        <w:tc>
          <w:tcPr>
            <w:tcW w:w="4493" w:type="dxa"/>
          </w:tcPr>
          <w:p w14:paraId="533A8954" w14:textId="3D19F65D"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7A82EE38" w14:textId="77777777" w:rsidTr="007F0B4B">
        <w:trPr>
          <w:trHeight w:val="808"/>
          <w:jc w:val="center"/>
        </w:trPr>
        <w:tc>
          <w:tcPr>
            <w:tcW w:w="9389" w:type="dxa"/>
            <w:gridSpan w:val="2"/>
          </w:tcPr>
          <w:p w14:paraId="03F5747F" w14:textId="5B814026"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AB1114" w:rsidRPr="00AB1114">
              <w:rPr>
                <w:rFonts w:ascii="Blinker" w:hAnsi="Blinker"/>
                <w:sz w:val="24"/>
                <w:szCs w:val="24"/>
              </w:rPr>
              <w:t>Read a String and Reverse the string in the same array i</w:t>
            </w:r>
            <w:r w:rsidR="00AB1114">
              <w:rPr>
                <w:rFonts w:ascii="Blinker" w:hAnsi="Blinker"/>
                <w:sz w:val="24"/>
                <w:szCs w:val="24"/>
              </w:rPr>
              <w:t>tself.</w:t>
            </w:r>
          </w:p>
        </w:tc>
      </w:tr>
      <w:tr w:rsidR="006F0471" w:rsidRPr="00575048" w14:paraId="4FDA1A7F" w14:textId="77777777" w:rsidTr="007F0B4B">
        <w:trPr>
          <w:trHeight w:val="604"/>
          <w:jc w:val="center"/>
        </w:trPr>
        <w:tc>
          <w:tcPr>
            <w:tcW w:w="9389" w:type="dxa"/>
            <w:gridSpan w:val="2"/>
          </w:tcPr>
          <w:p w14:paraId="0BF9E27E" w14:textId="77777777" w:rsidR="006F0471" w:rsidRDefault="006F0471" w:rsidP="007F0B4B">
            <w:pPr>
              <w:rPr>
                <w:rFonts w:ascii="Blinker" w:hAnsi="Blinker"/>
                <w:sz w:val="24"/>
                <w:szCs w:val="24"/>
              </w:rPr>
            </w:pPr>
          </w:p>
          <w:p w14:paraId="7AAD6964" w14:textId="583567E4" w:rsidR="00071B68" w:rsidRPr="00071B68" w:rsidRDefault="00071B68" w:rsidP="00071B68">
            <w:pPr>
              <w:rPr>
                <w:rFonts w:ascii="Blinker" w:hAnsi="Blinker"/>
                <w:sz w:val="24"/>
                <w:szCs w:val="24"/>
              </w:rPr>
            </w:pPr>
            <w:r w:rsidRPr="00071B68">
              <w:rPr>
                <w:rFonts w:ascii="Blinker" w:hAnsi="Blinker"/>
                <w:sz w:val="24"/>
                <w:szCs w:val="24"/>
              </w:rPr>
              <w:t xml:space="preserve">/* PROGRAM-14 STRING REVERSAL IN THE SAME ARRRAY </w:t>
            </w:r>
          </w:p>
          <w:p w14:paraId="69B10E1F" w14:textId="77777777" w:rsidR="00071B68" w:rsidRPr="00071B68" w:rsidRDefault="00071B68" w:rsidP="00071B68">
            <w:pPr>
              <w:rPr>
                <w:rFonts w:ascii="Blinker" w:hAnsi="Blinker"/>
                <w:sz w:val="24"/>
                <w:szCs w:val="24"/>
              </w:rPr>
            </w:pPr>
            <w:r w:rsidRPr="00071B68">
              <w:rPr>
                <w:rFonts w:ascii="Blinker" w:hAnsi="Blinker"/>
                <w:sz w:val="24"/>
                <w:szCs w:val="24"/>
              </w:rPr>
              <w:t>@ALBIN MAMMEN MATHEW</w:t>
            </w:r>
          </w:p>
          <w:p w14:paraId="76EF78B9" w14:textId="77777777" w:rsidR="00D72B1F" w:rsidRPr="00EF6E1C" w:rsidRDefault="00D72B1F" w:rsidP="00D72B1F">
            <w:pPr>
              <w:rPr>
                <w:rFonts w:ascii="Blinker" w:hAnsi="Blinker"/>
                <w:sz w:val="24"/>
                <w:szCs w:val="24"/>
              </w:rPr>
            </w:pPr>
            <w:r>
              <w:rPr>
                <w:rFonts w:ascii="Blinker" w:hAnsi="Blinker"/>
                <w:sz w:val="24"/>
                <w:szCs w:val="24"/>
              </w:rPr>
              <w:t>Roll No: 08</w:t>
            </w:r>
          </w:p>
          <w:p w14:paraId="4877B193" w14:textId="0360F872" w:rsidR="00071B68" w:rsidRPr="00071B68" w:rsidRDefault="00D72B1F" w:rsidP="00D72B1F">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7</w:t>
            </w:r>
            <w:r w:rsidR="00C26CB0">
              <w:rPr>
                <w:rFonts w:ascii="Blinker" w:hAnsi="Blinker"/>
                <w:sz w:val="24"/>
                <w:szCs w:val="24"/>
              </w:rPr>
              <w:t>/07/2025</w:t>
            </w:r>
          </w:p>
          <w:p w14:paraId="32E426F9" w14:textId="77777777" w:rsidR="00071B68" w:rsidRPr="00071B68" w:rsidRDefault="00071B68" w:rsidP="00071B68">
            <w:pPr>
              <w:rPr>
                <w:rFonts w:ascii="Blinker" w:hAnsi="Blinker"/>
                <w:sz w:val="24"/>
                <w:szCs w:val="24"/>
              </w:rPr>
            </w:pPr>
            <w:r w:rsidRPr="00071B68">
              <w:rPr>
                <w:rFonts w:ascii="Blinker" w:hAnsi="Blinker"/>
                <w:sz w:val="24"/>
                <w:szCs w:val="24"/>
              </w:rPr>
              <w:t>*/</w:t>
            </w:r>
          </w:p>
          <w:p w14:paraId="75B7FEBD" w14:textId="77777777" w:rsidR="00071B68" w:rsidRPr="00071B68" w:rsidRDefault="00071B68" w:rsidP="00071B68">
            <w:pPr>
              <w:rPr>
                <w:rFonts w:ascii="Blinker" w:hAnsi="Blinker"/>
                <w:sz w:val="24"/>
                <w:szCs w:val="24"/>
              </w:rPr>
            </w:pPr>
          </w:p>
          <w:p w14:paraId="2EB48229" w14:textId="77777777" w:rsidR="00071B68" w:rsidRPr="00071B68" w:rsidRDefault="00071B68" w:rsidP="00071B68">
            <w:pPr>
              <w:rPr>
                <w:rFonts w:ascii="Blinker" w:hAnsi="Blinker"/>
                <w:sz w:val="24"/>
                <w:szCs w:val="24"/>
              </w:rPr>
            </w:pPr>
            <w:r w:rsidRPr="00071B68">
              <w:rPr>
                <w:rFonts w:ascii="Blinker" w:hAnsi="Blinker"/>
                <w:sz w:val="24"/>
                <w:szCs w:val="24"/>
              </w:rPr>
              <w:t>#include &lt;stdio.h&gt;</w:t>
            </w:r>
          </w:p>
          <w:p w14:paraId="2F076686" w14:textId="47F4E696" w:rsidR="00071B68" w:rsidRPr="00071B68" w:rsidRDefault="00071B68" w:rsidP="00071B68">
            <w:pPr>
              <w:rPr>
                <w:rFonts w:ascii="Blinker" w:hAnsi="Blinker"/>
                <w:sz w:val="24"/>
                <w:szCs w:val="24"/>
              </w:rPr>
            </w:pPr>
            <w:r w:rsidRPr="00071B68">
              <w:rPr>
                <w:rFonts w:ascii="Blinker" w:hAnsi="Blinker"/>
                <w:sz w:val="24"/>
                <w:szCs w:val="24"/>
              </w:rPr>
              <w:t>#include &lt;string.h&gt;</w:t>
            </w:r>
          </w:p>
          <w:p w14:paraId="49F4F27A" w14:textId="529F048D" w:rsidR="00071B68" w:rsidRPr="00071B68" w:rsidRDefault="00071B68" w:rsidP="00071B68">
            <w:pPr>
              <w:rPr>
                <w:rFonts w:ascii="Blinker" w:hAnsi="Blinker"/>
                <w:sz w:val="24"/>
                <w:szCs w:val="24"/>
              </w:rPr>
            </w:pPr>
            <w:r w:rsidRPr="00071B68">
              <w:rPr>
                <w:rFonts w:ascii="Blinker" w:hAnsi="Blinker"/>
                <w:sz w:val="24"/>
                <w:szCs w:val="24"/>
              </w:rPr>
              <w:t>void reverse(char str[20]) {</w:t>
            </w:r>
            <w:r w:rsidR="00B81251" w:rsidRPr="006A69D6">
              <w:rPr>
                <w:rFonts w:ascii="Blinker" w:hAnsi="Blinker"/>
                <w:sz w:val="24"/>
                <w:szCs w:val="24"/>
              </w:rPr>
              <w:tab/>
            </w:r>
            <w:r w:rsidRPr="00071B68">
              <w:rPr>
                <w:rFonts w:ascii="Blinker" w:hAnsi="Blinker"/>
                <w:sz w:val="24"/>
                <w:szCs w:val="24"/>
              </w:rPr>
              <w:t>//function to reverse the string</w:t>
            </w:r>
          </w:p>
          <w:p w14:paraId="55071D51" w14:textId="40800C8A"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int i = 0, j;</w:t>
            </w:r>
          </w:p>
          <w:p w14:paraId="0CFC94F4" w14:textId="6601BAD4"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char temp;</w:t>
            </w:r>
          </w:p>
          <w:p w14:paraId="50EB1707" w14:textId="509168CC"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j = strlen(str) - 1;</w:t>
            </w:r>
          </w:p>
          <w:p w14:paraId="65DF3ED5" w14:textId="0DA19202"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while (i &lt; j) {</w:t>
            </w:r>
            <w:r w:rsidR="00E00048" w:rsidRPr="006A69D6">
              <w:rPr>
                <w:rFonts w:ascii="Blinker" w:hAnsi="Blinker"/>
                <w:sz w:val="24"/>
                <w:szCs w:val="24"/>
              </w:rPr>
              <w:tab/>
            </w:r>
            <w:r w:rsidR="00E00048" w:rsidRPr="006A69D6">
              <w:rPr>
                <w:rFonts w:ascii="Blinker" w:hAnsi="Blinker"/>
                <w:sz w:val="24"/>
                <w:szCs w:val="24"/>
              </w:rPr>
              <w:tab/>
            </w:r>
            <w:r w:rsidRPr="00071B68">
              <w:rPr>
                <w:rFonts w:ascii="Blinker" w:hAnsi="Blinker"/>
                <w:sz w:val="24"/>
                <w:szCs w:val="24"/>
              </w:rPr>
              <w:t>//swaping end characters</w:t>
            </w:r>
          </w:p>
          <w:p w14:paraId="407A62AC" w14:textId="1AC653B7"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temp = str[i];</w:t>
            </w:r>
          </w:p>
          <w:p w14:paraId="32282C8A" w14:textId="78522C52"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str[i] = str[j];</w:t>
            </w:r>
          </w:p>
          <w:p w14:paraId="4A416B9F" w14:textId="1E4C4F4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str[j] = temp;</w:t>
            </w:r>
          </w:p>
          <w:p w14:paraId="4ACA8329" w14:textId="3E384283"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i++;</w:t>
            </w:r>
          </w:p>
          <w:p w14:paraId="561691E9" w14:textId="7EFE44D9"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00AC30CC" w:rsidRPr="006A69D6">
              <w:rPr>
                <w:rFonts w:ascii="Blinker" w:hAnsi="Blinker"/>
                <w:sz w:val="24"/>
                <w:szCs w:val="24"/>
              </w:rPr>
              <w:tab/>
            </w:r>
            <w:r w:rsidRPr="00071B68">
              <w:rPr>
                <w:rFonts w:ascii="Blinker" w:hAnsi="Blinker"/>
                <w:sz w:val="24"/>
                <w:szCs w:val="24"/>
              </w:rPr>
              <w:t>j--;</w:t>
            </w:r>
          </w:p>
          <w:p w14:paraId="3AE88591" w14:textId="7BA439D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w:t>
            </w:r>
          </w:p>
          <w:p w14:paraId="0558D110" w14:textId="77777777" w:rsidR="00071B68" w:rsidRPr="00071B68" w:rsidRDefault="00071B68" w:rsidP="00071B68">
            <w:pPr>
              <w:rPr>
                <w:rFonts w:ascii="Blinker" w:hAnsi="Blinker"/>
                <w:sz w:val="24"/>
                <w:szCs w:val="24"/>
              </w:rPr>
            </w:pPr>
            <w:r w:rsidRPr="00071B68">
              <w:rPr>
                <w:rFonts w:ascii="Blinker" w:hAnsi="Blinker"/>
                <w:sz w:val="24"/>
                <w:szCs w:val="24"/>
              </w:rPr>
              <w:t>}</w:t>
            </w:r>
          </w:p>
          <w:p w14:paraId="3B590DEE" w14:textId="77777777" w:rsidR="00071B68" w:rsidRPr="00071B68" w:rsidRDefault="00071B68" w:rsidP="00071B68">
            <w:pPr>
              <w:rPr>
                <w:rFonts w:ascii="Blinker" w:hAnsi="Blinker"/>
                <w:sz w:val="24"/>
                <w:szCs w:val="24"/>
              </w:rPr>
            </w:pPr>
          </w:p>
          <w:p w14:paraId="6278495D" w14:textId="77777777" w:rsidR="00071B68" w:rsidRPr="00071B68" w:rsidRDefault="00071B68" w:rsidP="00071B68">
            <w:pPr>
              <w:rPr>
                <w:rFonts w:ascii="Blinker" w:hAnsi="Blinker"/>
                <w:sz w:val="24"/>
                <w:szCs w:val="24"/>
              </w:rPr>
            </w:pPr>
            <w:r w:rsidRPr="00071B68">
              <w:rPr>
                <w:rFonts w:ascii="Blinker" w:hAnsi="Blinker"/>
                <w:sz w:val="24"/>
                <w:szCs w:val="24"/>
              </w:rPr>
              <w:t>int main() {</w:t>
            </w:r>
          </w:p>
          <w:p w14:paraId="3BA34FD3" w14:textId="1BAD218B"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char str[20];</w:t>
            </w:r>
          </w:p>
          <w:p w14:paraId="033A1FBB" w14:textId="593CD6EC"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printf("Enter a string: ");</w:t>
            </w:r>
          </w:p>
          <w:p w14:paraId="67E006BF" w14:textId="4FA5F97D"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fgets(str, sizeof(str), stdin);</w:t>
            </w:r>
          </w:p>
          <w:p w14:paraId="186FC7F9" w14:textId="77777777" w:rsidR="00071B68" w:rsidRPr="00071B68" w:rsidRDefault="00071B68" w:rsidP="00071B68">
            <w:pPr>
              <w:rPr>
                <w:rFonts w:ascii="Blinker" w:hAnsi="Blinker"/>
                <w:sz w:val="24"/>
                <w:szCs w:val="24"/>
              </w:rPr>
            </w:pPr>
            <w:r w:rsidRPr="00071B68">
              <w:rPr>
                <w:rFonts w:ascii="Blinker" w:hAnsi="Blinker"/>
                <w:sz w:val="24"/>
                <w:szCs w:val="24"/>
              </w:rPr>
              <w:tab/>
              <w:t>printf("String is %s",str);</w:t>
            </w:r>
          </w:p>
          <w:p w14:paraId="13576C3C" w14:textId="6C51442A"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reverse(str);</w:t>
            </w:r>
          </w:p>
          <w:p w14:paraId="1BDFE5EF" w14:textId="5536FE8F"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printf("Reversed string : %s\n", str);</w:t>
            </w:r>
          </w:p>
          <w:p w14:paraId="7784B4C6" w14:textId="67A8C713" w:rsidR="00071B68" w:rsidRPr="00071B68" w:rsidRDefault="00071B68" w:rsidP="00071B68">
            <w:pPr>
              <w:rPr>
                <w:rFonts w:ascii="Blinker" w:hAnsi="Blinker"/>
                <w:sz w:val="24"/>
                <w:szCs w:val="24"/>
              </w:rPr>
            </w:pPr>
            <w:r w:rsidRPr="00071B68">
              <w:rPr>
                <w:rFonts w:ascii="Blinker" w:hAnsi="Blinker"/>
                <w:sz w:val="24"/>
                <w:szCs w:val="24"/>
              </w:rPr>
              <w:t xml:space="preserve">    </w:t>
            </w:r>
            <w:r w:rsidR="00AC30CC" w:rsidRPr="006A69D6">
              <w:rPr>
                <w:rFonts w:ascii="Blinker" w:hAnsi="Blinker"/>
                <w:sz w:val="24"/>
                <w:szCs w:val="24"/>
              </w:rPr>
              <w:tab/>
            </w:r>
            <w:r w:rsidRPr="00071B68">
              <w:rPr>
                <w:rFonts w:ascii="Blinker" w:hAnsi="Blinker"/>
                <w:sz w:val="24"/>
                <w:szCs w:val="24"/>
              </w:rPr>
              <w:t>return 0;</w:t>
            </w:r>
          </w:p>
          <w:p w14:paraId="55EE1723" w14:textId="77777777" w:rsidR="006F0471" w:rsidRDefault="00071B68" w:rsidP="007F0B4B">
            <w:pPr>
              <w:rPr>
                <w:rFonts w:ascii="Blinker" w:hAnsi="Blinker"/>
                <w:sz w:val="24"/>
                <w:szCs w:val="24"/>
              </w:rPr>
            </w:pPr>
            <w:r w:rsidRPr="00071B68">
              <w:rPr>
                <w:rFonts w:ascii="Blinker" w:hAnsi="Blinker"/>
                <w:sz w:val="24"/>
                <w:szCs w:val="24"/>
              </w:rPr>
              <w:t>}</w:t>
            </w:r>
          </w:p>
          <w:p w14:paraId="04E7E8C9" w14:textId="0D9DC70E" w:rsidR="00AC30CC" w:rsidRDefault="00AC30CC" w:rsidP="007F0B4B">
            <w:pPr>
              <w:rPr>
                <w:rFonts w:ascii="Blinker" w:hAnsi="Blinker"/>
                <w:sz w:val="24"/>
                <w:szCs w:val="24"/>
              </w:rPr>
            </w:pPr>
          </w:p>
        </w:tc>
      </w:tr>
      <w:tr w:rsidR="006F0471" w:rsidRPr="00575048" w14:paraId="28EE1EDA" w14:textId="77777777" w:rsidTr="007F0B4B">
        <w:trPr>
          <w:trHeight w:val="604"/>
          <w:jc w:val="center"/>
        </w:trPr>
        <w:tc>
          <w:tcPr>
            <w:tcW w:w="9389" w:type="dxa"/>
            <w:gridSpan w:val="2"/>
          </w:tcPr>
          <w:p w14:paraId="4D641D97" w14:textId="3E2678BF" w:rsidR="006F0471" w:rsidRDefault="006953CE" w:rsidP="007F0B4B">
            <w:pPr>
              <w:rPr>
                <w:rFonts w:ascii="Blinker" w:hAnsi="Blinker"/>
                <w:sz w:val="24"/>
                <w:szCs w:val="24"/>
              </w:rPr>
            </w:pPr>
            <w:r>
              <w:rPr>
                <w:rFonts w:ascii="Blinker" w:hAnsi="Blinker"/>
                <w:sz w:val="24"/>
                <w:szCs w:val="24"/>
              </w:rPr>
              <w:t>Output</w:t>
            </w:r>
          </w:p>
          <w:p w14:paraId="60072831" w14:textId="77777777" w:rsidR="00EF5231" w:rsidRDefault="00EF5231" w:rsidP="007F0B4B">
            <w:pPr>
              <w:rPr>
                <w:rFonts w:ascii="Blinker" w:hAnsi="Blinker"/>
                <w:sz w:val="24"/>
                <w:szCs w:val="24"/>
              </w:rPr>
            </w:pPr>
          </w:p>
          <w:p w14:paraId="25542A79" w14:textId="29FA8AEF" w:rsidR="006F0471" w:rsidRDefault="00EF5231" w:rsidP="007F0B4B">
            <w:pPr>
              <w:rPr>
                <w:rFonts w:ascii="Blinker" w:hAnsi="Blinker"/>
                <w:sz w:val="24"/>
                <w:szCs w:val="24"/>
              </w:rPr>
            </w:pPr>
            <w:r w:rsidRPr="00EF5231">
              <w:rPr>
                <w:rFonts w:ascii="Blinker" w:hAnsi="Blinker"/>
                <w:noProof/>
                <w:sz w:val="24"/>
                <w:szCs w:val="24"/>
              </w:rPr>
              <w:drawing>
                <wp:inline distT="0" distB="0" distL="0" distR="0" wp14:anchorId="17DD936D" wp14:editId="0836A58D">
                  <wp:extent cx="3381374" cy="990600"/>
                  <wp:effectExtent l="0" t="0" r="0" b="0"/>
                  <wp:docPr id="50237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78114" name=""/>
                          <pic:cNvPicPr/>
                        </pic:nvPicPr>
                        <pic:blipFill rotWithShape="1">
                          <a:blip r:embed="rId28"/>
                          <a:srcRect b="11111"/>
                          <a:stretch>
                            <a:fillRect/>
                          </a:stretch>
                        </pic:blipFill>
                        <pic:spPr bwMode="auto">
                          <a:xfrm>
                            <a:off x="0" y="0"/>
                            <a:ext cx="3381847" cy="990739"/>
                          </a:xfrm>
                          <a:prstGeom prst="rect">
                            <a:avLst/>
                          </a:prstGeom>
                          <a:ln>
                            <a:noFill/>
                          </a:ln>
                          <a:extLst>
                            <a:ext uri="{53640926-AAD7-44D8-BBD7-CCE9431645EC}">
                              <a14:shadowObscured xmlns:a14="http://schemas.microsoft.com/office/drawing/2010/main"/>
                            </a:ext>
                          </a:extLst>
                        </pic:spPr>
                      </pic:pic>
                    </a:graphicData>
                  </a:graphic>
                </wp:inline>
              </w:drawing>
            </w:r>
          </w:p>
        </w:tc>
      </w:tr>
      <w:tr w:rsidR="006F0471" w:rsidRPr="00575048" w14:paraId="7F833BD6" w14:textId="77777777" w:rsidTr="007F0B4B">
        <w:trPr>
          <w:trHeight w:val="531"/>
          <w:jc w:val="center"/>
        </w:trPr>
        <w:tc>
          <w:tcPr>
            <w:tcW w:w="4896" w:type="dxa"/>
          </w:tcPr>
          <w:p w14:paraId="10391B06" w14:textId="7BCF0DC9"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863C9">
              <w:rPr>
                <w:rFonts w:ascii="Blinker" w:hAnsi="Blinker"/>
                <w:sz w:val="24"/>
                <w:szCs w:val="24"/>
              </w:rPr>
              <w:t>15</w:t>
            </w:r>
          </w:p>
        </w:tc>
        <w:tc>
          <w:tcPr>
            <w:tcW w:w="4493" w:type="dxa"/>
          </w:tcPr>
          <w:p w14:paraId="79CE6EF2" w14:textId="328B73F5"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308097BB" w14:textId="77777777" w:rsidTr="007F0B4B">
        <w:trPr>
          <w:trHeight w:val="808"/>
          <w:jc w:val="center"/>
        </w:trPr>
        <w:tc>
          <w:tcPr>
            <w:tcW w:w="9389" w:type="dxa"/>
            <w:gridSpan w:val="2"/>
          </w:tcPr>
          <w:p w14:paraId="689B7FBE" w14:textId="2849801A"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9E330A" w:rsidRPr="009E330A">
              <w:rPr>
                <w:rFonts w:ascii="Blinker" w:hAnsi="Blinker"/>
                <w:sz w:val="24"/>
                <w:szCs w:val="24"/>
              </w:rPr>
              <w:t>Read n Strings and display them in the ascending order</w:t>
            </w:r>
            <w:r w:rsidR="009E330A">
              <w:rPr>
                <w:rFonts w:ascii="Blinker" w:hAnsi="Blinker"/>
                <w:sz w:val="24"/>
                <w:szCs w:val="24"/>
              </w:rPr>
              <w:t>.</w:t>
            </w:r>
          </w:p>
        </w:tc>
      </w:tr>
      <w:tr w:rsidR="006F0471" w:rsidRPr="00575048" w14:paraId="1E0CEB25" w14:textId="77777777" w:rsidTr="007F0B4B">
        <w:trPr>
          <w:trHeight w:val="604"/>
          <w:jc w:val="center"/>
        </w:trPr>
        <w:tc>
          <w:tcPr>
            <w:tcW w:w="9389" w:type="dxa"/>
            <w:gridSpan w:val="2"/>
          </w:tcPr>
          <w:p w14:paraId="11EB3553" w14:textId="77777777" w:rsidR="00801838" w:rsidRPr="00801838" w:rsidRDefault="00801838" w:rsidP="00801838">
            <w:pPr>
              <w:rPr>
                <w:rFonts w:ascii="Blinker" w:hAnsi="Blinker"/>
                <w:sz w:val="24"/>
                <w:szCs w:val="24"/>
              </w:rPr>
            </w:pPr>
            <w:r w:rsidRPr="00801838">
              <w:rPr>
                <w:rFonts w:ascii="Blinker" w:hAnsi="Blinker"/>
                <w:sz w:val="24"/>
                <w:szCs w:val="24"/>
              </w:rPr>
              <w:t>/* PROGRAM-15 SORTING N STRINGS</w:t>
            </w:r>
          </w:p>
          <w:p w14:paraId="07696036" w14:textId="77777777" w:rsidR="00801838" w:rsidRPr="00801838" w:rsidRDefault="00801838" w:rsidP="00801838">
            <w:pPr>
              <w:rPr>
                <w:rFonts w:ascii="Blinker" w:hAnsi="Blinker"/>
                <w:sz w:val="24"/>
                <w:szCs w:val="24"/>
              </w:rPr>
            </w:pPr>
            <w:r w:rsidRPr="00801838">
              <w:rPr>
                <w:rFonts w:ascii="Blinker" w:hAnsi="Blinker"/>
                <w:sz w:val="24"/>
                <w:szCs w:val="24"/>
              </w:rPr>
              <w:t>@ALBIN MAMMEN MATHEW</w:t>
            </w:r>
          </w:p>
          <w:p w14:paraId="52B6BC03" w14:textId="77777777" w:rsidR="00801838" w:rsidRPr="00EF6E1C" w:rsidRDefault="00801838" w:rsidP="00801838">
            <w:pPr>
              <w:rPr>
                <w:rFonts w:ascii="Blinker" w:hAnsi="Blinker"/>
                <w:sz w:val="24"/>
                <w:szCs w:val="24"/>
              </w:rPr>
            </w:pPr>
            <w:r>
              <w:rPr>
                <w:rFonts w:ascii="Blinker" w:hAnsi="Blinker"/>
                <w:sz w:val="24"/>
                <w:szCs w:val="24"/>
              </w:rPr>
              <w:t>Roll No: 08</w:t>
            </w:r>
          </w:p>
          <w:p w14:paraId="709CADCA" w14:textId="25EB8803" w:rsidR="00801838" w:rsidRPr="00801838" w:rsidRDefault="00801838" w:rsidP="00801838">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8</w:t>
            </w:r>
            <w:r w:rsidR="00C26CB0">
              <w:rPr>
                <w:rFonts w:ascii="Blinker" w:hAnsi="Blinker"/>
                <w:sz w:val="24"/>
                <w:szCs w:val="24"/>
              </w:rPr>
              <w:t>/07/2025</w:t>
            </w:r>
          </w:p>
          <w:p w14:paraId="45C404BC" w14:textId="77777777" w:rsidR="00801838" w:rsidRPr="00801838" w:rsidRDefault="00801838" w:rsidP="00801838">
            <w:pPr>
              <w:rPr>
                <w:rFonts w:ascii="Blinker" w:hAnsi="Blinker"/>
                <w:sz w:val="24"/>
                <w:szCs w:val="24"/>
              </w:rPr>
            </w:pPr>
            <w:r w:rsidRPr="00801838">
              <w:rPr>
                <w:rFonts w:ascii="Blinker" w:hAnsi="Blinker"/>
                <w:sz w:val="24"/>
                <w:szCs w:val="24"/>
              </w:rPr>
              <w:t>*/</w:t>
            </w:r>
          </w:p>
          <w:p w14:paraId="0BF67EEF" w14:textId="77777777" w:rsidR="00801838" w:rsidRPr="00801838" w:rsidRDefault="00801838" w:rsidP="00801838">
            <w:pPr>
              <w:rPr>
                <w:rFonts w:ascii="Blinker" w:hAnsi="Blinker"/>
                <w:sz w:val="24"/>
                <w:szCs w:val="24"/>
              </w:rPr>
            </w:pPr>
          </w:p>
          <w:p w14:paraId="0A705A1D" w14:textId="77777777" w:rsidR="00801838" w:rsidRPr="00801838" w:rsidRDefault="00801838" w:rsidP="00801838">
            <w:pPr>
              <w:rPr>
                <w:rFonts w:ascii="Blinker" w:hAnsi="Blinker"/>
                <w:sz w:val="24"/>
                <w:szCs w:val="24"/>
              </w:rPr>
            </w:pPr>
            <w:r w:rsidRPr="00801838">
              <w:rPr>
                <w:rFonts w:ascii="Blinker" w:hAnsi="Blinker"/>
                <w:sz w:val="24"/>
                <w:szCs w:val="24"/>
              </w:rPr>
              <w:t>#include &lt;stdio.h&gt;</w:t>
            </w:r>
          </w:p>
          <w:p w14:paraId="133DC25C" w14:textId="77777777" w:rsidR="00801838" w:rsidRPr="00801838" w:rsidRDefault="00801838" w:rsidP="00801838">
            <w:pPr>
              <w:rPr>
                <w:rFonts w:ascii="Blinker" w:hAnsi="Blinker"/>
                <w:sz w:val="24"/>
                <w:szCs w:val="24"/>
              </w:rPr>
            </w:pPr>
            <w:r w:rsidRPr="00801838">
              <w:rPr>
                <w:rFonts w:ascii="Blinker" w:hAnsi="Blinker"/>
                <w:sz w:val="24"/>
                <w:szCs w:val="24"/>
              </w:rPr>
              <w:t>#include &lt;string.h&gt;</w:t>
            </w:r>
          </w:p>
          <w:p w14:paraId="43560343" w14:textId="77777777" w:rsidR="00801838" w:rsidRPr="00801838" w:rsidRDefault="00801838" w:rsidP="00801838">
            <w:pPr>
              <w:rPr>
                <w:rFonts w:ascii="Blinker" w:hAnsi="Blinker"/>
                <w:sz w:val="24"/>
                <w:szCs w:val="24"/>
              </w:rPr>
            </w:pPr>
            <w:r w:rsidRPr="00801838">
              <w:rPr>
                <w:rFonts w:ascii="Blinker" w:hAnsi="Blinker"/>
                <w:sz w:val="24"/>
                <w:szCs w:val="24"/>
              </w:rPr>
              <w:t>int main() {</w:t>
            </w:r>
          </w:p>
          <w:p w14:paraId="55C7F1E3" w14:textId="24E3918F" w:rsidR="00801838" w:rsidRPr="00801838" w:rsidRDefault="0051262B" w:rsidP="00801838">
            <w:pPr>
              <w:rPr>
                <w:rFonts w:ascii="Blinker" w:hAnsi="Blinker"/>
                <w:sz w:val="24"/>
                <w:szCs w:val="24"/>
              </w:rPr>
            </w:pPr>
            <w:r w:rsidRPr="006A69D6">
              <w:rPr>
                <w:rFonts w:ascii="Blinker" w:hAnsi="Blinker"/>
                <w:sz w:val="24"/>
                <w:szCs w:val="24"/>
              </w:rPr>
              <w:tab/>
            </w:r>
            <w:r w:rsidR="00801838" w:rsidRPr="00801838">
              <w:rPr>
                <w:rFonts w:ascii="Blinker" w:hAnsi="Blinker"/>
                <w:sz w:val="24"/>
                <w:szCs w:val="24"/>
              </w:rPr>
              <w:t>int n, i, j;</w:t>
            </w:r>
          </w:p>
          <w:p w14:paraId="7297756B" w14:textId="4A043D45"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char str[20][100], temp[100];</w:t>
            </w:r>
          </w:p>
          <w:p w14:paraId="37806F8D" w14:textId="77777777" w:rsidR="00801838" w:rsidRPr="00801838" w:rsidRDefault="00801838" w:rsidP="00801838">
            <w:pPr>
              <w:rPr>
                <w:rFonts w:ascii="Blinker" w:hAnsi="Blinker"/>
                <w:sz w:val="24"/>
                <w:szCs w:val="24"/>
              </w:rPr>
            </w:pPr>
          </w:p>
          <w:p w14:paraId="55443A6E" w14:textId="4953D3AB"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printf("Enter the number of strings: ");</w:t>
            </w:r>
          </w:p>
          <w:p w14:paraId="35826F5E" w14:textId="37F1098C"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scanf("%d", &amp;n);</w:t>
            </w:r>
          </w:p>
          <w:p w14:paraId="67F74815" w14:textId="4CB441BB" w:rsidR="00801838" w:rsidRPr="00801838" w:rsidRDefault="00801838" w:rsidP="00801838">
            <w:pPr>
              <w:rPr>
                <w:rFonts w:ascii="Blinker" w:hAnsi="Blinker"/>
                <w:sz w:val="24"/>
                <w:szCs w:val="24"/>
              </w:rPr>
            </w:pPr>
            <w:r w:rsidRPr="00801838">
              <w:rPr>
                <w:rFonts w:ascii="Blinker" w:hAnsi="Blinker"/>
                <w:sz w:val="24"/>
                <w:szCs w:val="24"/>
              </w:rPr>
              <w:t xml:space="preserve">    </w:t>
            </w:r>
            <w:r w:rsidR="0051262B" w:rsidRPr="006A69D6">
              <w:rPr>
                <w:rFonts w:ascii="Blinker" w:hAnsi="Blinker"/>
                <w:sz w:val="24"/>
                <w:szCs w:val="24"/>
              </w:rPr>
              <w:tab/>
            </w:r>
            <w:r w:rsidRPr="00801838">
              <w:rPr>
                <w:rFonts w:ascii="Blinker" w:hAnsi="Blinker"/>
                <w:sz w:val="24"/>
                <w:szCs w:val="24"/>
              </w:rPr>
              <w:t>getchar();</w:t>
            </w:r>
            <w:r w:rsidR="001D0D97" w:rsidRPr="006A69D6">
              <w:rPr>
                <w:rFonts w:ascii="Blinker" w:hAnsi="Blinker"/>
                <w:sz w:val="24"/>
                <w:szCs w:val="24"/>
              </w:rPr>
              <w:tab/>
            </w:r>
            <w:r w:rsidRPr="00801838">
              <w:rPr>
                <w:rFonts w:ascii="Blinker" w:hAnsi="Blinker"/>
                <w:sz w:val="24"/>
                <w:szCs w:val="24"/>
              </w:rPr>
              <w:t>// to consume the newline after scanf</w:t>
            </w:r>
          </w:p>
          <w:p w14:paraId="14952CCA" w14:textId="77777777" w:rsidR="00801838" w:rsidRPr="00801838" w:rsidRDefault="00801838" w:rsidP="00801838">
            <w:pPr>
              <w:rPr>
                <w:rFonts w:ascii="Blinker" w:hAnsi="Blinker"/>
                <w:sz w:val="24"/>
                <w:szCs w:val="24"/>
              </w:rPr>
            </w:pPr>
          </w:p>
          <w:p w14:paraId="39E40F16" w14:textId="6EB306E4"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for (i = 0; i &lt; n; i++) {</w:t>
            </w:r>
          </w:p>
          <w:p w14:paraId="7D238054" w14:textId="7651E6A4"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printf("Enter string %d: ", i + 1);</w:t>
            </w:r>
          </w:p>
          <w:p w14:paraId="55FEFF57" w14:textId="175AD10F"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fgets(str[i], sizeof(str[i]), stdin);</w:t>
            </w:r>
          </w:p>
          <w:p w14:paraId="32968AF1" w14:textId="7643CA3C"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00C2780A" w:rsidRPr="006A69D6">
              <w:rPr>
                <w:rFonts w:ascii="Blinker" w:hAnsi="Blinker"/>
                <w:sz w:val="24"/>
                <w:szCs w:val="24"/>
              </w:rPr>
              <w:tab/>
            </w:r>
            <w:r w:rsidRPr="00801838">
              <w:rPr>
                <w:rFonts w:ascii="Blinker" w:hAnsi="Blinker"/>
                <w:sz w:val="24"/>
                <w:szCs w:val="24"/>
              </w:rPr>
              <w:t>str[i][strcspn(str[i], "\n")] = '\0';</w:t>
            </w:r>
            <w:r w:rsidR="00C2780A" w:rsidRPr="006A69D6">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 remove newline</w:t>
            </w:r>
          </w:p>
          <w:p w14:paraId="545D0D53" w14:textId="7B359E7A"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w:t>
            </w:r>
          </w:p>
          <w:p w14:paraId="10D517D3" w14:textId="77777777" w:rsidR="00801838" w:rsidRPr="00801838" w:rsidRDefault="00801838" w:rsidP="00801838">
            <w:pPr>
              <w:rPr>
                <w:rFonts w:ascii="Blinker" w:hAnsi="Blinker"/>
                <w:sz w:val="24"/>
                <w:szCs w:val="24"/>
              </w:rPr>
            </w:pPr>
          </w:p>
          <w:p w14:paraId="59FFB7FE" w14:textId="66519925" w:rsidR="00801838" w:rsidRPr="00801838" w:rsidRDefault="00801838" w:rsidP="00801838">
            <w:pPr>
              <w:rPr>
                <w:rFonts w:ascii="Blinker" w:hAnsi="Blinker"/>
                <w:sz w:val="24"/>
                <w:szCs w:val="24"/>
              </w:rPr>
            </w:pPr>
            <w:r w:rsidRPr="00801838">
              <w:rPr>
                <w:rFonts w:ascii="Blinker" w:hAnsi="Blinker"/>
                <w:sz w:val="24"/>
                <w:szCs w:val="24"/>
              </w:rPr>
              <w:t xml:space="preserve">    </w:t>
            </w:r>
            <w:r w:rsidR="00C2780A" w:rsidRPr="006A69D6">
              <w:rPr>
                <w:rFonts w:ascii="Blinker" w:hAnsi="Blinker"/>
                <w:sz w:val="24"/>
                <w:szCs w:val="24"/>
              </w:rPr>
              <w:tab/>
            </w:r>
            <w:r w:rsidRPr="00801838">
              <w:rPr>
                <w:rFonts w:ascii="Blinker" w:hAnsi="Blinker"/>
                <w:sz w:val="24"/>
                <w:szCs w:val="24"/>
              </w:rPr>
              <w:t>for (i = 0; i &lt; n - 1; i++) {</w:t>
            </w:r>
            <w:r w:rsidR="00737F04" w:rsidRPr="006A69D6">
              <w:rPr>
                <w:rFonts w:ascii="Blinker" w:hAnsi="Blinker"/>
                <w:sz w:val="24"/>
                <w:szCs w:val="24"/>
              </w:rPr>
              <w:tab/>
            </w:r>
            <w:r w:rsidRPr="00801838">
              <w:rPr>
                <w:rFonts w:ascii="Blinker" w:hAnsi="Blinker"/>
                <w:sz w:val="24"/>
                <w:szCs w:val="24"/>
              </w:rPr>
              <w:t>// Sort strings using bubble sort</w:t>
            </w:r>
          </w:p>
          <w:p w14:paraId="424269E8" w14:textId="6382605E" w:rsidR="00801838" w:rsidRPr="00801838" w:rsidRDefault="00801838" w:rsidP="00801838">
            <w:pPr>
              <w:rPr>
                <w:rFonts w:ascii="Blinker" w:hAnsi="Blinker"/>
                <w:sz w:val="24"/>
                <w:szCs w:val="24"/>
              </w:rPr>
            </w:pPr>
            <w:r w:rsidRPr="00801838">
              <w:rPr>
                <w:rFonts w:ascii="Blinker" w:hAnsi="Blinker"/>
                <w:sz w:val="24"/>
                <w:szCs w:val="24"/>
              </w:rPr>
              <w:t xml:space="preserve">        </w:t>
            </w:r>
            <w:r w:rsidR="00737F04" w:rsidRPr="006A69D6">
              <w:rPr>
                <w:rFonts w:ascii="Blinker" w:hAnsi="Blinker"/>
                <w:sz w:val="24"/>
                <w:szCs w:val="24"/>
              </w:rPr>
              <w:tab/>
            </w:r>
            <w:r w:rsidR="00737F04" w:rsidRPr="006A69D6">
              <w:rPr>
                <w:rFonts w:ascii="Blinker" w:hAnsi="Blinker"/>
                <w:sz w:val="24"/>
                <w:szCs w:val="24"/>
              </w:rPr>
              <w:tab/>
            </w:r>
            <w:r w:rsidRPr="00801838">
              <w:rPr>
                <w:rFonts w:ascii="Blinker" w:hAnsi="Blinker"/>
                <w:sz w:val="24"/>
                <w:szCs w:val="24"/>
              </w:rPr>
              <w:t>for (j = i + 1; j &lt; n; j++) {</w:t>
            </w:r>
          </w:p>
          <w:p w14:paraId="08E5D2EF" w14:textId="35E6105B"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if (strcmp(str[i], str[j]) &gt; 0) {</w:t>
            </w:r>
          </w:p>
          <w:p w14:paraId="73D9D2A5" w14:textId="6C1E3D03"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strcpy(temp, str[i]);</w:t>
            </w:r>
          </w:p>
          <w:p w14:paraId="0672EA26" w14:textId="7B5135D8"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strcpy(str[i], str[j]);</w:t>
            </w:r>
          </w:p>
          <w:p w14:paraId="018D5DFE" w14:textId="03AAEECE"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strcpy(str[j], temp);</w:t>
            </w:r>
          </w:p>
          <w:p w14:paraId="275B96DE" w14:textId="5C1DFD2D"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w:t>
            </w:r>
          </w:p>
          <w:p w14:paraId="7FB781F6" w14:textId="462D8F94"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002C6D57" w:rsidRPr="006A69D6">
              <w:rPr>
                <w:rFonts w:ascii="Blinker" w:hAnsi="Blinker"/>
                <w:sz w:val="24"/>
                <w:szCs w:val="24"/>
              </w:rPr>
              <w:tab/>
            </w:r>
            <w:r w:rsidRPr="00801838">
              <w:rPr>
                <w:rFonts w:ascii="Blinker" w:hAnsi="Blinker"/>
                <w:sz w:val="24"/>
                <w:szCs w:val="24"/>
              </w:rPr>
              <w:t>}</w:t>
            </w:r>
          </w:p>
          <w:p w14:paraId="3E01B25E" w14:textId="3779587F"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w:t>
            </w:r>
          </w:p>
          <w:p w14:paraId="622482E8" w14:textId="77777777" w:rsidR="00801838" w:rsidRPr="00801838" w:rsidRDefault="00801838" w:rsidP="00801838">
            <w:pPr>
              <w:rPr>
                <w:rFonts w:ascii="Blinker" w:hAnsi="Blinker"/>
                <w:sz w:val="24"/>
                <w:szCs w:val="24"/>
              </w:rPr>
            </w:pPr>
          </w:p>
          <w:p w14:paraId="2DBEF86A" w14:textId="68842209"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printf("\nStrings in ascending order:\n");</w:t>
            </w:r>
          </w:p>
          <w:p w14:paraId="124CD732" w14:textId="014BB609"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for (i = 0; i &lt; n; i++) {</w:t>
            </w:r>
          </w:p>
          <w:p w14:paraId="28E86717" w14:textId="0B301A21"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printf("%s\n", str[i]);</w:t>
            </w:r>
          </w:p>
          <w:p w14:paraId="76C7B398" w14:textId="70EC926B"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w:t>
            </w:r>
          </w:p>
          <w:p w14:paraId="6641D10B" w14:textId="77777777" w:rsidR="00801838" w:rsidRPr="00801838" w:rsidRDefault="00801838" w:rsidP="00801838">
            <w:pPr>
              <w:rPr>
                <w:rFonts w:ascii="Blinker" w:hAnsi="Blinker"/>
                <w:sz w:val="24"/>
                <w:szCs w:val="24"/>
              </w:rPr>
            </w:pPr>
          </w:p>
          <w:p w14:paraId="05FD7289" w14:textId="2B203AC3" w:rsidR="00801838" w:rsidRPr="00801838" w:rsidRDefault="00801838" w:rsidP="00801838">
            <w:pPr>
              <w:rPr>
                <w:rFonts w:ascii="Blinker" w:hAnsi="Blinker"/>
                <w:sz w:val="24"/>
                <w:szCs w:val="24"/>
              </w:rPr>
            </w:pPr>
            <w:r w:rsidRPr="00801838">
              <w:rPr>
                <w:rFonts w:ascii="Blinker" w:hAnsi="Blinker"/>
                <w:sz w:val="24"/>
                <w:szCs w:val="24"/>
              </w:rPr>
              <w:t xml:space="preserve">    </w:t>
            </w:r>
            <w:r w:rsidR="002C6D57" w:rsidRPr="006A69D6">
              <w:rPr>
                <w:rFonts w:ascii="Blinker" w:hAnsi="Blinker"/>
                <w:sz w:val="24"/>
                <w:szCs w:val="24"/>
              </w:rPr>
              <w:tab/>
            </w:r>
            <w:r w:rsidRPr="00801838">
              <w:rPr>
                <w:rFonts w:ascii="Blinker" w:hAnsi="Blinker"/>
                <w:sz w:val="24"/>
                <w:szCs w:val="24"/>
              </w:rPr>
              <w:t>return 0;</w:t>
            </w:r>
          </w:p>
          <w:p w14:paraId="49215028" w14:textId="7883866C" w:rsidR="006F0471" w:rsidRDefault="00801838" w:rsidP="007F0B4B">
            <w:pPr>
              <w:rPr>
                <w:rFonts w:ascii="Blinker" w:hAnsi="Blinker"/>
                <w:sz w:val="24"/>
                <w:szCs w:val="24"/>
              </w:rPr>
            </w:pPr>
            <w:r w:rsidRPr="00801838">
              <w:rPr>
                <w:rFonts w:ascii="Blinker" w:hAnsi="Blinker"/>
                <w:sz w:val="24"/>
                <w:szCs w:val="24"/>
              </w:rPr>
              <w:t>}</w:t>
            </w:r>
          </w:p>
        </w:tc>
      </w:tr>
      <w:tr w:rsidR="006F0471" w:rsidRPr="00575048" w14:paraId="55DC0F75" w14:textId="77777777" w:rsidTr="007F0B4B">
        <w:trPr>
          <w:trHeight w:val="604"/>
          <w:jc w:val="center"/>
        </w:trPr>
        <w:tc>
          <w:tcPr>
            <w:tcW w:w="9389" w:type="dxa"/>
            <w:gridSpan w:val="2"/>
          </w:tcPr>
          <w:p w14:paraId="70A5B165" w14:textId="56666323" w:rsidR="006F0471" w:rsidRDefault="006F0471" w:rsidP="007F0B4B">
            <w:pPr>
              <w:rPr>
                <w:rFonts w:ascii="Blinker" w:hAnsi="Blinker"/>
                <w:sz w:val="24"/>
                <w:szCs w:val="24"/>
              </w:rPr>
            </w:pPr>
            <w:r>
              <w:rPr>
                <w:rFonts w:ascii="Blinker" w:hAnsi="Blinker"/>
                <w:sz w:val="24"/>
                <w:szCs w:val="24"/>
              </w:rPr>
              <w:lastRenderedPageBreak/>
              <w:t>Output</w:t>
            </w:r>
          </w:p>
          <w:p w14:paraId="1F93706C" w14:textId="77777777" w:rsidR="006F0471" w:rsidRDefault="006F0471" w:rsidP="007F0B4B">
            <w:pPr>
              <w:rPr>
                <w:rFonts w:ascii="Blinker" w:hAnsi="Blinker"/>
                <w:sz w:val="24"/>
                <w:szCs w:val="24"/>
              </w:rPr>
            </w:pPr>
          </w:p>
          <w:p w14:paraId="7E201534" w14:textId="24BD52B2" w:rsidR="006F0471" w:rsidRDefault="00276520" w:rsidP="007F0B4B">
            <w:pPr>
              <w:rPr>
                <w:rFonts w:ascii="Blinker" w:hAnsi="Blinker"/>
                <w:sz w:val="24"/>
                <w:szCs w:val="24"/>
              </w:rPr>
            </w:pPr>
            <w:r w:rsidRPr="00276520">
              <w:rPr>
                <w:rFonts w:ascii="Blinker" w:hAnsi="Blinker"/>
                <w:noProof/>
                <w:sz w:val="24"/>
                <w:szCs w:val="24"/>
              </w:rPr>
              <w:drawing>
                <wp:inline distT="0" distB="0" distL="0" distR="0" wp14:anchorId="0E1A38FB" wp14:editId="1F089F25">
                  <wp:extent cx="3715268" cy="3505689"/>
                  <wp:effectExtent l="0" t="0" r="0" b="0"/>
                  <wp:docPr id="206564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2907" name=""/>
                          <pic:cNvPicPr/>
                        </pic:nvPicPr>
                        <pic:blipFill>
                          <a:blip r:embed="rId29"/>
                          <a:stretch>
                            <a:fillRect/>
                          </a:stretch>
                        </pic:blipFill>
                        <pic:spPr>
                          <a:xfrm>
                            <a:off x="0" y="0"/>
                            <a:ext cx="3715268" cy="3505689"/>
                          </a:xfrm>
                          <a:prstGeom prst="rect">
                            <a:avLst/>
                          </a:prstGeom>
                        </pic:spPr>
                      </pic:pic>
                    </a:graphicData>
                  </a:graphic>
                </wp:inline>
              </w:drawing>
            </w:r>
          </w:p>
          <w:p w14:paraId="0CDB586D" w14:textId="77777777" w:rsidR="00276520" w:rsidRDefault="00276520" w:rsidP="007F0B4B">
            <w:pPr>
              <w:rPr>
                <w:rFonts w:ascii="Blinker" w:hAnsi="Blinker"/>
                <w:sz w:val="24"/>
                <w:szCs w:val="24"/>
              </w:rPr>
            </w:pPr>
          </w:p>
        </w:tc>
      </w:tr>
    </w:tbl>
    <w:p w14:paraId="7649EEBE" w14:textId="77777777" w:rsidR="006F0471" w:rsidRDefault="006F0471" w:rsidP="006F0471">
      <w:pPr>
        <w:rPr>
          <w:rFonts w:ascii="Blinker" w:hAnsi="Blinker"/>
          <w:sz w:val="24"/>
          <w:szCs w:val="24"/>
        </w:rPr>
      </w:pPr>
    </w:p>
    <w:p w14:paraId="0D58D6CD" w14:textId="77777777" w:rsidR="006F0471" w:rsidRDefault="006F0471" w:rsidP="006F0471">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6F0471" w:rsidRPr="00575048" w14:paraId="4D286F2A" w14:textId="77777777" w:rsidTr="007F0B4B">
        <w:trPr>
          <w:trHeight w:val="531"/>
          <w:jc w:val="center"/>
        </w:trPr>
        <w:tc>
          <w:tcPr>
            <w:tcW w:w="4896" w:type="dxa"/>
          </w:tcPr>
          <w:p w14:paraId="27E15032" w14:textId="018BC527" w:rsidR="006F0471" w:rsidRPr="00575048" w:rsidRDefault="006F0471" w:rsidP="007F0B4B">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276520">
              <w:rPr>
                <w:rFonts w:ascii="Blinker" w:hAnsi="Blinker"/>
                <w:sz w:val="24"/>
                <w:szCs w:val="24"/>
              </w:rPr>
              <w:t>16</w:t>
            </w:r>
          </w:p>
        </w:tc>
        <w:tc>
          <w:tcPr>
            <w:tcW w:w="4493" w:type="dxa"/>
          </w:tcPr>
          <w:p w14:paraId="09CE5F3D" w14:textId="5F378BE3" w:rsidR="006F0471" w:rsidRPr="00575048" w:rsidRDefault="006F0471" w:rsidP="007F0B4B">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C26CB0">
              <w:rPr>
                <w:rFonts w:ascii="Blinker" w:hAnsi="Blinker"/>
                <w:sz w:val="24"/>
                <w:szCs w:val="24"/>
              </w:rPr>
              <w:t>23/07/2025</w:t>
            </w:r>
            <w:r w:rsidRPr="00575048">
              <w:rPr>
                <w:rFonts w:ascii="Blinker" w:hAnsi="Blinker"/>
                <w:sz w:val="24"/>
                <w:szCs w:val="24"/>
              </w:rPr>
              <w:t xml:space="preserve">  </w:t>
            </w:r>
          </w:p>
        </w:tc>
      </w:tr>
      <w:tr w:rsidR="006F0471" w:rsidRPr="00575048" w14:paraId="0B6863E6" w14:textId="77777777" w:rsidTr="007F0B4B">
        <w:trPr>
          <w:trHeight w:val="808"/>
          <w:jc w:val="center"/>
        </w:trPr>
        <w:tc>
          <w:tcPr>
            <w:tcW w:w="9389" w:type="dxa"/>
            <w:gridSpan w:val="2"/>
          </w:tcPr>
          <w:p w14:paraId="233D8D74" w14:textId="27BE67FF" w:rsidR="006F0471" w:rsidRPr="005724E1" w:rsidRDefault="006F0471" w:rsidP="007F0B4B">
            <w:pPr>
              <w:textAlignment w:val="baseline"/>
              <w:rPr>
                <w:rFonts w:eastAsia="Times New Roman" w:cs="Arial"/>
                <w:color w:val="000000"/>
              </w:rPr>
            </w:pPr>
            <w:r>
              <w:rPr>
                <w:rFonts w:ascii="Blinker" w:hAnsi="Blinker"/>
                <w:sz w:val="24"/>
                <w:szCs w:val="24"/>
              </w:rPr>
              <w:t xml:space="preserve">Program Title :  </w:t>
            </w:r>
            <w:r w:rsidR="00347FE2" w:rsidRPr="00347FE2">
              <w:rPr>
                <w:rFonts w:ascii="Blinker" w:hAnsi="Blinker"/>
                <w:sz w:val="24"/>
                <w:szCs w:val="24"/>
              </w:rPr>
              <w:t>Reverse a string using S</w:t>
            </w:r>
            <w:r w:rsidR="00347FE2">
              <w:rPr>
                <w:rFonts w:ascii="Blinker" w:hAnsi="Blinker"/>
                <w:sz w:val="24"/>
                <w:szCs w:val="24"/>
              </w:rPr>
              <w:t>tack.</w:t>
            </w:r>
          </w:p>
        </w:tc>
      </w:tr>
      <w:tr w:rsidR="006F0471" w:rsidRPr="00575048" w14:paraId="5A0080B7" w14:textId="77777777" w:rsidTr="007F0B4B">
        <w:trPr>
          <w:trHeight w:val="604"/>
          <w:jc w:val="center"/>
        </w:trPr>
        <w:tc>
          <w:tcPr>
            <w:tcW w:w="9389" w:type="dxa"/>
            <w:gridSpan w:val="2"/>
          </w:tcPr>
          <w:p w14:paraId="5C253887" w14:textId="77777777" w:rsidR="006F0471" w:rsidRPr="00EF6E1C" w:rsidRDefault="006F0471" w:rsidP="007F0B4B">
            <w:pPr>
              <w:rPr>
                <w:rFonts w:ascii="Blinker" w:hAnsi="Blinker"/>
                <w:sz w:val="24"/>
                <w:szCs w:val="24"/>
              </w:rPr>
            </w:pPr>
          </w:p>
          <w:p w14:paraId="5425B92C" w14:textId="77777777" w:rsidR="00750A8D" w:rsidRPr="00750A8D" w:rsidRDefault="00750A8D" w:rsidP="00750A8D">
            <w:pPr>
              <w:rPr>
                <w:rFonts w:ascii="Blinker" w:hAnsi="Blinker"/>
                <w:sz w:val="24"/>
                <w:szCs w:val="24"/>
              </w:rPr>
            </w:pPr>
            <w:r w:rsidRPr="00750A8D">
              <w:rPr>
                <w:rFonts w:ascii="Blinker" w:hAnsi="Blinker"/>
                <w:sz w:val="24"/>
                <w:szCs w:val="24"/>
              </w:rPr>
              <w:t>/* PROGRAM-16 STRING REVERSAL USING STACK</w:t>
            </w:r>
          </w:p>
          <w:p w14:paraId="463DA58D" w14:textId="77777777" w:rsidR="00750A8D" w:rsidRPr="00750A8D" w:rsidRDefault="00750A8D" w:rsidP="00750A8D">
            <w:pPr>
              <w:rPr>
                <w:rFonts w:ascii="Blinker" w:hAnsi="Blinker"/>
                <w:sz w:val="24"/>
                <w:szCs w:val="24"/>
              </w:rPr>
            </w:pPr>
            <w:r w:rsidRPr="00750A8D">
              <w:rPr>
                <w:rFonts w:ascii="Blinker" w:hAnsi="Blinker"/>
                <w:sz w:val="24"/>
                <w:szCs w:val="24"/>
              </w:rPr>
              <w:t>@ALBIN MAMMEN MATHEW</w:t>
            </w:r>
          </w:p>
          <w:p w14:paraId="6DA77BC8" w14:textId="77777777" w:rsidR="00750A8D" w:rsidRPr="00EF6E1C" w:rsidRDefault="00750A8D" w:rsidP="00750A8D">
            <w:pPr>
              <w:rPr>
                <w:rFonts w:ascii="Blinker" w:hAnsi="Blinker"/>
                <w:sz w:val="24"/>
                <w:szCs w:val="24"/>
              </w:rPr>
            </w:pPr>
            <w:r>
              <w:rPr>
                <w:rFonts w:ascii="Blinker" w:hAnsi="Blinker"/>
                <w:sz w:val="24"/>
                <w:szCs w:val="24"/>
              </w:rPr>
              <w:t>Roll No: 08</w:t>
            </w:r>
          </w:p>
          <w:p w14:paraId="4604E086" w14:textId="070ADE03" w:rsidR="00750A8D" w:rsidRPr="00750A8D" w:rsidRDefault="00750A8D" w:rsidP="00750A8D">
            <w:pPr>
              <w:rPr>
                <w:rFonts w:ascii="Blinker" w:hAnsi="Blinker"/>
                <w:sz w:val="24"/>
                <w:szCs w:val="24"/>
              </w:rPr>
            </w:pPr>
            <w:r>
              <w:rPr>
                <w:rFonts w:ascii="Blinker" w:hAnsi="Blinker"/>
                <w:sz w:val="24"/>
                <w:szCs w:val="24"/>
              </w:rPr>
              <w:t xml:space="preserve">Date: </w:t>
            </w:r>
            <w:r w:rsidR="00C26CB0">
              <w:rPr>
                <w:rFonts w:ascii="Blinker" w:hAnsi="Blinker"/>
                <w:sz w:val="24"/>
                <w:szCs w:val="24"/>
              </w:rPr>
              <w:t>2</w:t>
            </w:r>
            <w:r w:rsidR="009D1A65">
              <w:rPr>
                <w:rFonts w:ascii="Blinker" w:hAnsi="Blinker"/>
                <w:sz w:val="24"/>
                <w:szCs w:val="24"/>
              </w:rPr>
              <w:t>8</w:t>
            </w:r>
            <w:r w:rsidR="00C26CB0">
              <w:rPr>
                <w:rFonts w:ascii="Blinker" w:hAnsi="Blinker"/>
                <w:sz w:val="24"/>
                <w:szCs w:val="24"/>
              </w:rPr>
              <w:t>/07/2025</w:t>
            </w:r>
          </w:p>
          <w:p w14:paraId="44264767"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B8E0247" w14:textId="77777777" w:rsidR="00750A8D" w:rsidRPr="00750A8D" w:rsidRDefault="00750A8D" w:rsidP="00750A8D">
            <w:pPr>
              <w:rPr>
                <w:rFonts w:ascii="Blinker" w:hAnsi="Blinker"/>
                <w:sz w:val="24"/>
                <w:szCs w:val="24"/>
              </w:rPr>
            </w:pPr>
          </w:p>
          <w:p w14:paraId="61FA18AF" w14:textId="77777777" w:rsidR="00750A8D" w:rsidRPr="00750A8D" w:rsidRDefault="00750A8D" w:rsidP="00750A8D">
            <w:pPr>
              <w:rPr>
                <w:rFonts w:ascii="Blinker" w:hAnsi="Blinker"/>
                <w:sz w:val="24"/>
                <w:szCs w:val="24"/>
              </w:rPr>
            </w:pPr>
            <w:r w:rsidRPr="00750A8D">
              <w:rPr>
                <w:rFonts w:ascii="Blinker" w:hAnsi="Blinker"/>
                <w:sz w:val="24"/>
                <w:szCs w:val="24"/>
              </w:rPr>
              <w:t>#include &lt;stdio.h&gt;</w:t>
            </w:r>
          </w:p>
          <w:p w14:paraId="5291E8EF" w14:textId="77777777" w:rsidR="00750A8D" w:rsidRPr="00750A8D" w:rsidRDefault="00750A8D" w:rsidP="00750A8D">
            <w:pPr>
              <w:rPr>
                <w:rFonts w:ascii="Blinker" w:hAnsi="Blinker"/>
                <w:sz w:val="24"/>
                <w:szCs w:val="24"/>
              </w:rPr>
            </w:pPr>
            <w:r w:rsidRPr="00750A8D">
              <w:rPr>
                <w:rFonts w:ascii="Blinker" w:hAnsi="Blinker"/>
                <w:sz w:val="24"/>
                <w:szCs w:val="24"/>
              </w:rPr>
              <w:t>char stack[100];</w:t>
            </w:r>
          </w:p>
          <w:p w14:paraId="42A2003A" w14:textId="77777777" w:rsidR="00750A8D" w:rsidRPr="00750A8D" w:rsidRDefault="00750A8D" w:rsidP="00750A8D">
            <w:pPr>
              <w:rPr>
                <w:rFonts w:ascii="Blinker" w:hAnsi="Blinker"/>
                <w:sz w:val="24"/>
                <w:szCs w:val="24"/>
              </w:rPr>
            </w:pPr>
            <w:r w:rsidRPr="00750A8D">
              <w:rPr>
                <w:rFonts w:ascii="Blinker" w:hAnsi="Blinker"/>
                <w:sz w:val="24"/>
                <w:szCs w:val="24"/>
              </w:rPr>
              <w:t>int top=-1;</w:t>
            </w:r>
          </w:p>
          <w:p w14:paraId="5BEF7E05" w14:textId="23265691" w:rsidR="00750A8D" w:rsidRPr="00750A8D" w:rsidRDefault="00750A8D" w:rsidP="00750A8D">
            <w:pPr>
              <w:rPr>
                <w:rFonts w:ascii="Blinker" w:hAnsi="Blinker"/>
                <w:sz w:val="24"/>
                <w:szCs w:val="24"/>
              </w:rPr>
            </w:pPr>
            <w:r w:rsidRPr="00750A8D">
              <w:rPr>
                <w:rFonts w:ascii="Blinker" w:hAnsi="Blinker"/>
                <w:sz w:val="24"/>
                <w:szCs w:val="24"/>
              </w:rPr>
              <w:t>void push(char e)</w:t>
            </w:r>
            <w:r w:rsidR="004272D9">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//function to push elements onto stack</w:t>
            </w:r>
          </w:p>
          <w:p w14:paraId="79261746" w14:textId="1D145FFA"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if (top + 1 == 100)</w:t>
            </w:r>
            <w:r w:rsidR="004272D9">
              <w:rPr>
                <w:rFonts w:ascii="Blinker" w:hAnsi="Blinker"/>
                <w:sz w:val="24"/>
                <w:szCs w:val="24"/>
              </w:rPr>
              <w:t xml:space="preserve"> </w:t>
            </w:r>
            <w:r w:rsidRPr="00750A8D">
              <w:rPr>
                <w:rFonts w:ascii="Blinker" w:hAnsi="Blinker"/>
                <w:sz w:val="24"/>
                <w:szCs w:val="24"/>
              </w:rPr>
              <w:t>{</w:t>
            </w:r>
          </w:p>
          <w:p w14:paraId="4557C274" w14:textId="0D8F8FBC"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printf("Error: Stack is Full\n");</w:t>
            </w:r>
          </w:p>
          <w:p w14:paraId="52CBB6E1" w14:textId="446C1522"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w:t>
            </w:r>
          </w:p>
          <w:p w14:paraId="15B2B4A4" w14:textId="31066722"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else</w:t>
            </w:r>
            <w:r w:rsidR="004272D9">
              <w:rPr>
                <w:rFonts w:ascii="Blinker" w:hAnsi="Blinker"/>
                <w:sz w:val="24"/>
                <w:szCs w:val="24"/>
              </w:rPr>
              <w:t xml:space="preserve"> </w:t>
            </w:r>
            <w:r w:rsidRPr="00750A8D">
              <w:rPr>
                <w:rFonts w:ascii="Blinker" w:hAnsi="Blinker"/>
                <w:sz w:val="24"/>
                <w:szCs w:val="24"/>
              </w:rPr>
              <w:t>{</w:t>
            </w:r>
          </w:p>
          <w:p w14:paraId="03C8A404" w14:textId="558E4AEA"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stack[++top] = e;</w:t>
            </w:r>
          </w:p>
          <w:p w14:paraId="4348D5EA" w14:textId="3D5B1304"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004272D9" w:rsidRPr="006A69D6">
              <w:rPr>
                <w:rFonts w:ascii="Blinker" w:hAnsi="Blinker"/>
                <w:sz w:val="24"/>
                <w:szCs w:val="24"/>
              </w:rPr>
              <w:tab/>
            </w:r>
            <w:r w:rsidRPr="00750A8D">
              <w:rPr>
                <w:rFonts w:ascii="Blinker" w:hAnsi="Blinker"/>
                <w:sz w:val="24"/>
                <w:szCs w:val="24"/>
              </w:rPr>
              <w:t>printf("%c",e);</w:t>
            </w:r>
          </w:p>
          <w:p w14:paraId="5C434F24" w14:textId="646CA5CB" w:rsidR="00750A8D" w:rsidRPr="00750A8D" w:rsidRDefault="00750A8D" w:rsidP="00750A8D">
            <w:pPr>
              <w:rPr>
                <w:rFonts w:ascii="Blinker" w:hAnsi="Blinker"/>
                <w:sz w:val="24"/>
                <w:szCs w:val="24"/>
              </w:rPr>
            </w:pPr>
            <w:r w:rsidRPr="00750A8D">
              <w:rPr>
                <w:rFonts w:ascii="Blinker" w:hAnsi="Blinker"/>
                <w:sz w:val="24"/>
                <w:szCs w:val="24"/>
              </w:rPr>
              <w:t xml:space="preserve">    </w:t>
            </w:r>
            <w:r w:rsidR="004272D9" w:rsidRPr="006A69D6">
              <w:rPr>
                <w:rFonts w:ascii="Blinker" w:hAnsi="Blinker"/>
                <w:sz w:val="24"/>
                <w:szCs w:val="24"/>
              </w:rPr>
              <w:tab/>
            </w:r>
            <w:r w:rsidRPr="00750A8D">
              <w:rPr>
                <w:rFonts w:ascii="Blinker" w:hAnsi="Blinker"/>
                <w:sz w:val="24"/>
                <w:szCs w:val="24"/>
              </w:rPr>
              <w:t>}</w:t>
            </w:r>
          </w:p>
          <w:p w14:paraId="1D400FD1"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3DAB8271" w14:textId="77777777" w:rsidR="00750A8D" w:rsidRPr="00750A8D" w:rsidRDefault="00750A8D" w:rsidP="00750A8D">
            <w:pPr>
              <w:rPr>
                <w:rFonts w:ascii="Blinker" w:hAnsi="Blinker"/>
                <w:sz w:val="24"/>
                <w:szCs w:val="24"/>
              </w:rPr>
            </w:pPr>
          </w:p>
          <w:p w14:paraId="6A0E8E17" w14:textId="30A8A8FA" w:rsidR="00750A8D" w:rsidRPr="00750A8D" w:rsidRDefault="00750A8D" w:rsidP="00750A8D">
            <w:pPr>
              <w:rPr>
                <w:rFonts w:ascii="Blinker" w:hAnsi="Blinker"/>
                <w:sz w:val="24"/>
                <w:szCs w:val="24"/>
              </w:rPr>
            </w:pPr>
            <w:r w:rsidRPr="00750A8D">
              <w:rPr>
                <w:rFonts w:ascii="Blinker" w:hAnsi="Blinker"/>
                <w:sz w:val="24"/>
                <w:szCs w:val="24"/>
              </w:rPr>
              <w:t>void pop()</w:t>
            </w:r>
            <w:r w:rsidR="00125364">
              <w:rPr>
                <w:rFonts w:ascii="Blinker" w:hAnsi="Blinker"/>
                <w:sz w:val="24"/>
                <w:szCs w:val="24"/>
              </w:rPr>
              <w:t>{</w:t>
            </w:r>
            <w:r w:rsidR="00125364" w:rsidRPr="006A69D6">
              <w:rPr>
                <w:rFonts w:ascii="Blinker" w:hAnsi="Blinker"/>
                <w:sz w:val="24"/>
                <w:szCs w:val="24"/>
              </w:rPr>
              <w:tab/>
            </w:r>
            <w:r w:rsidRPr="00750A8D">
              <w:rPr>
                <w:rFonts w:ascii="Blinker" w:hAnsi="Blinker"/>
                <w:sz w:val="24"/>
                <w:szCs w:val="24"/>
              </w:rPr>
              <w:t>//function to top pop element from stack</w:t>
            </w:r>
          </w:p>
          <w:p w14:paraId="5756A71A" w14:textId="60155D28"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if (top == -1)</w:t>
            </w:r>
            <w:r w:rsidR="00125364">
              <w:rPr>
                <w:rFonts w:ascii="Blinker" w:hAnsi="Blinker"/>
                <w:sz w:val="24"/>
                <w:szCs w:val="24"/>
              </w:rPr>
              <w:t xml:space="preserve"> </w:t>
            </w:r>
            <w:r w:rsidRPr="00750A8D">
              <w:rPr>
                <w:rFonts w:ascii="Blinker" w:hAnsi="Blinker"/>
                <w:sz w:val="24"/>
                <w:szCs w:val="24"/>
              </w:rPr>
              <w:t>{</w:t>
            </w:r>
          </w:p>
          <w:p w14:paraId="32557FB7" w14:textId="33854D3E"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00125364" w:rsidRPr="006A69D6">
              <w:rPr>
                <w:rFonts w:ascii="Blinker" w:hAnsi="Blinker"/>
                <w:sz w:val="24"/>
                <w:szCs w:val="24"/>
              </w:rPr>
              <w:tab/>
            </w:r>
            <w:r w:rsidRPr="00750A8D">
              <w:rPr>
                <w:rFonts w:ascii="Blinker" w:hAnsi="Blinker"/>
                <w:sz w:val="24"/>
                <w:szCs w:val="24"/>
              </w:rPr>
              <w:t>printf("Error: Stack is Empty\n");</w:t>
            </w:r>
          </w:p>
          <w:p w14:paraId="15115F35" w14:textId="38DE41DF"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w:t>
            </w:r>
          </w:p>
          <w:p w14:paraId="424DF104" w14:textId="4AF805B3"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else</w:t>
            </w:r>
            <w:r w:rsidR="00125364">
              <w:rPr>
                <w:rFonts w:ascii="Blinker" w:hAnsi="Blinker"/>
                <w:sz w:val="24"/>
                <w:szCs w:val="24"/>
              </w:rPr>
              <w:t xml:space="preserve"> </w:t>
            </w:r>
            <w:r w:rsidRPr="00750A8D">
              <w:rPr>
                <w:rFonts w:ascii="Blinker" w:hAnsi="Blinker"/>
                <w:sz w:val="24"/>
                <w:szCs w:val="24"/>
              </w:rPr>
              <w:t>{</w:t>
            </w:r>
          </w:p>
          <w:p w14:paraId="43240ED4" w14:textId="04171C55"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00125364" w:rsidRPr="006A69D6">
              <w:rPr>
                <w:rFonts w:ascii="Blinker" w:hAnsi="Blinker"/>
                <w:sz w:val="24"/>
                <w:szCs w:val="24"/>
              </w:rPr>
              <w:tab/>
            </w:r>
            <w:r w:rsidRPr="00750A8D">
              <w:rPr>
                <w:rFonts w:ascii="Blinker" w:hAnsi="Blinker"/>
                <w:sz w:val="24"/>
                <w:szCs w:val="24"/>
              </w:rPr>
              <w:t>printf("%c", stack[top--]);</w:t>
            </w:r>
          </w:p>
          <w:p w14:paraId="5959B5D4" w14:textId="3FAA04E2" w:rsidR="00750A8D" w:rsidRPr="00750A8D" w:rsidRDefault="00750A8D" w:rsidP="00750A8D">
            <w:pPr>
              <w:rPr>
                <w:rFonts w:ascii="Blinker" w:hAnsi="Blinker"/>
                <w:sz w:val="24"/>
                <w:szCs w:val="24"/>
              </w:rPr>
            </w:pPr>
            <w:r w:rsidRPr="00750A8D">
              <w:rPr>
                <w:rFonts w:ascii="Blinker" w:hAnsi="Blinker"/>
                <w:sz w:val="24"/>
                <w:szCs w:val="24"/>
              </w:rPr>
              <w:t xml:space="preserve">    </w:t>
            </w:r>
            <w:r w:rsidR="00125364" w:rsidRPr="006A69D6">
              <w:rPr>
                <w:rFonts w:ascii="Blinker" w:hAnsi="Blinker"/>
                <w:sz w:val="24"/>
                <w:szCs w:val="24"/>
              </w:rPr>
              <w:tab/>
            </w:r>
            <w:r w:rsidRPr="00750A8D">
              <w:rPr>
                <w:rFonts w:ascii="Blinker" w:hAnsi="Blinker"/>
                <w:sz w:val="24"/>
                <w:szCs w:val="24"/>
              </w:rPr>
              <w:t>}</w:t>
            </w:r>
          </w:p>
          <w:p w14:paraId="61A1658C"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7C19C68" w14:textId="77777777" w:rsidR="00750A8D" w:rsidRPr="00750A8D" w:rsidRDefault="00750A8D" w:rsidP="00750A8D">
            <w:pPr>
              <w:rPr>
                <w:rFonts w:ascii="Blinker" w:hAnsi="Blinker"/>
                <w:sz w:val="24"/>
                <w:szCs w:val="24"/>
              </w:rPr>
            </w:pPr>
          </w:p>
          <w:p w14:paraId="1160024A" w14:textId="693DB6E6" w:rsidR="00750A8D" w:rsidRPr="00750A8D" w:rsidRDefault="00750A8D" w:rsidP="00750A8D">
            <w:pPr>
              <w:rPr>
                <w:rFonts w:ascii="Blinker" w:hAnsi="Blinker"/>
                <w:sz w:val="24"/>
                <w:szCs w:val="24"/>
              </w:rPr>
            </w:pPr>
            <w:r w:rsidRPr="00750A8D">
              <w:rPr>
                <w:rFonts w:ascii="Blinker" w:hAnsi="Blinker"/>
                <w:sz w:val="24"/>
                <w:szCs w:val="24"/>
              </w:rPr>
              <w:t>void peek()</w:t>
            </w:r>
            <w:r w:rsidR="007E7B98">
              <w:rPr>
                <w:rFonts w:ascii="Blinker" w:hAnsi="Blinker"/>
                <w:sz w:val="24"/>
                <w:szCs w:val="24"/>
              </w:rPr>
              <w:t xml:space="preserve"> {</w:t>
            </w:r>
            <w:r w:rsidR="000B5E85" w:rsidRPr="006A69D6">
              <w:rPr>
                <w:rFonts w:ascii="Blinker" w:hAnsi="Blinker"/>
                <w:sz w:val="24"/>
                <w:szCs w:val="24"/>
              </w:rPr>
              <w:tab/>
            </w:r>
            <w:r w:rsidRPr="00750A8D">
              <w:rPr>
                <w:rFonts w:ascii="Blinker" w:hAnsi="Blinker"/>
                <w:sz w:val="24"/>
                <w:szCs w:val="24"/>
              </w:rPr>
              <w:t>//function to display the top element of the stack</w:t>
            </w:r>
          </w:p>
          <w:p w14:paraId="2B449D89" w14:textId="7F9E7562" w:rsidR="00750A8D" w:rsidRPr="00750A8D" w:rsidRDefault="00750A8D" w:rsidP="00750A8D">
            <w:pPr>
              <w:rPr>
                <w:rFonts w:ascii="Blinker" w:hAnsi="Blinker"/>
                <w:sz w:val="24"/>
                <w:szCs w:val="24"/>
              </w:rPr>
            </w:pPr>
            <w:r w:rsidRPr="00750A8D">
              <w:rPr>
                <w:rFonts w:ascii="Blinker" w:hAnsi="Blinker"/>
                <w:sz w:val="24"/>
                <w:szCs w:val="24"/>
              </w:rPr>
              <w:t xml:space="preserve">    </w:t>
            </w:r>
            <w:r w:rsidR="007E7B98" w:rsidRPr="006A69D6">
              <w:rPr>
                <w:rFonts w:ascii="Blinker" w:hAnsi="Blinker"/>
                <w:sz w:val="24"/>
                <w:szCs w:val="24"/>
              </w:rPr>
              <w:tab/>
            </w:r>
            <w:r w:rsidRPr="00750A8D">
              <w:rPr>
                <w:rFonts w:ascii="Blinker" w:hAnsi="Blinker"/>
                <w:sz w:val="24"/>
                <w:szCs w:val="24"/>
              </w:rPr>
              <w:t>int i;</w:t>
            </w:r>
          </w:p>
          <w:p w14:paraId="025C63A5" w14:textId="5439636B"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if (top ==</w:t>
            </w:r>
            <w:r w:rsidR="00C412B0">
              <w:rPr>
                <w:rFonts w:ascii="Blinker" w:hAnsi="Blinker"/>
                <w:sz w:val="24"/>
                <w:szCs w:val="24"/>
              </w:rPr>
              <w:t xml:space="preserve"> </w:t>
            </w:r>
            <w:r w:rsidRPr="00750A8D">
              <w:rPr>
                <w:rFonts w:ascii="Blinker" w:hAnsi="Blinker"/>
                <w:sz w:val="24"/>
                <w:szCs w:val="24"/>
              </w:rPr>
              <w:t>-1)</w:t>
            </w:r>
            <w:r w:rsidR="00C412B0">
              <w:rPr>
                <w:rFonts w:ascii="Blinker" w:hAnsi="Blinker"/>
                <w:sz w:val="24"/>
                <w:szCs w:val="24"/>
              </w:rPr>
              <w:t xml:space="preserve"> </w:t>
            </w:r>
            <w:r w:rsidRPr="00750A8D">
              <w:rPr>
                <w:rFonts w:ascii="Blinker" w:hAnsi="Blinker"/>
                <w:sz w:val="24"/>
                <w:szCs w:val="24"/>
              </w:rPr>
              <w:t>{</w:t>
            </w:r>
          </w:p>
          <w:p w14:paraId="2D67605F" w14:textId="38A7E7A6"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00C412B0" w:rsidRPr="006A69D6">
              <w:rPr>
                <w:rFonts w:ascii="Blinker" w:hAnsi="Blinker"/>
                <w:sz w:val="24"/>
                <w:szCs w:val="24"/>
              </w:rPr>
              <w:tab/>
            </w:r>
            <w:r w:rsidRPr="00750A8D">
              <w:rPr>
                <w:rFonts w:ascii="Blinker" w:hAnsi="Blinker"/>
                <w:sz w:val="24"/>
                <w:szCs w:val="24"/>
              </w:rPr>
              <w:t>printf("Stack is Empty\n");</w:t>
            </w:r>
          </w:p>
          <w:p w14:paraId="71E8F587" w14:textId="77777777" w:rsidR="00750A8D" w:rsidRPr="00750A8D" w:rsidRDefault="00750A8D" w:rsidP="00750A8D">
            <w:pPr>
              <w:rPr>
                <w:rFonts w:ascii="Blinker" w:hAnsi="Blinker"/>
                <w:sz w:val="24"/>
                <w:szCs w:val="24"/>
              </w:rPr>
            </w:pPr>
            <w:r w:rsidRPr="00750A8D">
              <w:rPr>
                <w:rFonts w:ascii="Blinker" w:hAnsi="Blinker"/>
                <w:sz w:val="24"/>
                <w:szCs w:val="24"/>
              </w:rPr>
              <w:tab/>
              <w:t>}</w:t>
            </w:r>
          </w:p>
          <w:p w14:paraId="112024CC" w14:textId="2B5D9C9D" w:rsidR="00750A8D" w:rsidRPr="00750A8D" w:rsidRDefault="00750A8D" w:rsidP="00750A8D">
            <w:pPr>
              <w:rPr>
                <w:rFonts w:ascii="Blinker" w:hAnsi="Blinker"/>
                <w:sz w:val="24"/>
                <w:szCs w:val="24"/>
              </w:rPr>
            </w:pPr>
            <w:r w:rsidRPr="00750A8D">
              <w:rPr>
                <w:rFonts w:ascii="Blinker" w:hAnsi="Blinker"/>
                <w:sz w:val="24"/>
                <w:szCs w:val="24"/>
              </w:rPr>
              <w:tab/>
            </w:r>
            <w:r w:rsidR="00C412B0">
              <w:rPr>
                <w:rFonts w:ascii="Blinker" w:hAnsi="Blinker"/>
                <w:sz w:val="24"/>
                <w:szCs w:val="24"/>
              </w:rPr>
              <w:t>e</w:t>
            </w:r>
            <w:r w:rsidRPr="00750A8D">
              <w:rPr>
                <w:rFonts w:ascii="Blinker" w:hAnsi="Blinker"/>
                <w:sz w:val="24"/>
                <w:szCs w:val="24"/>
              </w:rPr>
              <w:t>lse</w:t>
            </w:r>
            <w:r w:rsidR="00C412B0">
              <w:rPr>
                <w:rFonts w:ascii="Blinker" w:hAnsi="Blinker"/>
                <w:sz w:val="24"/>
                <w:szCs w:val="24"/>
              </w:rPr>
              <w:t xml:space="preserve"> </w:t>
            </w:r>
            <w:r w:rsidRPr="00750A8D">
              <w:rPr>
                <w:rFonts w:ascii="Blinker" w:hAnsi="Blinker"/>
                <w:sz w:val="24"/>
                <w:szCs w:val="24"/>
              </w:rPr>
              <w:t>{</w:t>
            </w:r>
          </w:p>
          <w:p w14:paraId="19305731" w14:textId="63D40EA5"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t>printf("%c \n",</w:t>
            </w:r>
            <w:r w:rsidR="00C412B0">
              <w:rPr>
                <w:rFonts w:ascii="Blinker" w:hAnsi="Blinker"/>
                <w:sz w:val="24"/>
                <w:szCs w:val="24"/>
              </w:rPr>
              <w:t xml:space="preserve"> </w:t>
            </w:r>
            <w:r w:rsidRPr="00750A8D">
              <w:rPr>
                <w:rFonts w:ascii="Blinker" w:hAnsi="Blinker"/>
                <w:sz w:val="24"/>
                <w:szCs w:val="24"/>
              </w:rPr>
              <w:t>stack[top]);</w:t>
            </w:r>
          </w:p>
          <w:p w14:paraId="6E8DA54D" w14:textId="77777777" w:rsidR="00750A8D" w:rsidRPr="00750A8D" w:rsidRDefault="00750A8D" w:rsidP="00750A8D">
            <w:pPr>
              <w:rPr>
                <w:rFonts w:ascii="Blinker" w:hAnsi="Blinker"/>
                <w:sz w:val="24"/>
                <w:szCs w:val="24"/>
              </w:rPr>
            </w:pPr>
            <w:r w:rsidRPr="00750A8D">
              <w:rPr>
                <w:rFonts w:ascii="Blinker" w:hAnsi="Blinker"/>
                <w:sz w:val="24"/>
                <w:szCs w:val="24"/>
              </w:rPr>
              <w:tab/>
              <w:t>}</w:t>
            </w:r>
          </w:p>
          <w:p w14:paraId="4B0B6525"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0F34251F" w14:textId="77777777" w:rsidR="00750A8D" w:rsidRPr="00750A8D" w:rsidRDefault="00750A8D" w:rsidP="00750A8D">
            <w:pPr>
              <w:rPr>
                <w:rFonts w:ascii="Blinker" w:hAnsi="Blinker"/>
                <w:sz w:val="24"/>
                <w:szCs w:val="24"/>
              </w:rPr>
            </w:pPr>
          </w:p>
          <w:p w14:paraId="0C5B19C3" w14:textId="702A104A" w:rsidR="00750A8D" w:rsidRPr="00750A8D" w:rsidRDefault="00750A8D" w:rsidP="00750A8D">
            <w:pPr>
              <w:rPr>
                <w:rFonts w:ascii="Blinker" w:hAnsi="Blinker"/>
                <w:sz w:val="24"/>
                <w:szCs w:val="24"/>
              </w:rPr>
            </w:pPr>
            <w:r w:rsidRPr="00750A8D">
              <w:rPr>
                <w:rFonts w:ascii="Blinker" w:hAnsi="Blinker"/>
                <w:sz w:val="24"/>
                <w:szCs w:val="24"/>
              </w:rPr>
              <w:lastRenderedPageBreak/>
              <w:t>int menu()</w:t>
            </w:r>
            <w:r w:rsidR="00C412B0">
              <w:rPr>
                <w:rFonts w:ascii="Blinker" w:hAnsi="Blinker"/>
                <w:sz w:val="24"/>
                <w:szCs w:val="24"/>
              </w:rPr>
              <w:t xml:space="preserve"> </w:t>
            </w:r>
            <w:r w:rsidRPr="00750A8D">
              <w:rPr>
                <w:rFonts w:ascii="Blinker" w:hAnsi="Blinker"/>
                <w:sz w:val="24"/>
                <w:szCs w:val="24"/>
              </w:rPr>
              <w:t>{</w:t>
            </w:r>
          </w:p>
          <w:p w14:paraId="1DF7F328" w14:textId="18BFC8AB"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int ch;</w:t>
            </w:r>
          </w:p>
          <w:p w14:paraId="4C380A8A" w14:textId="1E85D756" w:rsidR="00750A8D" w:rsidRPr="00750A8D" w:rsidRDefault="00750A8D" w:rsidP="00750A8D">
            <w:pPr>
              <w:rPr>
                <w:rFonts w:ascii="Blinker" w:hAnsi="Blinker"/>
                <w:sz w:val="24"/>
                <w:szCs w:val="24"/>
              </w:rPr>
            </w:pPr>
            <w:r w:rsidRPr="00750A8D">
              <w:rPr>
                <w:rFonts w:ascii="Blinker" w:hAnsi="Blinker"/>
                <w:sz w:val="24"/>
                <w:szCs w:val="24"/>
              </w:rPr>
              <w:t xml:space="preserve">    </w:t>
            </w:r>
            <w:r w:rsidR="00C412B0" w:rsidRPr="006A69D6">
              <w:rPr>
                <w:rFonts w:ascii="Blinker" w:hAnsi="Blinker"/>
                <w:sz w:val="24"/>
                <w:szCs w:val="24"/>
              </w:rPr>
              <w:tab/>
            </w:r>
            <w:r w:rsidRPr="00750A8D">
              <w:rPr>
                <w:rFonts w:ascii="Blinker" w:hAnsi="Blinker"/>
                <w:sz w:val="24"/>
                <w:szCs w:val="24"/>
              </w:rPr>
              <w:t>printf("\nPush - 1\nPop - 2\nPeek - 3\nReverse - 4\nExit - 5\nEnter your choice: ");</w:t>
            </w:r>
          </w:p>
          <w:p w14:paraId="1CF93523" w14:textId="70A17A9C" w:rsidR="00750A8D" w:rsidRPr="00750A8D" w:rsidRDefault="00750A8D" w:rsidP="00750A8D">
            <w:pPr>
              <w:rPr>
                <w:rFonts w:ascii="Blinker" w:hAnsi="Blinker"/>
                <w:sz w:val="24"/>
                <w:szCs w:val="24"/>
              </w:rPr>
            </w:pPr>
            <w:r w:rsidRPr="00750A8D">
              <w:rPr>
                <w:rFonts w:ascii="Blinker" w:hAnsi="Blinker"/>
                <w:sz w:val="24"/>
                <w:szCs w:val="24"/>
              </w:rPr>
              <w:t xml:space="preserve">    </w:t>
            </w:r>
            <w:r w:rsidR="00704994" w:rsidRPr="006A69D6">
              <w:rPr>
                <w:rFonts w:ascii="Blinker" w:hAnsi="Blinker"/>
                <w:sz w:val="24"/>
                <w:szCs w:val="24"/>
              </w:rPr>
              <w:tab/>
            </w:r>
            <w:r w:rsidRPr="00750A8D">
              <w:rPr>
                <w:rFonts w:ascii="Blinker" w:hAnsi="Blinker"/>
                <w:sz w:val="24"/>
                <w:szCs w:val="24"/>
              </w:rPr>
              <w:t>scanf("%d", &amp;ch);</w:t>
            </w:r>
          </w:p>
          <w:p w14:paraId="1F7853DD" w14:textId="1055C76C" w:rsidR="00750A8D" w:rsidRPr="00750A8D" w:rsidRDefault="00750A8D" w:rsidP="00750A8D">
            <w:pPr>
              <w:rPr>
                <w:rFonts w:ascii="Blinker" w:hAnsi="Blinker"/>
                <w:sz w:val="24"/>
                <w:szCs w:val="24"/>
              </w:rPr>
            </w:pPr>
            <w:r w:rsidRPr="00750A8D">
              <w:rPr>
                <w:rFonts w:ascii="Blinker" w:hAnsi="Blinker"/>
                <w:sz w:val="24"/>
                <w:szCs w:val="24"/>
              </w:rPr>
              <w:t xml:space="preserve">    </w:t>
            </w:r>
            <w:r w:rsidR="00704994" w:rsidRPr="006A69D6">
              <w:rPr>
                <w:rFonts w:ascii="Blinker" w:hAnsi="Blinker"/>
                <w:sz w:val="24"/>
                <w:szCs w:val="24"/>
              </w:rPr>
              <w:tab/>
            </w:r>
            <w:r w:rsidRPr="00750A8D">
              <w:rPr>
                <w:rFonts w:ascii="Blinker" w:hAnsi="Blinker"/>
                <w:sz w:val="24"/>
                <w:szCs w:val="24"/>
              </w:rPr>
              <w:t>return ch;</w:t>
            </w:r>
          </w:p>
          <w:p w14:paraId="6635F816"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3F7B43AD" w14:textId="77777777" w:rsidR="00750A8D" w:rsidRPr="00750A8D" w:rsidRDefault="00750A8D" w:rsidP="00750A8D">
            <w:pPr>
              <w:rPr>
                <w:rFonts w:ascii="Blinker" w:hAnsi="Blinker"/>
                <w:sz w:val="24"/>
                <w:szCs w:val="24"/>
              </w:rPr>
            </w:pPr>
          </w:p>
          <w:p w14:paraId="0E9D9D96" w14:textId="56E8B06C" w:rsidR="00750A8D" w:rsidRPr="00750A8D" w:rsidRDefault="00750A8D" w:rsidP="00750A8D">
            <w:pPr>
              <w:rPr>
                <w:rFonts w:ascii="Blinker" w:hAnsi="Blinker"/>
                <w:sz w:val="24"/>
                <w:szCs w:val="24"/>
              </w:rPr>
            </w:pPr>
            <w:r w:rsidRPr="00750A8D">
              <w:rPr>
                <w:rFonts w:ascii="Blinker" w:hAnsi="Blinker"/>
                <w:sz w:val="24"/>
                <w:szCs w:val="24"/>
              </w:rPr>
              <w:t>void processArray()</w:t>
            </w:r>
            <w:r w:rsidR="005113C7">
              <w:rPr>
                <w:rFonts w:ascii="Blinker" w:hAnsi="Blinker"/>
                <w:sz w:val="24"/>
                <w:szCs w:val="24"/>
              </w:rPr>
              <w:t xml:space="preserve"> </w:t>
            </w:r>
            <w:r w:rsidRPr="00750A8D">
              <w:rPr>
                <w:rFonts w:ascii="Blinker" w:hAnsi="Blinker"/>
                <w:sz w:val="24"/>
                <w:szCs w:val="24"/>
              </w:rPr>
              <w:t>{</w:t>
            </w:r>
          </w:p>
          <w:p w14:paraId="4FB348A6" w14:textId="37C5140C"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Pr="00750A8D">
              <w:rPr>
                <w:rFonts w:ascii="Blinker" w:hAnsi="Blinker"/>
                <w:sz w:val="24"/>
                <w:szCs w:val="24"/>
              </w:rPr>
              <w:t>int ch;</w:t>
            </w:r>
          </w:p>
          <w:p w14:paraId="2BF6FB3F" w14:textId="77777777" w:rsidR="00750A8D" w:rsidRPr="00750A8D" w:rsidRDefault="00750A8D" w:rsidP="00750A8D">
            <w:pPr>
              <w:rPr>
                <w:rFonts w:ascii="Blinker" w:hAnsi="Blinker"/>
                <w:sz w:val="24"/>
                <w:szCs w:val="24"/>
              </w:rPr>
            </w:pPr>
            <w:r w:rsidRPr="00750A8D">
              <w:rPr>
                <w:rFonts w:ascii="Blinker" w:hAnsi="Blinker"/>
                <w:sz w:val="24"/>
                <w:szCs w:val="24"/>
              </w:rPr>
              <w:tab/>
              <w:t>char value;</w:t>
            </w:r>
          </w:p>
          <w:p w14:paraId="6060FE4C" w14:textId="5DD37CCE"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Pr="00750A8D">
              <w:rPr>
                <w:rFonts w:ascii="Blinker" w:hAnsi="Blinker"/>
                <w:sz w:val="24"/>
                <w:szCs w:val="24"/>
              </w:rPr>
              <w:t>for (ch = menu(); ch != 5; ch = menu())</w:t>
            </w:r>
            <w:r w:rsidR="005113C7">
              <w:rPr>
                <w:rFonts w:ascii="Blinker" w:hAnsi="Blinker"/>
                <w:sz w:val="24"/>
                <w:szCs w:val="24"/>
              </w:rPr>
              <w:t xml:space="preserve"> {</w:t>
            </w:r>
          </w:p>
          <w:p w14:paraId="5579A684" w14:textId="6878F47D"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switch (ch)</w:t>
            </w:r>
            <w:r w:rsidR="005113C7">
              <w:rPr>
                <w:rFonts w:ascii="Blinker" w:hAnsi="Blinker"/>
                <w:sz w:val="24"/>
                <w:szCs w:val="24"/>
              </w:rPr>
              <w:t xml:space="preserve"> </w:t>
            </w:r>
            <w:r w:rsidRPr="00750A8D">
              <w:rPr>
                <w:rFonts w:ascii="Blinker" w:hAnsi="Blinker"/>
                <w:sz w:val="24"/>
                <w:szCs w:val="24"/>
              </w:rPr>
              <w:t>{</w:t>
            </w:r>
          </w:p>
          <w:p w14:paraId="36F60AEB" w14:textId="10FA1D21"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1:</w:t>
            </w:r>
          </w:p>
          <w:p w14:paraId="180DA19B" w14:textId="188BCF44"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printf("Enter value to insert: ");</w:t>
            </w:r>
          </w:p>
          <w:p w14:paraId="5DFD6EAE" w14:textId="715F2BA9"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scanf(" %c",</w:t>
            </w:r>
            <w:r w:rsidR="003C3EEA">
              <w:rPr>
                <w:rFonts w:ascii="Blinker" w:hAnsi="Blinker"/>
                <w:sz w:val="24"/>
                <w:szCs w:val="24"/>
              </w:rPr>
              <w:t xml:space="preserve"> </w:t>
            </w:r>
            <w:r w:rsidRPr="00750A8D">
              <w:rPr>
                <w:rFonts w:ascii="Blinker" w:hAnsi="Blinker"/>
                <w:sz w:val="24"/>
                <w:szCs w:val="24"/>
              </w:rPr>
              <w:t>&amp;value);</w:t>
            </w:r>
          </w:p>
          <w:p w14:paraId="5E8BEBF7" w14:textId="4CD93F60" w:rsidR="00750A8D" w:rsidRPr="00750A8D" w:rsidRDefault="00750A8D" w:rsidP="00750A8D">
            <w:pPr>
              <w:rPr>
                <w:rFonts w:ascii="Blinker" w:hAnsi="Blinker"/>
                <w:sz w:val="24"/>
                <w:szCs w:val="24"/>
              </w:rPr>
            </w:pPr>
            <w:r w:rsidRPr="00750A8D">
              <w:rPr>
                <w:rFonts w:ascii="Blinker" w:hAnsi="Blinker"/>
                <w:sz w:val="24"/>
                <w:szCs w:val="24"/>
              </w:rPr>
              <w:t xml:space="preserve">                </w:t>
            </w:r>
            <w:r w:rsidR="005113C7" w:rsidRPr="006A69D6">
              <w:rPr>
                <w:rFonts w:ascii="Blinker" w:hAnsi="Blinker"/>
                <w:sz w:val="24"/>
                <w:szCs w:val="24"/>
              </w:rPr>
              <w:tab/>
            </w:r>
            <w:r w:rsidR="005113C7"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push(value);</w:t>
            </w:r>
          </w:p>
          <w:p w14:paraId="38E84C01" w14:textId="37D9349C" w:rsidR="00750A8D" w:rsidRPr="00750A8D" w:rsidRDefault="00750A8D" w:rsidP="00750A8D">
            <w:pPr>
              <w:rPr>
                <w:rFonts w:ascii="Blinker" w:hAnsi="Blinker"/>
                <w:sz w:val="24"/>
                <w:szCs w:val="24"/>
              </w:rPr>
            </w:pPr>
            <w:r w:rsidRPr="00750A8D">
              <w:rPr>
                <w:rFonts w:ascii="Blinker" w:hAnsi="Blinker"/>
                <w:sz w:val="24"/>
                <w:szCs w:val="24"/>
              </w:rPr>
              <w:t xml:space="preserve">                </w:t>
            </w:r>
            <w:r w:rsidR="00025530" w:rsidRPr="006A69D6">
              <w:rPr>
                <w:rFonts w:ascii="Blinker" w:hAnsi="Blinker"/>
                <w:sz w:val="24"/>
                <w:szCs w:val="24"/>
              </w:rPr>
              <w:tab/>
            </w:r>
            <w:r w:rsidR="00025530"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42B8A412" w14:textId="2EE22E04" w:rsidR="00750A8D" w:rsidRPr="00750A8D" w:rsidRDefault="00750A8D" w:rsidP="00750A8D">
            <w:pPr>
              <w:rPr>
                <w:rFonts w:ascii="Blinker" w:hAnsi="Blinker"/>
                <w:sz w:val="24"/>
                <w:szCs w:val="24"/>
              </w:rPr>
            </w:pPr>
            <w:r w:rsidRPr="00750A8D">
              <w:rPr>
                <w:rFonts w:ascii="Blinker" w:hAnsi="Blinker"/>
                <w:sz w:val="24"/>
                <w:szCs w:val="24"/>
              </w:rPr>
              <w:t xml:space="preserve">            </w:t>
            </w:r>
            <w:r w:rsidR="0093474F" w:rsidRPr="006A69D6">
              <w:rPr>
                <w:rFonts w:ascii="Blinker" w:hAnsi="Blinker"/>
                <w:sz w:val="24"/>
                <w:szCs w:val="24"/>
              </w:rPr>
              <w:tab/>
            </w:r>
            <w:r w:rsidR="0093474F"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2:</w:t>
            </w:r>
          </w:p>
          <w:p w14:paraId="407B1AFC" w14:textId="419C442F" w:rsidR="00750A8D" w:rsidRPr="00750A8D" w:rsidRDefault="00750A8D" w:rsidP="00750A8D">
            <w:pPr>
              <w:rPr>
                <w:rFonts w:ascii="Blinker" w:hAnsi="Blinker"/>
                <w:sz w:val="24"/>
                <w:szCs w:val="24"/>
              </w:rPr>
            </w:pPr>
            <w:r w:rsidRPr="00750A8D">
              <w:rPr>
                <w:rFonts w:ascii="Blinker" w:hAnsi="Blinker"/>
                <w:sz w:val="24"/>
                <w:szCs w:val="24"/>
              </w:rPr>
              <w:t xml:space="preserve">                </w:t>
            </w:r>
            <w:r w:rsidR="0093474F" w:rsidRPr="006A69D6">
              <w:rPr>
                <w:rFonts w:ascii="Blinker" w:hAnsi="Blinker"/>
                <w:sz w:val="24"/>
                <w:szCs w:val="24"/>
              </w:rPr>
              <w:tab/>
            </w:r>
            <w:r w:rsidR="0093474F"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pop();</w:t>
            </w:r>
          </w:p>
          <w:p w14:paraId="4DC70439" w14:textId="0AA3E8A1"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66F9CDE7" w14:textId="75B3D07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3:</w:t>
            </w:r>
          </w:p>
          <w:p w14:paraId="185D16E6" w14:textId="5DB4850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peek();</w:t>
            </w:r>
            <w:r w:rsidR="003C3EEA">
              <w:rPr>
                <w:rFonts w:ascii="Blinker" w:hAnsi="Blinker"/>
                <w:sz w:val="24"/>
                <w:szCs w:val="24"/>
              </w:rPr>
              <w:t xml:space="preserve"> </w:t>
            </w:r>
          </w:p>
          <w:p w14:paraId="46443252" w14:textId="22BC19C4"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414B598B" w14:textId="35BF987B"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case 4:</w:t>
            </w:r>
          </w:p>
          <w:p w14:paraId="02B6F69A" w14:textId="6483F7A0"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while (top</w:t>
            </w:r>
            <w:r w:rsidR="00E620B3">
              <w:rPr>
                <w:rFonts w:ascii="Blinker" w:hAnsi="Blinker"/>
                <w:sz w:val="24"/>
                <w:szCs w:val="24"/>
              </w:rPr>
              <w:t xml:space="preserve"> </w:t>
            </w:r>
            <w:r w:rsidRPr="00750A8D">
              <w:rPr>
                <w:rFonts w:ascii="Blinker" w:hAnsi="Blinker"/>
                <w:sz w:val="24"/>
                <w:szCs w:val="24"/>
              </w:rPr>
              <w:t>!=</w:t>
            </w:r>
            <w:r w:rsidR="00E620B3">
              <w:rPr>
                <w:rFonts w:ascii="Blinker" w:hAnsi="Blinker"/>
                <w:sz w:val="24"/>
                <w:szCs w:val="24"/>
              </w:rPr>
              <w:t xml:space="preserve"> </w:t>
            </w:r>
            <w:r w:rsidRPr="00750A8D">
              <w:rPr>
                <w:rFonts w:ascii="Blinker" w:hAnsi="Blinker"/>
                <w:sz w:val="24"/>
                <w:szCs w:val="24"/>
              </w:rPr>
              <w:t>-1)</w:t>
            </w:r>
            <w:r w:rsidR="00E620B3">
              <w:rPr>
                <w:rFonts w:ascii="Blinker" w:hAnsi="Blinker"/>
                <w:sz w:val="24"/>
                <w:szCs w:val="24"/>
              </w:rPr>
              <w:t xml:space="preserve"> </w:t>
            </w:r>
            <w:r w:rsidRPr="00750A8D">
              <w:rPr>
                <w:rFonts w:ascii="Blinker" w:hAnsi="Blinker"/>
                <w:sz w:val="24"/>
                <w:szCs w:val="24"/>
              </w:rPr>
              <w:t>{</w:t>
            </w:r>
            <w:r w:rsidRPr="00750A8D">
              <w:rPr>
                <w:rFonts w:ascii="Blinker" w:hAnsi="Blinker"/>
                <w:sz w:val="24"/>
                <w:szCs w:val="24"/>
              </w:rPr>
              <w:tab/>
              <w:t>//function to pop all elements</w:t>
            </w:r>
          </w:p>
          <w:p w14:paraId="401F21E6" w14:textId="6D9F5E28" w:rsidR="00750A8D" w:rsidRPr="00750A8D" w:rsidRDefault="00750A8D" w:rsidP="00750A8D">
            <w:pPr>
              <w:rPr>
                <w:rFonts w:ascii="Blinker" w:hAnsi="Blinker"/>
                <w:sz w:val="24"/>
                <w:szCs w:val="24"/>
              </w:rPr>
            </w:pPr>
            <w:r w:rsidRPr="00750A8D">
              <w:rPr>
                <w:rFonts w:ascii="Blinker" w:hAnsi="Blinker"/>
                <w:sz w:val="24"/>
                <w:szCs w:val="24"/>
              </w:rPr>
              <w:t xml:space="preserve">            </w:t>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pop();</w:t>
            </w:r>
          </w:p>
          <w:p w14:paraId="056457FE" w14:textId="1AF73798"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t>
            </w:r>
          </w:p>
          <w:p w14:paraId="759050CF" w14:textId="4C0A4A38"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break;</w:t>
            </w:r>
          </w:p>
          <w:p w14:paraId="3C79157A" w14:textId="006D200A" w:rsidR="00750A8D" w:rsidRPr="00750A8D" w:rsidRDefault="00750A8D" w:rsidP="00750A8D">
            <w:pPr>
              <w:rPr>
                <w:rFonts w:ascii="Blinker" w:hAnsi="Blinker"/>
                <w:sz w:val="24"/>
                <w:szCs w:val="24"/>
              </w:rPr>
            </w:pPr>
            <w:r w:rsidRPr="00750A8D">
              <w:rPr>
                <w:rFonts w:ascii="Blinker" w:hAnsi="Blinker"/>
                <w:sz w:val="24"/>
                <w:szCs w:val="24"/>
              </w:rPr>
              <w:tab/>
            </w:r>
            <w:r w:rsidRPr="00750A8D">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default:</w:t>
            </w:r>
          </w:p>
          <w:p w14:paraId="0C39C1F7" w14:textId="023882B3"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printf("Error: Wrong Choice.\n");</w:t>
            </w:r>
          </w:p>
          <w:p w14:paraId="1ED2CFA3" w14:textId="21DE9553"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00E620B3" w:rsidRPr="006A69D6">
              <w:rPr>
                <w:rFonts w:ascii="Blinker" w:hAnsi="Blinker"/>
                <w:sz w:val="24"/>
                <w:szCs w:val="24"/>
              </w:rPr>
              <w:tab/>
            </w:r>
            <w:r w:rsidRPr="00750A8D">
              <w:rPr>
                <w:rFonts w:ascii="Blinker" w:hAnsi="Blinker"/>
                <w:sz w:val="24"/>
                <w:szCs w:val="24"/>
              </w:rPr>
              <w:t>}</w:t>
            </w:r>
          </w:p>
          <w:p w14:paraId="18746ED1" w14:textId="4CA05970" w:rsidR="00750A8D" w:rsidRPr="00750A8D" w:rsidRDefault="00750A8D" w:rsidP="00750A8D">
            <w:pPr>
              <w:rPr>
                <w:rFonts w:ascii="Blinker" w:hAnsi="Blinker"/>
                <w:sz w:val="24"/>
                <w:szCs w:val="24"/>
              </w:rPr>
            </w:pPr>
            <w:r w:rsidRPr="00750A8D">
              <w:rPr>
                <w:rFonts w:ascii="Blinker" w:hAnsi="Blinker"/>
                <w:sz w:val="24"/>
                <w:szCs w:val="24"/>
              </w:rPr>
              <w:t xml:space="preserve">    </w:t>
            </w:r>
            <w:r w:rsidR="00E620B3" w:rsidRPr="006A69D6">
              <w:rPr>
                <w:rFonts w:ascii="Blinker" w:hAnsi="Blinker"/>
                <w:sz w:val="24"/>
                <w:szCs w:val="24"/>
              </w:rPr>
              <w:tab/>
            </w:r>
            <w:r w:rsidRPr="00750A8D">
              <w:rPr>
                <w:rFonts w:ascii="Blinker" w:hAnsi="Blinker"/>
                <w:sz w:val="24"/>
                <w:szCs w:val="24"/>
              </w:rPr>
              <w:t>}</w:t>
            </w:r>
          </w:p>
          <w:p w14:paraId="45CC1028" w14:textId="77777777" w:rsidR="00750A8D" w:rsidRPr="00750A8D" w:rsidRDefault="00750A8D" w:rsidP="00750A8D">
            <w:pPr>
              <w:rPr>
                <w:rFonts w:ascii="Blinker" w:hAnsi="Blinker"/>
                <w:sz w:val="24"/>
                <w:szCs w:val="24"/>
              </w:rPr>
            </w:pPr>
            <w:r w:rsidRPr="00750A8D">
              <w:rPr>
                <w:rFonts w:ascii="Blinker" w:hAnsi="Blinker"/>
                <w:sz w:val="24"/>
                <w:szCs w:val="24"/>
              </w:rPr>
              <w:t>}</w:t>
            </w:r>
          </w:p>
          <w:p w14:paraId="4094AC44" w14:textId="77777777" w:rsidR="00750A8D" w:rsidRPr="00750A8D" w:rsidRDefault="00750A8D" w:rsidP="00750A8D">
            <w:pPr>
              <w:rPr>
                <w:rFonts w:ascii="Blinker" w:hAnsi="Blinker"/>
                <w:sz w:val="24"/>
                <w:szCs w:val="24"/>
              </w:rPr>
            </w:pPr>
          </w:p>
          <w:p w14:paraId="2B0964C8" w14:textId="78FF9204" w:rsidR="00750A8D" w:rsidRPr="00750A8D" w:rsidRDefault="00750A8D" w:rsidP="00750A8D">
            <w:pPr>
              <w:rPr>
                <w:rFonts w:ascii="Blinker" w:hAnsi="Blinker"/>
                <w:sz w:val="24"/>
                <w:szCs w:val="24"/>
              </w:rPr>
            </w:pPr>
            <w:r w:rsidRPr="00750A8D">
              <w:rPr>
                <w:rFonts w:ascii="Blinker" w:hAnsi="Blinker"/>
                <w:sz w:val="24"/>
                <w:szCs w:val="24"/>
              </w:rPr>
              <w:t>int main(</w:t>
            </w:r>
            <w:r w:rsidR="00F215CB">
              <w:rPr>
                <w:rFonts w:ascii="Blinker" w:hAnsi="Blinker"/>
                <w:sz w:val="24"/>
                <w:szCs w:val="24"/>
              </w:rPr>
              <w:t xml:space="preserve">) </w:t>
            </w:r>
            <w:r w:rsidRPr="00750A8D">
              <w:rPr>
                <w:rFonts w:ascii="Blinker" w:hAnsi="Blinker"/>
                <w:sz w:val="24"/>
                <w:szCs w:val="24"/>
              </w:rPr>
              <w:t>{</w:t>
            </w:r>
          </w:p>
          <w:p w14:paraId="226C0800" w14:textId="37518663" w:rsidR="00750A8D" w:rsidRPr="00750A8D" w:rsidRDefault="00750A8D" w:rsidP="00750A8D">
            <w:pPr>
              <w:rPr>
                <w:rFonts w:ascii="Blinker" w:hAnsi="Blinker"/>
                <w:sz w:val="24"/>
                <w:szCs w:val="24"/>
              </w:rPr>
            </w:pPr>
            <w:r w:rsidRPr="00750A8D">
              <w:rPr>
                <w:rFonts w:ascii="Blinker" w:hAnsi="Blinker"/>
                <w:sz w:val="24"/>
                <w:szCs w:val="24"/>
              </w:rPr>
              <w:t xml:space="preserve">    </w:t>
            </w:r>
            <w:r w:rsidR="00F215CB" w:rsidRPr="006A69D6">
              <w:rPr>
                <w:rFonts w:ascii="Blinker" w:hAnsi="Blinker"/>
                <w:sz w:val="24"/>
                <w:szCs w:val="24"/>
              </w:rPr>
              <w:tab/>
            </w:r>
            <w:r w:rsidRPr="00750A8D">
              <w:rPr>
                <w:rFonts w:ascii="Blinker" w:hAnsi="Blinker"/>
                <w:sz w:val="24"/>
                <w:szCs w:val="24"/>
              </w:rPr>
              <w:t>processArray();</w:t>
            </w:r>
          </w:p>
          <w:p w14:paraId="257BBC72" w14:textId="7F91A527" w:rsidR="00750A8D" w:rsidRPr="00750A8D" w:rsidRDefault="00750A8D" w:rsidP="00750A8D">
            <w:pPr>
              <w:rPr>
                <w:rFonts w:ascii="Blinker" w:hAnsi="Blinker"/>
                <w:sz w:val="24"/>
                <w:szCs w:val="24"/>
              </w:rPr>
            </w:pPr>
            <w:r w:rsidRPr="00750A8D">
              <w:rPr>
                <w:rFonts w:ascii="Blinker" w:hAnsi="Blinker"/>
                <w:sz w:val="24"/>
                <w:szCs w:val="24"/>
              </w:rPr>
              <w:t xml:space="preserve">    </w:t>
            </w:r>
            <w:r w:rsidR="00F215CB" w:rsidRPr="006A69D6">
              <w:rPr>
                <w:rFonts w:ascii="Blinker" w:hAnsi="Blinker"/>
                <w:sz w:val="24"/>
                <w:szCs w:val="24"/>
              </w:rPr>
              <w:tab/>
            </w:r>
            <w:r w:rsidRPr="00750A8D">
              <w:rPr>
                <w:rFonts w:ascii="Blinker" w:hAnsi="Blinker"/>
                <w:sz w:val="24"/>
                <w:szCs w:val="24"/>
              </w:rPr>
              <w:t>return 0;</w:t>
            </w:r>
          </w:p>
          <w:p w14:paraId="51E5C98A" w14:textId="16F93017" w:rsidR="006F0471" w:rsidRDefault="00750A8D" w:rsidP="00750A8D">
            <w:pPr>
              <w:rPr>
                <w:rFonts w:ascii="Blinker" w:hAnsi="Blinker"/>
                <w:sz w:val="24"/>
                <w:szCs w:val="24"/>
              </w:rPr>
            </w:pPr>
            <w:r w:rsidRPr="00750A8D">
              <w:rPr>
                <w:rFonts w:ascii="Blinker" w:hAnsi="Blinker"/>
                <w:sz w:val="24"/>
                <w:szCs w:val="24"/>
              </w:rPr>
              <w:t>}</w:t>
            </w:r>
          </w:p>
          <w:p w14:paraId="2BE49345" w14:textId="77777777" w:rsidR="006F0471" w:rsidRDefault="006F0471" w:rsidP="007F0B4B">
            <w:pPr>
              <w:rPr>
                <w:rFonts w:ascii="Blinker" w:hAnsi="Blinker"/>
                <w:sz w:val="24"/>
                <w:szCs w:val="24"/>
              </w:rPr>
            </w:pPr>
          </w:p>
          <w:p w14:paraId="44AF7400" w14:textId="77777777" w:rsidR="00F215CB" w:rsidRDefault="00F215CB" w:rsidP="007F0B4B">
            <w:pPr>
              <w:rPr>
                <w:rFonts w:ascii="Blinker" w:hAnsi="Blinker"/>
                <w:sz w:val="24"/>
                <w:szCs w:val="24"/>
              </w:rPr>
            </w:pPr>
          </w:p>
          <w:p w14:paraId="5A096C0D" w14:textId="77777777" w:rsidR="00F215CB" w:rsidRDefault="00F215CB" w:rsidP="007F0B4B">
            <w:pPr>
              <w:rPr>
                <w:rFonts w:ascii="Blinker" w:hAnsi="Blinker"/>
                <w:sz w:val="24"/>
                <w:szCs w:val="24"/>
              </w:rPr>
            </w:pPr>
          </w:p>
          <w:p w14:paraId="5E3C7357" w14:textId="77777777" w:rsidR="00F215CB" w:rsidRDefault="00F215CB" w:rsidP="007F0B4B">
            <w:pPr>
              <w:rPr>
                <w:rFonts w:ascii="Blinker" w:hAnsi="Blinker"/>
                <w:sz w:val="24"/>
                <w:szCs w:val="24"/>
              </w:rPr>
            </w:pPr>
          </w:p>
          <w:p w14:paraId="77718B78" w14:textId="77777777" w:rsidR="00F215CB" w:rsidRDefault="00F215CB" w:rsidP="007F0B4B">
            <w:pPr>
              <w:rPr>
                <w:rFonts w:ascii="Blinker" w:hAnsi="Blinker"/>
                <w:sz w:val="24"/>
                <w:szCs w:val="24"/>
              </w:rPr>
            </w:pPr>
          </w:p>
        </w:tc>
      </w:tr>
      <w:tr w:rsidR="006F0471" w:rsidRPr="00575048" w14:paraId="301B0213" w14:textId="77777777" w:rsidTr="007F0B4B">
        <w:trPr>
          <w:trHeight w:val="604"/>
          <w:jc w:val="center"/>
        </w:trPr>
        <w:tc>
          <w:tcPr>
            <w:tcW w:w="9389" w:type="dxa"/>
            <w:gridSpan w:val="2"/>
          </w:tcPr>
          <w:p w14:paraId="6056CBB6" w14:textId="0BADF514" w:rsidR="006F0471" w:rsidRDefault="006953CE" w:rsidP="007F0B4B">
            <w:pPr>
              <w:rPr>
                <w:rFonts w:ascii="Blinker" w:hAnsi="Blinker"/>
                <w:sz w:val="24"/>
                <w:szCs w:val="24"/>
              </w:rPr>
            </w:pPr>
            <w:r>
              <w:rPr>
                <w:rFonts w:ascii="Blinker" w:hAnsi="Blinker"/>
                <w:sz w:val="24"/>
                <w:szCs w:val="24"/>
              </w:rPr>
              <w:lastRenderedPageBreak/>
              <w:t>Output</w:t>
            </w:r>
          </w:p>
          <w:p w14:paraId="7CD20025" w14:textId="77777777" w:rsidR="006F0471" w:rsidRDefault="006F0471" w:rsidP="007F0B4B">
            <w:pPr>
              <w:rPr>
                <w:rFonts w:ascii="Blinker" w:hAnsi="Blinker"/>
                <w:sz w:val="24"/>
                <w:szCs w:val="24"/>
              </w:rPr>
            </w:pPr>
          </w:p>
          <w:p w14:paraId="2DD2CE1B" w14:textId="0B399E81" w:rsidR="00AD485C" w:rsidRPr="00AD485C" w:rsidRDefault="00515968" w:rsidP="003357EC">
            <w:pPr>
              <w:rPr>
                <w:noProof/>
              </w:rPr>
            </w:pPr>
            <w:r w:rsidRPr="00515968">
              <w:rPr>
                <w:rFonts w:ascii="Blinker" w:hAnsi="Blinker"/>
                <w:noProof/>
                <w:sz w:val="24"/>
                <w:szCs w:val="24"/>
              </w:rPr>
              <w:drawing>
                <wp:inline distT="0" distB="0" distL="0" distR="0" wp14:anchorId="20EE2AEA" wp14:editId="6BF1171E">
                  <wp:extent cx="2953162" cy="5430008"/>
                  <wp:effectExtent l="0" t="0" r="0" b="0"/>
                  <wp:docPr id="77286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62661" name=""/>
                          <pic:cNvPicPr/>
                        </pic:nvPicPr>
                        <pic:blipFill>
                          <a:blip r:embed="rId30"/>
                          <a:stretch>
                            <a:fillRect/>
                          </a:stretch>
                        </pic:blipFill>
                        <pic:spPr>
                          <a:xfrm>
                            <a:off x="0" y="0"/>
                            <a:ext cx="2953162" cy="5430008"/>
                          </a:xfrm>
                          <a:prstGeom prst="rect">
                            <a:avLst/>
                          </a:prstGeom>
                        </pic:spPr>
                      </pic:pic>
                    </a:graphicData>
                  </a:graphic>
                </wp:inline>
              </w:drawing>
            </w:r>
            <w:r>
              <w:rPr>
                <w:noProof/>
              </w:rPr>
              <w:t xml:space="preserve"> </w:t>
            </w:r>
          </w:p>
          <w:p w14:paraId="1C154718" w14:textId="2135F3B3" w:rsidR="003357EC" w:rsidRDefault="00515968" w:rsidP="003357EC">
            <w:pPr>
              <w:rPr>
                <w:rFonts w:ascii="Blinker" w:hAnsi="Blinker"/>
                <w:sz w:val="24"/>
                <w:szCs w:val="24"/>
              </w:rPr>
            </w:pPr>
            <w:r w:rsidRPr="00515968">
              <w:rPr>
                <w:rFonts w:ascii="Blinker" w:hAnsi="Blinker"/>
                <w:noProof/>
                <w:sz w:val="24"/>
                <w:szCs w:val="24"/>
              </w:rPr>
              <w:drawing>
                <wp:inline distT="0" distB="0" distL="0" distR="0" wp14:anchorId="56AA6077" wp14:editId="2D4DEAD0">
                  <wp:extent cx="3075710" cy="1758950"/>
                  <wp:effectExtent l="0" t="0" r="0" b="0"/>
                  <wp:docPr id="140673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39097" name=""/>
                          <pic:cNvPicPr/>
                        </pic:nvPicPr>
                        <pic:blipFill rotWithShape="1">
                          <a:blip r:embed="rId31"/>
                          <a:srcRect r="-628" b="78545"/>
                          <a:stretch>
                            <a:fillRect/>
                          </a:stretch>
                        </pic:blipFill>
                        <pic:spPr bwMode="auto">
                          <a:xfrm>
                            <a:off x="0" y="0"/>
                            <a:ext cx="3077151" cy="1759774"/>
                          </a:xfrm>
                          <a:prstGeom prst="rect">
                            <a:avLst/>
                          </a:prstGeom>
                          <a:ln>
                            <a:noFill/>
                          </a:ln>
                          <a:extLst>
                            <a:ext uri="{53640926-AAD7-44D8-BBD7-CCE9431645EC}">
                              <a14:shadowObscured xmlns:a14="http://schemas.microsoft.com/office/drawing/2010/main"/>
                            </a:ext>
                          </a:extLst>
                        </pic:spPr>
                      </pic:pic>
                    </a:graphicData>
                  </a:graphic>
                </wp:inline>
              </w:drawing>
            </w:r>
          </w:p>
          <w:p w14:paraId="738D88BD" w14:textId="77777777" w:rsidR="00AD485C" w:rsidRDefault="00AD485C" w:rsidP="003357EC">
            <w:pPr>
              <w:rPr>
                <w:rFonts w:ascii="Blinker" w:hAnsi="Blinker"/>
                <w:sz w:val="24"/>
                <w:szCs w:val="24"/>
              </w:rPr>
            </w:pPr>
          </w:p>
          <w:p w14:paraId="745DE7EB" w14:textId="77777777" w:rsidR="00D725F9" w:rsidRDefault="00D725F9" w:rsidP="003357EC">
            <w:pPr>
              <w:rPr>
                <w:rFonts w:ascii="Blinker" w:hAnsi="Blinker"/>
                <w:noProof/>
                <w:sz w:val="24"/>
                <w:szCs w:val="24"/>
              </w:rPr>
            </w:pPr>
          </w:p>
          <w:p w14:paraId="3176A815" w14:textId="469F9D2F" w:rsidR="00AD485C" w:rsidRDefault="00AD485C" w:rsidP="003357EC">
            <w:pPr>
              <w:rPr>
                <w:rFonts w:ascii="Blinker" w:hAnsi="Blinker"/>
                <w:sz w:val="24"/>
                <w:szCs w:val="24"/>
              </w:rPr>
            </w:pPr>
            <w:r w:rsidRPr="00515968">
              <w:rPr>
                <w:rFonts w:ascii="Blinker" w:hAnsi="Blinker"/>
                <w:noProof/>
                <w:sz w:val="24"/>
                <w:szCs w:val="24"/>
              </w:rPr>
              <w:lastRenderedPageBreak/>
              <w:drawing>
                <wp:inline distT="0" distB="0" distL="0" distR="0" wp14:anchorId="19BD646E" wp14:editId="7706455B">
                  <wp:extent cx="3057525" cy="6406861"/>
                  <wp:effectExtent l="0" t="0" r="0" b="0"/>
                  <wp:docPr id="123090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39097" name=""/>
                          <pic:cNvPicPr/>
                        </pic:nvPicPr>
                        <pic:blipFill rotWithShape="1">
                          <a:blip r:embed="rId31"/>
                          <a:srcRect t="21877"/>
                          <a:stretch>
                            <a:fillRect/>
                          </a:stretch>
                        </pic:blipFill>
                        <pic:spPr bwMode="auto">
                          <a:xfrm>
                            <a:off x="0" y="0"/>
                            <a:ext cx="3057952" cy="6407756"/>
                          </a:xfrm>
                          <a:prstGeom prst="rect">
                            <a:avLst/>
                          </a:prstGeom>
                          <a:ln>
                            <a:noFill/>
                          </a:ln>
                          <a:extLst>
                            <a:ext uri="{53640926-AAD7-44D8-BBD7-CCE9431645EC}">
                              <a14:shadowObscured xmlns:a14="http://schemas.microsoft.com/office/drawing/2010/main"/>
                            </a:ext>
                          </a:extLst>
                        </pic:spPr>
                      </pic:pic>
                    </a:graphicData>
                  </a:graphic>
                </wp:inline>
              </w:drawing>
            </w:r>
          </w:p>
        </w:tc>
      </w:tr>
    </w:tbl>
    <w:p w14:paraId="5FEBD3CF" w14:textId="3853C9B9" w:rsidR="009D747A" w:rsidRDefault="009D747A" w:rsidP="00AD485C">
      <w:pPr>
        <w:rPr>
          <w:rFonts w:ascii="Blinker" w:hAnsi="Blinker"/>
          <w:sz w:val="24"/>
          <w:szCs w:val="24"/>
        </w:rPr>
      </w:pPr>
    </w:p>
    <w:p w14:paraId="016E8A90" w14:textId="77777777" w:rsidR="009D747A" w:rsidRDefault="009D747A">
      <w:pPr>
        <w:rPr>
          <w:rFonts w:ascii="Blinker" w:hAnsi="Blinker"/>
          <w:sz w:val="24"/>
          <w:szCs w:val="24"/>
        </w:rPr>
      </w:pPr>
      <w:r>
        <w:rPr>
          <w:rFonts w:ascii="Blinker" w:hAnsi="Blinker"/>
          <w:sz w:val="24"/>
          <w:szCs w:val="24"/>
        </w:rPr>
        <w:br w:type="page"/>
      </w:r>
    </w:p>
    <w:tbl>
      <w:tblPr>
        <w:tblStyle w:val="TableGrid"/>
        <w:tblW w:w="9389" w:type="dxa"/>
        <w:jc w:val="center"/>
        <w:tblLook w:val="04A0" w:firstRow="1" w:lastRow="0" w:firstColumn="1" w:lastColumn="0" w:noHBand="0" w:noVBand="1"/>
      </w:tblPr>
      <w:tblGrid>
        <w:gridCol w:w="4896"/>
        <w:gridCol w:w="4493"/>
      </w:tblGrid>
      <w:tr w:rsidR="009D747A" w:rsidRPr="00575048" w14:paraId="545B3AD6" w14:textId="77777777" w:rsidTr="009D747A">
        <w:trPr>
          <w:trHeight w:val="531"/>
          <w:jc w:val="center"/>
        </w:trPr>
        <w:tc>
          <w:tcPr>
            <w:tcW w:w="4896" w:type="dxa"/>
          </w:tcPr>
          <w:p w14:paraId="08C66D50" w14:textId="24157EEA" w:rsidR="009D747A" w:rsidRPr="00575048" w:rsidRDefault="009D747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817891">
              <w:rPr>
                <w:rFonts w:ascii="Blinker" w:hAnsi="Blinker"/>
                <w:sz w:val="24"/>
                <w:szCs w:val="24"/>
              </w:rPr>
              <w:t>17</w:t>
            </w:r>
          </w:p>
        </w:tc>
        <w:tc>
          <w:tcPr>
            <w:tcW w:w="4493" w:type="dxa"/>
          </w:tcPr>
          <w:p w14:paraId="3F5C55FA" w14:textId="357DDEF2" w:rsidR="009D747A" w:rsidRPr="00575048" w:rsidRDefault="009D747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7891">
              <w:rPr>
                <w:rFonts w:ascii="Blinker" w:hAnsi="Blinker"/>
                <w:sz w:val="24"/>
                <w:szCs w:val="24"/>
              </w:rPr>
              <w:t>10</w:t>
            </w:r>
            <w:r>
              <w:rPr>
                <w:rFonts w:ascii="Blinker" w:hAnsi="Blinker"/>
                <w:sz w:val="24"/>
                <w:szCs w:val="24"/>
              </w:rPr>
              <w:t>/0</w:t>
            </w:r>
            <w:r w:rsidR="00817891">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9D747A" w:rsidRPr="005724E1" w14:paraId="03DF8B3D" w14:textId="77777777" w:rsidTr="009D747A">
        <w:trPr>
          <w:trHeight w:val="808"/>
          <w:jc w:val="center"/>
        </w:trPr>
        <w:tc>
          <w:tcPr>
            <w:tcW w:w="9389" w:type="dxa"/>
            <w:gridSpan w:val="2"/>
          </w:tcPr>
          <w:p w14:paraId="4AED1230" w14:textId="1E2765FA" w:rsidR="009D747A" w:rsidRPr="005724E1" w:rsidRDefault="009D747A" w:rsidP="003921F7">
            <w:pPr>
              <w:textAlignment w:val="baseline"/>
              <w:rPr>
                <w:rFonts w:eastAsia="Times New Roman" w:cs="Arial"/>
                <w:color w:val="000000"/>
              </w:rPr>
            </w:pPr>
            <w:r>
              <w:rPr>
                <w:rFonts w:ascii="Blinker" w:hAnsi="Blinker"/>
                <w:sz w:val="24"/>
                <w:szCs w:val="24"/>
              </w:rPr>
              <w:t xml:space="preserve">Program Title :  </w:t>
            </w:r>
            <w:r w:rsidR="00817891" w:rsidRPr="00817891">
              <w:rPr>
                <w:rFonts w:ascii="Blinker" w:hAnsi="Blinker"/>
                <w:sz w:val="24"/>
                <w:szCs w:val="24"/>
              </w:rPr>
              <w:t>Convert an expression from infix expression to postfix using stack</w:t>
            </w:r>
            <w:r w:rsidR="00817891">
              <w:rPr>
                <w:rFonts w:ascii="Blinker" w:hAnsi="Blinker"/>
                <w:sz w:val="24"/>
                <w:szCs w:val="24"/>
              </w:rPr>
              <w:t>.</w:t>
            </w:r>
          </w:p>
        </w:tc>
      </w:tr>
      <w:tr w:rsidR="009D747A" w14:paraId="22D52E70" w14:textId="77777777" w:rsidTr="009D747A">
        <w:trPr>
          <w:trHeight w:val="604"/>
          <w:jc w:val="center"/>
        </w:trPr>
        <w:tc>
          <w:tcPr>
            <w:tcW w:w="9389" w:type="dxa"/>
            <w:gridSpan w:val="2"/>
          </w:tcPr>
          <w:p w14:paraId="31ED67CC" w14:textId="77777777" w:rsidR="009D747A" w:rsidRDefault="009D747A" w:rsidP="003921F7">
            <w:pPr>
              <w:rPr>
                <w:rFonts w:ascii="Blinker" w:hAnsi="Blinker"/>
                <w:sz w:val="24"/>
                <w:szCs w:val="24"/>
              </w:rPr>
            </w:pPr>
          </w:p>
          <w:p w14:paraId="7442E599" w14:textId="77777777" w:rsidR="00DD49FD" w:rsidRPr="00DD49FD" w:rsidRDefault="00DD49FD" w:rsidP="00DD49FD">
            <w:pPr>
              <w:rPr>
                <w:rFonts w:ascii="Blinker" w:hAnsi="Blinker"/>
                <w:sz w:val="24"/>
                <w:szCs w:val="24"/>
              </w:rPr>
            </w:pPr>
            <w:r w:rsidRPr="00DD49FD">
              <w:rPr>
                <w:rFonts w:ascii="Blinker" w:hAnsi="Blinker"/>
                <w:sz w:val="24"/>
                <w:szCs w:val="24"/>
              </w:rPr>
              <w:t>/*Program 17</w:t>
            </w:r>
            <w:r w:rsidRPr="00DD49FD">
              <w:rPr>
                <w:rFonts w:ascii="Blinker" w:hAnsi="Blinker"/>
                <w:sz w:val="24"/>
                <w:szCs w:val="24"/>
              </w:rPr>
              <w:tab/>
              <w:t>INFIX TO POSTFIX CONVERSION USING STACK</w:t>
            </w:r>
          </w:p>
          <w:p w14:paraId="456F083B" w14:textId="77777777" w:rsidR="00DD49FD" w:rsidRPr="00DD49FD" w:rsidRDefault="00DD49FD" w:rsidP="00DD49FD">
            <w:pPr>
              <w:rPr>
                <w:rFonts w:ascii="Blinker" w:hAnsi="Blinker"/>
                <w:sz w:val="24"/>
                <w:szCs w:val="24"/>
              </w:rPr>
            </w:pPr>
            <w:r w:rsidRPr="00DD49FD">
              <w:rPr>
                <w:rFonts w:ascii="Blinker" w:hAnsi="Blinker"/>
                <w:sz w:val="24"/>
                <w:szCs w:val="24"/>
              </w:rPr>
              <w:t>@ALBIN MAMMEN MATHEW</w:t>
            </w:r>
          </w:p>
          <w:p w14:paraId="4F9B9DC5" w14:textId="77777777" w:rsidR="00DD49FD" w:rsidRPr="00DD49FD" w:rsidRDefault="00DD49FD" w:rsidP="00DD49FD">
            <w:pPr>
              <w:rPr>
                <w:rFonts w:ascii="Blinker" w:hAnsi="Blinker"/>
                <w:sz w:val="24"/>
                <w:szCs w:val="24"/>
              </w:rPr>
            </w:pPr>
            <w:r w:rsidRPr="00DD49FD">
              <w:rPr>
                <w:rFonts w:ascii="Blinker" w:hAnsi="Blinker"/>
                <w:sz w:val="24"/>
                <w:szCs w:val="24"/>
              </w:rPr>
              <w:t>Roll No: 08</w:t>
            </w:r>
          </w:p>
          <w:p w14:paraId="20005C58" w14:textId="77777777" w:rsidR="00DD49FD" w:rsidRPr="00DD49FD" w:rsidRDefault="00DD49FD" w:rsidP="00DD49FD">
            <w:pPr>
              <w:rPr>
                <w:rFonts w:ascii="Blinker" w:hAnsi="Blinker"/>
                <w:sz w:val="24"/>
                <w:szCs w:val="24"/>
              </w:rPr>
            </w:pPr>
            <w:r w:rsidRPr="00DD49FD">
              <w:rPr>
                <w:rFonts w:ascii="Blinker" w:hAnsi="Blinker"/>
                <w:sz w:val="24"/>
                <w:szCs w:val="24"/>
              </w:rPr>
              <w:t>Date: 12/9/2025</w:t>
            </w:r>
          </w:p>
          <w:p w14:paraId="48E36446"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568AB622" w14:textId="77777777" w:rsidR="00DD49FD" w:rsidRPr="00DD49FD" w:rsidRDefault="00DD49FD" w:rsidP="00DD49FD">
            <w:pPr>
              <w:rPr>
                <w:rFonts w:ascii="Blinker" w:hAnsi="Blinker"/>
                <w:sz w:val="24"/>
                <w:szCs w:val="24"/>
              </w:rPr>
            </w:pPr>
          </w:p>
          <w:p w14:paraId="227A14FD" w14:textId="77777777" w:rsidR="00DD49FD" w:rsidRPr="00DD49FD" w:rsidRDefault="00DD49FD" w:rsidP="00DD49FD">
            <w:pPr>
              <w:rPr>
                <w:rFonts w:ascii="Blinker" w:hAnsi="Blinker"/>
                <w:sz w:val="24"/>
                <w:szCs w:val="24"/>
              </w:rPr>
            </w:pPr>
            <w:r w:rsidRPr="00DD49FD">
              <w:rPr>
                <w:rFonts w:ascii="Blinker" w:hAnsi="Blinker"/>
                <w:sz w:val="24"/>
                <w:szCs w:val="24"/>
              </w:rPr>
              <w:t>#include &lt;stdio.h&gt;</w:t>
            </w:r>
          </w:p>
          <w:p w14:paraId="4083F132" w14:textId="77777777" w:rsidR="00DD49FD" w:rsidRPr="00DD49FD" w:rsidRDefault="00DD49FD" w:rsidP="00DD49FD">
            <w:pPr>
              <w:rPr>
                <w:rFonts w:ascii="Blinker" w:hAnsi="Blinker"/>
                <w:sz w:val="24"/>
                <w:szCs w:val="24"/>
              </w:rPr>
            </w:pPr>
            <w:r w:rsidRPr="00DD49FD">
              <w:rPr>
                <w:rFonts w:ascii="Blinker" w:hAnsi="Blinker"/>
                <w:sz w:val="24"/>
                <w:szCs w:val="24"/>
              </w:rPr>
              <w:t>#include &lt;ctype.h&gt;</w:t>
            </w:r>
          </w:p>
          <w:p w14:paraId="20C8E95A" w14:textId="77777777" w:rsidR="00DD49FD" w:rsidRPr="00DD49FD" w:rsidRDefault="00DD49FD" w:rsidP="00DD49FD">
            <w:pPr>
              <w:rPr>
                <w:rFonts w:ascii="Blinker" w:hAnsi="Blinker"/>
                <w:sz w:val="24"/>
                <w:szCs w:val="24"/>
              </w:rPr>
            </w:pPr>
            <w:r w:rsidRPr="00DD49FD">
              <w:rPr>
                <w:rFonts w:ascii="Blinker" w:hAnsi="Blinker"/>
                <w:sz w:val="24"/>
                <w:szCs w:val="24"/>
              </w:rPr>
              <w:t>#include &lt;string.h&gt;</w:t>
            </w:r>
          </w:p>
          <w:p w14:paraId="56ACE188" w14:textId="77777777" w:rsidR="00DD49FD" w:rsidRPr="00DD49FD" w:rsidRDefault="00DD49FD" w:rsidP="00DD49FD">
            <w:pPr>
              <w:rPr>
                <w:rFonts w:ascii="Blinker" w:hAnsi="Blinker"/>
                <w:sz w:val="24"/>
                <w:szCs w:val="24"/>
              </w:rPr>
            </w:pPr>
            <w:r w:rsidRPr="00DD49FD">
              <w:rPr>
                <w:rFonts w:ascii="Blinker" w:hAnsi="Blinker"/>
                <w:sz w:val="24"/>
                <w:szCs w:val="24"/>
              </w:rPr>
              <w:t>#define s 20</w:t>
            </w:r>
          </w:p>
          <w:p w14:paraId="41551551" w14:textId="77777777" w:rsidR="00DD49FD" w:rsidRPr="00DD49FD" w:rsidRDefault="00DD49FD" w:rsidP="00DD49FD">
            <w:pPr>
              <w:rPr>
                <w:rFonts w:ascii="Blinker" w:hAnsi="Blinker"/>
                <w:sz w:val="24"/>
                <w:szCs w:val="24"/>
              </w:rPr>
            </w:pPr>
          </w:p>
          <w:p w14:paraId="781FA861" w14:textId="77777777" w:rsidR="00DD49FD" w:rsidRPr="00DD49FD" w:rsidRDefault="00DD49FD" w:rsidP="00DD49FD">
            <w:pPr>
              <w:rPr>
                <w:rFonts w:ascii="Blinker" w:hAnsi="Blinker"/>
                <w:sz w:val="24"/>
                <w:szCs w:val="24"/>
              </w:rPr>
            </w:pPr>
            <w:r w:rsidRPr="00DD49FD">
              <w:rPr>
                <w:rFonts w:ascii="Blinker" w:hAnsi="Blinker"/>
                <w:sz w:val="24"/>
                <w:szCs w:val="24"/>
              </w:rPr>
              <w:t>char stack[s], expr[s], post[s];</w:t>
            </w:r>
          </w:p>
          <w:p w14:paraId="718B76EA" w14:textId="77777777" w:rsidR="00DD49FD" w:rsidRPr="00DD49FD" w:rsidRDefault="00DD49FD" w:rsidP="00DD49FD">
            <w:pPr>
              <w:rPr>
                <w:rFonts w:ascii="Blinker" w:hAnsi="Blinker"/>
                <w:sz w:val="24"/>
                <w:szCs w:val="24"/>
              </w:rPr>
            </w:pPr>
            <w:r w:rsidRPr="00DD49FD">
              <w:rPr>
                <w:rFonts w:ascii="Blinker" w:hAnsi="Blinker"/>
                <w:sz w:val="24"/>
                <w:szCs w:val="24"/>
              </w:rPr>
              <w:t>int top = -1, j = 0;</w:t>
            </w:r>
          </w:p>
          <w:p w14:paraId="0E5DDB95" w14:textId="77777777" w:rsidR="00DD49FD" w:rsidRPr="00DD49FD" w:rsidRDefault="00DD49FD" w:rsidP="00DD49FD">
            <w:pPr>
              <w:rPr>
                <w:rFonts w:ascii="Blinker" w:hAnsi="Blinker"/>
                <w:sz w:val="24"/>
                <w:szCs w:val="24"/>
              </w:rPr>
            </w:pPr>
          </w:p>
          <w:p w14:paraId="41BD9E3F" w14:textId="77777777" w:rsidR="00DD49FD" w:rsidRPr="00DD49FD" w:rsidRDefault="00DD49FD" w:rsidP="00DD49FD">
            <w:pPr>
              <w:rPr>
                <w:rFonts w:ascii="Blinker" w:hAnsi="Blinker"/>
                <w:sz w:val="24"/>
                <w:szCs w:val="24"/>
              </w:rPr>
            </w:pPr>
            <w:r w:rsidRPr="00DD49FD">
              <w:rPr>
                <w:rFonts w:ascii="Blinker" w:hAnsi="Blinker"/>
                <w:sz w:val="24"/>
                <w:szCs w:val="24"/>
              </w:rPr>
              <w:t>void push(char e) {</w:t>
            </w:r>
            <w:r w:rsidRPr="00DD49FD">
              <w:rPr>
                <w:rFonts w:ascii="Blinker" w:hAnsi="Blinker"/>
                <w:sz w:val="24"/>
                <w:szCs w:val="24"/>
              </w:rPr>
              <w:tab/>
              <w:t>// Function to insert element into stack</w:t>
            </w:r>
          </w:p>
          <w:p w14:paraId="226CBCCB" w14:textId="77777777" w:rsidR="00DD49FD" w:rsidRPr="00DD49FD" w:rsidRDefault="00DD49FD" w:rsidP="00DD49FD">
            <w:pPr>
              <w:rPr>
                <w:rFonts w:ascii="Blinker" w:hAnsi="Blinker"/>
                <w:sz w:val="24"/>
                <w:szCs w:val="24"/>
              </w:rPr>
            </w:pPr>
            <w:r w:rsidRPr="00DD49FD">
              <w:rPr>
                <w:rFonts w:ascii="Blinker" w:hAnsi="Blinker"/>
                <w:sz w:val="24"/>
                <w:szCs w:val="24"/>
              </w:rPr>
              <w:tab/>
              <w:t xml:space="preserve">stack[++top] = e; </w:t>
            </w:r>
          </w:p>
          <w:p w14:paraId="40936C6C" w14:textId="77777777" w:rsidR="00DD49FD" w:rsidRPr="00DD49FD" w:rsidRDefault="00DD49FD" w:rsidP="00DD49FD">
            <w:pPr>
              <w:rPr>
                <w:rFonts w:ascii="Blinker" w:hAnsi="Blinker"/>
                <w:sz w:val="24"/>
                <w:szCs w:val="24"/>
              </w:rPr>
            </w:pPr>
            <w:r w:rsidRPr="00DD49FD">
              <w:rPr>
                <w:rFonts w:ascii="Blinker" w:hAnsi="Blinker"/>
                <w:sz w:val="24"/>
                <w:szCs w:val="24"/>
              </w:rPr>
              <w:t xml:space="preserve">} </w:t>
            </w:r>
          </w:p>
          <w:p w14:paraId="72B3394F" w14:textId="77777777" w:rsidR="00DD49FD" w:rsidRPr="00DD49FD" w:rsidRDefault="00DD49FD" w:rsidP="00DD49FD">
            <w:pPr>
              <w:rPr>
                <w:rFonts w:ascii="Blinker" w:hAnsi="Blinker"/>
                <w:sz w:val="24"/>
                <w:szCs w:val="24"/>
              </w:rPr>
            </w:pPr>
          </w:p>
          <w:p w14:paraId="60AA6FE0" w14:textId="77777777" w:rsidR="00DD49FD" w:rsidRPr="00DD49FD" w:rsidRDefault="00DD49FD" w:rsidP="00DD49FD">
            <w:pPr>
              <w:rPr>
                <w:rFonts w:ascii="Blinker" w:hAnsi="Blinker"/>
                <w:sz w:val="24"/>
                <w:szCs w:val="24"/>
              </w:rPr>
            </w:pPr>
            <w:r w:rsidRPr="00DD49FD">
              <w:rPr>
                <w:rFonts w:ascii="Blinker" w:hAnsi="Blinker"/>
                <w:sz w:val="24"/>
                <w:szCs w:val="24"/>
              </w:rPr>
              <w:t>char pop() { // Function to delete top element</w:t>
            </w:r>
          </w:p>
          <w:p w14:paraId="0592DF09" w14:textId="77777777" w:rsidR="00DD49FD" w:rsidRPr="00DD49FD" w:rsidRDefault="00DD49FD" w:rsidP="00DD49FD">
            <w:pPr>
              <w:rPr>
                <w:rFonts w:ascii="Blinker" w:hAnsi="Blinker"/>
                <w:sz w:val="24"/>
                <w:szCs w:val="24"/>
              </w:rPr>
            </w:pPr>
            <w:r w:rsidRPr="00DD49FD">
              <w:rPr>
                <w:rFonts w:ascii="Blinker" w:hAnsi="Blinker"/>
                <w:sz w:val="24"/>
                <w:szCs w:val="24"/>
              </w:rPr>
              <w:tab/>
              <w:t>if (top == -1) {</w:t>
            </w:r>
          </w:p>
          <w:p w14:paraId="6E831D0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printf("Error: Stack is empty");</w:t>
            </w:r>
          </w:p>
          <w:p w14:paraId="36FCAD2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'\0';</w:t>
            </w:r>
          </w:p>
          <w:p w14:paraId="168C2390"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193D161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stack[top--];</w:t>
            </w:r>
          </w:p>
          <w:p w14:paraId="578554D5"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31145F7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759F749A" w14:textId="77777777" w:rsidR="00DD49FD" w:rsidRPr="00DD49FD" w:rsidRDefault="00DD49FD" w:rsidP="00DD49FD">
            <w:pPr>
              <w:rPr>
                <w:rFonts w:ascii="Blinker" w:hAnsi="Blinker"/>
                <w:sz w:val="24"/>
                <w:szCs w:val="24"/>
              </w:rPr>
            </w:pPr>
          </w:p>
          <w:p w14:paraId="01493B60" w14:textId="77777777" w:rsidR="00DD49FD" w:rsidRPr="00DD49FD" w:rsidRDefault="00DD49FD" w:rsidP="00DD49FD">
            <w:pPr>
              <w:rPr>
                <w:rFonts w:ascii="Blinker" w:hAnsi="Blinker"/>
                <w:sz w:val="24"/>
                <w:szCs w:val="24"/>
              </w:rPr>
            </w:pPr>
            <w:r w:rsidRPr="00DD49FD">
              <w:rPr>
                <w:rFonts w:ascii="Blinker" w:hAnsi="Blinker"/>
                <w:sz w:val="24"/>
                <w:szCs w:val="24"/>
              </w:rPr>
              <w:t>char peek() { // Function to return top element</w:t>
            </w:r>
          </w:p>
          <w:p w14:paraId="71777610" w14:textId="77777777" w:rsidR="00DD49FD" w:rsidRPr="00DD49FD" w:rsidRDefault="00DD49FD" w:rsidP="00DD49FD">
            <w:pPr>
              <w:rPr>
                <w:rFonts w:ascii="Blinker" w:hAnsi="Blinker"/>
                <w:sz w:val="24"/>
                <w:szCs w:val="24"/>
              </w:rPr>
            </w:pPr>
            <w:r w:rsidRPr="00DD49FD">
              <w:rPr>
                <w:rFonts w:ascii="Blinker" w:hAnsi="Blinker"/>
                <w:sz w:val="24"/>
                <w:szCs w:val="24"/>
              </w:rPr>
              <w:tab/>
              <w:t>if (top == -1) {</w:t>
            </w:r>
          </w:p>
          <w:p w14:paraId="0EF939C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'\0';</w:t>
            </w:r>
          </w:p>
          <w:p w14:paraId="0A295C63"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6FC9E91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stack[top];</w:t>
            </w:r>
          </w:p>
          <w:p w14:paraId="2FFF7710"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76876FB6"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44D57D39" w14:textId="77777777" w:rsidR="00DD49FD" w:rsidRPr="00DD49FD" w:rsidRDefault="00DD49FD" w:rsidP="00DD49FD">
            <w:pPr>
              <w:rPr>
                <w:rFonts w:ascii="Blinker" w:hAnsi="Blinker"/>
                <w:sz w:val="24"/>
                <w:szCs w:val="24"/>
              </w:rPr>
            </w:pPr>
          </w:p>
          <w:p w14:paraId="4D31C0F5" w14:textId="77777777" w:rsidR="00DD49FD" w:rsidRPr="00DD49FD" w:rsidRDefault="00DD49FD" w:rsidP="00DD49FD">
            <w:pPr>
              <w:rPr>
                <w:rFonts w:ascii="Blinker" w:hAnsi="Blinker"/>
                <w:sz w:val="24"/>
                <w:szCs w:val="24"/>
              </w:rPr>
            </w:pPr>
            <w:r w:rsidRPr="00DD49FD">
              <w:rPr>
                <w:rFonts w:ascii="Blinker" w:hAnsi="Blinker"/>
                <w:sz w:val="24"/>
                <w:szCs w:val="24"/>
              </w:rPr>
              <w:t>int isOperator(char c) {</w:t>
            </w:r>
            <w:r w:rsidRPr="00DD49FD">
              <w:rPr>
                <w:rFonts w:ascii="Blinker" w:hAnsi="Blinker"/>
                <w:sz w:val="24"/>
                <w:szCs w:val="24"/>
              </w:rPr>
              <w:tab/>
              <w:t>// Function to check if character is operator</w:t>
            </w:r>
          </w:p>
          <w:p w14:paraId="08C45B43" w14:textId="77777777" w:rsidR="00DD49FD" w:rsidRPr="00DD49FD" w:rsidRDefault="00DD49FD" w:rsidP="00DD49FD">
            <w:pPr>
              <w:rPr>
                <w:rFonts w:ascii="Blinker" w:hAnsi="Blinker"/>
                <w:sz w:val="24"/>
                <w:szCs w:val="24"/>
              </w:rPr>
            </w:pPr>
            <w:r w:rsidRPr="00DD49FD">
              <w:rPr>
                <w:rFonts w:ascii="Blinker" w:hAnsi="Blinker"/>
                <w:sz w:val="24"/>
                <w:szCs w:val="24"/>
              </w:rPr>
              <w:tab/>
              <w:t xml:space="preserve">return (c == '+' || c == '-' || c == '*' || c == '/' || c == '^'); </w:t>
            </w:r>
          </w:p>
          <w:p w14:paraId="6FEDCE29" w14:textId="77777777" w:rsidR="00DD49FD" w:rsidRPr="00DD49FD" w:rsidRDefault="00DD49FD" w:rsidP="00DD49FD">
            <w:pPr>
              <w:rPr>
                <w:rFonts w:ascii="Blinker" w:hAnsi="Blinker"/>
                <w:sz w:val="24"/>
                <w:szCs w:val="24"/>
              </w:rPr>
            </w:pPr>
            <w:r w:rsidRPr="00DD49FD">
              <w:rPr>
                <w:rFonts w:ascii="Blinker" w:hAnsi="Blinker"/>
                <w:sz w:val="24"/>
                <w:szCs w:val="24"/>
              </w:rPr>
              <w:t xml:space="preserve">} </w:t>
            </w:r>
          </w:p>
          <w:p w14:paraId="110AFD46" w14:textId="77777777" w:rsidR="00DD49FD" w:rsidRPr="00DD49FD" w:rsidRDefault="00DD49FD" w:rsidP="00DD49FD">
            <w:pPr>
              <w:rPr>
                <w:rFonts w:ascii="Blinker" w:hAnsi="Blinker"/>
                <w:sz w:val="24"/>
                <w:szCs w:val="24"/>
              </w:rPr>
            </w:pPr>
          </w:p>
          <w:p w14:paraId="6DA31C00" w14:textId="77777777" w:rsidR="00DD49FD" w:rsidRPr="00DD49FD" w:rsidRDefault="00DD49FD" w:rsidP="00DD49FD">
            <w:pPr>
              <w:rPr>
                <w:rFonts w:ascii="Blinker" w:hAnsi="Blinker"/>
                <w:sz w:val="24"/>
                <w:szCs w:val="24"/>
              </w:rPr>
            </w:pPr>
            <w:r w:rsidRPr="00DD49FD">
              <w:rPr>
                <w:rFonts w:ascii="Blinker" w:hAnsi="Blinker"/>
                <w:sz w:val="24"/>
                <w:szCs w:val="24"/>
              </w:rPr>
              <w:t>char chariden(char d) { // Function to identify character type</w:t>
            </w:r>
          </w:p>
          <w:p w14:paraId="25762755" w14:textId="77777777" w:rsidR="00DD49FD" w:rsidRPr="00DD49FD" w:rsidRDefault="00DD49FD" w:rsidP="00DD49FD">
            <w:pPr>
              <w:rPr>
                <w:rFonts w:ascii="Blinker" w:hAnsi="Blinker"/>
                <w:sz w:val="24"/>
                <w:szCs w:val="24"/>
              </w:rPr>
            </w:pPr>
            <w:r w:rsidRPr="00DD49FD">
              <w:rPr>
                <w:rFonts w:ascii="Blinker" w:hAnsi="Blinker"/>
                <w:sz w:val="24"/>
                <w:szCs w:val="24"/>
              </w:rPr>
              <w:tab/>
              <w:t>if (isalnum(d)) {</w:t>
            </w:r>
          </w:p>
          <w:p w14:paraId="40CFC11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'n';</w:t>
            </w:r>
          </w:p>
          <w:p w14:paraId="7D30828C" w14:textId="77777777" w:rsidR="00DD49FD" w:rsidRPr="00DD49FD" w:rsidRDefault="00DD49FD" w:rsidP="00DD49FD">
            <w:pPr>
              <w:rPr>
                <w:rFonts w:ascii="Blinker" w:hAnsi="Blinker"/>
                <w:sz w:val="24"/>
                <w:szCs w:val="24"/>
              </w:rPr>
            </w:pPr>
            <w:r w:rsidRPr="00DD49FD">
              <w:rPr>
                <w:rFonts w:ascii="Blinker" w:hAnsi="Blinker"/>
                <w:sz w:val="24"/>
                <w:szCs w:val="24"/>
              </w:rPr>
              <w:tab/>
              <w:t>} else if (isOperator(d)) {</w:t>
            </w:r>
          </w:p>
          <w:p w14:paraId="490D2F3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'o';</w:t>
            </w:r>
          </w:p>
          <w:p w14:paraId="19D942A6" w14:textId="77777777" w:rsidR="00DD49FD" w:rsidRPr="00DD49FD" w:rsidRDefault="00DD49FD" w:rsidP="00DD49FD">
            <w:pPr>
              <w:rPr>
                <w:rFonts w:ascii="Blinker" w:hAnsi="Blinker"/>
                <w:sz w:val="24"/>
                <w:szCs w:val="24"/>
              </w:rPr>
            </w:pPr>
            <w:r w:rsidRPr="00DD49FD">
              <w:rPr>
                <w:rFonts w:ascii="Blinker" w:hAnsi="Blinker"/>
                <w:sz w:val="24"/>
                <w:szCs w:val="24"/>
              </w:rPr>
              <w:tab/>
              <w:t>} else if (d == '(' || d == ')') {</w:t>
            </w:r>
          </w:p>
          <w:p w14:paraId="3EDEA2D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'p';</w:t>
            </w:r>
          </w:p>
          <w:p w14:paraId="7E19BEFC" w14:textId="77777777" w:rsidR="00DD49FD" w:rsidRPr="00DD49FD" w:rsidRDefault="00DD49FD" w:rsidP="00DD49FD">
            <w:pPr>
              <w:rPr>
                <w:rFonts w:ascii="Blinker" w:hAnsi="Blinker"/>
                <w:sz w:val="24"/>
                <w:szCs w:val="24"/>
              </w:rPr>
            </w:pPr>
            <w:r w:rsidRPr="00DD49FD">
              <w:rPr>
                <w:rFonts w:ascii="Blinker" w:hAnsi="Blinker"/>
                <w:sz w:val="24"/>
                <w:szCs w:val="24"/>
              </w:rPr>
              <w:tab/>
              <w:t>} else {</w:t>
            </w:r>
          </w:p>
          <w:p w14:paraId="3CC0C22F"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return 'x';</w:t>
            </w:r>
          </w:p>
          <w:p w14:paraId="49E649A2"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22A3AD6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7C405BA6" w14:textId="77777777" w:rsidR="00DD49FD" w:rsidRPr="00DD49FD" w:rsidRDefault="00DD49FD" w:rsidP="00DD49FD">
            <w:pPr>
              <w:rPr>
                <w:rFonts w:ascii="Blinker" w:hAnsi="Blinker"/>
                <w:sz w:val="24"/>
                <w:szCs w:val="24"/>
              </w:rPr>
            </w:pPr>
          </w:p>
          <w:p w14:paraId="4C08EC96" w14:textId="77777777" w:rsidR="00DD49FD" w:rsidRPr="00DD49FD" w:rsidRDefault="00DD49FD" w:rsidP="00DD49FD">
            <w:pPr>
              <w:rPr>
                <w:rFonts w:ascii="Blinker" w:hAnsi="Blinker"/>
                <w:sz w:val="24"/>
                <w:szCs w:val="24"/>
              </w:rPr>
            </w:pPr>
            <w:r w:rsidRPr="00DD49FD">
              <w:rPr>
                <w:rFonts w:ascii="Blinker" w:hAnsi="Blinker"/>
                <w:sz w:val="24"/>
                <w:szCs w:val="24"/>
              </w:rPr>
              <w:t>int precedence(char d) { // Function to return precedence of operators</w:t>
            </w:r>
          </w:p>
          <w:p w14:paraId="0D6904F2" w14:textId="77777777" w:rsidR="00DD49FD" w:rsidRPr="00DD49FD" w:rsidRDefault="00DD49FD" w:rsidP="00DD49FD">
            <w:pPr>
              <w:rPr>
                <w:rFonts w:ascii="Blinker" w:hAnsi="Blinker"/>
                <w:sz w:val="24"/>
                <w:szCs w:val="24"/>
              </w:rPr>
            </w:pPr>
            <w:r w:rsidRPr="00DD49FD">
              <w:rPr>
                <w:rFonts w:ascii="Blinker" w:hAnsi="Blinker"/>
                <w:sz w:val="24"/>
                <w:szCs w:val="24"/>
              </w:rPr>
              <w:tab/>
              <w:t>switch (d) {</w:t>
            </w:r>
          </w:p>
          <w:p w14:paraId="10EF723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3;</w:t>
            </w:r>
          </w:p>
          <w:p w14:paraId="4CFD413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w:t>
            </w:r>
          </w:p>
          <w:p w14:paraId="2ABC567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2;</w:t>
            </w:r>
          </w:p>
          <w:p w14:paraId="164CF70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w:t>
            </w:r>
          </w:p>
          <w:p w14:paraId="21ACC5E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case '-': return 1;</w:t>
            </w:r>
          </w:p>
          <w:p w14:paraId="7C31991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default: return 0;</w:t>
            </w:r>
          </w:p>
          <w:p w14:paraId="15CA1312"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044A509E"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32035DEB" w14:textId="77777777" w:rsidR="00DD49FD" w:rsidRPr="00DD49FD" w:rsidRDefault="00DD49FD" w:rsidP="00DD49FD">
            <w:pPr>
              <w:rPr>
                <w:rFonts w:ascii="Blinker" w:hAnsi="Blinker"/>
                <w:sz w:val="24"/>
                <w:szCs w:val="24"/>
              </w:rPr>
            </w:pPr>
          </w:p>
          <w:p w14:paraId="4636D3C4" w14:textId="77777777" w:rsidR="00DD49FD" w:rsidRPr="00DD49FD" w:rsidRDefault="00DD49FD" w:rsidP="00DD49FD">
            <w:pPr>
              <w:rPr>
                <w:rFonts w:ascii="Blinker" w:hAnsi="Blinker"/>
                <w:sz w:val="24"/>
                <w:szCs w:val="24"/>
              </w:rPr>
            </w:pPr>
            <w:r w:rsidRPr="00DD49FD">
              <w:rPr>
                <w:rFonts w:ascii="Blinker" w:hAnsi="Blinker"/>
                <w:sz w:val="24"/>
                <w:szCs w:val="24"/>
              </w:rPr>
              <w:t>void oper(char d) { // Function to handle operator</w:t>
            </w:r>
          </w:p>
          <w:p w14:paraId="4066E669" w14:textId="77777777" w:rsidR="00DD49FD" w:rsidRPr="00DD49FD" w:rsidRDefault="00DD49FD" w:rsidP="00DD49FD">
            <w:pPr>
              <w:rPr>
                <w:rFonts w:ascii="Blinker" w:hAnsi="Blinker"/>
                <w:sz w:val="24"/>
                <w:szCs w:val="24"/>
              </w:rPr>
            </w:pPr>
            <w:r w:rsidRPr="00DD49FD">
              <w:rPr>
                <w:rFonts w:ascii="Blinker" w:hAnsi="Blinker"/>
                <w:sz w:val="24"/>
                <w:szCs w:val="24"/>
              </w:rPr>
              <w:tab/>
              <w:t>int e, f;</w:t>
            </w:r>
          </w:p>
          <w:p w14:paraId="46A22CAD" w14:textId="77777777" w:rsidR="00DD49FD" w:rsidRPr="00DD49FD" w:rsidRDefault="00DD49FD" w:rsidP="00DD49FD">
            <w:pPr>
              <w:rPr>
                <w:rFonts w:ascii="Blinker" w:hAnsi="Blinker"/>
                <w:sz w:val="24"/>
                <w:szCs w:val="24"/>
              </w:rPr>
            </w:pPr>
            <w:r w:rsidRPr="00DD49FD">
              <w:rPr>
                <w:rFonts w:ascii="Blinker" w:hAnsi="Blinker"/>
                <w:sz w:val="24"/>
                <w:szCs w:val="24"/>
              </w:rPr>
              <w:tab/>
              <w:t>e = precedence(d);</w:t>
            </w:r>
          </w:p>
          <w:p w14:paraId="5698BD37" w14:textId="77777777" w:rsidR="00DD49FD" w:rsidRPr="00DD49FD" w:rsidRDefault="00DD49FD" w:rsidP="00DD49FD">
            <w:pPr>
              <w:rPr>
                <w:rFonts w:ascii="Blinker" w:hAnsi="Blinker"/>
                <w:sz w:val="24"/>
                <w:szCs w:val="24"/>
              </w:rPr>
            </w:pPr>
            <w:r w:rsidRPr="00DD49FD">
              <w:rPr>
                <w:rFonts w:ascii="Blinker" w:hAnsi="Blinker"/>
                <w:sz w:val="24"/>
                <w:szCs w:val="24"/>
              </w:rPr>
              <w:tab/>
              <w:t>f = precedence(peek());</w:t>
            </w:r>
          </w:p>
          <w:p w14:paraId="3C9FD50D" w14:textId="77777777" w:rsidR="00DD49FD" w:rsidRPr="00DD49FD" w:rsidRDefault="00DD49FD" w:rsidP="00DD49FD">
            <w:pPr>
              <w:rPr>
                <w:rFonts w:ascii="Blinker" w:hAnsi="Blinker"/>
                <w:sz w:val="24"/>
                <w:szCs w:val="24"/>
              </w:rPr>
            </w:pPr>
            <w:r w:rsidRPr="00DD49FD">
              <w:rPr>
                <w:rFonts w:ascii="Blinker" w:hAnsi="Blinker"/>
                <w:sz w:val="24"/>
                <w:szCs w:val="24"/>
              </w:rPr>
              <w:tab/>
              <w:t>while (top != -1 &amp;&amp; isOperator(peek()) &amp;&amp; (e &lt;= f)) {</w:t>
            </w:r>
          </w:p>
          <w:p w14:paraId="5ABD270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post[j++] = pop();</w:t>
            </w:r>
          </w:p>
          <w:p w14:paraId="258FAA3D"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f = precedence(peek());</w:t>
            </w:r>
          </w:p>
          <w:p w14:paraId="1382A674"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16385DC6" w14:textId="77777777" w:rsidR="00DD49FD" w:rsidRPr="00DD49FD" w:rsidRDefault="00DD49FD" w:rsidP="00DD49FD">
            <w:pPr>
              <w:rPr>
                <w:rFonts w:ascii="Blinker" w:hAnsi="Blinker"/>
                <w:sz w:val="24"/>
                <w:szCs w:val="24"/>
              </w:rPr>
            </w:pPr>
            <w:r w:rsidRPr="00DD49FD">
              <w:rPr>
                <w:rFonts w:ascii="Blinker" w:hAnsi="Blinker"/>
                <w:sz w:val="24"/>
                <w:szCs w:val="24"/>
              </w:rPr>
              <w:tab/>
              <w:t>push(d);</w:t>
            </w:r>
          </w:p>
          <w:p w14:paraId="0B724029"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39142675" w14:textId="77777777" w:rsidR="00DD49FD" w:rsidRPr="00DD49FD" w:rsidRDefault="00DD49FD" w:rsidP="00DD49FD">
            <w:pPr>
              <w:rPr>
                <w:rFonts w:ascii="Blinker" w:hAnsi="Blinker"/>
                <w:sz w:val="24"/>
                <w:szCs w:val="24"/>
              </w:rPr>
            </w:pPr>
          </w:p>
          <w:p w14:paraId="55142DDF" w14:textId="77777777" w:rsidR="00DD49FD" w:rsidRPr="00DD49FD" w:rsidRDefault="00DD49FD" w:rsidP="00DD49FD">
            <w:pPr>
              <w:rPr>
                <w:rFonts w:ascii="Blinker" w:hAnsi="Blinker"/>
                <w:sz w:val="24"/>
                <w:szCs w:val="24"/>
              </w:rPr>
            </w:pPr>
            <w:r w:rsidRPr="00DD49FD">
              <w:rPr>
                <w:rFonts w:ascii="Blinker" w:hAnsi="Blinker"/>
                <w:sz w:val="24"/>
                <w:szCs w:val="24"/>
              </w:rPr>
              <w:t>void para(char d) { // Function to handle parenthesis</w:t>
            </w:r>
          </w:p>
          <w:p w14:paraId="023095EA" w14:textId="77777777" w:rsidR="00DD49FD" w:rsidRPr="00DD49FD" w:rsidRDefault="00DD49FD" w:rsidP="00DD49FD">
            <w:pPr>
              <w:rPr>
                <w:rFonts w:ascii="Blinker" w:hAnsi="Blinker"/>
                <w:sz w:val="24"/>
                <w:szCs w:val="24"/>
              </w:rPr>
            </w:pPr>
            <w:r w:rsidRPr="00DD49FD">
              <w:rPr>
                <w:rFonts w:ascii="Blinker" w:hAnsi="Blinker"/>
                <w:sz w:val="24"/>
                <w:szCs w:val="24"/>
              </w:rPr>
              <w:tab/>
              <w:t>if (d == '(') {</w:t>
            </w:r>
          </w:p>
          <w:p w14:paraId="1CF3D394"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push(d);</w:t>
            </w:r>
          </w:p>
          <w:p w14:paraId="510896A1" w14:textId="77777777" w:rsidR="00DD49FD" w:rsidRPr="00DD49FD" w:rsidRDefault="00DD49FD" w:rsidP="00DD49FD">
            <w:pPr>
              <w:rPr>
                <w:rFonts w:ascii="Blinker" w:hAnsi="Blinker"/>
                <w:sz w:val="24"/>
                <w:szCs w:val="24"/>
              </w:rPr>
            </w:pPr>
            <w:r w:rsidRPr="00DD49FD">
              <w:rPr>
                <w:rFonts w:ascii="Blinker" w:hAnsi="Blinker"/>
                <w:sz w:val="24"/>
                <w:szCs w:val="24"/>
              </w:rPr>
              <w:tab/>
              <w:t>} else if (d == ')') {</w:t>
            </w:r>
          </w:p>
          <w:p w14:paraId="5187825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while (top != -1 &amp;&amp; peek() != '(') {</w:t>
            </w:r>
          </w:p>
          <w:p w14:paraId="56A12ED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pop();</w:t>
            </w:r>
          </w:p>
          <w:p w14:paraId="008F782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1B02306A"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if (peek() == '(')</w:t>
            </w:r>
          </w:p>
          <w:p w14:paraId="3E0812B9"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pop(); // Remove '(' from stack</w:t>
            </w:r>
          </w:p>
          <w:p w14:paraId="56C31BBC" w14:textId="77777777" w:rsidR="00DD49FD" w:rsidRPr="00DD49FD" w:rsidRDefault="00DD49FD" w:rsidP="00DD49FD">
            <w:pPr>
              <w:rPr>
                <w:rFonts w:ascii="Blinker" w:hAnsi="Blinker"/>
                <w:sz w:val="24"/>
                <w:szCs w:val="24"/>
              </w:rPr>
            </w:pPr>
            <w:r w:rsidRPr="00DD49FD">
              <w:rPr>
                <w:rFonts w:ascii="Blinker" w:hAnsi="Blinker"/>
                <w:sz w:val="24"/>
                <w:szCs w:val="24"/>
              </w:rPr>
              <w:lastRenderedPageBreak/>
              <w:tab/>
            </w:r>
            <w:r w:rsidRPr="00DD49FD">
              <w:rPr>
                <w:rFonts w:ascii="Blinker" w:hAnsi="Blinker"/>
                <w:sz w:val="24"/>
                <w:szCs w:val="24"/>
              </w:rPr>
              <w:tab/>
              <w:t>else</w:t>
            </w:r>
          </w:p>
          <w:p w14:paraId="160BD94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printf("Error: Mismatched parentheses\n");</w:t>
            </w:r>
          </w:p>
          <w:p w14:paraId="5F9A8A46"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46B77C57"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0829F871" w14:textId="77777777" w:rsidR="00DD49FD" w:rsidRPr="00DD49FD" w:rsidRDefault="00DD49FD" w:rsidP="00DD49FD">
            <w:pPr>
              <w:rPr>
                <w:rFonts w:ascii="Blinker" w:hAnsi="Blinker"/>
                <w:sz w:val="24"/>
                <w:szCs w:val="24"/>
              </w:rPr>
            </w:pPr>
          </w:p>
          <w:p w14:paraId="4D2CAA91" w14:textId="77777777" w:rsidR="00DD49FD" w:rsidRPr="00DD49FD" w:rsidRDefault="00DD49FD" w:rsidP="00DD49FD">
            <w:pPr>
              <w:rPr>
                <w:rFonts w:ascii="Blinker" w:hAnsi="Blinker"/>
                <w:sz w:val="24"/>
                <w:szCs w:val="24"/>
              </w:rPr>
            </w:pPr>
            <w:r w:rsidRPr="00DD49FD">
              <w:rPr>
                <w:rFonts w:ascii="Blinker" w:hAnsi="Blinker"/>
                <w:sz w:val="24"/>
                <w:szCs w:val="24"/>
              </w:rPr>
              <w:t>void IntoPost(char expr[s]) { // Function to convert infix to postfix</w:t>
            </w:r>
          </w:p>
          <w:p w14:paraId="45985A43" w14:textId="77777777" w:rsidR="00DD49FD" w:rsidRPr="00DD49FD" w:rsidRDefault="00DD49FD" w:rsidP="00DD49FD">
            <w:pPr>
              <w:rPr>
                <w:rFonts w:ascii="Blinker" w:hAnsi="Blinker"/>
                <w:sz w:val="24"/>
                <w:szCs w:val="24"/>
              </w:rPr>
            </w:pPr>
            <w:r w:rsidRPr="00DD49FD">
              <w:rPr>
                <w:rFonts w:ascii="Blinker" w:hAnsi="Blinker"/>
                <w:sz w:val="24"/>
                <w:szCs w:val="24"/>
              </w:rPr>
              <w:tab/>
              <w:t>int i;</w:t>
            </w:r>
          </w:p>
          <w:p w14:paraId="00CB912A" w14:textId="77777777" w:rsidR="00DD49FD" w:rsidRPr="00DD49FD" w:rsidRDefault="00DD49FD" w:rsidP="00DD49FD">
            <w:pPr>
              <w:rPr>
                <w:rFonts w:ascii="Blinker" w:hAnsi="Blinker"/>
                <w:sz w:val="24"/>
                <w:szCs w:val="24"/>
              </w:rPr>
            </w:pPr>
            <w:r w:rsidRPr="00DD49FD">
              <w:rPr>
                <w:rFonts w:ascii="Blinker" w:hAnsi="Blinker"/>
                <w:sz w:val="24"/>
                <w:szCs w:val="24"/>
              </w:rPr>
              <w:tab/>
              <w:t>char c, d;</w:t>
            </w:r>
          </w:p>
          <w:p w14:paraId="1C8C9D0D" w14:textId="77777777" w:rsidR="00DD49FD" w:rsidRPr="00DD49FD" w:rsidRDefault="00DD49FD" w:rsidP="00DD49FD">
            <w:pPr>
              <w:rPr>
                <w:rFonts w:ascii="Blinker" w:hAnsi="Blinker"/>
                <w:sz w:val="24"/>
                <w:szCs w:val="24"/>
              </w:rPr>
            </w:pPr>
            <w:r w:rsidRPr="00DD49FD">
              <w:rPr>
                <w:rFonts w:ascii="Blinker" w:hAnsi="Blinker"/>
                <w:sz w:val="24"/>
                <w:szCs w:val="24"/>
              </w:rPr>
              <w:tab/>
              <w:t>for (i = 0; expr[i] != '\0'; i++) {</w:t>
            </w:r>
          </w:p>
          <w:p w14:paraId="5971B65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d = expr[i];</w:t>
            </w:r>
          </w:p>
          <w:p w14:paraId="7A6C2869"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c = chariden(d);</w:t>
            </w:r>
          </w:p>
          <w:p w14:paraId="22574AB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switch (c) {</w:t>
            </w:r>
          </w:p>
          <w:p w14:paraId="09DA3104"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'o':</w:t>
            </w:r>
          </w:p>
          <w:p w14:paraId="1297147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oper(d);</w:t>
            </w:r>
          </w:p>
          <w:p w14:paraId="48F8BA93"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091A6CBA"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'n':</w:t>
            </w:r>
          </w:p>
          <w:p w14:paraId="55C9CE7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d;</w:t>
            </w:r>
          </w:p>
          <w:p w14:paraId="3A01D211"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72E4AA2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case 'p':</w:t>
            </w:r>
          </w:p>
          <w:p w14:paraId="49612536"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para(d);</w:t>
            </w:r>
          </w:p>
          <w:p w14:paraId="2EDD708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00335BD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default:</w:t>
            </w:r>
          </w:p>
          <w:p w14:paraId="4D57FF2E"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break;</w:t>
            </w:r>
          </w:p>
          <w:p w14:paraId="43E5760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54ECFAF9"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226510E7" w14:textId="77777777" w:rsidR="00DD49FD" w:rsidRPr="00DD49FD" w:rsidRDefault="00DD49FD" w:rsidP="00DD49FD">
            <w:pPr>
              <w:rPr>
                <w:rFonts w:ascii="Blinker" w:hAnsi="Blinker"/>
                <w:sz w:val="24"/>
                <w:szCs w:val="24"/>
              </w:rPr>
            </w:pPr>
            <w:r w:rsidRPr="00DD49FD">
              <w:rPr>
                <w:rFonts w:ascii="Blinker" w:hAnsi="Blinker"/>
                <w:sz w:val="24"/>
                <w:szCs w:val="24"/>
              </w:rPr>
              <w:tab/>
              <w:t>while (top != -1) {</w:t>
            </w:r>
          </w:p>
          <w:p w14:paraId="1A463DB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if (peek() == '(') {</w:t>
            </w:r>
          </w:p>
          <w:p w14:paraId="13BA807B"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printf("Error: Mismatched parentheses\n");</w:t>
            </w:r>
          </w:p>
          <w:p w14:paraId="74DFB0D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pop();</w:t>
            </w:r>
          </w:p>
          <w:p w14:paraId="4490373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 else {</w:t>
            </w:r>
          </w:p>
          <w:p w14:paraId="6BA336C8"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r>
            <w:r w:rsidRPr="00DD49FD">
              <w:rPr>
                <w:rFonts w:ascii="Blinker" w:hAnsi="Blinker"/>
                <w:sz w:val="24"/>
                <w:szCs w:val="24"/>
              </w:rPr>
              <w:tab/>
              <w:t>post[j++] = pop();</w:t>
            </w:r>
          </w:p>
          <w:p w14:paraId="6F7995E2" w14:textId="77777777" w:rsidR="00DD49FD" w:rsidRPr="00DD49FD" w:rsidRDefault="00DD49FD" w:rsidP="00DD49FD">
            <w:pPr>
              <w:rPr>
                <w:rFonts w:ascii="Blinker" w:hAnsi="Blinker"/>
                <w:sz w:val="24"/>
                <w:szCs w:val="24"/>
              </w:rPr>
            </w:pPr>
            <w:r w:rsidRPr="00DD49FD">
              <w:rPr>
                <w:rFonts w:ascii="Blinker" w:hAnsi="Blinker"/>
                <w:sz w:val="24"/>
                <w:szCs w:val="24"/>
              </w:rPr>
              <w:tab/>
            </w:r>
            <w:r w:rsidRPr="00DD49FD">
              <w:rPr>
                <w:rFonts w:ascii="Blinker" w:hAnsi="Blinker"/>
                <w:sz w:val="24"/>
                <w:szCs w:val="24"/>
              </w:rPr>
              <w:tab/>
              <w:t>}</w:t>
            </w:r>
          </w:p>
          <w:p w14:paraId="2677E96D" w14:textId="77777777" w:rsidR="00DD49FD" w:rsidRPr="00DD49FD" w:rsidRDefault="00DD49FD" w:rsidP="00DD49FD">
            <w:pPr>
              <w:rPr>
                <w:rFonts w:ascii="Blinker" w:hAnsi="Blinker"/>
                <w:sz w:val="24"/>
                <w:szCs w:val="24"/>
              </w:rPr>
            </w:pPr>
            <w:r w:rsidRPr="00DD49FD">
              <w:rPr>
                <w:rFonts w:ascii="Blinker" w:hAnsi="Blinker"/>
                <w:sz w:val="24"/>
                <w:szCs w:val="24"/>
              </w:rPr>
              <w:tab/>
              <w:t>}</w:t>
            </w:r>
          </w:p>
          <w:p w14:paraId="6142CAD8" w14:textId="77777777" w:rsidR="00DD49FD" w:rsidRPr="00DD49FD" w:rsidRDefault="00DD49FD" w:rsidP="00DD49FD">
            <w:pPr>
              <w:rPr>
                <w:rFonts w:ascii="Blinker" w:hAnsi="Blinker"/>
                <w:sz w:val="24"/>
                <w:szCs w:val="24"/>
              </w:rPr>
            </w:pPr>
            <w:r w:rsidRPr="00DD49FD">
              <w:rPr>
                <w:rFonts w:ascii="Blinker" w:hAnsi="Blinker"/>
                <w:sz w:val="24"/>
                <w:szCs w:val="24"/>
              </w:rPr>
              <w:tab/>
              <w:t>post[j] = '\0'; // Null terminate postfix string</w:t>
            </w:r>
          </w:p>
          <w:p w14:paraId="5A6CAEE9" w14:textId="0864D0FF" w:rsidR="00DD49FD" w:rsidRPr="00DD49FD" w:rsidRDefault="00DD49FD" w:rsidP="00DD49FD">
            <w:pPr>
              <w:rPr>
                <w:rFonts w:ascii="Blinker" w:hAnsi="Blinker"/>
                <w:sz w:val="24"/>
                <w:szCs w:val="24"/>
              </w:rPr>
            </w:pPr>
            <w:r w:rsidRPr="00DD49FD">
              <w:rPr>
                <w:rFonts w:ascii="Blinker" w:hAnsi="Blinker"/>
                <w:sz w:val="24"/>
                <w:szCs w:val="24"/>
              </w:rPr>
              <w:tab/>
              <w:t>printf("</w:t>
            </w:r>
            <w:r w:rsidR="001D5887">
              <w:rPr>
                <w:rFonts w:ascii="Blinker" w:hAnsi="Blinker"/>
                <w:sz w:val="24"/>
                <w:szCs w:val="24"/>
              </w:rPr>
              <w:t>P</w:t>
            </w:r>
            <w:r w:rsidRPr="00DD49FD">
              <w:rPr>
                <w:rFonts w:ascii="Blinker" w:hAnsi="Blinker"/>
                <w:sz w:val="24"/>
                <w:szCs w:val="24"/>
              </w:rPr>
              <w:t>ostfix Expression: %s\n", post);</w:t>
            </w:r>
          </w:p>
          <w:p w14:paraId="167F16CF" w14:textId="77777777" w:rsidR="00DD49FD" w:rsidRPr="00DD49FD" w:rsidRDefault="00DD49FD" w:rsidP="00DD49FD">
            <w:pPr>
              <w:rPr>
                <w:rFonts w:ascii="Blinker" w:hAnsi="Blinker"/>
                <w:sz w:val="24"/>
                <w:szCs w:val="24"/>
              </w:rPr>
            </w:pPr>
            <w:r w:rsidRPr="00DD49FD">
              <w:rPr>
                <w:rFonts w:ascii="Blinker" w:hAnsi="Blinker"/>
                <w:sz w:val="24"/>
                <w:szCs w:val="24"/>
              </w:rPr>
              <w:t>}</w:t>
            </w:r>
          </w:p>
          <w:p w14:paraId="249AC7D6" w14:textId="77777777" w:rsidR="00DD49FD" w:rsidRPr="00DD49FD" w:rsidRDefault="00DD49FD" w:rsidP="00DD49FD">
            <w:pPr>
              <w:rPr>
                <w:rFonts w:ascii="Blinker" w:hAnsi="Blinker"/>
                <w:sz w:val="24"/>
                <w:szCs w:val="24"/>
              </w:rPr>
            </w:pPr>
          </w:p>
          <w:p w14:paraId="60F11EE7" w14:textId="77777777" w:rsidR="00DD49FD" w:rsidRPr="00DD49FD" w:rsidRDefault="00DD49FD" w:rsidP="00DD49FD">
            <w:pPr>
              <w:rPr>
                <w:rFonts w:ascii="Blinker" w:hAnsi="Blinker"/>
                <w:sz w:val="24"/>
                <w:szCs w:val="24"/>
              </w:rPr>
            </w:pPr>
            <w:r w:rsidRPr="00DD49FD">
              <w:rPr>
                <w:rFonts w:ascii="Blinker" w:hAnsi="Blinker"/>
                <w:sz w:val="24"/>
                <w:szCs w:val="24"/>
              </w:rPr>
              <w:t>int main() {</w:t>
            </w:r>
          </w:p>
          <w:p w14:paraId="1D3B6CAC" w14:textId="77777777" w:rsidR="00DD49FD" w:rsidRPr="00DD49FD" w:rsidRDefault="00DD49FD" w:rsidP="00DD49FD">
            <w:pPr>
              <w:rPr>
                <w:rFonts w:ascii="Blinker" w:hAnsi="Blinker"/>
                <w:sz w:val="24"/>
                <w:szCs w:val="24"/>
              </w:rPr>
            </w:pPr>
            <w:r w:rsidRPr="00DD49FD">
              <w:rPr>
                <w:rFonts w:ascii="Blinker" w:hAnsi="Blinker"/>
                <w:sz w:val="24"/>
                <w:szCs w:val="24"/>
              </w:rPr>
              <w:tab/>
              <w:t>printf("Enter the expression: ");</w:t>
            </w:r>
          </w:p>
          <w:p w14:paraId="0BC4B36B" w14:textId="77777777" w:rsidR="00DD49FD" w:rsidRPr="00DD49FD" w:rsidRDefault="00DD49FD" w:rsidP="00DD49FD">
            <w:pPr>
              <w:rPr>
                <w:rFonts w:ascii="Blinker" w:hAnsi="Blinker"/>
                <w:sz w:val="24"/>
                <w:szCs w:val="24"/>
              </w:rPr>
            </w:pPr>
            <w:r w:rsidRPr="00DD49FD">
              <w:rPr>
                <w:rFonts w:ascii="Blinker" w:hAnsi="Blinker"/>
                <w:sz w:val="24"/>
                <w:szCs w:val="24"/>
              </w:rPr>
              <w:tab/>
              <w:t>scanf("%s", expr);</w:t>
            </w:r>
          </w:p>
          <w:p w14:paraId="1423B470" w14:textId="77777777" w:rsidR="00DD49FD" w:rsidRPr="00DD49FD" w:rsidRDefault="00DD49FD" w:rsidP="00DD49FD">
            <w:pPr>
              <w:rPr>
                <w:rFonts w:ascii="Blinker" w:hAnsi="Blinker"/>
                <w:sz w:val="24"/>
                <w:szCs w:val="24"/>
              </w:rPr>
            </w:pPr>
            <w:r w:rsidRPr="00DD49FD">
              <w:rPr>
                <w:rFonts w:ascii="Blinker" w:hAnsi="Blinker"/>
                <w:sz w:val="24"/>
                <w:szCs w:val="24"/>
              </w:rPr>
              <w:tab/>
              <w:t>IntoPost(expr);</w:t>
            </w:r>
          </w:p>
          <w:p w14:paraId="38CDF8BE" w14:textId="77777777" w:rsidR="00DD49FD" w:rsidRPr="00DD49FD" w:rsidRDefault="00DD49FD" w:rsidP="00DD49FD">
            <w:pPr>
              <w:rPr>
                <w:rFonts w:ascii="Blinker" w:hAnsi="Blinker"/>
                <w:sz w:val="24"/>
                <w:szCs w:val="24"/>
              </w:rPr>
            </w:pPr>
            <w:r w:rsidRPr="00DD49FD">
              <w:rPr>
                <w:rFonts w:ascii="Blinker" w:hAnsi="Blinker"/>
                <w:sz w:val="24"/>
                <w:szCs w:val="24"/>
              </w:rPr>
              <w:tab/>
              <w:t>return 0;</w:t>
            </w:r>
          </w:p>
          <w:p w14:paraId="0546D703" w14:textId="50CC5283" w:rsidR="00811CF9" w:rsidRDefault="00DD49FD" w:rsidP="00DD49FD">
            <w:pPr>
              <w:rPr>
                <w:rFonts w:ascii="Blinker" w:hAnsi="Blinker"/>
                <w:sz w:val="24"/>
                <w:szCs w:val="24"/>
              </w:rPr>
            </w:pPr>
            <w:r w:rsidRPr="00DD49FD">
              <w:rPr>
                <w:rFonts w:ascii="Blinker" w:hAnsi="Blinker"/>
                <w:sz w:val="24"/>
                <w:szCs w:val="24"/>
              </w:rPr>
              <w:t>}</w:t>
            </w:r>
          </w:p>
          <w:p w14:paraId="61A21A3B" w14:textId="77777777" w:rsidR="009D747A" w:rsidRDefault="009D747A" w:rsidP="003921F7">
            <w:pPr>
              <w:rPr>
                <w:rFonts w:ascii="Blinker" w:hAnsi="Blinker"/>
                <w:sz w:val="24"/>
                <w:szCs w:val="24"/>
              </w:rPr>
            </w:pPr>
          </w:p>
        </w:tc>
      </w:tr>
      <w:tr w:rsidR="009D747A" w14:paraId="48E49ED4" w14:textId="77777777" w:rsidTr="009D747A">
        <w:trPr>
          <w:trHeight w:val="604"/>
          <w:jc w:val="center"/>
        </w:trPr>
        <w:tc>
          <w:tcPr>
            <w:tcW w:w="9389" w:type="dxa"/>
            <w:gridSpan w:val="2"/>
          </w:tcPr>
          <w:p w14:paraId="676352D4" w14:textId="77777777" w:rsidR="009D747A" w:rsidRDefault="009D747A" w:rsidP="003921F7">
            <w:pPr>
              <w:rPr>
                <w:rFonts w:ascii="Blinker" w:hAnsi="Blinker"/>
                <w:sz w:val="24"/>
                <w:szCs w:val="24"/>
              </w:rPr>
            </w:pPr>
            <w:r>
              <w:rPr>
                <w:rFonts w:ascii="Blinker" w:hAnsi="Blinker"/>
                <w:sz w:val="24"/>
                <w:szCs w:val="24"/>
              </w:rPr>
              <w:lastRenderedPageBreak/>
              <w:t>Output</w:t>
            </w:r>
          </w:p>
          <w:p w14:paraId="686D8E8B" w14:textId="77777777" w:rsidR="009D747A" w:rsidRDefault="009D747A" w:rsidP="003921F7">
            <w:pPr>
              <w:rPr>
                <w:rFonts w:ascii="Blinker" w:hAnsi="Blinker"/>
                <w:sz w:val="24"/>
                <w:szCs w:val="24"/>
              </w:rPr>
            </w:pPr>
          </w:p>
          <w:p w14:paraId="50926E9A" w14:textId="503A069B" w:rsidR="008B771D" w:rsidRDefault="007F51CC" w:rsidP="003921F7">
            <w:pPr>
              <w:rPr>
                <w:rFonts w:ascii="Blinker" w:hAnsi="Blinker"/>
                <w:sz w:val="24"/>
                <w:szCs w:val="24"/>
              </w:rPr>
            </w:pPr>
            <w:r w:rsidRPr="007F51CC">
              <w:rPr>
                <w:rFonts w:ascii="Blinker" w:hAnsi="Blinker"/>
                <w:noProof/>
                <w:sz w:val="24"/>
                <w:szCs w:val="24"/>
              </w:rPr>
              <w:drawing>
                <wp:inline distT="0" distB="0" distL="0" distR="0" wp14:anchorId="5D1C369B" wp14:editId="1E67D165">
                  <wp:extent cx="3324689" cy="533474"/>
                  <wp:effectExtent l="0" t="0" r="9525" b="0"/>
                  <wp:docPr id="161177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71503" name=""/>
                          <pic:cNvPicPr/>
                        </pic:nvPicPr>
                        <pic:blipFill>
                          <a:blip r:embed="rId32"/>
                          <a:stretch>
                            <a:fillRect/>
                          </a:stretch>
                        </pic:blipFill>
                        <pic:spPr>
                          <a:xfrm>
                            <a:off x="0" y="0"/>
                            <a:ext cx="3324689" cy="533474"/>
                          </a:xfrm>
                          <a:prstGeom prst="rect">
                            <a:avLst/>
                          </a:prstGeom>
                        </pic:spPr>
                      </pic:pic>
                    </a:graphicData>
                  </a:graphic>
                </wp:inline>
              </w:drawing>
            </w:r>
          </w:p>
          <w:p w14:paraId="0CD1F71F" w14:textId="77777777" w:rsidR="009D747A" w:rsidRDefault="009D747A" w:rsidP="003921F7">
            <w:pPr>
              <w:rPr>
                <w:rFonts w:ascii="Blinker" w:hAnsi="Blinker"/>
                <w:sz w:val="24"/>
                <w:szCs w:val="24"/>
              </w:rPr>
            </w:pPr>
          </w:p>
          <w:p w14:paraId="4E024A2E" w14:textId="1B98DEF8" w:rsidR="007F51CC" w:rsidRDefault="007F51CC" w:rsidP="003921F7">
            <w:pPr>
              <w:rPr>
                <w:rFonts w:ascii="Blinker" w:hAnsi="Blinker"/>
                <w:sz w:val="24"/>
                <w:szCs w:val="24"/>
              </w:rPr>
            </w:pPr>
          </w:p>
        </w:tc>
      </w:tr>
    </w:tbl>
    <w:p w14:paraId="79CFEA13" w14:textId="77777777" w:rsidR="003357EC" w:rsidRDefault="003357EC" w:rsidP="00AD485C">
      <w:pPr>
        <w:rPr>
          <w:rFonts w:ascii="Blinker" w:hAnsi="Blinker"/>
          <w:sz w:val="24"/>
          <w:szCs w:val="24"/>
        </w:rPr>
      </w:pPr>
    </w:p>
    <w:p w14:paraId="38ED6EE2" w14:textId="7BAB8CE6"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06236AA2" w14:textId="77777777" w:rsidTr="003921F7">
        <w:trPr>
          <w:trHeight w:val="531"/>
          <w:jc w:val="center"/>
        </w:trPr>
        <w:tc>
          <w:tcPr>
            <w:tcW w:w="4896" w:type="dxa"/>
          </w:tcPr>
          <w:p w14:paraId="3BCE6343" w14:textId="3C74A21E"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DC1059">
              <w:rPr>
                <w:rFonts w:ascii="Blinker" w:hAnsi="Blinker"/>
                <w:sz w:val="24"/>
                <w:szCs w:val="24"/>
              </w:rPr>
              <w:t>18</w:t>
            </w:r>
          </w:p>
        </w:tc>
        <w:tc>
          <w:tcPr>
            <w:tcW w:w="4493" w:type="dxa"/>
          </w:tcPr>
          <w:p w14:paraId="77C2C599" w14:textId="4BCAD786"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C1059">
              <w:rPr>
                <w:rFonts w:ascii="Blinker" w:hAnsi="Blinker"/>
                <w:sz w:val="24"/>
                <w:szCs w:val="24"/>
              </w:rPr>
              <w:t>10</w:t>
            </w:r>
            <w:r>
              <w:rPr>
                <w:rFonts w:ascii="Blinker" w:hAnsi="Blinker"/>
                <w:sz w:val="24"/>
                <w:szCs w:val="24"/>
              </w:rPr>
              <w:t>/0</w:t>
            </w:r>
            <w:r w:rsidR="00DC1059">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00F34AC4" w14:textId="77777777" w:rsidTr="003921F7">
        <w:trPr>
          <w:trHeight w:val="808"/>
          <w:jc w:val="center"/>
        </w:trPr>
        <w:tc>
          <w:tcPr>
            <w:tcW w:w="9389" w:type="dxa"/>
            <w:gridSpan w:val="2"/>
          </w:tcPr>
          <w:p w14:paraId="17BE79A2" w14:textId="647A8072"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C1059" w:rsidRPr="00DC1059">
              <w:rPr>
                <w:rFonts w:ascii="Blinker" w:hAnsi="Blinker"/>
                <w:sz w:val="24"/>
                <w:szCs w:val="24"/>
              </w:rPr>
              <w:t>Convert an expression from infix expression to prefix using stack</w:t>
            </w:r>
          </w:p>
          <w:p w14:paraId="014CF8D9" w14:textId="77777777" w:rsidR="00026E1A" w:rsidRPr="005724E1" w:rsidRDefault="00026E1A" w:rsidP="003921F7">
            <w:pPr>
              <w:textAlignment w:val="baseline"/>
              <w:rPr>
                <w:rFonts w:eastAsia="Times New Roman" w:cs="Arial"/>
                <w:color w:val="000000"/>
              </w:rPr>
            </w:pPr>
          </w:p>
        </w:tc>
      </w:tr>
      <w:tr w:rsidR="00026E1A" w:rsidRPr="00575048" w14:paraId="24F17B6E" w14:textId="77777777" w:rsidTr="003921F7">
        <w:trPr>
          <w:trHeight w:val="604"/>
          <w:jc w:val="center"/>
        </w:trPr>
        <w:tc>
          <w:tcPr>
            <w:tcW w:w="9389" w:type="dxa"/>
            <w:gridSpan w:val="2"/>
          </w:tcPr>
          <w:p w14:paraId="108801F2" w14:textId="77777777" w:rsidR="00026E1A" w:rsidRDefault="00026E1A" w:rsidP="003921F7">
            <w:pPr>
              <w:rPr>
                <w:rFonts w:ascii="Blinker" w:hAnsi="Blinker"/>
                <w:sz w:val="24"/>
                <w:szCs w:val="24"/>
              </w:rPr>
            </w:pPr>
          </w:p>
          <w:p w14:paraId="59EEEBC8" w14:textId="77777777" w:rsidR="003D679B" w:rsidRPr="003D679B" w:rsidRDefault="003D679B" w:rsidP="003D679B">
            <w:pPr>
              <w:rPr>
                <w:rFonts w:ascii="Blinker" w:hAnsi="Blinker"/>
                <w:sz w:val="24"/>
                <w:szCs w:val="24"/>
              </w:rPr>
            </w:pPr>
            <w:r w:rsidRPr="003D679B">
              <w:rPr>
                <w:rFonts w:ascii="Blinker" w:hAnsi="Blinker"/>
                <w:sz w:val="24"/>
                <w:szCs w:val="24"/>
              </w:rPr>
              <w:t>/*Program 18</w:t>
            </w:r>
            <w:r w:rsidRPr="003D679B">
              <w:rPr>
                <w:rFonts w:ascii="Blinker" w:hAnsi="Blinker"/>
                <w:sz w:val="24"/>
                <w:szCs w:val="24"/>
              </w:rPr>
              <w:tab/>
              <w:t>INFIX TO PREFIX CONVERSION USING STACK</w:t>
            </w:r>
          </w:p>
          <w:p w14:paraId="3DD832EB" w14:textId="77777777" w:rsidR="003D679B" w:rsidRPr="003D679B" w:rsidRDefault="003D679B" w:rsidP="003D679B">
            <w:pPr>
              <w:rPr>
                <w:rFonts w:ascii="Blinker" w:hAnsi="Blinker"/>
                <w:sz w:val="24"/>
                <w:szCs w:val="24"/>
              </w:rPr>
            </w:pPr>
            <w:r w:rsidRPr="003D679B">
              <w:rPr>
                <w:rFonts w:ascii="Blinker" w:hAnsi="Blinker"/>
                <w:sz w:val="24"/>
                <w:szCs w:val="24"/>
              </w:rPr>
              <w:t>@ALBIN MAMMEN MATHEW</w:t>
            </w:r>
          </w:p>
          <w:p w14:paraId="2A26445A" w14:textId="77777777" w:rsidR="003D679B" w:rsidRPr="003D679B" w:rsidRDefault="003D679B" w:rsidP="003D679B">
            <w:pPr>
              <w:rPr>
                <w:rFonts w:ascii="Blinker" w:hAnsi="Blinker"/>
                <w:sz w:val="24"/>
                <w:szCs w:val="24"/>
              </w:rPr>
            </w:pPr>
            <w:r w:rsidRPr="003D679B">
              <w:rPr>
                <w:rFonts w:ascii="Blinker" w:hAnsi="Blinker"/>
                <w:sz w:val="24"/>
                <w:szCs w:val="24"/>
              </w:rPr>
              <w:t>Roll No: 08</w:t>
            </w:r>
          </w:p>
          <w:p w14:paraId="19190884" w14:textId="77777777" w:rsidR="003D679B" w:rsidRPr="003D679B" w:rsidRDefault="003D679B" w:rsidP="003D679B">
            <w:pPr>
              <w:rPr>
                <w:rFonts w:ascii="Blinker" w:hAnsi="Blinker"/>
                <w:sz w:val="24"/>
                <w:szCs w:val="24"/>
              </w:rPr>
            </w:pPr>
            <w:r w:rsidRPr="003D679B">
              <w:rPr>
                <w:rFonts w:ascii="Blinker" w:hAnsi="Blinker"/>
                <w:sz w:val="24"/>
                <w:szCs w:val="24"/>
              </w:rPr>
              <w:t>Date: 12/9/2025</w:t>
            </w:r>
          </w:p>
          <w:p w14:paraId="70685EEE"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6F0ECC64" w14:textId="77777777" w:rsidR="003D679B" w:rsidRPr="003D679B" w:rsidRDefault="003D679B" w:rsidP="003D679B">
            <w:pPr>
              <w:rPr>
                <w:rFonts w:ascii="Blinker" w:hAnsi="Blinker"/>
                <w:sz w:val="24"/>
                <w:szCs w:val="24"/>
              </w:rPr>
            </w:pPr>
          </w:p>
          <w:p w14:paraId="25C402F4" w14:textId="77777777" w:rsidR="003D679B" w:rsidRPr="003D679B" w:rsidRDefault="003D679B" w:rsidP="003D679B">
            <w:pPr>
              <w:rPr>
                <w:rFonts w:ascii="Blinker" w:hAnsi="Blinker"/>
                <w:sz w:val="24"/>
                <w:szCs w:val="24"/>
              </w:rPr>
            </w:pPr>
          </w:p>
          <w:p w14:paraId="6BB21066" w14:textId="77777777" w:rsidR="003D679B" w:rsidRPr="003D679B" w:rsidRDefault="003D679B" w:rsidP="003D679B">
            <w:pPr>
              <w:rPr>
                <w:rFonts w:ascii="Blinker" w:hAnsi="Blinker"/>
                <w:sz w:val="24"/>
                <w:szCs w:val="24"/>
              </w:rPr>
            </w:pPr>
            <w:r w:rsidRPr="003D679B">
              <w:rPr>
                <w:rFonts w:ascii="Blinker" w:hAnsi="Blinker"/>
                <w:sz w:val="24"/>
                <w:szCs w:val="24"/>
              </w:rPr>
              <w:t>#include &lt;stdio.h&gt;</w:t>
            </w:r>
          </w:p>
          <w:p w14:paraId="292BF704" w14:textId="77777777" w:rsidR="003D679B" w:rsidRPr="003D679B" w:rsidRDefault="003D679B" w:rsidP="003D679B">
            <w:pPr>
              <w:rPr>
                <w:rFonts w:ascii="Blinker" w:hAnsi="Blinker"/>
                <w:sz w:val="24"/>
                <w:szCs w:val="24"/>
              </w:rPr>
            </w:pPr>
            <w:r w:rsidRPr="003D679B">
              <w:rPr>
                <w:rFonts w:ascii="Blinker" w:hAnsi="Blinker"/>
                <w:sz w:val="24"/>
                <w:szCs w:val="24"/>
              </w:rPr>
              <w:t>#include &lt;ctype.h&gt;</w:t>
            </w:r>
          </w:p>
          <w:p w14:paraId="16B025E7" w14:textId="77777777" w:rsidR="003D679B" w:rsidRPr="003D679B" w:rsidRDefault="003D679B" w:rsidP="003D679B">
            <w:pPr>
              <w:rPr>
                <w:rFonts w:ascii="Blinker" w:hAnsi="Blinker"/>
                <w:sz w:val="24"/>
                <w:szCs w:val="24"/>
              </w:rPr>
            </w:pPr>
            <w:r w:rsidRPr="003D679B">
              <w:rPr>
                <w:rFonts w:ascii="Blinker" w:hAnsi="Blinker"/>
                <w:sz w:val="24"/>
                <w:szCs w:val="24"/>
              </w:rPr>
              <w:t>#include &lt;string.h&gt;</w:t>
            </w:r>
          </w:p>
          <w:p w14:paraId="7EAAD366" w14:textId="77777777" w:rsidR="003D679B" w:rsidRPr="003D679B" w:rsidRDefault="003D679B" w:rsidP="003D679B">
            <w:pPr>
              <w:rPr>
                <w:rFonts w:ascii="Blinker" w:hAnsi="Blinker"/>
                <w:sz w:val="24"/>
                <w:szCs w:val="24"/>
              </w:rPr>
            </w:pPr>
            <w:r w:rsidRPr="003D679B">
              <w:rPr>
                <w:rFonts w:ascii="Blinker" w:hAnsi="Blinker"/>
                <w:sz w:val="24"/>
                <w:szCs w:val="24"/>
              </w:rPr>
              <w:t>#define s 20</w:t>
            </w:r>
          </w:p>
          <w:p w14:paraId="7A7CF101" w14:textId="77777777" w:rsidR="003D679B" w:rsidRPr="003D679B" w:rsidRDefault="003D679B" w:rsidP="003D679B">
            <w:pPr>
              <w:rPr>
                <w:rFonts w:ascii="Blinker" w:hAnsi="Blinker"/>
                <w:sz w:val="24"/>
                <w:szCs w:val="24"/>
              </w:rPr>
            </w:pPr>
          </w:p>
          <w:p w14:paraId="2636A46F" w14:textId="77777777" w:rsidR="003D679B" w:rsidRPr="003D679B" w:rsidRDefault="003D679B" w:rsidP="003D679B">
            <w:pPr>
              <w:rPr>
                <w:rFonts w:ascii="Blinker" w:hAnsi="Blinker"/>
                <w:sz w:val="24"/>
                <w:szCs w:val="24"/>
              </w:rPr>
            </w:pPr>
            <w:r w:rsidRPr="003D679B">
              <w:rPr>
                <w:rFonts w:ascii="Blinker" w:hAnsi="Blinker"/>
                <w:sz w:val="24"/>
                <w:szCs w:val="24"/>
              </w:rPr>
              <w:t>char stack[s], expr[s], pre[s];</w:t>
            </w:r>
          </w:p>
          <w:p w14:paraId="194EED8D" w14:textId="77777777" w:rsidR="003D679B" w:rsidRPr="003D679B" w:rsidRDefault="003D679B" w:rsidP="003D679B">
            <w:pPr>
              <w:rPr>
                <w:rFonts w:ascii="Blinker" w:hAnsi="Blinker"/>
                <w:sz w:val="24"/>
                <w:szCs w:val="24"/>
              </w:rPr>
            </w:pPr>
            <w:r w:rsidRPr="003D679B">
              <w:rPr>
                <w:rFonts w:ascii="Blinker" w:hAnsi="Blinker"/>
                <w:sz w:val="24"/>
                <w:szCs w:val="24"/>
              </w:rPr>
              <w:t>int top = -1, j = 0;</w:t>
            </w:r>
          </w:p>
          <w:p w14:paraId="03FBE8AF" w14:textId="77777777" w:rsidR="003D679B" w:rsidRPr="003D679B" w:rsidRDefault="003D679B" w:rsidP="003D679B">
            <w:pPr>
              <w:rPr>
                <w:rFonts w:ascii="Blinker" w:hAnsi="Blinker"/>
                <w:sz w:val="24"/>
                <w:szCs w:val="24"/>
              </w:rPr>
            </w:pPr>
          </w:p>
          <w:p w14:paraId="721A265C" w14:textId="77777777" w:rsidR="003D679B" w:rsidRPr="003D679B" w:rsidRDefault="003D679B" w:rsidP="003D679B">
            <w:pPr>
              <w:rPr>
                <w:rFonts w:ascii="Blinker" w:hAnsi="Blinker"/>
                <w:sz w:val="24"/>
                <w:szCs w:val="24"/>
              </w:rPr>
            </w:pPr>
            <w:r w:rsidRPr="003D679B">
              <w:rPr>
                <w:rFonts w:ascii="Blinker" w:hAnsi="Blinker"/>
                <w:sz w:val="24"/>
                <w:szCs w:val="24"/>
              </w:rPr>
              <w:t xml:space="preserve">void push(char e) { </w:t>
            </w:r>
            <w:r w:rsidRPr="003D679B">
              <w:rPr>
                <w:rFonts w:ascii="Blinker" w:hAnsi="Blinker"/>
                <w:sz w:val="24"/>
                <w:szCs w:val="24"/>
              </w:rPr>
              <w:tab/>
              <w:t>// Function to insert element into stack</w:t>
            </w:r>
          </w:p>
          <w:p w14:paraId="703E9EBD" w14:textId="77777777" w:rsidR="003D679B" w:rsidRPr="003D679B" w:rsidRDefault="003D679B" w:rsidP="003D679B">
            <w:pPr>
              <w:rPr>
                <w:rFonts w:ascii="Blinker" w:hAnsi="Blinker"/>
                <w:sz w:val="24"/>
                <w:szCs w:val="24"/>
              </w:rPr>
            </w:pPr>
            <w:r w:rsidRPr="003D679B">
              <w:rPr>
                <w:rFonts w:ascii="Blinker" w:hAnsi="Blinker"/>
                <w:sz w:val="24"/>
                <w:szCs w:val="24"/>
              </w:rPr>
              <w:tab/>
              <w:t xml:space="preserve">stack[++top] = e; </w:t>
            </w:r>
          </w:p>
          <w:p w14:paraId="2D5CBAAA"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5971C4ED" w14:textId="77777777" w:rsidR="003D679B" w:rsidRPr="003D679B" w:rsidRDefault="003D679B" w:rsidP="003D679B">
            <w:pPr>
              <w:rPr>
                <w:rFonts w:ascii="Blinker" w:hAnsi="Blinker"/>
                <w:sz w:val="24"/>
                <w:szCs w:val="24"/>
              </w:rPr>
            </w:pPr>
          </w:p>
          <w:p w14:paraId="7C9CA8A3" w14:textId="77777777" w:rsidR="003D679B" w:rsidRPr="003D679B" w:rsidRDefault="003D679B" w:rsidP="003D679B">
            <w:pPr>
              <w:rPr>
                <w:rFonts w:ascii="Blinker" w:hAnsi="Blinker"/>
                <w:sz w:val="24"/>
                <w:szCs w:val="24"/>
              </w:rPr>
            </w:pPr>
            <w:r w:rsidRPr="003D679B">
              <w:rPr>
                <w:rFonts w:ascii="Blinker" w:hAnsi="Blinker"/>
                <w:sz w:val="24"/>
                <w:szCs w:val="24"/>
              </w:rPr>
              <w:t>char pop() { // Function to delete top element</w:t>
            </w:r>
          </w:p>
          <w:p w14:paraId="20FE6EAD" w14:textId="77777777" w:rsidR="003D679B" w:rsidRPr="003D679B" w:rsidRDefault="003D679B" w:rsidP="003D679B">
            <w:pPr>
              <w:rPr>
                <w:rFonts w:ascii="Blinker" w:hAnsi="Blinker"/>
                <w:sz w:val="24"/>
                <w:szCs w:val="24"/>
              </w:rPr>
            </w:pPr>
            <w:r w:rsidRPr="003D679B">
              <w:rPr>
                <w:rFonts w:ascii="Blinker" w:hAnsi="Blinker"/>
                <w:sz w:val="24"/>
                <w:szCs w:val="24"/>
              </w:rPr>
              <w:tab/>
              <w:t>if (top == -1) {</w:t>
            </w:r>
          </w:p>
          <w:p w14:paraId="5BE8A741"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printf("Error: Stack is empty");</w:t>
            </w:r>
          </w:p>
          <w:p w14:paraId="0765629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'\0';</w:t>
            </w:r>
          </w:p>
          <w:p w14:paraId="57845655"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0AF0D10D"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stack[top--];</w:t>
            </w:r>
          </w:p>
          <w:p w14:paraId="53908EDA"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6BC524B3"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051DC943" w14:textId="77777777" w:rsidR="003D679B" w:rsidRPr="003D679B" w:rsidRDefault="003D679B" w:rsidP="003D679B">
            <w:pPr>
              <w:rPr>
                <w:rFonts w:ascii="Blinker" w:hAnsi="Blinker"/>
                <w:sz w:val="24"/>
                <w:szCs w:val="24"/>
              </w:rPr>
            </w:pPr>
          </w:p>
          <w:p w14:paraId="62BEC7E9" w14:textId="77777777" w:rsidR="003D679B" w:rsidRPr="003D679B" w:rsidRDefault="003D679B" w:rsidP="003D679B">
            <w:pPr>
              <w:rPr>
                <w:rFonts w:ascii="Blinker" w:hAnsi="Blinker"/>
                <w:sz w:val="24"/>
                <w:szCs w:val="24"/>
              </w:rPr>
            </w:pPr>
            <w:r w:rsidRPr="003D679B">
              <w:rPr>
                <w:rFonts w:ascii="Blinker" w:hAnsi="Blinker"/>
                <w:sz w:val="24"/>
                <w:szCs w:val="24"/>
              </w:rPr>
              <w:t>char peek() { // Function to return top element</w:t>
            </w:r>
          </w:p>
          <w:p w14:paraId="4C0814CE" w14:textId="77777777" w:rsidR="003D679B" w:rsidRPr="003D679B" w:rsidRDefault="003D679B" w:rsidP="003D679B">
            <w:pPr>
              <w:rPr>
                <w:rFonts w:ascii="Blinker" w:hAnsi="Blinker"/>
                <w:sz w:val="24"/>
                <w:szCs w:val="24"/>
              </w:rPr>
            </w:pPr>
            <w:r w:rsidRPr="003D679B">
              <w:rPr>
                <w:rFonts w:ascii="Blinker" w:hAnsi="Blinker"/>
                <w:sz w:val="24"/>
                <w:szCs w:val="24"/>
              </w:rPr>
              <w:tab/>
              <w:t>if (top == -1) {</w:t>
            </w:r>
          </w:p>
          <w:p w14:paraId="6D12F08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'\0';</w:t>
            </w:r>
          </w:p>
          <w:p w14:paraId="0AA29F79"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1BCCA76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stack[top];</w:t>
            </w:r>
          </w:p>
          <w:p w14:paraId="153F9222"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2D5E929"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35E9653" w14:textId="77777777" w:rsidR="003D679B" w:rsidRPr="003D679B" w:rsidRDefault="003D679B" w:rsidP="003D679B">
            <w:pPr>
              <w:rPr>
                <w:rFonts w:ascii="Blinker" w:hAnsi="Blinker"/>
                <w:sz w:val="24"/>
                <w:szCs w:val="24"/>
              </w:rPr>
            </w:pPr>
          </w:p>
          <w:p w14:paraId="7EB9AC1D" w14:textId="77777777" w:rsidR="003D679B" w:rsidRPr="003D679B" w:rsidRDefault="003D679B" w:rsidP="003D679B">
            <w:pPr>
              <w:rPr>
                <w:rFonts w:ascii="Blinker" w:hAnsi="Blinker"/>
                <w:sz w:val="24"/>
                <w:szCs w:val="24"/>
              </w:rPr>
            </w:pPr>
            <w:r w:rsidRPr="003D679B">
              <w:rPr>
                <w:rFonts w:ascii="Blinker" w:hAnsi="Blinker"/>
                <w:sz w:val="24"/>
                <w:szCs w:val="24"/>
              </w:rPr>
              <w:t>int isOperator(char c) {</w:t>
            </w:r>
            <w:r w:rsidRPr="003D679B">
              <w:rPr>
                <w:rFonts w:ascii="Blinker" w:hAnsi="Blinker"/>
                <w:sz w:val="24"/>
                <w:szCs w:val="24"/>
              </w:rPr>
              <w:tab/>
              <w:t>// Function to check if character is operator</w:t>
            </w:r>
          </w:p>
          <w:p w14:paraId="340CDD0E" w14:textId="77777777" w:rsidR="003D679B" w:rsidRPr="003D679B" w:rsidRDefault="003D679B" w:rsidP="003D679B">
            <w:pPr>
              <w:rPr>
                <w:rFonts w:ascii="Blinker" w:hAnsi="Blinker"/>
                <w:sz w:val="24"/>
                <w:szCs w:val="24"/>
              </w:rPr>
            </w:pPr>
            <w:r w:rsidRPr="003D679B">
              <w:rPr>
                <w:rFonts w:ascii="Blinker" w:hAnsi="Blinker"/>
                <w:sz w:val="24"/>
                <w:szCs w:val="24"/>
              </w:rPr>
              <w:tab/>
              <w:t>return (c == '+' || c == '-' || c == '*' || c == '/' || c == '^');</w:t>
            </w:r>
          </w:p>
          <w:p w14:paraId="6C893A20"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 xml:space="preserve"> } </w:t>
            </w:r>
          </w:p>
          <w:p w14:paraId="6787C7DF" w14:textId="77777777" w:rsidR="003D679B" w:rsidRPr="003D679B" w:rsidRDefault="003D679B" w:rsidP="003D679B">
            <w:pPr>
              <w:rPr>
                <w:rFonts w:ascii="Blinker" w:hAnsi="Blinker"/>
                <w:sz w:val="24"/>
                <w:szCs w:val="24"/>
              </w:rPr>
            </w:pPr>
          </w:p>
          <w:p w14:paraId="5F0BA5BA" w14:textId="77777777" w:rsidR="003D679B" w:rsidRPr="003D679B" w:rsidRDefault="003D679B" w:rsidP="003D679B">
            <w:pPr>
              <w:rPr>
                <w:rFonts w:ascii="Blinker" w:hAnsi="Blinker"/>
                <w:sz w:val="24"/>
                <w:szCs w:val="24"/>
              </w:rPr>
            </w:pPr>
            <w:r w:rsidRPr="003D679B">
              <w:rPr>
                <w:rFonts w:ascii="Blinker" w:hAnsi="Blinker"/>
                <w:sz w:val="24"/>
                <w:szCs w:val="24"/>
              </w:rPr>
              <w:t>char chariden(char d) { // Function to identify character type</w:t>
            </w:r>
          </w:p>
          <w:p w14:paraId="5CE1CA1A" w14:textId="77777777" w:rsidR="003D679B" w:rsidRPr="003D679B" w:rsidRDefault="003D679B" w:rsidP="003D679B">
            <w:pPr>
              <w:rPr>
                <w:rFonts w:ascii="Blinker" w:hAnsi="Blinker"/>
                <w:sz w:val="24"/>
                <w:szCs w:val="24"/>
              </w:rPr>
            </w:pPr>
            <w:r w:rsidRPr="003D679B">
              <w:rPr>
                <w:rFonts w:ascii="Blinker" w:hAnsi="Blinker"/>
                <w:sz w:val="24"/>
                <w:szCs w:val="24"/>
              </w:rPr>
              <w:tab/>
              <w:t>if (isalnum(d)) {</w:t>
            </w:r>
          </w:p>
          <w:p w14:paraId="5D13391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'n';</w:t>
            </w:r>
          </w:p>
          <w:p w14:paraId="4582D611" w14:textId="77777777" w:rsidR="003D679B" w:rsidRPr="003D679B" w:rsidRDefault="003D679B" w:rsidP="003D679B">
            <w:pPr>
              <w:rPr>
                <w:rFonts w:ascii="Blinker" w:hAnsi="Blinker"/>
                <w:sz w:val="24"/>
                <w:szCs w:val="24"/>
              </w:rPr>
            </w:pPr>
            <w:r w:rsidRPr="003D679B">
              <w:rPr>
                <w:rFonts w:ascii="Blinker" w:hAnsi="Blinker"/>
                <w:sz w:val="24"/>
                <w:szCs w:val="24"/>
              </w:rPr>
              <w:tab/>
              <w:t>} else if (isOperator(d)) {</w:t>
            </w:r>
          </w:p>
          <w:p w14:paraId="475B1D6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'o';</w:t>
            </w:r>
          </w:p>
          <w:p w14:paraId="0D848A82" w14:textId="77777777" w:rsidR="003D679B" w:rsidRPr="003D679B" w:rsidRDefault="003D679B" w:rsidP="003D679B">
            <w:pPr>
              <w:rPr>
                <w:rFonts w:ascii="Blinker" w:hAnsi="Blinker"/>
                <w:sz w:val="24"/>
                <w:szCs w:val="24"/>
              </w:rPr>
            </w:pPr>
            <w:r w:rsidRPr="003D679B">
              <w:rPr>
                <w:rFonts w:ascii="Blinker" w:hAnsi="Blinker"/>
                <w:sz w:val="24"/>
                <w:szCs w:val="24"/>
              </w:rPr>
              <w:tab/>
              <w:t>} else if (d == '(' || d == ')') {</w:t>
            </w:r>
          </w:p>
          <w:p w14:paraId="30C261A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'p';</w:t>
            </w:r>
          </w:p>
          <w:p w14:paraId="2C287DD6" w14:textId="77777777" w:rsidR="003D679B" w:rsidRPr="003D679B" w:rsidRDefault="003D679B" w:rsidP="003D679B">
            <w:pPr>
              <w:rPr>
                <w:rFonts w:ascii="Blinker" w:hAnsi="Blinker"/>
                <w:sz w:val="24"/>
                <w:szCs w:val="24"/>
              </w:rPr>
            </w:pPr>
            <w:r w:rsidRPr="003D679B">
              <w:rPr>
                <w:rFonts w:ascii="Blinker" w:hAnsi="Blinker"/>
                <w:sz w:val="24"/>
                <w:szCs w:val="24"/>
              </w:rPr>
              <w:tab/>
              <w:t>} else {</w:t>
            </w:r>
          </w:p>
          <w:p w14:paraId="2870497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return 'x';</w:t>
            </w:r>
          </w:p>
          <w:p w14:paraId="76C03CF0"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7EEBF0B"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D23EC94" w14:textId="77777777" w:rsidR="003D679B" w:rsidRPr="003D679B" w:rsidRDefault="003D679B" w:rsidP="003D679B">
            <w:pPr>
              <w:rPr>
                <w:rFonts w:ascii="Blinker" w:hAnsi="Blinker"/>
                <w:sz w:val="24"/>
                <w:szCs w:val="24"/>
              </w:rPr>
            </w:pPr>
          </w:p>
          <w:p w14:paraId="5637AC9A" w14:textId="77777777" w:rsidR="003D679B" w:rsidRPr="003D679B" w:rsidRDefault="003D679B" w:rsidP="003D679B">
            <w:pPr>
              <w:rPr>
                <w:rFonts w:ascii="Blinker" w:hAnsi="Blinker"/>
                <w:sz w:val="24"/>
                <w:szCs w:val="24"/>
              </w:rPr>
            </w:pPr>
            <w:r w:rsidRPr="003D679B">
              <w:rPr>
                <w:rFonts w:ascii="Blinker" w:hAnsi="Blinker"/>
                <w:sz w:val="24"/>
                <w:szCs w:val="24"/>
              </w:rPr>
              <w:t>int precedence(char d) { // Function to return precedence of operators</w:t>
            </w:r>
          </w:p>
          <w:p w14:paraId="30E56AAF" w14:textId="77777777" w:rsidR="003D679B" w:rsidRPr="003D679B" w:rsidRDefault="003D679B" w:rsidP="003D679B">
            <w:pPr>
              <w:rPr>
                <w:rFonts w:ascii="Blinker" w:hAnsi="Blinker"/>
                <w:sz w:val="24"/>
                <w:szCs w:val="24"/>
              </w:rPr>
            </w:pPr>
            <w:r w:rsidRPr="003D679B">
              <w:rPr>
                <w:rFonts w:ascii="Blinker" w:hAnsi="Blinker"/>
                <w:sz w:val="24"/>
                <w:szCs w:val="24"/>
              </w:rPr>
              <w:tab/>
              <w:t>switch (d) {</w:t>
            </w:r>
          </w:p>
          <w:p w14:paraId="6C3A942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3;</w:t>
            </w:r>
          </w:p>
          <w:p w14:paraId="1E51F761"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w:t>
            </w:r>
          </w:p>
          <w:p w14:paraId="498C170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2;</w:t>
            </w:r>
          </w:p>
          <w:p w14:paraId="1E5C831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w:t>
            </w:r>
          </w:p>
          <w:p w14:paraId="5E1E0CD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case '-': return 1;</w:t>
            </w:r>
          </w:p>
          <w:p w14:paraId="41DFFEE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default: return 0;</w:t>
            </w:r>
          </w:p>
          <w:p w14:paraId="4943D457"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A35EC51"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1B7A9AF" w14:textId="77777777" w:rsidR="003D679B" w:rsidRPr="003D679B" w:rsidRDefault="003D679B" w:rsidP="003D679B">
            <w:pPr>
              <w:rPr>
                <w:rFonts w:ascii="Blinker" w:hAnsi="Blinker"/>
                <w:sz w:val="24"/>
                <w:szCs w:val="24"/>
              </w:rPr>
            </w:pPr>
          </w:p>
          <w:p w14:paraId="4DF55246" w14:textId="77777777" w:rsidR="003D679B" w:rsidRPr="003D679B" w:rsidRDefault="003D679B" w:rsidP="003D679B">
            <w:pPr>
              <w:rPr>
                <w:rFonts w:ascii="Blinker" w:hAnsi="Blinker"/>
                <w:sz w:val="24"/>
                <w:szCs w:val="24"/>
              </w:rPr>
            </w:pPr>
            <w:r w:rsidRPr="003D679B">
              <w:rPr>
                <w:rFonts w:ascii="Blinker" w:hAnsi="Blinker"/>
                <w:sz w:val="24"/>
                <w:szCs w:val="24"/>
              </w:rPr>
              <w:t>void oper(char d) { // Function to handle operator</w:t>
            </w:r>
          </w:p>
          <w:p w14:paraId="57622E01" w14:textId="77777777" w:rsidR="003D679B" w:rsidRPr="003D679B" w:rsidRDefault="003D679B" w:rsidP="003D679B">
            <w:pPr>
              <w:rPr>
                <w:rFonts w:ascii="Blinker" w:hAnsi="Blinker"/>
                <w:sz w:val="24"/>
                <w:szCs w:val="24"/>
              </w:rPr>
            </w:pPr>
            <w:r w:rsidRPr="003D679B">
              <w:rPr>
                <w:rFonts w:ascii="Blinker" w:hAnsi="Blinker"/>
                <w:sz w:val="24"/>
                <w:szCs w:val="24"/>
              </w:rPr>
              <w:tab/>
              <w:t>int e, f;</w:t>
            </w:r>
          </w:p>
          <w:p w14:paraId="6C8BCFC0" w14:textId="77777777" w:rsidR="003D679B" w:rsidRPr="003D679B" w:rsidRDefault="003D679B" w:rsidP="003D679B">
            <w:pPr>
              <w:rPr>
                <w:rFonts w:ascii="Blinker" w:hAnsi="Blinker"/>
                <w:sz w:val="24"/>
                <w:szCs w:val="24"/>
              </w:rPr>
            </w:pPr>
            <w:r w:rsidRPr="003D679B">
              <w:rPr>
                <w:rFonts w:ascii="Blinker" w:hAnsi="Blinker"/>
                <w:sz w:val="24"/>
                <w:szCs w:val="24"/>
              </w:rPr>
              <w:tab/>
              <w:t>e = precedence(d);</w:t>
            </w:r>
          </w:p>
          <w:p w14:paraId="4AADEE76" w14:textId="77777777" w:rsidR="003D679B" w:rsidRPr="003D679B" w:rsidRDefault="003D679B" w:rsidP="003D679B">
            <w:pPr>
              <w:rPr>
                <w:rFonts w:ascii="Blinker" w:hAnsi="Blinker"/>
                <w:sz w:val="24"/>
                <w:szCs w:val="24"/>
              </w:rPr>
            </w:pPr>
            <w:r w:rsidRPr="003D679B">
              <w:rPr>
                <w:rFonts w:ascii="Blinker" w:hAnsi="Blinker"/>
                <w:sz w:val="24"/>
                <w:szCs w:val="24"/>
              </w:rPr>
              <w:tab/>
              <w:t>f = precedence(peek());</w:t>
            </w:r>
          </w:p>
          <w:p w14:paraId="0DA20C7F" w14:textId="77777777" w:rsidR="003D679B" w:rsidRPr="003D679B" w:rsidRDefault="003D679B" w:rsidP="003D679B">
            <w:pPr>
              <w:rPr>
                <w:rFonts w:ascii="Blinker" w:hAnsi="Blinker"/>
                <w:sz w:val="24"/>
                <w:szCs w:val="24"/>
              </w:rPr>
            </w:pPr>
            <w:r w:rsidRPr="003D679B">
              <w:rPr>
                <w:rFonts w:ascii="Blinker" w:hAnsi="Blinker"/>
                <w:sz w:val="24"/>
                <w:szCs w:val="24"/>
              </w:rPr>
              <w:tab/>
              <w:t>while (top != -1 &amp;&amp; isOperator(peek()) &amp;&amp; ((e &lt; f) || (e == f))) {</w:t>
            </w:r>
          </w:p>
          <w:p w14:paraId="1CC61FA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pre[j++] = pop();</w:t>
            </w:r>
          </w:p>
          <w:p w14:paraId="77B845DE"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735D4271" w14:textId="77777777" w:rsidR="003D679B" w:rsidRPr="003D679B" w:rsidRDefault="003D679B" w:rsidP="003D679B">
            <w:pPr>
              <w:rPr>
                <w:rFonts w:ascii="Blinker" w:hAnsi="Blinker"/>
                <w:sz w:val="24"/>
                <w:szCs w:val="24"/>
              </w:rPr>
            </w:pPr>
            <w:r w:rsidRPr="003D679B">
              <w:rPr>
                <w:rFonts w:ascii="Blinker" w:hAnsi="Blinker"/>
                <w:sz w:val="24"/>
                <w:szCs w:val="24"/>
              </w:rPr>
              <w:tab/>
              <w:t>push(d);</w:t>
            </w:r>
          </w:p>
          <w:p w14:paraId="5BCADF5C"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0E7C56F" w14:textId="77777777" w:rsidR="003D679B" w:rsidRPr="003D679B" w:rsidRDefault="003D679B" w:rsidP="003D679B">
            <w:pPr>
              <w:rPr>
                <w:rFonts w:ascii="Blinker" w:hAnsi="Blinker"/>
                <w:sz w:val="24"/>
                <w:szCs w:val="24"/>
              </w:rPr>
            </w:pPr>
          </w:p>
          <w:p w14:paraId="268DF437" w14:textId="77777777" w:rsidR="003D679B" w:rsidRPr="003D679B" w:rsidRDefault="003D679B" w:rsidP="003D679B">
            <w:pPr>
              <w:rPr>
                <w:rFonts w:ascii="Blinker" w:hAnsi="Blinker"/>
                <w:sz w:val="24"/>
                <w:szCs w:val="24"/>
              </w:rPr>
            </w:pPr>
            <w:r w:rsidRPr="003D679B">
              <w:rPr>
                <w:rFonts w:ascii="Blinker" w:hAnsi="Blinker"/>
                <w:sz w:val="24"/>
                <w:szCs w:val="24"/>
              </w:rPr>
              <w:t>void para(char d) { // Function to handle parenthesis</w:t>
            </w:r>
          </w:p>
          <w:p w14:paraId="2EDEA0FF" w14:textId="77777777" w:rsidR="003D679B" w:rsidRPr="003D679B" w:rsidRDefault="003D679B" w:rsidP="003D679B">
            <w:pPr>
              <w:rPr>
                <w:rFonts w:ascii="Blinker" w:hAnsi="Blinker"/>
                <w:sz w:val="24"/>
                <w:szCs w:val="24"/>
              </w:rPr>
            </w:pPr>
            <w:r w:rsidRPr="003D679B">
              <w:rPr>
                <w:rFonts w:ascii="Blinker" w:hAnsi="Blinker"/>
                <w:sz w:val="24"/>
                <w:szCs w:val="24"/>
              </w:rPr>
              <w:tab/>
              <w:t>if (d == '(') {</w:t>
            </w:r>
          </w:p>
          <w:p w14:paraId="2DD3274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push(d);</w:t>
            </w:r>
          </w:p>
          <w:p w14:paraId="1895F9E7" w14:textId="77777777" w:rsidR="003D679B" w:rsidRPr="003D679B" w:rsidRDefault="003D679B" w:rsidP="003D679B">
            <w:pPr>
              <w:rPr>
                <w:rFonts w:ascii="Blinker" w:hAnsi="Blinker"/>
                <w:sz w:val="24"/>
                <w:szCs w:val="24"/>
              </w:rPr>
            </w:pPr>
            <w:r w:rsidRPr="003D679B">
              <w:rPr>
                <w:rFonts w:ascii="Blinker" w:hAnsi="Blinker"/>
                <w:sz w:val="24"/>
                <w:szCs w:val="24"/>
              </w:rPr>
              <w:tab/>
              <w:t>} else if (d == ')') {</w:t>
            </w:r>
          </w:p>
          <w:p w14:paraId="4CA0CE1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while (top != -1 &amp;&amp; peek() != '(') {</w:t>
            </w:r>
          </w:p>
          <w:p w14:paraId="500FF50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pop();</w:t>
            </w:r>
          </w:p>
          <w:p w14:paraId="0F387DE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0543487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(peek() == '(')</w:t>
            </w:r>
          </w:p>
          <w:p w14:paraId="013F912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pop(); // Remove '(' from stack</w:t>
            </w:r>
          </w:p>
          <w:p w14:paraId="7EB0B7DE"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ab/>
            </w:r>
            <w:r w:rsidRPr="003D679B">
              <w:rPr>
                <w:rFonts w:ascii="Blinker" w:hAnsi="Blinker"/>
                <w:sz w:val="24"/>
                <w:szCs w:val="24"/>
              </w:rPr>
              <w:tab/>
              <w:t>else</w:t>
            </w:r>
          </w:p>
          <w:p w14:paraId="5C8AC805"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printf("Error: Mismatched parentheses\n");</w:t>
            </w:r>
          </w:p>
          <w:p w14:paraId="53283D4F"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9C4E334"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214D2420" w14:textId="77777777" w:rsidR="003D679B" w:rsidRPr="003D679B" w:rsidRDefault="003D679B" w:rsidP="003D679B">
            <w:pPr>
              <w:rPr>
                <w:rFonts w:ascii="Blinker" w:hAnsi="Blinker"/>
                <w:sz w:val="24"/>
                <w:szCs w:val="24"/>
              </w:rPr>
            </w:pPr>
          </w:p>
          <w:p w14:paraId="276F981F" w14:textId="77777777" w:rsidR="003D679B" w:rsidRPr="003D679B" w:rsidRDefault="003D679B" w:rsidP="003D679B">
            <w:pPr>
              <w:rPr>
                <w:rFonts w:ascii="Blinker" w:hAnsi="Blinker"/>
                <w:sz w:val="24"/>
                <w:szCs w:val="24"/>
              </w:rPr>
            </w:pPr>
            <w:r w:rsidRPr="003D679B">
              <w:rPr>
                <w:rFonts w:ascii="Blinker" w:hAnsi="Blinker"/>
                <w:sz w:val="24"/>
                <w:szCs w:val="24"/>
              </w:rPr>
              <w:t>void reverse(char str[s]) { // Function to reverse the string and swap parenthesis</w:t>
            </w:r>
          </w:p>
          <w:p w14:paraId="7F2BB573" w14:textId="77777777" w:rsidR="003D679B" w:rsidRPr="003D679B" w:rsidRDefault="003D679B" w:rsidP="003D679B">
            <w:pPr>
              <w:rPr>
                <w:rFonts w:ascii="Blinker" w:hAnsi="Blinker"/>
                <w:sz w:val="24"/>
                <w:szCs w:val="24"/>
              </w:rPr>
            </w:pPr>
            <w:r w:rsidRPr="003D679B">
              <w:rPr>
                <w:rFonts w:ascii="Blinker" w:hAnsi="Blinker"/>
                <w:sz w:val="24"/>
                <w:szCs w:val="24"/>
              </w:rPr>
              <w:tab/>
              <w:t>int i = 0, j;</w:t>
            </w:r>
          </w:p>
          <w:p w14:paraId="4ADCF4F6" w14:textId="77777777" w:rsidR="003D679B" w:rsidRPr="003D679B" w:rsidRDefault="003D679B" w:rsidP="003D679B">
            <w:pPr>
              <w:rPr>
                <w:rFonts w:ascii="Blinker" w:hAnsi="Blinker"/>
                <w:sz w:val="24"/>
                <w:szCs w:val="24"/>
              </w:rPr>
            </w:pPr>
            <w:r w:rsidRPr="003D679B">
              <w:rPr>
                <w:rFonts w:ascii="Blinker" w:hAnsi="Blinker"/>
                <w:sz w:val="24"/>
                <w:szCs w:val="24"/>
              </w:rPr>
              <w:tab/>
              <w:t>char temp;</w:t>
            </w:r>
          </w:p>
          <w:p w14:paraId="19AE68B2" w14:textId="77777777" w:rsidR="003D679B" w:rsidRPr="003D679B" w:rsidRDefault="003D679B" w:rsidP="003D679B">
            <w:pPr>
              <w:rPr>
                <w:rFonts w:ascii="Blinker" w:hAnsi="Blinker"/>
                <w:sz w:val="24"/>
                <w:szCs w:val="24"/>
              </w:rPr>
            </w:pPr>
            <w:r w:rsidRPr="003D679B">
              <w:rPr>
                <w:rFonts w:ascii="Blinker" w:hAnsi="Blinker"/>
                <w:sz w:val="24"/>
                <w:szCs w:val="24"/>
              </w:rPr>
              <w:tab/>
              <w:t>j = strlen(str) - 1;</w:t>
            </w:r>
          </w:p>
          <w:p w14:paraId="52F33AA5" w14:textId="77777777" w:rsidR="003D679B" w:rsidRPr="003D679B" w:rsidRDefault="003D679B" w:rsidP="003D679B">
            <w:pPr>
              <w:rPr>
                <w:rFonts w:ascii="Blinker" w:hAnsi="Blinker"/>
                <w:sz w:val="24"/>
                <w:szCs w:val="24"/>
              </w:rPr>
            </w:pPr>
            <w:r w:rsidRPr="003D679B">
              <w:rPr>
                <w:rFonts w:ascii="Blinker" w:hAnsi="Blinker"/>
                <w:sz w:val="24"/>
                <w:szCs w:val="24"/>
              </w:rPr>
              <w:tab/>
              <w:t>while (i &lt; j) { // Swapping end characters</w:t>
            </w:r>
          </w:p>
          <w:p w14:paraId="581DBEC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temp = str[i];</w:t>
            </w:r>
          </w:p>
          <w:p w14:paraId="082DD02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str[i] = str[j];</w:t>
            </w:r>
          </w:p>
          <w:p w14:paraId="60968663"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str[j] = temp;</w:t>
            </w:r>
          </w:p>
          <w:p w14:paraId="09AE5C3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w:t>
            </w:r>
          </w:p>
          <w:p w14:paraId="01151C3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j--;</w:t>
            </w:r>
          </w:p>
          <w:p w14:paraId="21E899EA"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73656C5D" w14:textId="77777777" w:rsidR="003D679B" w:rsidRPr="003D679B" w:rsidRDefault="003D679B" w:rsidP="003D679B">
            <w:pPr>
              <w:rPr>
                <w:rFonts w:ascii="Blinker" w:hAnsi="Blinker"/>
                <w:sz w:val="24"/>
                <w:szCs w:val="24"/>
              </w:rPr>
            </w:pPr>
            <w:r w:rsidRPr="003D679B">
              <w:rPr>
                <w:rFonts w:ascii="Blinker" w:hAnsi="Blinker"/>
                <w:sz w:val="24"/>
                <w:szCs w:val="24"/>
              </w:rPr>
              <w:tab/>
              <w:t>int len = strlen(str);</w:t>
            </w:r>
          </w:p>
          <w:p w14:paraId="14FB26A2" w14:textId="77777777" w:rsidR="003D679B" w:rsidRPr="003D679B" w:rsidRDefault="003D679B" w:rsidP="003D679B">
            <w:pPr>
              <w:rPr>
                <w:rFonts w:ascii="Blinker" w:hAnsi="Blinker"/>
                <w:sz w:val="24"/>
                <w:szCs w:val="24"/>
              </w:rPr>
            </w:pPr>
            <w:r w:rsidRPr="003D679B">
              <w:rPr>
                <w:rFonts w:ascii="Blinker" w:hAnsi="Blinker"/>
                <w:sz w:val="24"/>
                <w:szCs w:val="24"/>
              </w:rPr>
              <w:tab/>
              <w:t>for (i = 0; i &lt; len; i++) {</w:t>
            </w:r>
          </w:p>
          <w:p w14:paraId="0205D3DF"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(str[i] == '(')</w:t>
            </w:r>
          </w:p>
          <w:p w14:paraId="349DBC4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str[i] = ')';</w:t>
            </w:r>
          </w:p>
          <w:p w14:paraId="224C8DFE"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else if (str[i] == ')')</w:t>
            </w:r>
          </w:p>
          <w:p w14:paraId="6DF01B7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str[i] = '(';</w:t>
            </w:r>
          </w:p>
          <w:p w14:paraId="2F5AAE66"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44E156CC"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13CB9E7D" w14:textId="77777777" w:rsidR="003D679B" w:rsidRPr="003D679B" w:rsidRDefault="003D679B" w:rsidP="003D679B">
            <w:pPr>
              <w:rPr>
                <w:rFonts w:ascii="Blinker" w:hAnsi="Blinker"/>
                <w:sz w:val="24"/>
                <w:szCs w:val="24"/>
              </w:rPr>
            </w:pPr>
          </w:p>
          <w:p w14:paraId="058BD4BD" w14:textId="77777777" w:rsidR="003D679B" w:rsidRPr="003D679B" w:rsidRDefault="003D679B" w:rsidP="003D679B">
            <w:pPr>
              <w:rPr>
                <w:rFonts w:ascii="Blinker" w:hAnsi="Blinker"/>
                <w:sz w:val="24"/>
                <w:szCs w:val="24"/>
              </w:rPr>
            </w:pPr>
            <w:r w:rsidRPr="003D679B">
              <w:rPr>
                <w:rFonts w:ascii="Blinker" w:hAnsi="Blinker"/>
                <w:sz w:val="24"/>
                <w:szCs w:val="24"/>
              </w:rPr>
              <w:t>void IntoPre(char expr[s]) { // Function to convert infix to prefix</w:t>
            </w:r>
          </w:p>
          <w:p w14:paraId="606D1A65" w14:textId="77777777" w:rsidR="003D679B" w:rsidRPr="003D679B" w:rsidRDefault="003D679B" w:rsidP="003D679B">
            <w:pPr>
              <w:rPr>
                <w:rFonts w:ascii="Blinker" w:hAnsi="Blinker"/>
                <w:sz w:val="24"/>
                <w:szCs w:val="24"/>
              </w:rPr>
            </w:pPr>
            <w:r w:rsidRPr="003D679B">
              <w:rPr>
                <w:rFonts w:ascii="Blinker" w:hAnsi="Blinker"/>
                <w:sz w:val="24"/>
                <w:szCs w:val="24"/>
              </w:rPr>
              <w:tab/>
              <w:t>int i;</w:t>
            </w:r>
          </w:p>
          <w:p w14:paraId="549A7652" w14:textId="77777777" w:rsidR="003D679B" w:rsidRPr="003D679B" w:rsidRDefault="003D679B" w:rsidP="003D679B">
            <w:pPr>
              <w:rPr>
                <w:rFonts w:ascii="Blinker" w:hAnsi="Blinker"/>
                <w:sz w:val="24"/>
                <w:szCs w:val="24"/>
              </w:rPr>
            </w:pPr>
            <w:r w:rsidRPr="003D679B">
              <w:rPr>
                <w:rFonts w:ascii="Blinker" w:hAnsi="Blinker"/>
                <w:sz w:val="24"/>
                <w:szCs w:val="24"/>
              </w:rPr>
              <w:tab/>
              <w:t>char c, d;</w:t>
            </w:r>
          </w:p>
          <w:p w14:paraId="44BA1BA1" w14:textId="77777777" w:rsidR="003D679B" w:rsidRPr="003D679B" w:rsidRDefault="003D679B" w:rsidP="003D679B">
            <w:pPr>
              <w:rPr>
                <w:rFonts w:ascii="Blinker" w:hAnsi="Blinker"/>
                <w:sz w:val="24"/>
                <w:szCs w:val="24"/>
              </w:rPr>
            </w:pPr>
            <w:r w:rsidRPr="003D679B">
              <w:rPr>
                <w:rFonts w:ascii="Blinker" w:hAnsi="Blinker"/>
                <w:sz w:val="24"/>
                <w:szCs w:val="24"/>
              </w:rPr>
              <w:tab/>
              <w:t>for (i = 0; expr[i] != '\0'; i++) {</w:t>
            </w:r>
          </w:p>
          <w:p w14:paraId="32C2C24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d = expr[i];</w:t>
            </w:r>
          </w:p>
          <w:p w14:paraId="74A43957"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c = chariden(d);</w:t>
            </w:r>
          </w:p>
          <w:p w14:paraId="5B38C21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switch (c) {</w:t>
            </w:r>
          </w:p>
          <w:p w14:paraId="2B7B574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'o':</w:t>
            </w:r>
          </w:p>
          <w:p w14:paraId="35CF437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oper(d);</w:t>
            </w:r>
          </w:p>
          <w:p w14:paraId="6B5BE07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3EBEB32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'n':</w:t>
            </w:r>
          </w:p>
          <w:p w14:paraId="34EAF5E5"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d;</w:t>
            </w:r>
          </w:p>
          <w:p w14:paraId="34E8242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48C02E2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case 'p':</w:t>
            </w:r>
          </w:p>
          <w:p w14:paraId="0FB798A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para(d);</w:t>
            </w:r>
          </w:p>
          <w:p w14:paraId="11677278"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489F237C"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default:</w:t>
            </w:r>
          </w:p>
          <w:p w14:paraId="1C21273D"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break;</w:t>
            </w:r>
          </w:p>
          <w:p w14:paraId="3EEB04CF"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59245523" w14:textId="77777777" w:rsidR="003D679B" w:rsidRPr="003D679B" w:rsidRDefault="003D679B" w:rsidP="003D679B">
            <w:pPr>
              <w:rPr>
                <w:rFonts w:ascii="Blinker" w:hAnsi="Blinker"/>
                <w:sz w:val="24"/>
                <w:szCs w:val="24"/>
              </w:rPr>
            </w:pPr>
            <w:r w:rsidRPr="003D679B">
              <w:rPr>
                <w:rFonts w:ascii="Blinker" w:hAnsi="Blinker"/>
                <w:sz w:val="24"/>
                <w:szCs w:val="24"/>
              </w:rPr>
              <w:lastRenderedPageBreak/>
              <w:tab/>
              <w:t>}</w:t>
            </w:r>
          </w:p>
          <w:p w14:paraId="61E2F4AF" w14:textId="77777777" w:rsidR="003D679B" w:rsidRPr="003D679B" w:rsidRDefault="003D679B" w:rsidP="003D679B">
            <w:pPr>
              <w:rPr>
                <w:rFonts w:ascii="Blinker" w:hAnsi="Blinker"/>
                <w:sz w:val="24"/>
                <w:szCs w:val="24"/>
              </w:rPr>
            </w:pPr>
            <w:r w:rsidRPr="003D679B">
              <w:rPr>
                <w:rFonts w:ascii="Blinker" w:hAnsi="Blinker"/>
                <w:sz w:val="24"/>
                <w:szCs w:val="24"/>
              </w:rPr>
              <w:tab/>
              <w:t>while (top != -1) {</w:t>
            </w:r>
          </w:p>
          <w:p w14:paraId="5AD1B6AA"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if (peek() == '(') {</w:t>
            </w:r>
          </w:p>
          <w:p w14:paraId="3A597079"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printf("Error: Mismatched parentheses\n");</w:t>
            </w:r>
          </w:p>
          <w:p w14:paraId="143CAE32"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pop();</w:t>
            </w:r>
          </w:p>
          <w:p w14:paraId="76F37EA4"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 else {</w:t>
            </w:r>
          </w:p>
          <w:p w14:paraId="764E488B"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r>
            <w:r w:rsidRPr="003D679B">
              <w:rPr>
                <w:rFonts w:ascii="Blinker" w:hAnsi="Blinker"/>
                <w:sz w:val="24"/>
                <w:szCs w:val="24"/>
              </w:rPr>
              <w:tab/>
              <w:t>pre[j++] = pop();</w:t>
            </w:r>
          </w:p>
          <w:p w14:paraId="3441FD26" w14:textId="77777777" w:rsidR="003D679B" w:rsidRPr="003D679B" w:rsidRDefault="003D679B" w:rsidP="003D679B">
            <w:pPr>
              <w:rPr>
                <w:rFonts w:ascii="Blinker" w:hAnsi="Blinker"/>
                <w:sz w:val="24"/>
                <w:szCs w:val="24"/>
              </w:rPr>
            </w:pPr>
            <w:r w:rsidRPr="003D679B">
              <w:rPr>
                <w:rFonts w:ascii="Blinker" w:hAnsi="Blinker"/>
                <w:sz w:val="24"/>
                <w:szCs w:val="24"/>
              </w:rPr>
              <w:tab/>
            </w:r>
            <w:r w:rsidRPr="003D679B">
              <w:rPr>
                <w:rFonts w:ascii="Blinker" w:hAnsi="Blinker"/>
                <w:sz w:val="24"/>
                <w:szCs w:val="24"/>
              </w:rPr>
              <w:tab/>
              <w:t>}</w:t>
            </w:r>
          </w:p>
          <w:p w14:paraId="62996FFF" w14:textId="77777777" w:rsidR="003D679B" w:rsidRPr="003D679B" w:rsidRDefault="003D679B" w:rsidP="003D679B">
            <w:pPr>
              <w:rPr>
                <w:rFonts w:ascii="Blinker" w:hAnsi="Blinker"/>
                <w:sz w:val="24"/>
                <w:szCs w:val="24"/>
              </w:rPr>
            </w:pPr>
            <w:r w:rsidRPr="003D679B">
              <w:rPr>
                <w:rFonts w:ascii="Blinker" w:hAnsi="Blinker"/>
                <w:sz w:val="24"/>
                <w:szCs w:val="24"/>
              </w:rPr>
              <w:tab/>
              <w:t>}</w:t>
            </w:r>
          </w:p>
          <w:p w14:paraId="336A77A2" w14:textId="77777777" w:rsidR="003D679B" w:rsidRPr="003D679B" w:rsidRDefault="003D679B" w:rsidP="003D679B">
            <w:pPr>
              <w:rPr>
                <w:rFonts w:ascii="Blinker" w:hAnsi="Blinker"/>
                <w:sz w:val="24"/>
                <w:szCs w:val="24"/>
              </w:rPr>
            </w:pPr>
            <w:r w:rsidRPr="003D679B">
              <w:rPr>
                <w:rFonts w:ascii="Blinker" w:hAnsi="Blinker"/>
                <w:sz w:val="24"/>
                <w:szCs w:val="24"/>
              </w:rPr>
              <w:tab/>
              <w:t>pre[j] = '\0'; // Null terminate prefix string</w:t>
            </w:r>
          </w:p>
          <w:p w14:paraId="167C4E35" w14:textId="77777777" w:rsidR="003D679B" w:rsidRPr="003D679B" w:rsidRDefault="003D679B" w:rsidP="003D679B">
            <w:pPr>
              <w:rPr>
                <w:rFonts w:ascii="Blinker" w:hAnsi="Blinker"/>
                <w:sz w:val="24"/>
                <w:szCs w:val="24"/>
              </w:rPr>
            </w:pPr>
            <w:r w:rsidRPr="003D679B">
              <w:rPr>
                <w:rFonts w:ascii="Blinker" w:hAnsi="Blinker"/>
                <w:sz w:val="24"/>
                <w:szCs w:val="24"/>
              </w:rPr>
              <w:tab/>
              <w:t>reverse(pre);</w:t>
            </w:r>
          </w:p>
          <w:p w14:paraId="39D0FE41" w14:textId="0DD06354" w:rsidR="003D679B" w:rsidRPr="003D679B" w:rsidRDefault="003D679B" w:rsidP="003D679B">
            <w:pPr>
              <w:rPr>
                <w:rFonts w:ascii="Blinker" w:hAnsi="Blinker"/>
                <w:sz w:val="24"/>
                <w:szCs w:val="24"/>
              </w:rPr>
            </w:pPr>
            <w:r w:rsidRPr="003D679B">
              <w:rPr>
                <w:rFonts w:ascii="Blinker" w:hAnsi="Blinker"/>
                <w:sz w:val="24"/>
                <w:szCs w:val="24"/>
              </w:rPr>
              <w:tab/>
              <w:t>printf("</w:t>
            </w:r>
            <w:r w:rsidR="00685BAD">
              <w:rPr>
                <w:rFonts w:ascii="Blinker" w:hAnsi="Blinker"/>
                <w:sz w:val="24"/>
                <w:szCs w:val="24"/>
              </w:rPr>
              <w:t>P</w:t>
            </w:r>
            <w:r w:rsidRPr="003D679B">
              <w:rPr>
                <w:rFonts w:ascii="Blinker" w:hAnsi="Blinker"/>
                <w:sz w:val="24"/>
                <w:szCs w:val="24"/>
              </w:rPr>
              <w:t>refix Expression: %s\n", pre);</w:t>
            </w:r>
          </w:p>
          <w:p w14:paraId="21B6C387" w14:textId="77777777" w:rsidR="003D679B" w:rsidRPr="003D679B" w:rsidRDefault="003D679B" w:rsidP="003D679B">
            <w:pPr>
              <w:rPr>
                <w:rFonts w:ascii="Blinker" w:hAnsi="Blinker"/>
                <w:sz w:val="24"/>
                <w:szCs w:val="24"/>
              </w:rPr>
            </w:pPr>
            <w:r w:rsidRPr="003D679B">
              <w:rPr>
                <w:rFonts w:ascii="Blinker" w:hAnsi="Blinker"/>
                <w:sz w:val="24"/>
                <w:szCs w:val="24"/>
              </w:rPr>
              <w:t>}</w:t>
            </w:r>
          </w:p>
          <w:p w14:paraId="7B77E98E" w14:textId="77777777" w:rsidR="003D679B" w:rsidRPr="003D679B" w:rsidRDefault="003D679B" w:rsidP="003D679B">
            <w:pPr>
              <w:rPr>
                <w:rFonts w:ascii="Blinker" w:hAnsi="Blinker"/>
                <w:sz w:val="24"/>
                <w:szCs w:val="24"/>
              </w:rPr>
            </w:pPr>
          </w:p>
          <w:p w14:paraId="4247F2C8" w14:textId="77777777" w:rsidR="003D679B" w:rsidRPr="003D679B" w:rsidRDefault="003D679B" w:rsidP="003D679B">
            <w:pPr>
              <w:rPr>
                <w:rFonts w:ascii="Blinker" w:hAnsi="Blinker"/>
                <w:sz w:val="24"/>
                <w:szCs w:val="24"/>
              </w:rPr>
            </w:pPr>
            <w:r w:rsidRPr="003D679B">
              <w:rPr>
                <w:rFonts w:ascii="Blinker" w:hAnsi="Blinker"/>
                <w:sz w:val="24"/>
                <w:szCs w:val="24"/>
              </w:rPr>
              <w:t>int main() {</w:t>
            </w:r>
          </w:p>
          <w:p w14:paraId="5D39C8C8" w14:textId="77777777" w:rsidR="003D679B" w:rsidRPr="003D679B" w:rsidRDefault="003D679B" w:rsidP="003D679B">
            <w:pPr>
              <w:rPr>
                <w:rFonts w:ascii="Blinker" w:hAnsi="Blinker"/>
                <w:sz w:val="24"/>
                <w:szCs w:val="24"/>
              </w:rPr>
            </w:pPr>
            <w:r w:rsidRPr="003D679B">
              <w:rPr>
                <w:rFonts w:ascii="Blinker" w:hAnsi="Blinker"/>
                <w:sz w:val="24"/>
                <w:szCs w:val="24"/>
              </w:rPr>
              <w:tab/>
              <w:t>printf("Enter the expression: ");</w:t>
            </w:r>
          </w:p>
          <w:p w14:paraId="0CD8909A" w14:textId="77777777" w:rsidR="003D679B" w:rsidRPr="003D679B" w:rsidRDefault="003D679B" w:rsidP="003D679B">
            <w:pPr>
              <w:rPr>
                <w:rFonts w:ascii="Blinker" w:hAnsi="Blinker"/>
                <w:sz w:val="24"/>
                <w:szCs w:val="24"/>
              </w:rPr>
            </w:pPr>
            <w:r w:rsidRPr="003D679B">
              <w:rPr>
                <w:rFonts w:ascii="Blinker" w:hAnsi="Blinker"/>
                <w:sz w:val="24"/>
                <w:szCs w:val="24"/>
              </w:rPr>
              <w:tab/>
              <w:t>scanf("%s", expr);</w:t>
            </w:r>
          </w:p>
          <w:p w14:paraId="6B3025A8" w14:textId="77777777" w:rsidR="003D679B" w:rsidRPr="003D679B" w:rsidRDefault="003D679B" w:rsidP="003D679B">
            <w:pPr>
              <w:rPr>
                <w:rFonts w:ascii="Blinker" w:hAnsi="Blinker"/>
                <w:sz w:val="24"/>
                <w:szCs w:val="24"/>
              </w:rPr>
            </w:pPr>
            <w:r w:rsidRPr="003D679B">
              <w:rPr>
                <w:rFonts w:ascii="Blinker" w:hAnsi="Blinker"/>
                <w:sz w:val="24"/>
                <w:szCs w:val="24"/>
              </w:rPr>
              <w:tab/>
              <w:t>reverse(expr);</w:t>
            </w:r>
          </w:p>
          <w:p w14:paraId="31218356" w14:textId="77777777" w:rsidR="003D679B" w:rsidRPr="003D679B" w:rsidRDefault="003D679B" w:rsidP="003D679B">
            <w:pPr>
              <w:rPr>
                <w:rFonts w:ascii="Blinker" w:hAnsi="Blinker"/>
                <w:sz w:val="24"/>
                <w:szCs w:val="24"/>
              </w:rPr>
            </w:pPr>
            <w:r w:rsidRPr="003D679B">
              <w:rPr>
                <w:rFonts w:ascii="Blinker" w:hAnsi="Blinker"/>
                <w:sz w:val="24"/>
                <w:szCs w:val="24"/>
              </w:rPr>
              <w:tab/>
              <w:t>IntoPre(expr);</w:t>
            </w:r>
          </w:p>
          <w:p w14:paraId="6DB843E5" w14:textId="77777777" w:rsidR="003D679B" w:rsidRPr="003D679B" w:rsidRDefault="003D679B" w:rsidP="003D679B">
            <w:pPr>
              <w:rPr>
                <w:rFonts w:ascii="Blinker" w:hAnsi="Blinker"/>
                <w:sz w:val="24"/>
                <w:szCs w:val="24"/>
              </w:rPr>
            </w:pPr>
            <w:r w:rsidRPr="003D679B">
              <w:rPr>
                <w:rFonts w:ascii="Blinker" w:hAnsi="Blinker"/>
                <w:sz w:val="24"/>
                <w:szCs w:val="24"/>
              </w:rPr>
              <w:tab/>
              <w:t>return 0;</w:t>
            </w:r>
          </w:p>
          <w:p w14:paraId="69F13CE9" w14:textId="5111973C" w:rsidR="004B31FA" w:rsidRDefault="003D679B" w:rsidP="003D679B">
            <w:pPr>
              <w:rPr>
                <w:rFonts w:ascii="Blinker" w:hAnsi="Blinker"/>
                <w:sz w:val="24"/>
                <w:szCs w:val="24"/>
              </w:rPr>
            </w:pPr>
            <w:r w:rsidRPr="003D679B">
              <w:rPr>
                <w:rFonts w:ascii="Blinker" w:hAnsi="Blinker"/>
                <w:sz w:val="24"/>
                <w:szCs w:val="24"/>
              </w:rPr>
              <w:t>}</w:t>
            </w:r>
          </w:p>
          <w:p w14:paraId="6FC2F302" w14:textId="6A3C57C9" w:rsidR="004B31FA" w:rsidRDefault="004B31FA" w:rsidP="00DC1059">
            <w:pPr>
              <w:rPr>
                <w:rFonts w:ascii="Blinker" w:hAnsi="Blinker"/>
                <w:sz w:val="24"/>
                <w:szCs w:val="24"/>
              </w:rPr>
            </w:pPr>
          </w:p>
        </w:tc>
      </w:tr>
      <w:tr w:rsidR="00026E1A" w:rsidRPr="00575048" w14:paraId="5AC067FB" w14:textId="77777777" w:rsidTr="003921F7">
        <w:trPr>
          <w:trHeight w:val="604"/>
          <w:jc w:val="center"/>
        </w:trPr>
        <w:tc>
          <w:tcPr>
            <w:tcW w:w="9389" w:type="dxa"/>
            <w:gridSpan w:val="2"/>
          </w:tcPr>
          <w:p w14:paraId="5F18ED6C"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5A59267E" w14:textId="7AD1D3C0" w:rsidR="00026E1A" w:rsidRDefault="00026E1A" w:rsidP="003921F7">
            <w:pPr>
              <w:rPr>
                <w:rFonts w:ascii="Blinker" w:hAnsi="Blinker"/>
                <w:sz w:val="24"/>
                <w:szCs w:val="24"/>
              </w:rPr>
            </w:pPr>
          </w:p>
          <w:p w14:paraId="2613E99A" w14:textId="3C94CBBD" w:rsidR="003F0EA7" w:rsidRDefault="003F0EA7" w:rsidP="003921F7">
            <w:pPr>
              <w:rPr>
                <w:rFonts w:ascii="Blinker" w:hAnsi="Blinker"/>
                <w:sz w:val="24"/>
                <w:szCs w:val="24"/>
              </w:rPr>
            </w:pPr>
            <w:r w:rsidRPr="003F0EA7">
              <w:rPr>
                <w:rFonts w:ascii="Blinker" w:hAnsi="Blinker"/>
                <w:noProof/>
                <w:sz w:val="24"/>
                <w:szCs w:val="24"/>
              </w:rPr>
              <w:drawing>
                <wp:inline distT="0" distB="0" distL="0" distR="0" wp14:anchorId="3358F6E4" wp14:editId="77044B83">
                  <wp:extent cx="3486637" cy="590632"/>
                  <wp:effectExtent l="0" t="0" r="0" b="0"/>
                  <wp:docPr id="175091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12389" name=""/>
                          <pic:cNvPicPr/>
                        </pic:nvPicPr>
                        <pic:blipFill>
                          <a:blip r:embed="rId33"/>
                          <a:stretch>
                            <a:fillRect/>
                          </a:stretch>
                        </pic:blipFill>
                        <pic:spPr>
                          <a:xfrm>
                            <a:off x="0" y="0"/>
                            <a:ext cx="3486637" cy="590632"/>
                          </a:xfrm>
                          <a:prstGeom prst="rect">
                            <a:avLst/>
                          </a:prstGeom>
                        </pic:spPr>
                      </pic:pic>
                    </a:graphicData>
                  </a:graphic>
                </wp:inline>
              </w:drawing>
            </w:r>
          </w:p>
          <w:p w14:paraId="722FD23A" w14:textId="77777777" w:rsidR="00026E1A" w:rsidRDefault="00026E1A" w:rsidP="003921F7">
            <w:pPr>
              <w:rPr>
                <w:rFonts w:ascii="Blinker" w:hAnsi="Blinker"/>
                <w:sz w:val="24"/>
                <w:szCs w:val="24"/>
              </w:rPr>
            </w:pPr>
          </w:p>
          <w:p w14:paraId="78C939EE" w14:textId="77777777" w:rsidR="003F0EA7" w:rsidRDefault="003F0EA7" w:rsidP="003921F7">
            <w:pPr>
              <w:rPr>
                <w:rFonts w:ascii="Blinker" w:hAnsi="Blinker"/>
                <w:sz w:val="24"/>
                <w:szCs w:val="24"/>
              </w:rPr>
            </w:pPr>
          </w:p>
        </w:tc>
      </w:tr>
    </w:tbl>
    <w:p w14:paraId="7F495853" w14:textId="6E5351C1" w:rsidR="00026E1A" w:rsidRDefault="00026E1A" w:rsidP="00AD485C"/>
    <w:p w14:paraId="0D745E57"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2283138D" w14:textId="77777777" w:rsidTr="003921F7">
        <w:trPr>
          <w:trHeight w:val="531"/>
          <w:jc w:val="center"/>
        </w:trPr>
        <w:tc>
          <w:tcPr>
            <w:tcW w:w="4896" w:type="dxa"/>
          </w:tcPr>
          <w:p w14:paraId="4453E195" w14:textId="049ACDF0"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E130E4">
              <w:rPr>
                <w:rFonts w:ascii="Blinker" w:hAnsi="Blinker"/>
                <w:sz w:val="24"/>
                <w:szCs w:val="24"/>
              </w:rPr>
              <w:t>19</w:t>
            </w:r>
          </w:p>
        </w:tc>
        <w:tc>
          <w:tcPr>
            <w:tcW w:w="4493" w:type="dxa"/>
          </w:tcPr>
          <w:p w14:paraId="6101F0E3" w14:textId="10D777F3"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E130E4">
              <w:rPr>
                <w:rFonts w:ascii="Blinker" w:hAnsi="Blinker"/>
                <w:sz w:val="24"/>
                <w:szCs w:val="24"/>
              </w:rPr>
              <w:t>10</w:t>
            </w:r>
            <w:r>
              <w:rPr>
                <w:rFonts w:ascii="Blinker" w:hAnsi="Blinker"/>
                <w:sz w:val="24"/>
                <w:szCs w:val="24"/>
              </w:rPr>
              <w:t>/0</w:t>
            </w:r>
            <w:r w:rsidR="00E130E4">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3F116151" w14:textId="77777777" w:rsidTr="003921F7">
        <w:trPr>
          <w:trHeight w:val="808"/>
          <w:jc w:val="center"/>
        </w:trPr>
        <w:tc>
          <w:tcPr>
            <w:tcW w:w="9389" w:type="dxa"/>
            <w:gridSpan w:val="2"/>
          </w:tcPr>
          <w:p w14:paraId="1991CEF5" w14:textId="24B0B4E8"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CF1451" w:rsidRPr="00CF1451">
              <w:rPr>
                <w:rFonts w:ascii="Blinker" w:hAnsi="Blinker"/>
                <w:sz w:val="24"/>
                <w:szCs w:val="24"/>
              </w:rPr>
              <w:t>Evaluate an infix expression using stack</w:t>
            </w:r>
          </w:p>
          <w:p w14:paraId="09BD5277" w14:textId="77777777" w:rsidR="00026E1A" w:rsidRPr="005724E1" w:rsidRDefault="00026E1A" w:rsidP="003921F7">
            <w:pPr>
              <w:textAlignment w:val="baseline"/>
              <w:rPr>
                <w:rFonts w:eastAsia="Times New Roman" w:cs="Arial"/>
                <w:color w:val="000000"/>
              </w:rPr>
            </w:pPr>
          </w:p>
        </w:tc>
      </w:tr>
      <w:tr w:rsidR="00026E1A" w:rsidRPr="00575048" w14:paraId="1A328D24" w14:textId="77777777" w:rsidTr="003921F7">
        <w:trPr>
          <w:trHeight w:val="604"/>
          <w:jc w:val="center"/>
        </w:trPr>
        <w:tc>
          <w:tcPr>
            <w:tcW w:w="9389" w:type="dxa"/>
            <w:gridSpan w:val="2"/>
          </w:tcPr>
          <w:p w14:paraId="18CF4236" w14:textId="77777777" w:rsidR="00026E1A" w:rsidRDefault="00026E1A" w:rsidP="003921F7">
            <w:pPr>
              <w:rPr>
                <w:rFonts w:ascii="Blinker" w:hAnsi="Blinker"/>
                <w:sz w:val="24"/>
                <w:szCs w:val="24"/>
              </w:rPr>
            </w:pPr>
          </w:p>
          <w:p w14:paraId="5008077A" w14:textId="77777777" w:rsidR="00117970" w:rsidRPr="00117970" w:rsidRDefault="00117970" w:rsidP="00117970">
            <w:pPr>
              <w:rPr>
                <w:rFonts w:ascii="Blinker" w:hAnsi="Blinker"/>
                <w:sz w:val="24"/>
                <w:szCs w:val="24"/>
              </w:rPr>
            </w:pPr>
            <w:r w:rsidRPr="00117970">
              <w:rPr>
                <w:rFonts w:ascii="Blinker" w:hAnsi="Blinker"/>
                <w:sz w:val="24"/>
                <w:szCs w:val="24"/>
              </w:rPr>
              <w:t>/*Program 19    EVALUATION OF INFIX EXPRESSION</w:t>
            </w:r>
          </w:p>
          <w:p w14:paraId="5F13C609" w14:textId="77777777" w:rsidR="00117970" w:rsidRPr="00117970" w:rsidRDefault="00117970" w:rsidP="00117970">
            <w:pPr>
              <w:rPr>
                <w:rFonts w:ascii="Blinker" w:hAnsi="Blinker"/>
                <w:sz w:val="24"/>
                <w:szCs w:val="24"/>
              </w:rPr>
            </w:pPr>
            <w:r w:rsidRPr="00117970">
              <w:rPr>
                <w:rFonts w:ascii="Blinker" w:hAnsi="Blinker"/>
                <w:sz w:val="24"/>
                <w:szCs w:val="24"/>
              </w:rPr>
              <w:t>@ALBIN MAMMEN MATHEW</w:t>
            </w:r>
          </w:p>
          <w:p w14:paraId="14A124A2" w14:textId="77777777" w:rsidR="00117970" w:rsidRPr="00117970" w:rsidRDefault="00117970" w:rsidP="00117970">
            <w:pPr>
              <w:rPr>
                <w:rFonts w:ascii="Blinker" w:hAnsi="Blinker"/>
                <w:sz w:val="24"/>
                <w:szCs w:val="24"/>
              </w:rPr>
            </w:pPr>
            <w:r w:rsidRPr="00117970">
              <w:rPr>
                <w:rFonts w:ascii="Blinker" w:hAnsi="Blinker"/>
                <w:sz w:val="24"/>
                <w:szCs w:val="24"/>
              </w:rPr>
              <w:t>Roll No: 08</w:t>
            </w:r>
          </w:p>
          <w:p w14:paraId="05071AC5" w14:textId="77777777" w:rsidR="00117970" w:rsidRPr="00117970" w:rsidRDefault="00117970" w:rsidP="00117970">
            <w:pPr>
              <w:rPr>
                <w:rFonts w:ascii="Blinker" w:hAnsi="Blinker"/>
                <w:sz w:val="24"/>
                <w:szCs w:val="24"/>
              </w:rPr>
            </w:pPr>
            <w:r w:rsidRPr="00117970">
              <w:rPr>
                <w:rFonts w:ascii="Blinker" w:hAnsi="Blinker"/>
                <w:sz w:val="24"/>
                <w:szCs w:val="24"/>
              </w:rPr>
              <w:t>Date: 15/9/2025</w:t>
            </w:r>
          </w:p>
          <w:p w14:paraId="7C9AA8B7"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553A24F9" w14:textId="77777777" w:rsidR="00117970" w:rsidRPr="00117970" w:rsidRDefault="00117970" w:rsidP="00117970">
            <w:pPr>
              <w:rPr>
                <w:rFonts w:ascii="Blinker" w:hAnsi="Blinker"/>
                <w:sz w:val="24"/>
                <w:szCs w:val="24"/>
              </w:rPr>
            </w:pPr>
          </w:p>
          <w:p w14:paraId="32A95467" w14:textId="77777777" w:rsidR="00117970" w:rsidRPr="00117970" w:rsidRDefault="00117970" w:rsidP="00117970">
            <w:pPr>
              <w:rPr>
                <w:rFonts w:ascii="Blinker" w:hAnsi="Blinker"/>
                <w:sz w:val="24"/>
                <w:szCs w:val="24"/>
              </w:rPr>
            </w:pPr>
          </w:p>
          <w:p w14:paraId="2517B522" w14:textId="77777777" w:rsidR="00117970" w:rsidRPr="00117970" w:rsidRDefault="00117970" w:rsidP="00117970">
            <w:pPr>
              <w:rPr>
                <w:rFonts w:ascii="Blinker" w:hAnsi="Blinker"/>
                <w:sz w:val="24"/>
                <w:szCs w:val="24"/>
              </w:rPr>
            </w:pPr>
            <w:r w:rsidRPr="00117970">
              <w:rPr>
                <w:rFonts w:ascii="Blinker" w:hAnsi="Blinker"/>
                <w:sz w:val="24"/>
                <w:szCs w:val="24"/>
              </w:rPr>
              <w:t>#include &lt;stdio.h&gt;</w:t>
            </w:r>
          </w:p>
          <w:p w14:paraId="198C984B" w14:textId="77777777" w:rsidR="00117970" w:rsidRPr="00117970" w:rsidRDefault="00117970" w:rsidP="00117970">
            <w:pPr>
              <w:rPr>
                <w:rFonts w:ascii="Blinker" w:hAnsi="Blinker"/>
                <w:sz w:val="24"/>
                <w:szCs w:val="24"/>
              </w:rPr>
            </w:pPr>
            <w:r w:rsidRPr="00117970">
              <w:rPr>
                <w:rFonts w:ascii="Blinker" w:hAnsi="Blinker"/>
                <w:sz w:val="24"/>
                <w:szCs w:val="24"/>
              </w:rPr>
              <w:t>#include &lt;ctype.h&gt;</w:t>
            </w:r>
          </w:p>
          <w:p w14:paraId="41BB3EE7" w14:textId="77777777" w:rsidR="00117970" w:rsidRPr="00117970" w:rsidRDefault="00117970" w:rsidP="00117970">
            <w:pPr>
              <w:rPr>
                <w:rFonts w:ascii="Blinker" w:hAnsi="Blinker"/>
                <w:sz w:val="24"/>
                <w:szCs w:val="24"/>
              </w:rPr>
            </w:pPr>
          </w:p>
          <w:p w14:paraId="4768EC99" w14:textId="2D34B125" w:rsidR="00117970" w:rsidRPr="00117970" w:rsidRDefault="00117970" w:rsidP="00117970">
            <w:pPr>
              <w:rPr>
                <w:rFonts w:ascii="Blinker" w:hAnsi="Blinker"/>
                <w:sz w:val="24"/>
                <w:szCs w:val="24"/>
              </w:rPr>
            </w:pPr>
            <w:r w:rsidRPr="00117970">
              <w:rPr>
                <w:rFonts w:ascii="Blinker" w:hAnsi="Blinker"/>
                <w:sz w:val="24"/>
                <w:szCs w:val="24"/>
              </w:rPr>
              <w:t>int precedence(char op) {</w:t>
            </w:r>
            <w:r w:rsidR="00B35A61">
              <w:rPr>
                <w:rFonts w:ascii="Blinker" w:hAnsi="Blinker"/>
                <w:sz w:val="24"/>
                <w:szCs w:val="24"/>
              </w:rPr>
              <w:t xml:space="preserve">  </w:t>
            </w:r>
            <w:r w:rsidRPr="00117970">
              <w:rPr>
                <w:rFonts w:ascii="Blinker" w:hAnsi="Blinker"/>
                <w:sz w:val="24"/>
                <w:szCs w:val="24"/>
              </w:rPr>
              <w:t xml:space="preserve"> </w:t>
            </w:r>
            <w:r w:rsidR="00B35A61">
              <w:rPr>
                <w:rFonts w:ascii="Blinker" w:hAnsi="Blinker"/>
                <w:sz w:val="24"/>
                <w:szCs w:val="24"/>
              </w:rPr>
              <w:t>/</w:t>
            </w:r>
            <w:r w:rsidRPr="00117970">
              <w:rPr>
                <w:rFonts w:ascii="Blinker" w:hAnsi="Blinker"/>
                <w:sz w:val="24"/>
                <w:szCs w:val="24"/>
              </w:rPr>
              <w:t>/ function to return precedence of operators</w:t>
            </w:r>
          </w:p>
          <w:p w14:paraId="1F498AC4" w14:textId="77777777" w:rsidR="00117970" w:rsidRPr="00117970" w:rsidRDefault="00117970" w:rsidP="00117970">
            <w:pPr>
              <w:rPr>
                <w:rFonts w:ascii="Blinker" w:hAnsi="Blinker"/>
                <w:sz w:val="24"/>
                <w:szCs w:val="24"/>
              </w:rPr>
            </w:pPr>
            <w:r w:rsidRPr="00117970">
              <w:rPr>
                <w:rFonts w:ascii="Blinker" w:hAnsi="Blinker"/>
                <w:sz w:val="24"/>
                <w:szCs w:val="24"/>
              </w:rPr>
              <w:tab/>
              <w:t>switch (op) {</w:t>
            </w:r>
          </w:p>
          <w:p w14:paraId="635D4B3B"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w:t>
            </w:r>
          </w:p>
          <w:p w14:paraId="0D1C01F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1;</w:t>
            </w:r>
          </w:p>
          <w:p w14:paraId="0683E09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w:t>
            </w:r>
          </w:p>
          <w:p w14:paraId="0C4B800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0;</w:t>
            </w:r>
          </w:p>
          <w:p w14:paraId="477B8CD2"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69D62CED" w14:textId="77777777" w:rsidR="00117970" w:rsidRPr="00117970" w:rsidRDefault="00117970" w:rsidP="00117970">
            <w:pPr>
              <w:rPr>
                <w:rFonts w:ascii="Blinker" w:hAnsi="Blinker"/>
                <w:sz w:val="24"/>
                <w:szCs w:val="24"/>
              </w:rPr>
            </w:pPr>
            <w:r w:rsidRPr="00117970">
              <w:rPr>
                <w:rFonts w:ascii="Blinker" w:hAnsi="Blinker"/>
                <w:sz w:val="24"/>
                <w:szCs w:val="24"/>
              </w:rPr>
              <w:tab/>
              <w:t>return -1;</w:t>
            </w:r>
          </w:p>
          <w:p w14:paraId="58867BBA"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3A458389" w14:textId="77777777" w:rsidR="00117970" w:rsidRPr="00117970" w:rsidRDefault="00117970" w:rsidP="00117970">
            <w:pPr>
              <w:rPr>
                <w:rFonts w:ascii="Blinker" w:hAnsi="Blinker"/>
                <w:sz w:val="24"/>
                <w:szCs w:val="24"/>
              </w:rPr>
            </w:pPr>
          </w:p>
          <w:p w14:paraId="17D3E701" w14:textId="597C9F79" w:rsidR="00117970" w:rsidRPr="00117970" w:rsidRDefault="00117970" w:rsidP="00117970">
            <w:pPr>
              <w:rPr>
                <w:rFonts w:ascii="Blinker" w:hAnsi="Blinker"/>
                <w:sz w:val="24"/>
                <w:szCs w:val="24"/>
              </w:rPr>
            </w:pPr>
            <w:r w:rsidRPr="00117970">
              <w:rPr>
                <w:rFonts w:ascii="Blinker" w:hAnsi="Blinker"/>
                <w:sz w:val="24"/>
                <w:szCs w:val="24"/>
              </w:rPr>
              <w:t xml:space="preserve">int apply(int a, int b, char sign) { </w:t>
            </w:r>
            <w:r w:rsidR="00B35A61">
              <w:rPr>
                <w:rFonts w:ascii="Blinker" w:hAnsi="Blinker"/>
                <w:sz w:val="24"/>
                <w:szCs w:val="24"/>
              </w:rPr>
              <w:t xml:space="preserve"> </w:t>
            </w:r>
            <w:r w:rsidRPr="00117970">
              <w:rPr>
                <w:rFonts w:ascii="Blinker" w:hAnsi="Blinker"/>
                <w:sz w:val="24"/>
                <w:szCs w:val="24"/>
              </w:rPr>
              <w:t>// function to apply the operator on two operands</w:t>
            </w:r>
          </w:p>
          <w:p w14:paraId="3751C8BC" w14:textId="77777777" w:rsidR="00117970" w:rsidRPr="00117970" w:rsidRDefault="00117970" w:rsidP="00117970">
            <w:pPr>
              <w:rPr>
                <w:rFonts w:ascii="Blinker" w:hAnsi="Blinker"/>
                <w:sz w:val="24"/>
                <w:szCs w:val="24"/>
              </w:rPr>
            </w:pPr>
            <w:r w:rsidRPr="00117970">
              <w:rPr>
                <w:rFonts w:ascii="Blinker" w:hAnsi="Blinker"/>
                <w:sz w:val="24"/>
                <w:szCs w:val="24"/>
              </w:rPr>
              <w:tab/>
              <w:t>switch (sign) {</w:t>
            </w:r>
          </w:p>
          <w:p w14:paraId="578EB70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19115700"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4943565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3754426A"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case '/': return a / b;</w:t>
            </w:r>
          </w:p>
          <w:p w14:paraId="3684AB2F"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1AA7F947" w14:textId="77777777" w:rsidR="00117970" w:rsidRPr="00117970" w:rsidRDefault="00117970" w:rsidP="00117970">
            <w:pPr>
              <w:rPr>
                <w:rFonts w:ascii="Blinker" w:hAnsi="Blinker"/>
                <w:sz w:val="24"/>
                <w:szCs w:val="24"/>
              </w:rPr>
            </w:pPr>
            <w:r w:rsidRPr="00117970">
              <w:rPr>
                <w:rFonts w:ascii="Blinker" w:hAnsi="Blinker"/>
                <w:sz w:val="24"/>
                <w:szCs w:val="24"/>
              </w:rPr>
              <w:tab/>
              <w:t>return 0;</w:t>
            </w:r>
          </w:p>
          <w:p w14:paraId="3912CC0B"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212AA521" w14:textId="77777777" w:rsidR="00117970" w:rsidRPr="00117970" w:rsidRDefault="00117970" w:rsidP="00117970">
            <w:pPr>
              <w:rPr>
                <w:rFonts w:ascii="Blinker" w:hAnsi="Blinker"/>
                <w:sz w:val="24"/>
                <w:szCs w:val="24"/>
              </w:rPr>
            </w:pPr>
          </w:p>
          <w:p w14:paraId="7C0DA260" w14:textId="7509DCD9" w:rsidR="00117970" w:rsidRPr="00117970" w:rsidRDefault="00117970" w:rsidP="00117970">
            <w:pPr>
              <w:rPr>
                <w:rFonts w:ascii="Blinker" w:hAnsi="Blinker"/>
                <w:sz w:val="24"/>
                <w:szCs w:val="24"/>
              </w:rPr>
            </w:pPr>
            <w:r w:rsidRPr="00117970">
              <w:rPr>
                <w:rFonts w:ascii="Blinker" w:hAnsi="Blinker"/>
                <w:sz w:val="24"/>
                <w:szCs w:val="24"/>
              </w:rPr>
              <w:t xml:space="preserve">int evaluate(char a[100]) { </w:t>
            </w:r>
            <w:r w:rsidR="00B35A61">
              <w:rPr>
                <w:rFonts w:ascii="Blinker" w:hAnsi="Blinker"/>
                <w:sz w:val="24"/>
                <w:szCs w:val="24"/>
              </w:rPr>
              <w:t xml:space="preserve">  </w:t>
            </w:r>
            <w:r w:rsidRPr="00117970">
              <w:rPr>
                <w:rFonts w:ascii="Blinker" w:hAnsi="Blinker"/>
                <w:sz w:val="24"/>
                <w:szCs w:val="24"/>
              </w:rPr>
              <w:t>// function to evaluate infix expression</w:t>
            </w:r>
          </w:p>
          <w:p w14:paraId="321B3057" w14:textId="77777777" w:rsidR="00117970" w:rsidRPr="00117970" w:rsidRDefault="00117970" w:rsidP="00117970">
            <w:pPr>
              <w:rPr>
                <w:rFonts w:ascii="Blinker" w:hAnsi="Blinker"/>
                <w:sz w:val="24"/>
                <w:szCs w:val="24"/>
              </w:rPr>
            </w:pPr>
            <w:r w:rsidRPr="00117970">
              <w:rPr>
                <w:rFonts w:ascii="Blinker" w:hAnsi="Blinker"/>
                <w:sz w:val="24"/>
                <w:szCs w:val="24"/>
              </w:rPr>
              <w:tab/>
              <w:t>int i = 0, vstack[100], vtop = -1, otop = -1;</w:t>
            </w:r>
          </w:p>
          <w:p w14:paraId="581A4FFF" w14:textId="77777777" w:rsidR="00117970" w:rsidRPr="00117970" w:rsidRDefault="00117970" w:rsidP="00117970">
            <w:pPr>
              <w:rPr>
                <w:rFonts w:ascii="Blinker" w:hAnsi="Blinker"/>
                <w:sz w:val="24"/>
                <w:szCs w:val="24"/>
              </w:rPr>
            </w:pPr>
            <w:r w:rsidRPr="00117970">
              <w:rPr>
                <w:rFonts w:ascii="Blinker" w:hAnsi="Blinker"/>
                <w:sz w:val="24"/>
                <w:szCs w:val="24"/>
              </w:rPr>
              <w:tab/>
              <w:t>char opstack[100], sign;</w:t>
            </w:r>
          </w:p>
          <w:p w14:paraId="047BD40A" w14:textId="77777777" w:rsidR="00117970" w:rsidRPr="00117970" w:rsidRDefault="00117970" w:rsidP="00117970">
            <w:pPr>
              <w:rPr>
                <w:rFonts w:ascii="Blinker" w:hAnsi="Blinker"/>
                <w:sz w:val="24"/>
                <w:szCs w:val="24"/>
              </w:rPr>
            </w:pPr>
            <w:r w:rsidRPr="00117970">
              <w:rPr>
                <w:rFonts w:ascii="Blinker" w:hAnsi="Blinker"/>
                <w:sz w:val="24"/>
                <w:szCs w:val="24"/>
              </w:rPr>
              <w:tab/>
              <w:t>int v1, v2;</w:t>
            </w:r>
          </w:p>
          <w:p w14:paraId="1D82346A" w14:textId="0829A9F1" w:rsidR="00117970" w:rsidRPr="00117970" w:rsidRDefault="00117970" w:rsidP="00117970">
            <w:pPr>
              <w:rPr>
                <w:rFonts w:ascii="Blinker" w:hAnsi="Blinker"/>
                <w:sz w:val="24"/>
                <w:szCs w:val="24"/>
              </w:rPr>
            </w:pPr>
            <w:r w:rsidRPr="00117970">
              <w:rPr>
                <w:rFonts w:ascii="Blinker" w:hAnsi="Blinker"/>
                <w:sz w:val="24"/>
                <w:szCs w:val="24"/>
              </w:rPr>
              <w:tab/>
              <w:t xml:space="preserve">int number = 0; </w:t>
            </w:r>
            <w:r w:rsidR="00B35A61">
              <w:rPr>
                <w:rFonts w:ascii="Blinker" w:hAnsi="Blinker"/>
                <w:sz w:val="24"/>
                <w:szCs w:val="24"/>
              </w:rPr>
              <w:t xml:space="preserve">  </w:t>
            </w:r>
            <w:r w:rsidRPr="00117970">
              <w:rPr>
                <w:rFonts w:ascii="Blinker" w:hAnsi="Blinker"/>
                <w:sz w:val="24"/>
                <w:szCs w:val="24"/>
              </w:rPr>
              <w:t>// variable to store the parsed number</w:t>
            </w:r>
          </w:p>
          <w:p w14:paraId="27218380" w14:textId="77777777" w:rsidR="00117970" w:rsidRPr="00117970" w:rsidRDefault="00117970" w:rsidP="00117970">
            <w:pPr>
              <w:rPr>
                <w:rFonts w:ascii="Blinker" w:hAnsi="Blinker"/>
                <w:sz w:val="24"/>
                <w:szCs w:val="24"/>
              </w:rPr>
            </w:pPr>
          </w:p>
          <w:p w14:paraId="4BBE99CB" w14:textId="77777777" w:rsidR="00117970" w:rsidRPr="00117970" w:rsidRDefault="00117970" w:rsidP="00117970">
            <w:pPr>
              <w:rPr>
                <w:rFonts w:ascii="Blinker" w:hAnsi="Blinker"/>
                <w:sz w:val="24"/>
                <w:szCs w:val="24"/>
              </w:rPr>
            </w:pPr>
            <w:r w:rsidRPr="00117970">
              <w:rPr>
                <w:rFonts w:ascii="Blinker" w:hAnsi="Blinker"/>
                <w:sz w:val="24"/>
                <w:szCs w:val="24"/>
              </w:rPr>
              <w:tab/>
              <w:t>while (a[i] != '\0') {</w:t>
            </w:r>
          </w:p>
          <w:p w14:paraId="6A1EE7D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if (isdigit(a[i])) {</w:t>
            </w:r>
          </w:p>
          <w:p w14:paraId="3EB14746" w14:textId="77777777" w:rsidR="00117970" w:rsidRPr="00117970" w:rsidRDefault="00117970" w:rsidP="00117970">
            <w:pPr>
              <w:rPr>
                <w:rFonts w:ascii="Blinker" w:hAnsi="Blinker"/>
                <w:sz w:val="24"/>
                <w:szCs w:val="24"/>
              </w:rPr>
            </w:pPr>
            <w:r w:rsidRPr="00117970">
              <w:rPr>
                <w:rFonts w:ascii="Blinker" w:hAnsi="Blinker"/>
                <w:sz w:val="24"/>
                <w:szCs w:val="24"/>
              </w:rPr>
              <w:lastRenderedPageBreak/>
              <w:tab/>
            </w:r>
            <w:r w:rsidRPr="00117970">
              <w:rPr>
                <w:rFonts w:ascii="Blinker" w:hAnsi="Blinker"/>
                <w:sz w:val="24"/>
                <w:szCs w:val="24"/>
              </w:rPr>
              <w:tab/>
            </w:r>
            <w:r w:rsidRPr="00117970">
              <w:rPr>
                <w:rFonts w:ascii="Blinker" w:hAnsi="Blinker"/>
                <w:sz w:val="24"/>
                <w:szCs w:val="24"/>
              </w:rPr>
              <w:tab/>
              <w:t>number = 0;</w:t>
            </w:r>
          </w:p>
          <w:p w14:paraId="3208214C"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while (isdigit(a[i])) {</w:t>
            </w:r>
          </w:p>
          <w:p w14:paraId="7CF2246B"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number = number * 10 + (a[i] - '0');</w:t>
            </w:r>
          </w:p>
          <w:p w14:paraId="706C0578"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i++;</w:t>
            </w:r>
          </w:p>
          <w:p w14:paraId="7B1ABC4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t>
            </w:r>
          </w:p>
          <w:p w14:paraId="4BB71C4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vstack[++vtop] = number;</w:t>
            </w:r>
          </w:p>
          <w:p w14:paraId="4AC5D50C" w14:textId="7A30F465"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 xml:space="preserve">continue; </w:t>
            </w:r>
            <w:r w:rsidR="00B35A61">
              <w:rPr>
                <w:rFonts w:ascii="Blinker" w:hAnsi="Blinker"/>
                <w:sz w:val="24"/>
                <w:szCs w:val="24"/>
              </w:rPr>
              <w:t xml:space="preserve">  </w:t>
            </w:r>
            <w:r w:rsidRPr="00117970">
              <w:rPr>
                <w:rFonts w:ascii="Blinker" w:hAnsi="Blinker"/>
                <w:sz w:val="24"/>
                <w:szCs w:val="24"/>
              </w:rPr>
              <w:t>// Go to the next character in the outer loop</w:t>
            </w:r>
          </w:p>
          <w:p w14:paraId="228AF8B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 else if (a[i] == '+' || a[i] == '-' || a[i] == '*' || a[i] == '/') {</w:t>
            </w:r>
          </w:p>
          <w:p w14:paraId="48753A2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while (otop != -1 &amp;&amp; precedence(opstack[otop]) &gt;= precedence(a[i])) {</w:t>
            </w:r>
          </w:p>
          <w:p w14:paraId="54450605"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v2 = vstack[vtop--];</w:t>
            </w:r>
          </w:p>
          <w:p w14:paraId="7704C076"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v1 = vstack[vtop--];</w:t>
            </w:r>
          </w:p>
          <w:p w14:paraId="0C58561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sign = opstack[otop--];</w:t>
            </w:r>
          </w:p>
          <w:p w14:paraId="33ECA26D"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vstack[++vtop] = apply(v1, v2, sign);</w:t>
            </w:r>
          </w:p>
          <w:p w14:paraId="18200E29"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w:t>
            </w:r>
          </w:p>
          <w:p w14:paraId="20CBF737"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r>
            <w:r w:rsidRPr="00117970">
              <w:rPr>
                <w:rFonts w:ascii="Blinker" w:hAnsi="Blinker"/>
                <w:sz w:val="24"/>
                <w:szCs w:val="24"/>
              </w:rPr>
              <w:tab/>
              <w:t>opstack[++otop] = a[i];</w:t>
            </w:r>
          </w:p>
          <w:p w14:paraId="4BD7B4EC"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w:t>
            </w:r>
          </w:p>
          <w:p w14:paraId="2D44A790"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i++;</w:t>
            </w:r>
          </w:p>
          <w:p w14:paraId="653D68CC" w14:textId="42772BF8" w:rsidR="00117970" w:rsidRPr="00117970" w:rsidRDefault="00117970" w:rsidP="00117970">
            <w:pPr>
              <w:rPr>
                <w:rFonts w:ascii="Blinker" w:hAnsi="Blinker"/>
                <w:sz w:val="24"/>
                <w:szCs w:val="24"/>
              </w:rPr>
            </w:pPr>
            <w:r w:rsidRPr="00117970">
              <w:rPr>
                <w:rFonts w:ascii="Blinker" w:hAnsi="Blinker"/>
                <w:sz w:val="24"/>
                <w:szCs w:val="24"/>
              </w:rPr>
              <w:tab/>
              <w:t>}</w:t>
            </w:r>
          </w:p>
          <w:p w14:paraId="7FEA3DE9" w14:textId="77777777" w:rsidR="00117970" w:rsidRPr="00117970" w:rsidRDefault="00117970" w:rsidP="00117970">
            <w:pPr>
              <w:rPr>
                <w:rFonts w:ascii="Blinker" w:hAnsi="Blinker"/>
                <w:sz w:val="24"/>
                <w:szCs w:val="24"/>
              </w:rPr>
            </w:pPr>
            <w:r w:rsidRPr="00117970">
              <w:rPr>
                <w:rFonts w:ascii="Blinker" w:hAnsi="Blinker"/>
                <w:sz w:val="24"/>
                <w:szCs w:val="24"/>
              </w:rPr>
              <w:tab/>
              <w:t>while (otop != -1) {</w:t>
            </w:r>
          </w:p>
          <w:p w14:paraId="585611B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v2 = vstack[vtop--];</w:t>
            </w:r>
          </w:p>
          <w:p w14:paraId="78F3C132"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v1 = vstack[vtop--];</w:t>
            </w:r>
          </w:p>
          <w:p w14:paraId="3A47A22F"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sign = opstack[otop--];</w:t>
            </w:r>
          </w:p>
          <w:p w14:paraId="6925CB33" w14:textId="77777777" w:rsidR="00117970" w:rsidRPr="00117970" w:rsidRDefault="00117970" w:rsidP="00117970">
            <w:pPr>
              <w:rPr>
                <w:rFonts w:ascii="Blinker" w:hAnsi="Blinker"/>
                <w:sz w:val="24"/>
                <w:szCs w:val="24"/>
              </w:rPr>
            </w:pPr>
            <w:r w:rsidRPr="00117970">
              <w:rPr>
                <w:rFonts w:ascii="Blinker" w:hAnsi="Blinker"/>
                <w:sz w:val="24"/>
                <w:szCs w:val="24"/>
              </w:rPr>
              <w:tab/>
            </w:r>
            <w:r w:rsidRPr="00117970">
              <w:rPr>
                <w:rFonts w:ascii="Blinker" w:hAnsi="Blinker"/>
                <w:sz w:val="24"/>
                <w:szCs w:val="24"/>
              </w:rPr>
              <w:tab/>
              <w:t>vstack[++vtop] = apply(v1, v2, sign);</w:t>
            </w:r>
          </w:p>
          <w:p w14:paraId="69F15378" w14:textId="77777777" w:rsidR="00117970" w:rsidRPr="00117970" w:rsidRDefault="00117970" w:rsidP="00117970">
            <w:pPr>
              <w:rPr>
                <w:rFonts w:ascii="Blinker" w:hAnsi="Blinker"/>
                <w:sz w:val="24"/>
                <w:szCs w:val="24"/>
              </w:rPr>
            </w:pPr>
            <w:r w:rsidRPr="00117970">
              <w:rPr>
                <w:rFonts w:ascii="Blinker" w:hAnsi="Blinker"/>
                <w:sz w:val="24"/>
                <w:szCs w:val="24"/>
              </w:rPr>
              <w:tab/>
              <w:t>}</w:t>
            </w:r>
          </w:p>
          <w:p w14:paraId="6A1C0AAB" w14:textId="77777777" w:rsidR="00117970" w:rsidRPr="00117970" w:rsidRDefault="00117970" w:rsidP="00117970">
            <w:pPr>
              <w:rPr>
                <w:rFonts w:ascii="Blinker" w:hAnsi="Blinker"/>
                <w:sz w:val="24"/>
                <w:szCs w:val="24"/>
              </w:rPr>
            </w:pPr>
            <w:r w:rsidRPr="00117970">
              <w:rPr>
                <w:rFonts w:ascii="Blinker" w:hAnsi="Blinker"/>
                <w:sz w:val="24"/>
                <w:szCs w:val="24"/>
              </w:rPr>
              <w:tab/>
              <w:t>return vstack[0];</w:t>
            </w:r>
          </w:p>
          <w:p w14:paraId="50D2276C" w14:textId="77777777" w:rsidR="00117970" w:rsidRPr="00117970" w:rsidRDefault="00117970" w:rsidP="00117970">
            <w:pPr>
              <w:rPr>
                <w:rFonts w:ascii="Blinker" w:hAnsi="Blinker"/>
                <w:sz w:val="24"/>
                <w:szCs w:val="24"/>
              </w:rPr>
            </w:pPr>
            <w:r w:rsidRPr="00117970">
              <w:rPr>
                <w:rFonts w:ascii="Blinker" w:hAnsi="Blinker"/>
                <w:sz w:val="24"/>
                <w:szCs w:val="24"/>
              </w:rPr>
              <w:t>}</w:t>
            </w:r>
          </w:p>
          <w:p w14:paraId="293F4A41" w14:textId="77777777" w:rsidR="00117970" w:rsidRPr="00117970" w:rsidRDefault="00117970" w:rsidP="00117970">
            <w:pPr>
              <w:rPr>
                <w:rFonts w:ascii="Blinker" w:hAnsi="Blinker"/>
                <w:sz w:val="24"/>
                <w:szCs w:val="24"/>
              </w:rPr>
            </w:pPr>
          </w:p>
          <w:p w14:paraId="7C10684A" w14:textId="77777777" w:rsidR="00117970" w:rsidRPr="00117970" w:rsidRDefault="00117970" w:rsidP="00117970">
            <w:pPr>
              <w:rPr>
                <w:rFonts w:ascii="Blinker" w:hAnsi="Blinker"/>
                <w:sz w:val="24"/>
                <w:szCs w:val="24"/>
              </w:rPr>
            </w:pPr>
            <w:r w:rsidRPr="00117970">
              <w:rPr>
                <w:rFonts w:ascii="Blinker" w:hAnsi="Blinker"/>
                <w:sz w:val="24"/>
                <w:szCs w:val="24"/>
              </w:rPr>
              <w:t>int main() {</w:t>
            </w:r>
          </w:p>
          <w:p w14:paraId="1C7DE66E" w14:textId="77777777" w:rsidR="00117970" w:rsidRPr="00117970" w:rsidRDefault="00117970" w:rsidP="00117970">
            <w:pPr>
              <w:rPr>
                <w:rFonts w:ascii="Blinker" w:hAnsi="Blinker"/>
                <w:sz w:val="24"/>
                <w:szCs w:val="24"/>
              </w:rPr>
            </w:pPr>
            <w:r w:rsidRPr="00117970">
              <w:rPr>
                <w:rFonts w:ascii="Blinker" w:hAnsi="Blinker"/>
                <w:sz w:val="24"/>
                <w:szCs w:val="24"/>
              </w:rPr>
              <w:tab/>
              <w:t>char a[100];</w:t>
            </w:r>
          </w:p>
          <w:p w14:paraId="24FDD411" w14:textId="77777777" w:rsidR="00117970" w:rsidRPr="00117970" w:rsidRDefault="00117970" w:rsidP="00117970">
            <w:pPr>
              <w:rPr>
                <w:rFonts w:ascii="Blinker" w:hAnsi="Blinker"/>
                <w:sz w:val="24"/>
                <w:szCs w:val="24"/>
              </w:rPr>
            </w:pPr>
            <w:r w:rsidRPr="00117970">
              <w:rPr>
                <w:rFonts w:ascii="Blinker" w:hAnsi="Blinker"/>
                <w:sz w:val="24"/>
                <w:szCs w:val="24"/>
              </w:rPr>
              <w:tab/>
              <w:t>int result;</w:t>
            </w:r>
          </w:p>
          <w:p w14:paraId="38BD5C4E" w14:textId="77777777" w:rsidR="00117970" w:rsidRPr="00117970" w:rsidRDefault="00117970" w:rsidP="00117970">
            <w:pPr>
              <w:rPr>
                <w:rFonts w:ascii="Blinker" w:hAnsi="Blinker"/>
                <w:sz w:val="24"/>
                <w:szCs w:val="24"/>
              </w:rPr>
            </w:pPr>
            <w:r w:rsidRPr="00117970">
              <w:rPr>
                <w:rFonts w:ascii="Blinker" w:hAnsi="Blinker"/>
                <w:sz w:val="24"/>
                <w:szCs w:val="24"/>
              </w:rPr>
              <w:tab/>
              <w:t>printf("enter infix expression: ");</w:t>
            </w:r>
          </w:p>
          <w:p w14:paraId="538AE4CA" w14:textId="77777777" w:rsidR="00117970" w:rsidRPr="00117970" w:rsidRDefault="00117970" w:rsidP="00117970">
            <w:pPr>
              <w:rPr>
                <w:rFonts w:ascii="Blinker" w:hAnsi="Blinker"/>
                <w:sz w:val="24"/>
                <w:szCs w:val="24"/>
              </w:rPr>
            </w:pPr>
            <w:r w:rsidRPr="00117970">
              <w:rPr>
                <w:rFonts w:ascii="Blinker" w:hAnsi="Blinker"/>
                <w:sz w:val="24"/>
                <w:szCs w:val="24"/>
              </w:rPr>
              <w:tab/>
              <w:t>scanf("%s", a);</w:t>
            </w:r>
          </w:p>
          <w:p w14:paraId="12780C07" w14:textId="77777777" w:rsidR="00117970" w:rsidRPr="00117970" w:rsidRDefault="00117970" w:rsidP="00117970">
            <w:pPr>
              <w:rPr>
                <w:rFonts w:ascii="Blinker" w:hAnsi="Blinker"/>
                <w:sz w:val="24"/>
                <w:szCs w:val="24"/>
              </w:rPr>
            </w:pPr>
            <w:r w:rsidRPr="00117970">
              <w:rPr>
                <w:rFonts w:ascii="Blinker" w:hAnsi="Blinker"/>
                <w:sz w:val="24"/>
                <w:szCs w:val="24"/>
              </w:rPr>
              <w:tab/>
              <w:t>result = evaluate(a);</w:t>
            </w:r>
          </w:p>
          <w:p w14:paraId="22721893" w14:textId="77777777" w:rsidR="00117970" w:rsidRPr="00117970" w:rsidRDefault="00117970" w:rsidP="00117970">
            <w:pPr>
              <w:rPr>
                <w:rFonts w:ascii="Blinker" w:hAnsi="Blinker"/>
                <w:sz w:val="24"/>
                <w:szCs w:val="24"/>
              </w:rPr>
            </w:pPr>
            <w:r w:rsidRPr="00117970">
              <w:rPr>
                <w:rFonts w:ascii="Blinker" w:hAnsi="Blinker"/>
                <w:sz w:val="24"/>
                <w:szCs w:val="24"/>
              </w:rPr>
              <w:tab/>
              <w:t>printf("RESULT: %d", result);</w:t>
            </w:r>
          </w:p>
          <w:p w14:paraId="0E258371" w14:textId="77777777" w:rsidR="00117970" w:rsidRPr="00117970" w:rsidRDefault="00117970" w:rsidP="00117970">
            <w:pPr>
              <w:rPr>
                <w:rFonts w:ascii="Blinker" w:hAnsi="Blinker"/>
                <w:sz w:val="24"/>
                <w:szCs w:val="24"/>
              </w:rPr>
            </w:pPr>
            <w:r w:rsidRPr="00117970">
              <w:rPr>
                <w:rFonts w:ascii="Blinker" w:hAnsi="Blinker"/>
                <w:sz w:val="24"/>
                <w:szCs w:val="24"/>
              </w:rPr>
              <w:tab/>
              <w:t>return 0;</w:t>
            </w:r>
          </w:p>
          <w:p w14:paraId="40ED07F2" w14:textId="77777777" w:rsidR="00117970" w:rsidRDefault="00117970" w:rsidP="003921F7">
            <w:pPr>
              <w:rPr>
                <w:rFonts w:ascii="Blinker" w:hAnsi="Blinker"/>
                <w:sz w:val="24"/>
                <w:szCs w:val="24"/>
              </w:rPr>
            </w:pPr>
            <w:r w:rsidRPr="00117970">
              <w:rPr>
                <w:rFonts w:ascii="Blinker" w:hAnsi="Blinker"/>
                <w:sz w:val="24"/>
                <w:szCs w:val="24"/>
              </w:rPr>
              <w:t>}</w:t>
            </w:r>
          </w:p>
          <w:p w14:paraId="7E3D8C0B" w14:textId="431CC9D1" w:rsidR="002E0D67" w:rsidRDefault="002E0D67" w:rsidP="003921F7">
            <w:pPr>
              <w:rPr>
                <w:rFonts w:ascii="Blinker" w:hAnsi="Blinker"/>
                <w:sz w:val="24"/>
                <w:szCs w:val="24"/>
              </w:rPr>
            </w:pPr>
          </w:p>
        </w:tc>
      </w:tr>
      <w:tr w:rsidR="00026E1A" w:rsidRPr="00575048" w14:paraId="074608B0" w14:textId="77777777" w:rsidTr="003921F7">
        <w:trPr>
          <w:trHeight w:val="604"/>
          <w:jc w:val="center"/>
        </w:trPr>
        <w:tc>
          <w:tcPr>
            <w:tcW w:w="9389" w:type="dxa"/>
            <w:gridSpan w:val="2"/>
          </w:tcPr>
          <w:p w14:paraId="205D5D65"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8D4B1D3" w14:textId="5993CBBC" w:rsidR="00026E1A" w:rsidRDefault="00026E1A" w:rsidP="003921F7">
            <w:pPr>
              <w:rPr>
                <w:rFonts w:ascii="Blinker" w:hAnsi="Blinker"/>
                <w:noProof/>
                <w:sz w:val="24"/>
                <w:szCs w:val="24"/>
              </w:rPr>
            </w:pPr>
          </w:p>
          <w:p w14:paraId="7AF11167" w14:textId="19DE77A1" w:rsidR="00111DE0" w:rsidRDefault="00111DE0" w:rsidP="003921F7">
            <w:pPr>
              <w:rPr>
                <w:rFonts w:ascii="Blinker" w:hAnsi="Blinker"/>
                <w:sz w:val="24"/>
                <w:szCs w:val="24"/>
              </w:rPr>
            </w:pPr>
            <w:r w:rsidRPr="00111DE0">
              <w:rPr>
                <w:rFonts w:ascii="Blinker" w:hAnsi="Blinker"/>
                <w:noProof/>
                <w:sz w:val="24"/>
                <w:szCs w:val="24"/>
              </w:rPr>
              <w:drawing>
                <wp:inline distT="0" distB="0" distL="0" distR="0" wp14:anchorId="06A00A8C" wp14:editId="44C15308">
                  <wp:extent cx="3734321" cy="590632"/>
                  <wp:effectExtent l="0" t="0" r="0" b="0"/>
                  <wp:docPr id="166496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3241" name=""/>
                          <pic:cNvPicPr/>
                        </pic:nvPicPr>
                        <pic:blipFill>
                          <a:blip r:embed="rId34"/>
                          <a:stretch>
                            <a:fillRect/>
                          </a:stretch>
                        </pic:blipFill>
                        <pic:spPr>
                          <a:xfrm>
                            <a:off x="0" y="0"/>
                            <a:ext cx="3734321" cy="590632"/>
                          </a:xfrm>
                          <a:prstGeom prst="rect">
                            <a:avLst/>
                          </a:prstGeom>
                        </pic:spPr>
                      </pic:pic>
                    </a:graphicData>
                  </a:graphic>
                </wp:inline>
              </w:drawing>
            </w:r>
          </w:p>
          <w:p w14:paraId="7858F1ED" w14:textId="77777777" w:rsidR="00026E1A" w:rsidRDefault="00026E1A" w:rsidP="003921F7">
            <w:pPr>
              <w:rPr>
                <w:rFonts w:ascii="Blinker" w:hAnsi="Blinker"/>
                <w:sz w:val="24"/>
                <w:szCs w:val="24"/>
              </w:rPr>
            </w:pPr>
          </w:p>
        </w:tc>
      </w:tr>
    </w:tbl>
    <w:p w14:paraId="542E2688"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249F0609" w14:textId="77777777" w:rsidTr="003921F7">
        <w:trPr>
          <w:trHeight w:val="531"/>
          <w:jc w:val="center"/>
        </w:trPr>
        <w:tc>
          <w:tcPr>
            <w:tcW w:w="4896" w:type="dxa"/>
          </w:tcPr>
          <w:p w14:paraId="23BA2642" w14:textId="3BA87D4C"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D32942">
              <w:rPr>
                <w:rFonts w:ascii="Blinker" w:hAnsi="Blinker"/>
                <w:sz w:val="24"/>
                <w:szCs w:val="24"/>
              </w:rPr>
              <w:t>20</w:t>
            </w:r>
          </w:p>
        </w:tc>
        <w:tc>
          <w:tcPr>
            <w:tcW w:w="4493" w:type="dxa"/>
          </w:tcPr>
          <w:p w14:paraId="375A7749" w14:textId="7070421C"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32942">
              <w:rPr>
                <w:rFonts w:ascii="Blinker" w:hAnsi="Blinker"/>
                <w:sz w:val="24"/>
                <w:szCs w:val="24"/>
              </w:rPr>
              <w:t>10</w:t>
            </w:r>
            <w:r>
              <w:rPr>
                <w:rFonts w:ascii="Blinker" w:hAnsi="Blinker"/>
                <w:sz w:val="24"/>
                <w:szCs w:val="24"/>
              </w:rPr>
              <w:t>/0</w:t>
            </w:r>
            <w:r w:rsidR="00D32942">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21FB0839" w14:textId="77777777" w:rsidTr="003921F7">
        <w:trPr>
          <w:trHeight w:val="808"/>
          <w:jc w:val="center"/>
        </w:trPr>
        <w:tc>
          <w:tcPr>
            <w:tcW w:w="9389" w:type="dxa"/>
            <w:gridSpan w:val="2"/>
          </w:tcPr>
          <w:p w14:paraId="03B74AEF" w14:textId="0BC43F4A"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32942" w:rsidRPr="00D32942">
              <w:rPr>
                <w:rFonts w:ascii="Blinker" w:hAnsi="Blinker"/>
                <w:sz w:val="24"/>
                <w:szCs w:val="24"/>
              </w:rPr>
              <w:t>Evaluate an expression using stack by converting it into postfix before evaluating</w:t>
            </w:r>
            <w:r w:rsidR="00D32942">
              <w:rPr>
                <w:rFonts w:ascii="Blinker" w:hAnsi="Blinker"/>
                <w:sz w:val="24"/>
                <w:szCs w:val="24"/>
              </w:rPr>
              <w:t>.</w:t>
            </w:r>
          </w:p>
          <w:p w14:paraId="29C26720" w14:textId="77777777" w:rsidR="00026E1A" w:rsidRPr="005724E1" w:rsidRDefault="00026E1A" w:rsidP="003921F7">
            <w:pPr>
              <w:textAlignment w:val="baseline"/>
              <w:rPr>
                <w:rFonts w:eastAsia="Times New Roman" w:cs="Arial"/>
                <w:color w:val="000000"/>
              </w:rPr>
            </w:pPr>
          </w:p>
        </w:tc>
      </w:tr>
      <w:tr w:rsidR="00026E1A" w:rsidRPr="00575048" w14:paraId="35AD8654" w14:textId="77777777" w:rsidTr="003921F7">
        <w:trPr>
          <w:trHeight w:val="604"/>
          <w:jc w:val="center"/>
        </w:trPr>
        <w:tc>
          <w:tcPr>
            <w:tcW w:w="9389" w:type="dxa"/>
            <w:gridSpan w:val="2"/>
          </w:tcPr>
          <w:p w14:paraId="36774521" w14:textId="77777777" w:rsidR="00026E1A" w:rsidRDefault="00026E1A" w:rsidP="003921F7">
            <w:pPr>
              <w:rPr>
                <w:rFonts w:ascii="Blinker" w:hAnsi="Blinker"/>
                <w:sz w:val="24"/>
                <w:szCs w:val="24"/>
              </w:rPr>
            </w:pPr>
          </w:p>
          <w:p w14:paraId="76F94DFA" w14:textId="77777777" w:rsidR="00F01015" w:rsidRPr="00F01015" w:rsidRDefault="00F01015" w:rsidP="00F01015">
            <w:pPr>
              <w:rPr>
                <w:rFonts w:ascii="Blinker" w:hAnsi="Blinker"/>
                <w:sz w:val="24"/>
                <w:szCs w:val="24"/>
              </w:rPr>
            </w:pPr>
            <w:r w:rsidRPr="00F01015">
              <w:rPr>
                <w:rFonts w:ascii="Blinker" w:hAnsi="Blinker"/>
                <w:sz w:val="24"/>
                <w:szCs w:val="24"/>
              </w:rPr>
              <w:t>/*Program 20    EVALUATING INFIX TO POSTFIX EXPRESSION</w:t>
            </w:r>
          </w:p>
          <w:p w14:paraId="553178F0" w14:textId="77777777" w:rsidR="00F01015" w:rsidRPr="00F01015" w:rsidRDefault="00F01015" w:rsidP="00F01015">
            <w:pPr>
              <w:rPr>
                <w:rFonts w:ascii="Blinker" w:hAnsi="Blinker"/>
                <w:sz w:val="24"/>
                <w:szCs w:val="24"/>
              </w:rPr>
            </w:pPr>
            <w:r w:rsidRPr="00F01015">
              <w:rPr>
                <w:rFonts w:ascii="Blinker" w:hAnsi="Blinker"/>
                <w:sz w:val="24"/>
                <w:szCs w:val="24"/>
              </w:rPr>
              <w:t>@ALBIN MAMMEN MATHEW</w:t>
            </w:r>
          </w:p>
          <w:p w14:paraId="65F9789C" w14:textId="77777777" w:rsidR="00F01015" w:rsidRPr="00F01015" w:rsidRDefault="00F01015" w:rsidP="00F01015">
            <w:pPr>
              <w:rPr>
                <w:rFonts w:ascii="Blinker" w:hAnsi="Blinker"/>
                <w:sz w:val="24"/>
                <w:szCs w:val="24"/>
              </w:rPr>
            </w:pPr>
            <w:r w:rsidRPr="00F01015">
              <w:rPr>
                <w:rFonts w:ascii="Blinker" w:hAnsi="Blinker"/>
                <w:sz w:val="24"/>
                <w:szCs w:val="24"/>
              </w:rPr>
              <w:t>Roll No: 08</w:t>
            </w:r>
          </w:p>
          <w:p w14:paraId="2E94E851" w14:textId="77777777" w:rsidR="00F01015" w:rsidRPr="00F01015" w:rsidRDefault="00F01015" w:rsidP="00F01015">
            <w:pPr>
              <w:rPr>
                <w:rFonts w:ascii="Blinker" w:hAnsi="Blinker"/>
                <w:sz w:val="24"/>
                <w:szCs w:val="24"/>
              </w:rPr>
            </w:pPr>
            <w:r w:rsidRPr="00F01015">
              <w:rPr>
                <w:rFonts w:ascii="Blinker" w:hAnsi="Blinker"/>
                <w:sz w:val="24"/>
                <w:szCs w:val="24"/>
              </w:rPr>
              <w:t>Date: 15/9/2025</w:t>
            </w:r>
          </w:p>
          <w:p w14:paraId="21A137A1"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40DFEAEA" w14:textId="77777777" w:rsidR="00F01015" w:rsidRPr="00F01015" w:rsidRDefault="00F01015" w:rsidP="00F01015">
            <w:pPr>
              <w:rPr>
                <w:rFonts w:ascii="Blinker" w:hAnsi="Blinker"/>
                <w:sz w:val="24"/>
                <w:szCs w:val="24"/>
              </w:rPr>
            </w:pPr>
          </w:p>
          <w:p w14:paraId="6943DB29" w14:textId="77777777" w:rsidR="00F01015" w:rsidRPr="00F01015" w:rsidRDefault="00F01015" w:rsidP="00F01015">
            <w:pPr>
              <w:rPr>
                <w:rFonts w:ascii="Blinker" w:hAnsi="Blinker"/>
                <w:sz w:val="24"/>
                <w:szCs w:val="24"/>
              </w:rPr>
            </w:pPr>
            <w:r w:rsidRPr="00F01015">
              <w:rPr>
                <w:rFonts w:ascii="Blinker" w:hAnsi="Blinker"/>
                <w:sz w:val="24"/>
                <w:szCs w:val="24"/>
              </w:rPr>
              <w:t>#include &lt;stdio.h&gt;</w:t>
            </w:r>
          </w:p>
          <w:p w14:paraId="6B3BB106" w14:textId="77777777" w:rsidR="00F01015" w:rsidRPr="00F01015" w:rsidRDefault="00F01015" w:rsidP="00F01015">
            <w:pPr>
              <w:rPr>
                <w:rFonts w:ascii="Blinker" w:hAnsi="Blinker"/>
                <w:sz w:val="24"/>
                <w:szCs w:val="24"/>
              </w:rPr>
            </w:pPr>
            <w:r w:rsidRPr="00F01015">
              <w:rPr>
                <w:rFonts w:ascii="Blinker" w:hAnsi="Blinker"/>
                <w:sz w:val="24"/>
                <w:szCs w:val="24"/>
              </w:rPr>
              <w:t>#include &lt;ctype.h&gt;</w:t>
            </w:r>
          </w:p>
          <w:p w14:paraId="6C031A0E" w14:textId="77777777" w:rsidR="00F01015" w:rsidRPr="00F01015" w:rsidRDefault="00F01015" w:rsidP="00F01015">
            <w:pPr>
              <w:rPr>
                <w:rFonts w:ascii="Blinker" w:hAnsi="Blinker"/>
                <w:sz w:val="24"/>
                <w:szCs w:val="24"/>
              </w:rPr>
            </w:pPr>
            <w:r w:rsidRPr="00F01015">
              <w:rPr>
                <w:rFonts w:ascii="Blinker" w:hAnsi="Blinker"/>
                <w:sz w:val="24"/>
                <w:szCs w:val="24"/>
              </w:rPr>
              <w:t>#include &lt;string.h&gt;</w:t>
            </w:r>
          </w:p>
          <w:p w14:paraId="4E0B740F" w14:textId="77777777" w:rsidR="00F01015" w:rsidRPr="00F01015" w:rsidRDefault="00F01015" w:rsidP="00F01015">
            <w:pPr>
              <w:rPr>
                <w:rFonts w:ascii="Blinker" w:hAnsi="Blinker"/>
                <w:sz w:val="24"/>
                <w:szCs w:val="24"/>
              </w:rPr>
            </w:pPr>
            <w:r w:rsidRPr="00F01015">
              <w:rPr>
                <w:rFonts w:ascii="Blinker" w:hAnsi="Blinker"/>
                <w:sz w:val="24"/>
                <w:szCs w:val="24"/>
              </w:rPr>
              <w:t>#define s 20</w:t>
            </w:r>
          </w:p>
          <w:p w14:paraId="28704FB9" w14:textId="77777777" w:rsidR="00F01015" w:rsidRPr="00F01015" w:rsidRDefault="00F01015" w:rsidP="00F01015">
            <w:pPr>
              <w:rPr>
                <w:rFonts w:ascii="Blinker" w:hAnsi="Blinker"/>
                <w:sz w:val="24"/>
                <w:szCs w:val="24"/>
              </w:rPr>
            </w:pPr>
          </w:p>
          <w:p w14:paraId="77AF31BD" w14:textId="77777777" w:rsidR="00F01015" w:rsidRPr="00F01015" w:rsidRDefault="00F01015" w:rsidP="00F01015">
            <w:pPr>
              <w:rPr>
                <w:rFonts w:ascii="Blinker" w:hAnsi="Blinker"/>
                <w:sz w:val="24"/>
                <w:szCs w:val="24"/>
              </w:rPr>
            </w:pPr>
            <w:r w:rsidRPr="00F01015">
              <w:rPr>
                <w:rFonts w:ascii="Blinker" w:hAnsi="Blinker"/>
                <w:sz w:val="24"/>
                <w:szCs w:val="24"/>
              </w:rPr>
              <w:t>char stack[s], expr[s], post[s];</w:t>
            </w:r>
          </w:p>
          <w:p w14:paraId="17140F15" w14:textId="77777777" w:rsidR="00F01015" w:rsidRPr="00F01015" w:rsidRDefault="00F01015" w:rsidP="00F01015">
            <w:pPr>
              <w:rPr>
                <w:rFonts w:ascii="Blinker" w:hAnsi="Blinker"/>
                <w:sz w:val="24"/>
                <w:szCs w:val="24"/>
              </w:rPr>
            </w:pPr>
            <w:r w:rsidRPr="00F01015">
              <w:rPr>
                <w:rFonts w:ascii="Blinker" w:hAnsi="Blinker"/>
                <w:sz w:val="24"/>
                <w:szCs w:val="24"/>
              </w:rPr>
              <w:t>int top = -1, j = 0;</w:t>
            </w:r>
          </w:p>
          <w:p w14:paraId="77934FFF" w14:textId="77777777" w:rsidR="00F01015" w:rsidRPr="00F01015" w:rsidRDefault="00F01015" w:rsidP="00F01015">
            <w:pPr>
              <w:rPr>
                <w:rFonts w:ascii="Blinker" w:hAnsi="Blinker"/>
                <w:sz w:val="24"/>
                <w:szCs w:val="24"/>
              </w:rPr>
            </w:pPr>
          </w:p>
          <w:p w14:paraId="6970F2C1" w14:textId="77777777" w:rsidR="00F01015" w:rsidRPr="00F01015" w:rsidRDefault="00F01015" w:rsidP="00F01015">
            <w:pPr>
              <w:rPr>
                <w:rFonts w:ascii="Blinker" w:hAnsi="Blinker"/>
                <w:sz w:val="24"/>
                <w:szCs w:val="24"/>
              </w:rPr>
            </w:pPr>
          </w:p>
          <w:p w14:paraId="2D1DBF8A" w14:textId="77777777" w:rsidR="00F01015" w:rsidRPr="00F01015" w:rsidRDefault="00F01015" w:rsidP="00F01015">
            <w:pPr>
              <w:rPr>
                <w:rFonts w:ascii="Blinker" w:hAnsi="Blinker"/>
                <w:sz w:val="24"/>
                <w:szCs w:val="24"/>
              </w:rPr>
            </w:pPr>
            <w:r w:rsidRPr="00F01015">
              <w:rPr>
                <w:rFonts w:ascii="Blinker" w:hAnsi="Blinker"/>
                <w:sz w:val="24"/>
                <w:szCs w:val="24"/>
              </w:rPr>
              <w:t>void push(char e) { stack[++top] = e; } // Function to insert element into stack</w:t>
            </w:r>
          </w:p>
          <w:p w14:paraId="6949DA69" w14:textId="77777777" w:rsidR="00F01015" w:rsidRPr="00F01015" w:rsidRDefault="00F01015" w:rsidP="00F01015">
            <w:pPr>
              <w:rPr>
                <w:rFonts w:ascii="Blinker" w:hAnsi="Blinker"/>
                <w:sz w:val="24"/>
                <w:szCs w:val="24"/>
              </w:rPr>
            </w:pPr>
          </w:p>
          <w:p w14:paraId="514CE0B6" w14:textId="77777777" w:rsidR="00F01015" w:rsidRPr="00F01015" w:rsidRDefault="00F01015" w:rsidP="00F01015">
            <w:pPr>
              <w:rPr>
                <w:rFonts w:ascii="Blinker" w:hAnsi="Blinker"/>
                <w:sz w:val="24"/>
                <w:szCs w:val="24"/>
              </w:rPr>
            </w:pPr>
            <w:r w:rsidRPr="00F01015">
              <w:rPr>
                <w:rFonts w:ascii="Blinker" w:hAnsi="Blinker"/>
                <w:sz w:val="24"/>
                <w:szCs w:val="24"/>
              </w:rPr>
              <w:t>char pop() { // Function to delete top element</w:t>
            </w:r>
          </w:p>
          <w:p w14:paraId="0D55758B" w14:textId="77777777" w:rsidR="00F01015" w:rsidRPr="00F01015" w:rsidRDefault="00F01015" w:rsidP="00F01015">
            <w:pPr>
              <w:rPr>
                <w:rFonts w:ascii="Blinker" w:hAnsi="Blinker"/>
                <w:sz w:val="24"/>
                <w:szCs w:val="24"/>
              </w:rPr>
            </w:pPr>
            <w:r w:rsidRPr="00F01015">
              <w:rPr>
                <w:rFonts w:ascii="Blinker" w:hAnsi="Blinker"/>
                <w:sz w:val="24"/>
                <w:szCs w:val="24"/>
              </w:rPr>
              <w:tab/>
              <w:t>if (top == -1) {</w:t>
            </w:r>
          </w:p>
          <w:p w14:paraId="228B1DA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printf("Error: Stack is empty");</w:t>
            </w:r>
          </w:p>
          <w:p w14:paraId="4DFD666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'\0';</w:t>
            </w:r>
          </w:p>
          <w:p w14:paraId="0D4F9734"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4168686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stack[top--];</w:t>
            </w:r>
          </w:p>
          <w:p w14:paraId="5D7B02D3"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532841B3"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4A6D6331" w14:textId="77777777" w:rsidR="00F01015" w:rsidRPr="00F01015" w:rsidRDefault="00F01015" w:rsidP="00F01015">
            <w:pPr>
              <w:rPr>
                <w:rFonts w:ascii="Blinker" w:hAnsi="Blinker"/>
                <w:sz w:val="24"/>
                <w:szCs w:val="24"/>
              </w:rPr>
            </w:pPr>
          </w:p>
          <w:p w14:paraId="61832F9B" w14:textId="77777777" w:rsidR="00F01015" w:rsidRPr="00F01015" w:rsidRDefault="00F01015" w:rsidP="00F01015">
            <w:pPr>
              <w:rPr>
                <w:rFonts w:ascii="Blinker" w:hAnsi="Blinker"/>
                <w:sz w:val="24"/>
                <w:szCs w:val="24"/>
              </w:rPr>
            </w:pPr>
            <w:r w:rsidRPr="00F01015">
              <w:rPr>
                <w:rFonts w:ascii="Blinker" w:hAnsi="Blinker"/>
                <w:sz w:val="24"/>
                <w:szCs w:val="24"/>
              </w:rPr>
              <w:t>char peek() { // Function to return top element</w:t>
            </w:r>
          </w:p>
          <w:p w14:paraId="00C6413A" w14:textId="77777777" w:rsidR="00F01015" w:rsidRPr="00F01015" w:rsidRDefault="00F01015" w:rsidP="00F01015">
            <w:pPr>
              <w:rPr>
                <w:rFonts w:ascii="Blinker" w:hAnsi="Blinker"/>
                <w:sz w:val="24"/>
                <w:szCs w:val="24"/>
              </w:rPr>
            </w:pPr>
            <w:r w:rsidRPr="00F01015">
              <w:rPr>
                <w:rFonts w:ascii="Blinker" w:hAnsi="Blinker"/>
                <w:sz w:val="24"/>
                <w:szCs w:val="24"/>
              </w:rPr>
              <w:tab/>
              <w:t>if (top == -1) {</w:t>
            </w:r>
          </w:p>
          <w:p w14:paraId="50C1017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'\0';</w:t>
            </w:r>
          </w:p>
          <w:p w14:paraId="176249AA"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30B0C15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stack[top];</w:t>
            </w:r>
          </w:p>
          <w:p w14:paraId="07F71F59"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2E7A57E6"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268ADFBC" w14:textId="77777777" w:rsidR="00F01015" w:rsidRPr="00F01015" w:rsidRDefault="00F01015" w:rsidP="00F01015">
            <w:pPr>
              <w:rPr>
                <w:rFonts w:ascii="Blinker" w:hAnsi="Blinker"/>
                <w:sz w:val="24"/>
                <w:szCs w:val="24"/>
              </w:rPr>
            </w:pPr>
          </w:p>
          <w:p w14:paraId="38B5E638" w14:textId="77777777" w:rsidR="00F01015" w:rsidRPr="00F01015" w:rsidRDefault="00F01015" w:rsidP="00F01015">
            <w:pPr>
              <w:rPr>
                <w:rFonts w:ascii="Blinker" w:hAnsi="Blinker"/>
                <w:sz w:val="24"/>
                <w:szCs w:val="24"/>
              </w:rPr>
            </w:pPr>
            <w:r w:rsidRPr="00F01015">
              <w:rPr>
                <w:rFonts w:ascii="Blinker" w:hAnsi="Blinker"/>
                <w:sz w:val="24"/>
                <w:szCs w:val="24"/>
              </w:rPr>
              <w:t>int isOperator(char c) { return (c == '+' || c == '-' || c == '*' || c == '/' || c == '^'); } // Function to check if character is operator</w:t>
            </w:r>
          </w:p>
          <w:p w14:paraId="354DD1A7" w14:textId="77777777" w:rsidR="00F01015" w:rsidRPr="00F01015" w:rsidRDefault="00F01015" w:rsidP="00F01015">
            <w:pPr>
              <w:rPr>
                <w:rFonts w:ascii="Blinker" w:hAnsi="Blinker"/>
                <w:sz w:val="24"/>
                <w:szCs w:val="24"/>
              </w:rPr>
            </w:pPr>
          </w:p>
          <w:p w14:paraId="0570CF4F" w14:textId="77777777" w:rsidR="00F01015" w:rsidRPr="00F01015" w:rsidRDefault="00F01015" w:rsidP="00F01015">
            <w:pPr>
              <w:rPr>
                <w:rFonts w:ascii="Blinker" w:hAnsi="Blinker"/>
                <w:sz w:val="24"/>
                <w:szCs w:val="24"/>
              </w:rPr>
            </w:pPr>
            <w:r w:rsidRPr="00F01015">
              <w:rPr>
                <w:rFonts w:ascii="Blinker" w:hAnsi="Blinker"/>
                <w:sz w:val="24"/>
                <w:szCs w:val="24"/>
              </w:rPr>
              <w:t>char chariden(char d) { // Function to identify character type</w:t>
            </w:r>
          </w:p>
          <w:p w14:paraId="53CDC2CB"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t>if (isalnum(d)) {</w:t>
            </w:r>
          </w:p>
          <w:p w14:paraId="17B6CF5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'n';</w:t>
            </w:r>
          </w:p>
          <w:p w14:paraId="5B3C5401" w14:textId="77777777" w:rsidR="00F01015" w:rsidRPr="00F01015" w:rsidRDefault="00F01015" w:rsidP="00F01015">
            <w:pPr>
              <w:rPr>
                <w:rFonts w:ascii="Blinker" w:hAnsi="Blinker"/>
                <w:sz w:val="24"/>
                <w:szCs w:val="24"/>
              </w:rPr>
            </w:pPr>
            <w:r w:rsidRPr="00F01015">
              <w:rPr>
                <w:rFonts w:ascii="Blinker" w:hAnsi="Blinker"/>
                <w:sz w:val="24"/>
                <w:szCs w:val="24"/>
              </w:rPr>
              <w:tab/>
              <w:t>} else if (isOperator(d)) {</w:t>
            </w:r>
          </w:p>
          <w:p w14:paraId="346F94B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'o';</w:t>
            </w:r>
          </w:p>
          <w:p w14:paraId="37A7F41D" w14:textId="77777777" w:rsidR="00F01015" w:rsidRPr="00F01015" w:rsidRDefault="00F01015" w:rsidP="00F01015">
            <w:pPr>
              <w:rPr>
                <w:rFonts w:ascii="Blinker" w:hAnsi="Blinker"/>
                <w:sz w:val="24"/>
                <w:szCs w:val="24"/>
              </w:rPr>
            </w:pPr>
            <w:r w:rsidRPr="00F01015">
              <w:rPr>
                <w:rFonts w:ascii="Blinker" w:hAnsi="Blinker"/>
                <w:sz w:val="24"/>
                <w:szCs w:val="24"/>
              </w:rPr>
              <w:tab/>
              <w:t>} else if (d == '(' || d == ')') {</w:t>
            </w:r>
          </w:p>
          <w:p w14:paraId="414CBDA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'p';</w:t>
            </w:r>
          </w:p>
          <w:p w14:paraId="38145D3A" w14:textId="77777777" w:rsidR="00F01015" w:rsidRPr="00F01015" w:rsidRDefault="00F01015" w:rsidP="00F01015">
            <w:pPr>
              <w:rPr>
                <w:rFonts w:ascii="Blinker" w:hAnsi="Blinker"/>
                <w:sz w:val="24"/>
                <w:szCs w:val="24"/>
              </w:rPr>
            </w:pPr>
            <w:r w:rsidRPr="00F01015">
              <w:rPr>
                <w:rFonts w:ascii="Blinker" w:hAnsi="Blinker"/>
                <w:sz w:val="24"/>
                <w:szCs w:val="24"/>
              </w:rPr>
              <w:tab/>
              <w:t>} else {</w:t>
            </w:r>
          </w:p>
          <w:p w14:paraId="00493E5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return 'x';</w:t>
            </w:r>
          </w:p>
          <w:p w14:paraId="14E90891"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4AFA534E"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005ABB20" w14:textId="77777777" w:rsidR="00F01015" w:rsidRPr="00F01015" w:rsidRDefault="00F01015" w:rsidP="00F01015">
            <w:pPr>
              <w:rPr>
                <w:rFonts w:ascii="Blinker" w:hAnsi="Blinker"/>
                <w:sz w:val="24"/>
                <w:szCs w:val="24"/>
              </w:rPr>
            </w:pPr>
          </w:p>
          <w:p w14:paraId="33C973DF" w14:textId="77777777" w:rsidR="00F01015" w:rsidRPr="00F01015" w:rsidRDefault="00F01015" w:rsidP="00F01015">
            <w:pPr>
              <w:rPr>
                <w:rFonts w:ascii="Blinker" w:hAnsi="Blinker"/>
                <w:sz w:val="24"/>
                <w:szCs w:val="24"/>
              </w:rPr>
            </w:pPr>
            <w:r w:rsidRPr="00F01015">
              <w:rPr>
                <w:rFonts w:ascii="Blinker" w:hAnsi="Blinker"/>
                <w:sz w:val="24"/>
                <w:szCs w:val="24"/>
              </w:rPr>
              <w:t>int precedence(char d) { // Function to return precedence of operators</w:t>
            </w:r>
          </w:p>
          <w:p w14:paraId="526F0329" w14:textId="77777777" w:rsidR="00F01015" w:rsidRPr="00F01015" w:rsidRDefault="00F01015" w:rsidP="00F01015">
            <w:pPr>
              <w:rPr>
                <w:rFonts w:ascii="Blinker" w:hAnsi="Blinker"/>
                <w:sz w:val="24"/>
                <w:szCs w:val="24"/>
              </w:rPr>
            </w:pPr>
            <w:r w:rsidRPr="00F01015">
              <w:rPr>
                <w:rFonts w:ascii="Blinker" w:hAnsi="Blinker"/>
                <w:sz w:val="24"/>
                <w:szCs w:val="24"/>
              </w:rPr>
              <w:tab/>
              <w:t>switch (d) {</w:t>
            </w:r>
          </w:p>
          <w:p w14:paraId="07D91942"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3;</w:t>
            </w:r>
          </w:p>
          <w:p w14:paraId="2EAAB8E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w:t>
            </w:r>
          </w:p>
          <w:p w14:paraId="6683DA5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2;</w:t>
            </w:r>
          </w:p>
          <w:p w14:paraId="6B5C41C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w:t>
            </w:r>
          </w:p>
          <w:p w14:paraId="4D553B8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case '-': return 1;</w:t>
            </w:r>
          </w:p>
          <w:p w14:paraId="59D96CC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default: return 0;</w:t>
            </w:r>
          </w:p>
          <w:p w14:paraId="052FEE9C"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1AE18CFF"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59EAE090" w14:textId="77777777" w:rsidR="00F01015" w:rsidRPr="00F01015" w:rsidRDefault="00F01015" w:rsidP="00F01015">
            <w:pPr>
              <w:rPr>
                <w:rFonts w:ascii="Blinker" w:hAnsi="Blinker"/>
                <w:sz w:val="24"/>
                <w:szCs w:val="24"/>
              </w:rPr>
            </w:pPr>
          </w:p>
          <w:p w14:paraId="22B5CA8F" w14:textId="77777777" w:rsidR="00F01015" w:rsidRPr="00F01015" w:rsidRDefault="00F01015" w:rsidP="00F01015">
            <w:pPr>
              <w:rPr>
                <w:rFonts w:ascii="Blinker" w:hAnsi="Blinker"/>
                <w:sz w:val="24"/>
                <w:szCs w:val="24"/>
              </w:rPr>
            </w:pPr>
            <w:r w:rsidRPr="00F01015">
              <w:rPr>
                <w:rFonts w:ascii="Blinker" w:hAnsi="Blinker"/>
                <w:sz w:val="24"/>
                <w:szCs w:val="24"/>
              </w:rPr>
              <w:t>void oper(char d) { // Function to handle operator</w:t>
            </w:r>
          </w:p>
          <w:p w14:paraId="3328860C" w14:textId="77777777" w:rsidR="00F01015" w:rsidRPr="00F01015" w:rsidRDefault="00F01015" w:rsidP="00F01015">
            <w:pPr>
              <w:rPr>
                <w:rFonts w:ascii="Blinker" w:hAnsi="Blinker"/>
                <w:sz w:val="24"/>
                <w:szCs w:val="24"/>
              </w:rPr>
            </w:pPr>
            <w:r w:rsidRPr="00F01015">
              <w:rPr>
                <w:rFonts w:ascii="Blinker" w:hAnsi="Blinker"/>
                <w:sz w:val="24"/>
                <w:szCs w:val="24"/>
              </w:rPr>
              <w:tab/>
              <w:t>int e, f;</w:t>
            </w:r>
          </w:p>
          <w:p w14:paraId="34AB59BE" w14:textId="77777777" w:rsidR="00F01015" w:rsidRPr="00F01015" w:rsidRDefault="00F01015" w:rsidP="00F01015">
            <w:pPr>
              <w:rPr>
                <w:rFonts w:ascii="Blinker" w:hAnsi="Blinker"/>
                <w:sz w:val="24"/>
                <w:szCs w:val="24"/>
              </w:rPr>
            </w:pPr>
            <w:r w:rsidRPr="00F01015">
              <w:rPr>
                <w:rFonts w:ascii="Blinker" w:hAnsi="Blinker"/>
                <w:sz w:val="24"/>
                <w:szCs w:val="24"/>
              </w:rPr>
              <w:tab/>
              <w:t>e = precedence(d);</w:t>
            </w:r>
          </w:p>
          <w:p w14:paraId="2C9EB0A1" w14:textId="77777777" w:rsidR="00F01015" w:rsidRPr="00F01015" w:rsidRDefault="00F01015" w:rsidP="00F01015">
            <w:pPr>
              <w:rPr>
                <w:rFonts w:ascii="Blinker" w:hAnsi="Blinker"/>
                <w:sz w:val="24"/>
                <w:szCs w:val="24"/>
              </w:rPr>
            </w:pPr>
            <w:r w:rsidRPr="00F01015">
              <w:rPr>
                <w:rFonts w:ascii="Blinker" w:hAnsi="Blinker"/>
                <w:sz w:val="24"/>
                <w:szCs w:val="24"/>
              </w:rPr>
              <w:tab/>
              <w:t>f = precedence(peek());</w:t>
            </w:r>
          </w:p>
          <w:p w14:paraId="5EEAEBD3" w14:textId="77777777" w:rsidR="00F01015" w:rsidRPr="00F01015" w:rsidRDefault="00F01015" w:rsidP="00F01015">
            <w:pPr>
              <w:rPr>
                <w:rFonts w:ascii="Blinker" w:hAnsi="Blinker"/>
                <w:sz w:val="24"/>
                <w:szCs w:val="24"/>
              </w:rPr>
            </w:pPr>
            <w:r w:rsidRPr="00F01015">
              <w:rPr>
                <w:rFonts w:ascii="Blinker" w:hAnsi="Blinker"/>
                <w:sz w:val="24"/>
                <w:szCs w:val="24"/>
              </w:rPr>
              <w:tab/>
              <w:t>while (top != -1 &amp;&amp; isOperator(peek()) &amp;&amp; (e &lt;= f)) {</w:t>
            </w:r>
          </w:p>
          <w:p w14:paraId="7565E79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post[j++] = pop();</w:t>
            </w:r>
          </w:p>
          <w:p w14:paraId="6172D2A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f = precedence(peek());</w:t>
            </w:r>
          </w:p>
          <w:p w14:paraId="0D07B360"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7B791C86" w14:textId="77777777" w:rsidR="00F01015" w:rsidRPr="00F01015" w:rsidRDefault="00F01015" w:rsidP="00F01015">
            <w:pPr>
              <w:rPr>
                <w:rFonts w:ascii="Blinker" w:hAnsi="Blinker"/>
                <w:sz w:val="24"/>
                <w:szCs w:val="24"/>
              </w:rPr>
            </w:pPr>
            <w:r w:rsidRPr="00F01015">
              <w:rPr>
                <w:rFonts w:ascii="Blinker" w:hAnsi="Blinker"/>
                <w:sz w:val="24"/>
                <w:szCs w:val="24"/>
              </w:rPr>
              <w:tab/>
              <w:t>push(d);</w:t>
            </w:r>
          </w:p>
          <w:p w14:paraId="704838CA"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1DB77DD1" w14:textId="77777777" w:rsidR="00F01015" w:rsidRPr="00F01015" w:rsidRDefault="00F01015" w:rsidP="00F01015">
            <w:pPr>
              <w:rPr>
                <w:rFonts w:ascii="Blinker" w:hAnsi="Blinker"/>
                <w:sz w:val="24"/>
                <w:szCs w:val="24"/>
              </w:rPr>
            </w:pPr>
          </w:p>
          <w:p w14:paraId="23628C13" w14:textId="77777777" w:rsidR="00F01015" w:rsidRPr="00F01015" w:rsidRDefault="00F01015" w:rsidP="00F01015">
            <w:pPr>
              <w:rPr>
                <w:rFonts w:ascii="Blinker" w:hAnsi="Blinker"/>
                <w:sz w:val="24"/>
                <w:szCs w:val="24"/>
              </w:rPr>
            </w:pPr>
            <w:r w:rsidRPr="00F01015">
              <w:rPr>
                <w:rFonts w:ascii="Blinker" w:hAnsi="Blinker"/>
                <w:sz w:val="24"/>
                <w:szCs w:val="24"/>
              </w:rPr>
              <w:t>void para(char d) { // Function to handle parenthesis</w:t>
            </w:r>
          </w:p>
          <w:p w14:paraId="16A483E1" w14:textId="77777777" w:rsidR="00F01015" w:rsidRPr="00F01015" w:rsidRDefault="00F01015" w:rsidP="00F01015">
            <w:pPr>
              <w:rPr>
                <w:rFonts w:ascii="Blinker" w:hAnsi="Blinker"/>
                <w:sz w:val="24"/>
                <w:szCs w:val="24"/>
              </w:rPr>
            </w:pPr>
            <w:r w:rsidRPr="00F01015">
              <w:rPr>
                <w:rFonts w:ascii="Blinker" w:hAnsi="Blinker"/>
                <w:sz w:val="24"/>
                <w:szCs w:val="24"/>
              </w:rPr>
              <w:tab/>
              <w:t>if (d == '(') {</w:t>
            </w:r>
          </w:p>
          <w:p w14:paraId="4064137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push(d);</w:t>
            </w:r>
          </w:p>
          <w:p w14:paraId="5A4AEBE8" w14:textId="77777777" w:rsidR="00F01015" w:rsidRPr="00F01015" w:rsidRDefault="00F01015" w:rsidP="00F01015">
            <w:pPr>
              <w:rPr>
                <w:rFonts w:ascii="Blinker" w:hAnsi="Blinker"/>
                <w:sz w:val="24"/>
                <w:szCs w:val="24"/>
              </w:rPr>
            </w:pPr>
            <w:r w:rsidRPr="00F01015">
              <w:rPr>
                <w:rFonts w:ascii="Blinker" w:hAnsi="Blinker"/>
                <w:sz w:val="24"/>
                <w:szCs w:val="24"/>
              </w:rPr>
              <w:tab/>
              <w:t>} else if (d == ')') {</w:t>
            </w:r>
          </w:p>
          <w:p w14:paraId="074907EA"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while (top != -1 &amp;&amp; peek() != '(') {</w:t>
            </w:r>
          </w:p>
          <w:p w14:paraId="17C14D5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pop();</w:t>
            </w:r>
          </w:p>
          <w:p w14:paraId="6DBFBD7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6FD4826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(peek() == '(')</w:t>
            </w:r>
          </w:p>
          <w:p w14:paraId="469B932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pop(); // Remove '(' from stack</w:t>
            </w:r>
          </w:p>
          <w:p w14:paraId="5968B14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else</w:t>
            </w:r>
          </w:p>
          <w:p w14:paraId="2066E66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printf("Error: Mismatched parentheses\n");</w:t>
            </w:r>
          </w:p>
          <w:p w14:paraId="26A130C5"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t>}</w:t>
            </w:r>
          </w:p>
          <w:p w14:paraId="10D8B004"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63E530A4" w14:textId="77777777" w:rsidR="00F01015" w:rsidRPr="00F01015" w:rsidRDefault="00F01015" w:rsidP="00F01015">
            <w:pPr>
              <w:rPr>
                <w:rFonts w:ascii="Blinker" w:hAnsi="Blinker"/>
                <w:sz w:val="24"/>
                <w:szCs w:val="24"/>
              </w:rPr>
            </w:pPr>
          </w:p>
          <w:p w14:paraId="6A87DD57" w14:textId="77777777" w:rsidR="00F01015" w:rsidRPr="00F01015" w:rsidRDefault="00F01015" w:rsidP="00F01015">
            <w:pPr>
              <w:rPr>
                <w:rFonts w:ascii="Blinker" w:hAnsi="Blinker"/>
                <w:sz w:val="24"/>
                <w:szCs w:val="24"/>
              </w:rPr>
            </w:pPr>
            <w:r w:rsidRPr="00F01015">
              <w:rPr>
                <w:rFonts w:ascii="Blinker" w:hAnsi="Blinker"/>
                <w:sz w:val="24"/>
                <w:szCs w:val="24"/>
              </w:rPr>
              <w:t>void IntoPost(char expr[s]) { // Function to convert infix to postfix</w:t>
            </w:r>
          </w:p>
          <w:p w14:paraId="794343AB" w14:textId="77777777" w:rsidR="00F01015" w:rsidRPr="00F01015" w:rsidRDefault="00F01015" w:rsidP="00F01015">
            <w:pPr>
              <w:rPr>
                <w:rFonts w:ascii="Blinker" w:hAnsi="Blinker"/>
                <w:sz w:val="24"/>
                <w:szCs w:val="24"/>
              </w:rPr>
            </w:pPr>
            <w:r w:rsidRPr="00F01015">
              <w:rPr>
                <w:rFonts w:ascii="Blinker" w:hAnsi="Blinker"/>
                <w:sz w:val="24"/>
                <w:szCs w:val="24"/>
              </w:rPr>
              <w:tab/>
              <w:t>int i;</w:t>
            </w:r>
          </w:p>
          <w:p w14:paraId="2487FAFF" w14:textId="77777777" w:rsidR="00F01015" w:rsidRPr="00F01015" w:rsidRDefault="00F01015" w:rsidP="00F01015">
            <w:pPr>
              <w:rPr>
                <w:rFonts w:ascii="Blinker" w:hAnsi="Blinker"/>
                <w:sz w:val="24"/>
                <w:szCs w:val="24"/>
              </w:rPr>
            </w:pPr>
            <w:r w:rsidRPr="00F01015">
              <w:rPr>
                <w:rFonts w:ascii="Blinker" w:hAnsi="Blinker"/>
                <w:sz w:val="24"/>
                <w:szCs w:val="24"/>
              </w:rPr>
              <w:tab/>
              <w:t>char c, d;</w:t>
            </w:r>
          </w:p>
          <w:p w14:paraId="0FB4D67E" w14:textId="77777777" w:rsidR="00F01015" w:rsidRPr="00F01015" w:rsidRDefault="00F01015" w:rsidP="00F01015">
            <w:pPr>
              <w:rPr>
                <w:rFonts w:ascii="Blinker" w:hAnsi="Blinker"/>
                <w:sz w:val="24"/>
                <w:szCs w:val="24"/>
              </w:rPr>
            </w:pPr>
            <w:r w:rsidRPr="00F01015">
              <w:rPr>
                <w:rFonts w:ascii="Blinker" w:hAnsi="Blinker"/>
                <w:sz w:val="24"/>
                <w:szCs w:val="24"/>
              </w:rPr>
              <w:tab/>
              <w:t>for (i = 0; expr[i] != '\0'; i++) {</w:t>
            </w:r>
          </w:p>
          <w:p w14:paraId="279548B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d = expr[i];</w:t>
            </w:r>
          </w:p>
          <w:p w14:paraId="2512422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c = chariden(d);</w:t>
            </w:r>
          </w:p>
          <w:p w14:paraId="4880D78A"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switch (c) {</w:t>
            </w:r>
          </w:p>
          <w:p w14:paraId="11D9AF4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'o':</w:t>
            </w:r>
          </w:p>
          <w:p w14:paraId="672566EB"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oper(d);</w:t>
            </w:r>
          </w:p>
          <w:p w14:paraId="20EA2D7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52DE53B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'n':</w:t>
            </w:r>
          </w:p>
          <w:p w14:paraId="363E8380"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d;</w:t>
            </w:r>
          </w:p>
          <w:p w14:paraId="17478E2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2F265BE5"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case 'p':</w:t>
            </w:r>
          </w:p>
          <w:p w14:paraId="6DA02A3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para(d);</w:t>
            </w:r>
          </w:p>
          <w:p w14:paraId="348091DE"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4368BE4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default:</w:t>
            </w:r>
          </w:p>
          <w:p w14:paraId="245962D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break;</w:t>
            </w:r>
          </w:p>
          <w:p w14:paraId="1431CE44"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55C2B95B"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2A4DA9CF" w14:textId="77777777" w:rsidR="00F01015" w:rsidRPr="00F01015" w:rsidRDefault="00F01015" w:rsidP="00F01015">
            <w:pPr>
              <w:rPr>
                <w:rFonts w:ascii="Blinker" w:hAnsi="Blinker"/>
                <w:sz w:val="24"/>
                <w:szCs w:val="24"/>
              </w:rPr>
            </w:pPr>
            <w:r w:rsidRPr="00F01015">
              <w:rPr>
                <w:rFonts w:ascii="Blinker" w:hAnsi="Blinker"/>
                <w:sz w:val="24"/>
                <w:szCs w:val="24"/>
              </w:rPr>
              <w:tab/>
              <w:t>while (top != -1) {</w:t>
            </w:r>
          </w:p>
          <w:p w14:paraId="00782433"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(peek() == '(') {</w:t>
            </w:r>
          </w:p>
          <w:p w14:paraId="1C115C45"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printf("Error: Mismatched parentheses\n");</w:t>
            </w:r>
          </w:p>
          <w:p w14:paraId="610D8F31"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pop();</w:t>
            </w:r>
          </w:p>
          <w:p w14:paraId="603B451F"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 else {</w:t>
            </w:r>
          </w:p>
          <w:p w14:paraId="5CD79139"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post[j++] = pop();</w:t>
            </w:r>
          </w:p>
          <w:p w14:paraId="54EB252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5BFE17A5"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3DDE0F26" w14:textId="77777777" w:rsidR="00F01015" w:rsidRPr="00F01015" w:rsidRDefault="00F01015" w:rsidP="00F01015">
            <w:pPr>
              <w:rPr>
                <w:rFonts w:ascii="Blinker" w:hAnsi="Blinker"/>
                <w:sz w:val="24"/>
                <w:szCs w:val="24"/>
              </w:rPr>
            </w:pPr>
            <w:r w:rsidRPr="00F01015">
              <w:rPr>
                <w:rFonts w:ascii="Blinker" w:hAnsi="Blinker"/>
                <w:sz w:val="24"/>
                <w:szCs w:val="24"/>
              </w:rPr>
              <w:tab/>
              <w:t>post[j] = '\0'; // Null terminate postfix string</w:t>
            </w:r>
          </w:p>
          <w:p w14:paraId="0AF80876" w14:textId="77777777" w:rsidR="00F01015" w:rsidRPr="00F01015" w:rsidRDefault="00F01015" w:rsidP="00F01015">
            <w:pPr>
              <w:rPr>
                <w:rFonts w:ascii="Blinker" w:hAnsi="Blinker"/>
                <w:sz w:val="24"/>
                <w:szCs w:val="24"/>
              </w:rPr>
            </w:pPr>
            <w:r w:rsidRPr="00F01015">
              <w:rPr>
                <w:rFonts w:ascii="Blinker" w:hAnsi="Blinker"/>
                <w:sz w:val="24"/>
                <w:szCs w:val="24"/>
              </w:rPr>
              <w:tab/>
              <w:t>printf("postfix Expression: %s\n", post);</w:t>
            </w:r>
          </w:p>
          <w:p w14:paraId="686960AB"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2DAE7D1A" w14:textId="77777777" w:rsidR="00F01015" w:rsidRPr="00F01015" w:rsidRDefault="00F01015" w:rsidP="00F01015">
            <w:pPr>
              <w:rPr>
                <w:rFonts w:ascii="Blinker" w:hAnsi="Blinker"/>
                <w:sz w:val="24"/>
                <w:szCs w:val="24"/>
              </w:rPr>
            </w:pPr>
          </w:p>
          <w:p w14:paraId="1A022763" w14:textId="77777777" w:rsidR="00F01015" w:rsidRPr="00F01015" w:rsidRDefault="00F01015" w:rsidP="00F01015">
            <w:pPr>
              <w:rPr>
                <w:rFonts w:ascii="Blinker" w:hAnsi="Blinker"/>
                <w:sz w:val="24"/>
                <w:szCs w:val="24"/>
              </w:rPr>
            </w:pPr>
            <w:r w:rsidRPr="00F01015">
              <w:rPr>
                <w:rFonts w:ascii="Blinker" w:hAnsi="Blinker"/>
                <w:sz w:val="24"/>
                <w:szCs w:val="24"/>
              </w:rPr>
              <w:t>int evaluatePostfix(char post[s]) { // function to evaluate postfix expression</w:t>
            </w:r>
          </w:p>
          <w:p w14:paraId="5FADCBBE" w14:textId="77777777" w:rsidR="00F01015" w:rsidRPr="00F01015" w:rsidRDefault="00F01015" w:rsidP="00F01015">
            <w:pPr>
              <w:rPr>
                <w:rFonts w:ascii="Blinker" w:hAnsi="Blinker"/>
                <w:sz w:val="24"/>
                <w:szCs w:val="24"/>
              </w:rPr>
            </w:pPr>
            <w:r w:rsidRPr="00F01015">
              <w:rPr>
                <w:rFonts w:ascii="Blinker" w:hAnsi="Blinker"/>
                <w:sz w:val="24"/>
                <w:szCs w:val="24"/>
              </w:rPr>
              <w:tab/>
              <w:t>int i = 0, vstack[100], vtop = -1;</w:t>
            </w:r>
          </w:p>
          <w:p w14:paraId="296E1C81" w14:textId="77777777" w:rsidR="00F01015" w:rsidRPr="00F01015" w:rsidRDefault="00F01015" w:rsidP="00F01015">
            <w:pPr>
              <w:rPr>
                <w:rFonts w:ascii="Blinker" w:hAnsi="Blinker"/>
                <w:sz w:val="24"/>
                <w:szCs w:val="24"/>
              </w:rPr>
            </w:pPr>
            <w:r w:rsidRPr="00F01015">
              <w:rPr>
                <w:rFonts w:ascii="Blinker" w:hAnsi="Blinker"/>
                <w:sz w:val="24"/>
                <w:szCs w:val="24"/>
              </w:rPr>
              <w:tab/>
              <w:t>int v1, v2;</w:t>
            </w:r>
          </w:p>
          <w:p w14:paraId="00484A99" w14:textId="77777777" w:rsidR="00F01015" w:rsidRPr="00F01015" w:rsidRDefault="00F01015" w:rsidP="00F01015">
            <w:pPr>
              <w:rPr>
                <w:rFonts w:ascii="Blinker" w:hAnsi="Blinker"/>
                <w:sz w:val="24"/>
                <w:szCs w:val="24"/>
              </w:rPr>
            </w:pPr>
            <w:r w:rsidRPr="00F01015">
              <w:rPr>
                <w:rFonts w:ascii="Blinker" w:hAnsi="Blinker"/>
                <w:sz w:val="24"/>
                <w:szCs w:val="24"/>
              </w:rPr>
              <w:tab/>
              <w:t>while (post[i] != '\0') {</w:t>
            </w:r>
          </w:p>
          <w:p w14:paraId="706278DD"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if (isdigit(post[i])) {</w:t>
            </w:r>
          </w:p>
          <w:p w14:paraId="0CC3B9B7"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vstack[++vtop] = post[i] - '0'; // Convert char to int</w:t>
            </w:r>
          </w:p>
          <w:p w14:paraId="4BB853E8"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 else if (isOperator(post[i])) {</w:t>
            </w:r>
          </w:p>
          <w:p w14:paraId="7977CE7C"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v2 = vstack[vtop--];</w:t>
            </w:r>
          </w:p>
          <w:p w14:paraId="043957C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r>
            <w:r w:rsidRPr="00F01015">
              <w:rPr>
                <w:rFonts w:ascii="Blinker" w:hAnsi="Blinker"/>
                <w:sz w:val="24"/>
                <w:szCs w:val="24"/>
              </w:rPr>
              <w:tab/>
              <w:t>v1 = vstack[vtop--];</w:t>
            </w:r>
          </w:p>
          <w:p w14:paraId="26E8E9A0" w14:textId="77777777" w:rsidR="00F01015" w:rsidRPr="00F01015" w:rsidRDefault="00F01015" w:rsidP="00F01015">
            <w:pPr>
              <w:rPr>
                <w:rFonts w:ascii="Blinker" w:hAnsi="Blinker"/>
                <w:sz w:val="24"/>
                <w:szCs w:val="24"/>
              </w:rPr>
            </w:pPr>
            <w:r w:rsidRPr="00F01015">
              <w:rPr>
                <w:rFonts w:ascii="Blinker" w:hAnsi="Blinker"/>
                <w:sz w:val="24"/>
                <w:szCs w:val="24"/>
              </w:rPr>
              <w:lastRenderedPageBreak/>
              <w:tab/>
            </w:r>
            <w:r w:rsidRPr="00F01015">
              <w:rPr>
                <w:rFonts w:ascii="Blinker" w:hAnsi="Blinker"/>
                <w:sz w:val="24"/>
                <w:szCs w:val="24"/>
              </w:rPr>
              <w:tab/>
            </w:r>
            <w:r w:rsidRPr="00F01015">
              <w:rPr>
                <w:rFonts w:ascii="Blinker" w:hAnsi="Blinker"/>
                <w:sz w:val="24"/>
                <w:szCs w:val="24"/>
              </w:rPr>
              <w:tab/>
              <w:t>vstack[++vtop] = apply(v1, v2, post[i]);</w:t>
            </w:r>
          </w:p>
          <w:p w14:paraId="5057566C"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w:t>
            </w:r>
          </w:p>
          <w:p w14:paraId="419B4906" w14:textId="77777777" w:rsidR="00F01015" w:rsidRPr="00F01015" w:rsidRDefault="00F01015" w:rsidP="00F01015">
            <w:pPr>
              <w:rPr>
                <w:rFonts w:ascii="Blinker" w:hAnsi="Blinker"/>
                <w:sz w:val="24"/>
                <w:szCs w:val="24"/>
              </w:rPr>
            </w:pPr>
            <w:r w:rsidRPr="00F01015">
              <w:rPr>
                <w:rFonts w:ascii="Blinker" w:hAnsi="Blinker"/>
                <w:sz w:val="24"/>
                <w:szCs w:val="24"/>
              </w:rPr>
              <w:tab/>
            </w:r>
            <w:r w:rsidRPr="00F01015">
              <w:rPr>
                <w:rFonts w:ascii="Blinker" w:hAnsi="Blinker"/>
                <w:sz w:val="24"/>
                <w:szCs w:val="24"/>
              </w:rPr>
              <w:tab/>
              <w:t>i++;</w:t>
            </w:r>
          </w:p>
          <w:p w14:paraId="7D4D3235" w14:textId="77777777" w:rsidR="00F01015" w:rsidRPr="00F01015" w:rsidRDefault="00F01015" w:rsidP="00F01015">
            <w:pPr>
              <w:rPr>
                <w:rFonts w:ascii="Blinker" w:hAnsi="Blinker"/>
                <w:sz w:val="24"/>
                <w:szCs w:val="24"/>
              </w:rPr>
            </w:pPr>
            <w:r w:rsidRPr="00F01015">
              <w:rPr>
                <w:rFonts w:ascii="Blinker" w:hAnsi="Blinker"/>
                <w:sz w:val="24"/>
                <w:szCs w:val="24"/>
              </w:rPr>
              <w:tab/>
              <w:t>}</w:t>
            </w:r>
          </w:p>
          <w:p w14:paraId="158C22F4" w14:textId="77777777" w:rsidR="00F01015" w:rsidRPr="00F01015" w:rsidRDefault="00F01015" w:rsidP="00F01015">
            <w:pPr>
              <w:rPr>
                <w:rFonts w:ascii="Blinker" w:hAnsi="Blinker"/>
                <w:sz w:val="24"/>
                <w:szCs w:val="24"/>
              </w:rPr>
            </w:pPr>
            <w:r w:rsidRPr="00F01015">
              <w:rPr>
                <w:rFonts w:ascii="Blinker" w:hAnsi="Blinker"/>
                <w:sz w:val="24"/>
                <w:szCs w:val="24"/>
              </w:rPr>
              <w:tab/>
              <w:t>return vstack[vtop];</w:t>
            </w:r>
          </w:p>
          <w:p w14:paraId="3C259C52"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09EAB9AD" w14:textId="77777777" w:rsidR="00F01015" w:rsidRPr="00F01015" w:rsidRDefault="00F01015" w:rsidP="00F01015">
            <w:pPr>
              <w:rPr>
                <w:rFonts w:ascii="Blinker" w:hAnsi="Blinker"/>
                <w:sz w:val="24"/>
                <w:szCs w:val="24"/>
              </w:rPr>
            </w:pPr>
          </w:p>
          <w:p w14:paraId="0CE1EB0E" w14:textId="77777777" w:rsidR="00F01015" w:rsidRPr="00F01015" w:rsidRDefault="00F01015" w:rsidP="00F01015">
            <w:pPr>
              <w:rPr>
                <w:rFonts w:ascii="Blinker" w:hAnsi="Blinker"/>
                <w:sz w:val="24"/>
                <w:szCs w:val="24"/>
              </w:rPr>
            </w:pPr>
            <w:r w:rsidRPr="00F01015">
              <w:rPr>
                <w:rFonts w:ascii="Blinker" w:hAnsi="Blinker"/>
                <w:sz w:val="24"/>
                <w:szCs w:val="24"/>
              </w:rPr>
              <w:t>int main() {</w:t>
            </w:r>
          </w:p>
          <w:p w14:paraId="52033D52" w14:textId="77777777" w:rsidR="00F01015" w:rsidRPr="00F01015" w:rsidRDefault="00F01015" w:rsidP="00F01015">
            <w:pPr>
              <w:rPr>
                <w:rFonts w:ascii="Blinker" w:hAnsi="Blinker"/>
                <w:sz w:val="24"/>
                <w:szCs w:val="24"/>
              </w:rPr>
            </w:pPr>
            <w:r w:rsidRPr="00F01015">
              <w:rPr>
                <w:rFonts w:ascii="Blinker" w:hAnsi="Blinker"/>
                <w:sz w:val="24"/>
                <w:szCs w:val="24"/>
              </w:rPr>
              <w:tab/>
              <w:t>printf("Enter the infix expression: ");</w:t>
            </w:r>
          </w:p>
          <w:p w14:paraId="61544655" w14:textId="77777777" w:rsidR="00F01015" w:rsidRPr="00F01015" w:rsidRDefault="00F01015" w:rsidP="00F01015">
            <w:pPr>
              <w:rPr>
                <w:rFonts w:ascii="Blinker" w:hAnsi="Blinker"/>
                <w:sz w:val="24"/>
                <w:szCs w:val="24"/>
              </w:rPr>
            </w:pPr>
            <w:r w:rsidRPr="00F01015">
              <w:rPr>
                <w:rFonts w:ascii="Blinker" w:hAnsi="Blinker"/>
                <w:sz w:val="24"/>
                <w:szCs w:val="24"/>
              </w:rPr>
              <w:tab/>
              <w:t>scanf("%s", expr);</w:t>
            </w:r>
          </w:p>
          <w:p w14:paraId="791B1905" w14:textId="77777777" w:rsidR="00F01015" w:rsidRPr="00F01015" w:rsidRDefault="00F01015" w:rsidP="00F01015">
            <w:pPr>
              <w:rPr>
                <w:rFonts w:ascii="Blinker" w:hAnsi="Blinker"/>
                <w:sz w:val="24"/>
                <w:szCs w:val="24"/>
              </w:rPr>
            </w:pPr>
            <w:r w:rsidRPr="00F01015">
              <w:rPr>
                <w:rFonts w:ascii="Blinker" w:hAnsi="Blinker"/>
                <w:sz w:val="24"/>
                <w:szCs w:val="24"/>
              </w:rPr>
              <w:tab/>
              <w:t>printf("The infix expression:\n%s\n", expr);</w:t>
            </w:r>
          </w:p>
          <w:p w14:paraId="1F9BD578" w14:textId="77777777" w:rsidR="00F01015" w:rsidRPr="00F01015" w:rsidRDefault="00F01015" w:rsidP="00F01015">
            <w:pPr>
              <w:rPr>
                <w:rFonts w:ascii="Blinker" w:hAnsi="Blinker"/>
                <w:sz w:val="24"/>
                <w:szCs w:val="24"/>
              </w:rPr>
            </w:pPr>
            <w:r w:rsidRPr="00F01015">
              <w:rPr>
                <w:rFonts w:ascii="Blinker" w:hAnsi="Blinker"/>
                <w:sz w:val="24"/>
                <w:szCs w:val="24"/>
              </w:rPr>
              <w:tab/>
              <w:t>IntoPost(expr);</w:t>
            </w:r>
          </w:p>
          <w:p w14:paraId="385931CA" w14:textId="77777777" w:rsidR="00F01015" w:rsidRPr="00F01015" w:rsidRDefault="00F01015" w:rsidP="00F01015">
            <w:pPr>
              <w:rPr>
                <w:rFonts w:ascii="Blinker" w:hAnsi="Blinker"/>
                <w:sz w:val="24"/>
                <w:szCs w:val="24"/>
              </w:rPr>
            </w:pPr>
            <w:r w:rsidRPr="00F01015">
              <w:rPr>
                <w:rFonts w:ascii="Blinker" w:hAnsi="Blinker"/>
                <w:sz w:val="24"/>
                <w:szCs w:val="24"/>
              </w:rPr>
              <w:tab/>
              <w:t>printf("The postfix expression:\n%s\n", post);</w:t>
            </w:r>
          </w:p>
          <w:p w14:paraId="50D7DA03" w14:textId="77777777" w:rsidR="00F01015" w:rsidRPr="00F01015" w:rsidRDefault="00F01015" w:rsidP="00F01015">
            <w:pPr>
              <w:rPr>
                <w:rFonts w:ascii="Blinker" w:hAnsi="Blinker"/>
                <w:sz w:val="24"/>
                <w:szCs w:val="24"/>
              </w:rPr>
            </w:pPr>
            <w:r w:rsidRPr="00F01015">
              <w:rPr>
                <w:rFonts w:ascii="Blinker" w:hAnsi="Blinker"/>
                <w:sz w:val="24"/>
                <w:szCs w:val="24"/>
              </w:rPr>
              <w:tab/>
              <w:t>printf("The evaluated result is: %d\n", evaluatePostfix(post));</w:t>
            </w:r>
          </w:p>
          <w:p w14:paraId="03D397CF" w14:textId="77777777" w:rsidR="00F01015" w:rsidRPr="00F01015" w:rsidRDefault="00F01015" w:rsidP="00F01015">
            <w:pPr>
              <w:rPr>
                <w:rFonts w:ascii="Blinker" w:hAnsi="Blinker"/>
                <w:sz w:val="24"/>
                <w:szCs w:val="24"/>
              </w:rPr>
            </w:pPr>
            <w:r w:rsidRPr="00F01015">
              <w:rPr>
                <w:rFonts w:ascii="Blinker" w:hAnsi="Blinker"/>
                <w:sz w:val="24"/>
                <w:szCs w:val="24"/>
              </w:rPr>
              <w:tab/>
              <w:t>return 0;</w:t>
            </w:r>
          </w:p>
          <w:p w14:paraId="67739732" w14:textId="77777777" w:rsidR="00F01015" w:rsidRPr="00F01015" w:rsidRDefault="00F01015" w:rsidP="00F01015">
            <w:pPr>
              <w:rPr>
                <w:rFonts w:ascii="Blinker" w:hAnsi="Blinker"/>
                <w:sz w:val="24"/>
                <w:szCs w:val="24"/>
              </w:rPr>
            </w:pPr>
            <w:r w:rsidRPr="00F01015">
              <w:rPr>
                <w:rFonts w:ascii="Blinker" w:hAnsi="Blinker"/>
                <w:sz w:val="24"/>
                <w:szCs w:val="24"/>
              </w:rPr>
              <w:t>}</w:t>
            </w:r>
          </w:p>
          <w:p w14:paraId="587C3F71" w14:textId="77777777" w:rsidR="00F01015" w:rsidRPr="00F01015" w:rsidRDefault="00F01015" w:rsidP="00F01015">
            <w:pPr>
              <w:rPr>
                <w:rFonts w:ascii="Blinker" w:hAnsi="Blinker"/>
                <w:sz w:val="24"/>
                <w:szCs w:val="24"/>
              </w:rPr>
            </w:pPr>
            <w:r w:rsidRPr="00F01015">
              <w:rPr>
                <w:rFonts w:ascii="Blinker" w:hAnsi="Blinker"/>
                <w:sz w:val="24"/>
                <w:szCs w:val="24"/>
              </w:rPr>
              <w:t>int main() {</w:t>
            </w:r>
          </w:p>
          <w:p w14:paraId="319AA991" w14:textId="77777777" w:rsidR="00F01015" w:rsidRPr="00F01015" w:rsidRDefault="00F01015" w:rsidP="00F01015">
            <w:pPr>
              <w:rPr>
                <w:rFonts w:ascii="Blinker" w:hAnsi="Blinker"/>
                <w:sz w:val="24"/>
                <w:szCs w:val="24"/>
              </w:rPr>
            </w:pPr>
            <w:r w:rsidRPr="00F01015">
              <w:rPr>
                <w:rFonts w:ascii="Blinker" w:hAnsi="Blinker"/>
                <w:sz w:val="24"/>
                <w:szCs w:val="24"/>
              </w:rPr>
              <w:tab/>
              <w:t>printf("Enter the infix expression: ");</w:t>
            </w:r>
          </w:p>
          <w:p w14:paraId="1567FF83" w14:textId="77777777" w:rsidR="00F01015" w:rsidRPr="00F01015" w:rsidRDefault="00F01015" w:rsidP="00F01015">
            <w:pPr>
              <w:rPr>
                <w:rFonts w:ascii="Blinker" w:hAnsi="Blinker"/>
                <w:sz w:val="24"/>
                <w:szCs w:val="24"/>
              </w:rPr>
            </w:pPr>
            <w:r w:rsidRPr="00F01015">
              <w:rPr>
                <w:rFonts w:ascii="Blinker" w:hAnsi="Blinker"/>
                <w:sz w:val="24"/>
                <w:szCs w:val="24"/>
              </w:rPr>
              <w:tab/>
              <w:t>scanf("%s", expr);</w:t>
            </w:r>
          </w:p>
          <w:p w14:paraId="51C20447" w14:textId="77777777" w:rsidR="00F01015" w:rsidRPr="00F01015" w:rsidRDefault="00F01015" w:rsidP="00F01015">
            <w:pPr>
              <w:rPr>
                <w:rFonts w:ascii="Blinker" w:hAnsi="Blinker"/>
                <w:sz w:val="24"/>
                <w:szCs w:val="24"/>
              </w:rPr>
            </w:pPr>
            <w:r w:rsidRPr="00F01015">
              <w:rPr>
                <w:rFonts w:ascii="Blinker" w:hAnsi="Blinker"/>
                <w:sz w:val="24"/>
                <w:szCs w:val="24"/>
              </w:rPr>
              <w:tab/>
              <w:t>printf("The infix expression:\n%s\n", expr);</w:t>
            </w:r>
          </w:p>
          <w:p w14:paraId="1B2B00C5" w14:textId="77777777" w:rsidR="00F01015" w:rsidRPr="00F01015" w:rsidRDefault="00F01015" w:rsidP="00F01015">
            <w:pPr>
              <w:rPr>
                <w:rFonts w:ascii="Blinker" w:hAnsi="Blinker"/>
                <w:sz w:val="24"/>
                <w:szCs w:val="24"/>
              </w:rPr>
            </w:pPr>
            <w:r w:rsidRPr="00F01015">
              <w:rPr>
                <w:rFonts w:ascii="Blinker" w:hAnsi="Blinker"/>
                <w:sz w:val="24"/>
                <w:szCs w:val="24"/>
              </w:rPr>
              <w:tab/>
              <w:t>IntoPost(expr);</w:t>
            </w:r>
          </w:p>
          <w:p w14:paraId="5BC94B66" w14:textId="77777777" w:rsidR="00F01015" w:rsidRPr="00F01015" w:rsidRDefault="00F01015" w:rsidP="00F01015">
            <w:pPr>
              <w:rPr>
                <w:rFonts w:ascii="Blinker" w:hAnsi="Blinker"/>
                <w:sz w:val="24"/>
                <w:szCs w:val="24"/>
              </w:rPr>
            </w:pPr>
            <w:r w:rsidRPr="00F01015">
              <w:rPr>
                <w:rFonts w:ascii="Blinker" w:hAnsi="Blinker"/>
                <w:sz w:val="24"/>
                <w:szCs w:val="24"/>
              </w:rPr>
              <w:tab/>
              <w:t>printf("The postfix expression:\n%s\n", post);</w:t>
            </w:r>
          </w:p>
          <w:p w14:paraId="545E6CFB" w14:textId="77777777" w:rsidR="00F01015" w:rsidRPr="00F01015" w:rsidRDefault="00F01015" w:rsidP="00F01015">
            <w:pPr>
              <w:rPr>
                <w:rFonts w:ascii="Blinker" w:hAnsi="Blinker"/>
                <w:sz w:val="24"/>
                <w:szCs w:val="24"/>
              </w:rPr>
            </w:pPr>
            <w:r w:rsidRPr="00F01015">
              <w:rPr>
                <w:rFonts w:ascii="Blinker" w:hAnsi="Blinker"/>
                <w:sz w:val="24"/>
                <w:szCs w:val="24"/>
              </w:rPr>
              <w:tab/>
              <w:t>printf("The evaluated result is: %d\n", evaluatePostfix(post));</w:t>
            </w:r>
          </w:p>
          <w:p w14:paraId="4587CCB9" w14:textId="77777777" w:rsidR="00F01015" w:rsidRPr="00F01015" w:rsidRDefault="00F01015" w:rsidP="00F01015">
            <w:pPr>
              <w:rPr>
                <w:rFonts w:ascii="Blinker" w:hAnsi="Blinker"/>
                <w:sz w:val="24"/>
                <w:szCs w:val="24"/>
              </w:rPr>
            </w:pPr>
            <w:r w:rsidRPr="00F01015">
              <w:rPr>
                <w:rFonts w:ascii="Blinker" w:hAnsi="Blinker"/>
                <w:sz w:val="24"/>
                <w:szCs w:val="24"/>
              </w:rPr>
              <w:tab/>
              <w:t>return 0;</w:t>
            </w:r>
          </w:p>
          <w:p w14:paraId="76E1E043" w14:textId="77777777" w:rsidR="00026E1A" w:rsidRDefault="00F01015" w:rsidP="00F01015">
            <w:pPr>
              <w:rPr>
                <w:rFonts w:ascii="Blinker" w:hAnsi="Blinker"/>
                <w:sz w:val="24"/>
                <w:szCs w:val="24"/>
              </w:rPr>
            </w:pPr>
            <w:r w:rsidRPr="00F01015">
              <w:rPr>
                <w:rFonts w:ascii="Blinker" w:hAnsi="Blinker"/>
                <w:sz w:val="24"/>
                <w:szCs w:val="24"/>
              </w:rPr>
              <w:t>}</w:t>
            </w:r>
          </w:p>
          <w:p w14:paraId="69AD3A96" w14:textId="05C5B27F" w:rsidR="00F01015" w:rsidRDefault="00F01015" w:rsidP="00F01015">
            <w:pPr>
              <w:rPr>
                <w:rFonts w:ascii="Blinker" w:hAnsi="Blinker"/>
                <w:sz w:val="24"/>
                <w:szCs w:val="24"/>
              </w:rPr>
            </w:pPr>
          </w:p>
        </w:tc>
      </w:tr>
      <w:tr w:rsidR="00026E1A" w:rsidRPr="00575048" w14:paraId="6CF30263" w14:textId="77777777" w:rsidTr="003921F7">
        <w:trPr>
          <w:trHeight w:val="604"/>
          <w:jc w:val="center"/>
        </w:trPr>
        <w:tc>
          <w:tcPr>
            <w:tcW w:w="9389" w:type="dxa"/>
            <w:gridSpan w:val="2"/>
          </w:tcPr>
          <w:p w14:paraId="5D070554"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716445EC" w14:textId="7AC8D73C" w:rsidR="00026E1A" w:rsidRDefault="00026E1A" w:rsidP="003921F7">
            <w:pPr>
              <w:rPr>
                <w:rFonts w:ascii="Blinker" w:hAnsi="Blinker"/>
                <w:noProof/>
                <w:sz w:val="24"/>
                <w:szCs w:val="24"/>
              </w:rPr>
            </w:pPr>
          </w:p>
          <w:p w14:paraId="498690A6" w14:textId="0A68DDB2" w:rsidR="00BD2916" w:rsidRDefault="00D763D9" w:rsidP="003921F7">
            <w:pPr>
              <w:rPr>
                <w:rFonts w:ascii="Blinker" w:hAnsi="Blinker"/>
                <w:sz w:val="24"/>
                <w:szCs w:val="24"/>
              </w:rPr>
            </w:pPr>
            <w:r w:rsidRPr="00D763D9">
              <w:rPr>
                <w:rFonts w:ascii="Blinker" w:hAnsi="Blinker"/>
                <w:noProof/>
                <w:sz w:val="24"/>
                <w:szCs w:val="24"/>
              </w:rPr>
              <w:drawing>
                <wp:inline distT="0" distB="0" distL="0" distR="0" wp14:anchorId="740DA70A" wp14:editId="4ACE1F5F">
                  <wp:extent cx="5077534" cy="1476581"/>
                  <wp:effectExtent l="0" t="0" r="8890" b="9525"/>
                  <wp:docPr id="36855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2844" name=""/>
                          <pic:cNvPicPr/>
                        </pic:nvPicPr>
                        <pic:blipFill>
                          <a:blip r:embed="rId35"/>
                          <a:stretch>
                            <a:fillRect/>
                          </a:stretch>
                        </pic:blipFill>
                        <pic:spPr>
                          <a:xfrm>
                            <a:off x="0" y="0"/>
                            <a:ext cx="5077534" cy="1476581"/>
                          </a:xfrm>
                          <a:prstGeom prst="rect">
                            <a:avLst/>
                          </a:prstGeom>
                        </pic:spPr>
                      </pic:pic>
                    </a:graphicData>
                  </a:graphic>
                </wp:inline>
              </w:drawing>
            </w:r>
          </w:p>
          <w:p w14:paraId="2EDB69D8" w14:textId="77777777" w:rsidR="00026E1A" w:rsidRDefault="00026E1A" w:rsidP="003921F7">
            <w:pPr>
              <w:rPr>
                <w:rFonts w:ascii="Blinker" w:hAnsi="Blinker"/>
                <w:sz w:val="24"/>
                <w:szCs w:val="24"/>
              </w:rPr>
            </w:pPr>
          </w:p>
          <w:p w14:paraId="4B64969E" w14:textId="77777777" w:rsidR="00026E1A" w:rsidRDefault="00026E1A" w:rsidP="003921F7">
            <w:pPr>
              <w:rPr>
                <w:rFonts w:ascii="Blinker" w:hAnsi="Blinker"/>
                <w:sz w:val="24"/>
                <w:szCs w:val="24"/>
              </w:rPr>
            </w:pPr>
          </w:p>
        </w:tc>
      </w:tr>
    </w:tbl>
    <w:p w14:paraId="12AC6A15" w14:textId="70A44524" w:rsidR="00026E1A" w:rsidRDefault="00026E1A" w:rsidP="00AD485C"/>
    <w:p w14:paraId="68FD6E09"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485CBE98" w14:textId="77777777" w:rsidTr="003921F7">
        <w:trPr>
          <w:trHeight w:val="531"/>
          <w:jc w:val="center"/>
        </w:trPr>
        <w:tc>
          <w:tcPr>
            <w:tcW w:w="4896" w:type="dxa"/>
          </w:tcPr>
          <w:p w14:paraId="5D734821" w14:textId="3E43DDCB"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372AF8">
              <w:rPr>
                <w:rFonts w:ascii="Blinker" w:hAnsi="Blinker"/>
                <w:sz w:val="24"/>
                <w:szCs w:val="24"/>
              </w:rPr>
              <w:t>21</w:t>
            </w:r>
          </w:p>
        </w:tc>
        <w:tc>
          <w:tcPr>
            <w:tcW w:w="4493" w:type="dxa"/>
          </w:tcPr>
          <w:p w14:paraId="2AA2F34E" w14:textId="0A78594E"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372AF8">
              <w:rPr>
                <w:rFonts w:ascii="Blinker" w:hAnsi="Blinker"/>
                <w:sz w:val="24"/>
                <w:szCs w:val="24"/>
              </w:rPr>
              <w:t>10</w:t>
            </w:r>
            <w:r>
              <w:rPr>
                <w:rFonts w:ascii="Blinker" w:hAnsi="Blinker"/>
                <w:sz w:val="24"/>
                <w:szCs w:val="24"/>
              </w:rPr>
              <w:t>/0</w:t>
            </w:r>
            <w:r w:rsidR="00372AF8">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1591C732" w14:textId="77777777" w:rsidTr="003921F7">
        <w:trPr>
          <w:trHeight w:val="808"/>
          <w:jc w:val="center"/>
        </w:trPr>
        <w:tc>
          <w:tcPr>
            <w:tcW w:w="9389" w:type="dxa"/>
            <w:gridSpan w:val="2"/>
          </w:tcPr>
          <w:p w14:paraId="29089D18" w14:textId="1CC95BD5"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063871" w:rsidRPr="00063871">
              <w:rPr>
                <w:rFonts w:ascii="Blinker" w:hAnsi="Blinker"/>
                <w:sz w:val="24"/>
                <w:szCs w:val="24"/>
                <w:lang w:val="en"/>
              </w:rPr>
              <w:t>A letter means push and an asterisk means pop in the  following sequence. Give the sequence of values returned by the pop operations when this sequence of operations is performed on an initially empty LIFO stack.</w:t>
            </w:r>
          </w:p>
          <w:p w14:paraId="4A7F6D52" w14:textId="77777777" w:rsidR="00026E1A" w:rsidRPr="005724E1" w:rsidRDefault="00026E1A" w:rsidP="003921F7">
            <w:pPr>
              <w:textAlignment w:val="baseline"/>
              <w:rPr>
                <w:rFonts w:eastAsia="Times New Roman" w:cs="Arial"/>
                <w:color w:val="000000"/>
              </w:rPr>
            </w:pPr>
          </w:p>
        </w:tc>
      </w:tr>
      <w:tr w:rsidR="00026E1A" w:rsidRPr="00575048" w14:paraId="0889DE05" w14:textId="77777777" w:rsidTr="003921F7">
        <w:trPr>
          <w:trHeight w:val="604"/>
          <w:jc w:val="center"/>
        </w:trPr>
        <w:tc>
          <w:tcPr>
            <w:tcW w:w="9389" w:type="dxa"/>
            <w:gridSpan w:val="2"/>
          </w:tcPr>
          <w:p w14:paraId="14938BEE" w14:textId="77777777" w:rsidR="00026E1A" w:rsidRDefault="00026E1A" w:rsidP="003921F7">
            <w:pPr>
              <w:rPr>
                <w:rFonts w:ascii="Blinker" w:hAnsi="Blinker"/>
                <w:sz w:val="24"/>
                <w:szCs w:val="24"/>
              </w:rPr>
            </w:pPr>
          </w:p>
          <w:p w14:paraId="56621AC7" w14:textId="77777777" w:rsidR="00C93386" w:rsidRPr="00C93386" w:rsidRDefault="00C93386" w:rsidP="00C93386">
            <w:pPr>
              <w:rPr>
                <w:rFonts w:ascii="Blinker" w:hAnsi="Blinker"/>
                <w:sz w:val="24"/>
                <w:szCs w:val="24"/>
              </w:rPr>
            </w:pPr>
            <w:r w:rsidRPr="00C93386">
              <w:rPr>
                <w:rFonts w:ascii="Blinker" w:hAnsi="Blinker"/>
                <w:sz w:val="24"/>
                <w:szCs w:val="24"/>
              </w:rPr>
              <w:t>/*Program 21</w:t>
            </w:r>
            <w:r w:rsidRPr="00C93386">
              <w:rPr>
                <w:rFonts w:ascii="Blinker" w:hAnsi="Blinker"/>
                <w:sz w:val="24"/>
                <w:szCs w:val="24"/>
              </w:rPr>
              <w:tab/>
              <w:t>STACK ASTERISK POPPING</w:t>
            </w:r>
          </w:p>
          <w:p w14:paraId="0CAA2AA6" w14:textId="77777777" w:rsidR="00C93386" w:rsidRPr="00C93386" w:rsidRDefault="00C93386" w:rsidP="00C93386">
            <w:pPr>
              <w:rPr>
                <w:rFonts w:ascii="Blinker" w:hAnsi="Blinker"/>
                <w:sz w:val="24"/>
                <w:szCs w:val="24"/>
              </w:rPr>
            </w:pPr>
            <w:r w:rsidRPr="00C93386">
              <w:rPr>
                <w:rFonts w:ascii="Blinker" w:hAnsi="Blinker"/>
                <w:sz w:val="24"/>
                <w:szCs w:val="24"/>
              </w:rPr>
              <w:t>@ALBIN MAMMEN MATHEW</w:t>
            </w:r>
          </w:p>
          <w:p w14:paraId="7732DA6C" w14:textId="77777777" w:rsidR="00C93386" w:rsidRPr="00C93386" w:rsidRDefault="00C93386" w:rsidP="00C93386">
            <w:pPr>
              <w:rPr>
                <w:rFonts w:ascii="Blinker" w:hAnsi="Blinker"/>
                <w:sz w:val="24"/>
                <w:szCs w:val="24"/>
              </w:rPr>
            </w:pPr>
            <w:r w:rsidRPr="00C93386">
              <w:rPr>
                <w:rFonts w:ascii="Blinker" w:hAnsi="Blinker"/>
                <w:sz w:val="24"/>
                <w:szCs w:val="24"/>
              </w:rPr>
              <w:t>Roll No: 08</w:t>
            </w:r>
          </w:p>
          <w:p w14:paraId="74F2634F" w14:textId="7826BA0A" w:rsidR="00C93386" w:rsidRPr="00C93386" w:rsidRDefault="00C93386" w:rsidP="00C93386">
            <w:pPr>
              <w:rPr>
                <w:rFonts w:ascii="Blinker" w:hAnsi="Blinker"/>
                <w:sz w:val="24"/>
                <w:szCs w:val="24"/>
              </w:rPr>
            </w:pPr>
            <w:r w:rsidRPr="00C93386">
              <w:rPr>
                <w:rFonts w:ascii="Blinker" w:hAnsi="Blinker"/>
                <w:sz w:val="24"/>
                <w:szCs w:val="24"/>
              </w:rPr>
              <w:t>Date: 1</w:t>
            </w:r>
            <w:r w:rsidR="008102AF">
              <w:rPr>
                <w:rFonts w:ascii="Blinker" w:hAnsi="Blinker"/>
                <w:sz w:val="24"/>
                <w:szCs w:val="24"/>
              </w:rPr>
              <w:t>7</w:t>
            </w:r>
            <w:r w:rsidRPr="00C93386">
              <w:rPr>
                <w:rFonts w:ascii="Blinker" w:hAnsi="Blinker"/>
                <w:sz w:val="24"/>
                <w:szCs w:val="24"/>
              </w:rPr>
              <w:t>/9/2025</w:t>
            </w:r>
          </w:p>
          <w:p w14:paraId="11D8B421"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41831527" w14:textId="77777777" w:rsidR="00C93386" w:rsidRPr="00C93386" w:rsidRDefault="00C93386" w:rsidP="00C93386">
            <w:pPr>
              <w:rPr>
                <w:rFonts w:ascii="Blinker" w:hAnsi="Blinker"/>
                <w:sz w:val="24"/>
                <w:szCs w:val="24"/>
              </w:rPr>
            </w:pPr>
          </w:p>
          <w:p w14:paraId="5CCF57BA" w14:textId="77777777" w:rsidR="00C93386" w:rsidRPr="00C93386" w:rsidRDefault="00C93386" w:rsidP="00C93386">
            <w:pPr>
              <w:rPr>
                <w:rFonts w:ascii="Blinker" w:hAnsi="Blinker"/>
                <w:sz w:val="24"/>
                <w:szCs w:val="24"/>
              </w:rPr>
            </w:pPr>
            <w:r w:rsidRPr="00C93386">
              <w:rPr>
                <w:rFonts w:ascii="Blinker" w:hAnsi="Blinker"/>
                <w:sz w:val="24"/>
                <w:szCs w:val="24"/>
              </w:rPr>
              <w:t>#include&lt;stdio.h&gt;</w:t>
            </w:r>
          </w:p>
          <w:p w14:paraId="19655D41" w14:textId="77777777" w:rsidR="00C93386" w:rsidRPr="00C93386" w:rsidRDefault="00C93386" w:rsidP="00C93386">
            <w:pPr>
              <w:rPr>
                <w:rFonts w:ascii="Blinker" w:hAnsi="Blinker"/>
                <w:sz w:val="24"/>
                <w:szCs w:val="24"/>
              </w:rPr>
            </w:pPr>
            <w:r w:rsidRPr="00C93386">
              <w:rPr>
                <w:rFonts w:ascii="Blinker" w:hAnsi="Blinker"/>
                <w:sz w:val="24"/>
                <w:szCs w:val="24"/>
              </w:rPr>
              <w:t>#define size 100</w:t>
            </w:r>
          </w:p>
          <w:p w14:paraId="60B7428E" w14:textId="77777777" w:rsidR="00C93386" w:rsidRPr="00C93386" w:rsidRDefault="00C93386" w:rsidP="00C93386">
            <w:pPr>
              <w:rPr>
                <w:rFonts w:ascii="Blinker" w:hAnsi="Blinker"/>
                <w:sz w:val="24"/>
                <w:szCs w:val="24"/>
              </w:rPr>
            </w:pPr>
            <w:r w:rsidRPr="00C93386">
              <w:rPr>
                <w:rFonts w:ascii="Blinker" w:hAnsi="Blinker"/>
                <w:sz w:val="24"/>
                <w:szCs w:val="24"/>
              </w:rPr>
              <w:t>char expr[size];</w:t>
            </w:r>
          </w:p>
          <w:p w14:paraId="71812769" w14:textId="77777777" w:rsidR="00C93386" w:rsidRPr="00C93386" w:rsidRDefault="00C93386" w:rsidP="00C93386">
            <w:pPr>
              <w:rPr>
                <w:rFonts w:ascii="Blinker" w:hAnsi="Blinker"/>
                <w:sz w:val="24"/>
                <w:szCs w:val="24"/>
              </w:rPr>
            </w:pPr>
            <w:r w:rsidRPr="00C93386">
              <w:rPr>
                <w:rFonts w:ascii="Blinker" w:hAnsi="Blinker"/>
                <w:sz w:val="24"/>
                <w:szCs w:val="24"/>
              </w:rPr>
              <w:t>int top=-1;</w:t>
            </w:r>
          </w:p>
          <w:p w14:paraId="02D1E195" w14:textId="77777777" w:rsidR="00C93386" w:rsidRPr="00C93386" w:rsidRDefault="00C93386" w:rsidP="00C93386">
            <w:pPr>
              <w:rPr>
                <w:rFonts w:ascii="Blinker" w:hAnsi="Blinker"/>
                <w:sz w:val="24"/>
                <w:szCs w:val="24"/>
              </w:rPr>
            </w:pPr>
          </w:p>
          <w:p w14:paraId="48C7BD1D" w14:textId="77777777" w:rsidR="00C93386" w:rsidRPr="00C93386" w:rsidRDefault="00C93386" w:rsidP="00C93386">
            <w:pPr>
              <w:rPr>
                <w:rFonts w:ascii="Blinker" w:hAnsi="Blinker"/>
                <w:sz w:val="24"/>
                <w:szCs w:val="24"/>
              </w:rPr>
            </w:pPr>
            <w:r w:rsidRPr="00C93386">
              <w:rPr>
                <w:rFonts w:ascii="Blinker" w:hAnsi="Blinker"/>
                <w:sz w:val="24"/>
                <w:szCs w:val="24"/>
              </w:rPr>
              <w:t>void push(char a) {</w:t>
            </w:r>
            <w:r w:rsidRPr="00C93386">
              <w:rPr>
                <w:rFonts w:ascii="Blinker" w:hAnsi="Blinker"/>
                <w:sz w:val="24"/>
                <w:szCs w:val="24"/>
              </w:rPr>
              <w:tab/>
              <w:t>//function to insert element into stack</w:t>
            </w:r>
          </w:p>
          <w:p w14:paraId="31AECCEB" w14:textId="77777777" w:rsidR="00C93386" w:rsidRPr="00C93386" w:rsidRDefault="00C93386" w:rsidP="00C93386">
            <w:pPr>
              <w:rPr>
                <w:rFonts w:ascii="Blinker" w:hAnsi="Blinker"/>
                <w:sz w:val="24"/>
                <w:szCs w:val="24"/>
              </w:rPr>
            </w:pPr>
            <w:r w:rsidRPr="00C93386">
              <w:rPr>
                <w:rFonts w:ascii="Blinker" w:hAnsi="Blinker"/>
                <w:sz w:val="24"/>
                <w:szCs w:val="24"/>
              </w:rPr>
              <w:tab/>
              <w:t>if (top + 1 == size)</w:t>
            </w:r>
          </w:p>
          <w:p w14:paraId="19F81383"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printf("Stack is Full");</w:t>
            </w:r>
          </w:p>
          <w:p w14:paraId="5D114EA5" w14:textId="77777777" w:rsidR="00C93386" w:rsidRPr="00C93386" w:rsidRDefault="00C93386" w:rsidP="00C93386">
            <w:pPr>
              <w:rPr>
                <w:rFonts w:ascii="Blinker" w:hAnsi="Blinker"/>
                <w:sz w:val="24"/>
                <w:szCs w:val="24"/>
              </w:rPr>
            </w:pPr>
            <w:r w:rsidRPr="00C93386">
              <w:rPr>
                <w:rFonts w:ascii="Blinker" w:hAnsi="Blinker"/>
                <w:sz w:val="24"/>
                <w:szCs w:val="24"/>
              </w:rPr>
              <w:tab/>
              <w:t>else {</w:t>
            </w:r>
          </w:p>
          <w:p w14:paraId="7C0309C5"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expr[++top] = a;</w:t>
            </w:r>
          </w:p>
          <w:p w14:paraId="1B9AD81C"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1E61624C"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6452476E" w14:textId="77777777" w:rsidR="00C93386" w:rsidRPr="00C93386" w:rsidRDefault="00C93386" w:rsidP="00C93386">
            <w:pPr>
              <w:rPr>
                <w:rFonts w:ascii="Blinker" w:hAnsi="Blinker"/>
                <w:sz w:val="24"/>
                <w:szCs w:val="24"/>
              </w:rPr>
            </w:pPr>
          </w:p>
          <w:p w14:paraId="438B2C6A" w14:textId="77777777" w:rsidR="00C93386" w:rsidRPr="00C93386" w:rsidRDefault="00C93386" w:rsidP="00C93386">
            <w:pPr>
              <w:rPr>
                <w:rFonts w:ascii="Blinker" w:hAnsi="Blinker"/>
                <w:sz w:val="24"/>
                <w:szCs w:val="24"/>
              </w:rPr>
            </w:pPr>
            <w:r w:rsidRPr="00C93386">
              <w:rPr>
                <w:rFonts w:ascii="Blinker" w:hAnsi="Blinker"/>
                <w:sz w:val="24"/>
                <w:szCs w:val="24"/>
              </w:rPr>
              <w:t>char pop() {</w:t>
            </w:r>
            <w:r w:rsidRPr="00C93386">
              <w:rPr>
                <w:rFonts w:ascii="Blinker" w:hAnsi="Blinker"/>
                <w:sz w:val="24"/>
                <w:szCs w:val="24"/>
              </w:rPr>
              <w:tab/>
              <w:t>//function to delete top element</w:t>
            </w:r>
          </w:p>
          <w:p w14:paraId="4D33B619" w14:textId="77777777" w:rsidR="00C93386" w:rsidRPr="00C93386" w:rsidRDefault="00C93386" w:rsidP="00C93386">
            <w:pPr>
              <w:rPr>
                <w:rFonts w:ascii="Blinker" w:hAnsi="Blinker"/>
                <w:sz w:val="24"/>
                <w:szCs w:val="24"/>
              </w:rPr>
            </w:pPr>
            <w:r w:rsidRPr="00C93386">
              <w:rPr>
                <w:rFonts w:ascii="Blinker" w:hAnsi="Blinker"/>
                <w:sz w:val="24"/>
                <w:szCs w:val="24"/>
              </w:rPr>
              <w:t xml:space="preserve">    if (top == -1) {</w:t>
            </w:r>
          </w:p>
          <w:p w14:paraId="53DDC3E2" w14:textId="77777777" w:rsidR="00C93386" w:rsidRPr="00C93386" w:rsidRDefault="00C93386" w:rsidP="00C93386">
            <w:pPr>
              <w:rPr>
                <w:rFonts w:ascii="Blinker" w:hAnsi="Blinker"/>
                <w:sz w:val="24"/>
                <w:szCs w:val="24"/>
              </w:rPr>
            </w:pPr>
            <w:r w:rsidRPr="00C93386">
              <w:rPr>
                <w:rFonts w:ascii="Blinker" w:hAnsi="Blinker"/>
                <w:sz w:val="24"/>
                <w:szCs w:val="24"/>
              </w:rPr>
              <w:t xml:space="preserve">        printf("Stack is Empty\n");</w:t>
            </w:r>
          </w:p>
          <w:p w14:paraId="7DB09708" w14:textId="77777777" w:rsidR="00C93386" w:rsidRPr="00C93386" w:rsidRDefault="00C93386" w:rsidP="00C93386">
            <w:pPr>
              <w:rPr>
                <w:rFonts w:ascii="Blinker" w:hAnsi="Blinker"/>
                <w:sz w:val="24"/>
                <w:szCs w:val="24"/>
              </w:rPr>
            </w:pPr>
            <w:r w:rsidRPr="00C93386">
              <w:rPr>
                <w:rFonts w:ascii="Blinker" w:hAnsi="Blinker"/>
                <w:sz w:val="24"/>
                <w:szCs w:val="24"/>
              </w:rPr>
              <w:t xml:space="preserve">        return '\0';  </w:t>
            </w:r>
          </w:p>
          <w:p w14:paraId="7A9EF741" w14:textId="77777777" w:rsidR="00C93386" w:rsidRPr="00C93386" w:rsidRDefault="00C93386" w:rsidP="00C93386">
            <w:pPr>
              <w:rPr>
                <w:rFonts w:ascii="Blinker" w:hAnsi="Blinker"/>
                <w:sz w:val="24"/>
                <w:szCs w:val="24"/>
              </w:rPr>
            </w:pPr>
            <w:r w:rsidRPr="00C93386">
              <w:rPr>
                <w:rFonts w:ascii="Blinker" w:hAnsi="Blinker"/>
                <w:sz w:val="24"/>
                <w:szCs w:val="24"/>
              </w:rPr>
              <w:t xml:space="preserve">    } else {</w:t>
            </w:r>
          </w:p>
          <w:p w14:paraId="3F806170" w14:textId="77777777" w:rsidR="00C93386" w:rsidRPr="00C93386" w:rsidRDefault="00C93386" w:rsidP="00C93386">
            <w:pPr>
              <w:rPr>
                <w:rFonts w:ascii="Blinker" w:hAnsi="Blinker"/>
                <w:sz w:val="24"/>
                <w:szCs w:val="24"/>
              </w:rPr>
            </w:pPr>
            <w:r w:rsidRPr="00C93386">
              <w:rPr>
                <w:rFonts w:ascii="Blinker" w:hAnsi="Blinker"/>
                <w:sz w:val="24"/>
                <w:szCs w:val="24"/>
              </w:rPr>
              <w:t xml:space="preserve">    </w:t>
            </w:r>
            <w:r w:rsidRPr="00C93386">
              <w:rPr>
                <w:rFonts w:ascii="Blinker" w:hAnsi="Blinker"/>
                <w:sz w:val="24"/>
                <w:szCs w:val="24"/>
              </w:rPr>
              <w:tab/>
              <w:t>printf("%c ",expr[top--]);</w:t>
            </w:r>
          </w:p>
          <w:p w14:paraId="3B26E406" w14:textId="77777777" w:rsidR="00C93386" w:rsidRPr="00C93386" w:rsidRDefault="00C93386" w:rsidP="00C93386">
            <w:pPr>
              <w:rPr>
                <w:rFonts w:ascii="Blinker" w:hAnsi="Blinker"/>
                <w:sz w:val="24"/>
                <w:szCs w:val="24"/>
              </w:rPr>
            </w:pPr>
            <w:r w:rsidRPr="00C93386">
              <w:rPr>
                <w:rFonts w:ascii="Blinker" w:hAnsi="Blinker"/>
                <w:sz w:val="24"/>
                <w:szCs w:val="24"/>
              </w:rPr>
              <w:t xml:space="preserve">        return expr[top];</w:t>
            </w:r>
          </w:p>
          <w:p w14:paraId="5E0687F4" w14:textId="77777777" w:rsidR="00C93386" w:rsidRPr="00C93386" w:rsidRDefault="00C93386" w:rsidP="00C93386">
            <w:pPr>
              <w:rPr>
                <w:rFonts w:ascii="Blinker" w:hAnsi="Blinker"/>
                <w:sz w:val="24"/>
                <w:szCs w:val="24"/>
              </w:rPr>
            </w:pPr>
            <w:r w:rsidRPr="00C93386">
              <w:rPr>
                <w:rFonts w:ascii="Blinker" w:hAnsi="Blinker"/>
                <w:sz w:val="24"/>
                <w:szCs w:val="24"/>
              </w:rPr>
              <w:t xml:space="preserve">    }</w:t>
            </w:r>
          </w:p>
          <w:p w14:paraId="3B9A8A4F"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32B8DD67" w14:textId="77777777" w:rsidR="00C93386" w:rsidRPr="00C93386" w:rsidRDefault="00C93386" w:rsidP="00C93386">
            <w:pPr>
              <w:rPr>
                <w:rFonts w:ascii="Blinker" w:hAnsi="Blinker"/>
                <w:sz w:val="24"/>
                <w:szCs w:val="24"/>
              </w:rPr>
            </w:pPr>
          </w:p>
          <w:p w14:paraId="7912970D" w14:textId="77777777" w:rsidR="00C93386" w:rsidRPr="00C93386" w:rsidRDefault="00C93386" w:rsidP="00C93386">
            <w:pPr>
              <w:rPr>
                <w:rFonts w:ascii="Blinker" w:hAnsi="Blinker"/>
                <w:sz w:val="24"/>
                <w:szCs w:val="24"/>
              </w:rPr>
            </w:pPr>
            <w:r w:rsidRPr="00C93386">
              <w:rPr>
                <w:rFonts w:ascii="Blinker" w:hAnsi="Blinker"/>
                <w:sz w:val="24"/>
                <w:szCs w:val="24"/>
              </w:rPr>
              <w:t>char peek() {</w:t>
            </w:r>
            <w:r w:rsidRPr="00C93386">
              <w:rPr>
                <w:rFonts w:ascii="Blinker" w:hAnsi="Blinker"/>
                <w:sz w:val="24"/>
                <w:szCs w:val="24"/>
              </w:rPr>
              <w:tab/>
              <w:t>//function to return top element</w:t>
            </w:r>
          </w:p>
          <w:p w14:paraId="5939B75F" w14:textId="77777777" w:rsidR="00C93386" w:rsidRPr="00C93386" w:rsidRDefault="00C93386" w:rsidP="00C93386">
            <w:pPr>
              <w:rPr>
                <w:rFonts w:ascii="Blinker" w:hAnsi="Blinker"/>
                <w:sz w:val="24"/>
                <w:szCs w:val="24"/>
              </w:rPr>
            </w:pPr>
            <w:r w:rsidRPr="00C93386">
              <w:rPr>
                <w:rFonts w:ascii="Blinker" w:hAnsi="Blinker"/>
                <w:sz w:val="24"/>
                <w:szCs w:val="24"/>
              </w:rPr>
              <w:tab/>
              <w:t>if (top == -1){</w:t>
            </w:r>
          </w:p>
          <w:p w14:paraId="163C95D9"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printf("Stack is Empty");</w:t>
            </w:r>
          </w:p>
          <w:p w14:paraId="2D4D739C"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return '\0';</w:t>
            </w:r>
          </w:p>
          <w:p w14:paraId="0F58EFFB"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61FB2E86" w14:textId="77777777" w:rsidR="00C93386" w:rsidRPr="00C93386" w:rsidRDefault="00C93386" w:rsidP="00C93386">
            <w:pPr>
              <w:rPr>
                <w:rFonts w:ascii="Blinker" w:hAnsi="Blinker"/>
                <w:sz w:val="24"/>
                <w:szCs w:val="24"/>
              </w:rPr>
            </w:pPr>
            <w:r w:rsidRPr="00C93386">
              <w:rPr>
                <w:rFonts w:ascii="Blinker" w:hAnsi="Blinker"/>
                <w:sz w:val="24"/>
                <w:szCs w:val="24"/>
              </w:rPr>
              <w:tab/>
              <w:t>else{</w:t>
            </w:r>
          </w:p>
          <w:p w14:paraId="7C34A950"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printf("Top element: %c",expr[top]);</w:t>
            </w:r>
          </w:p>
          <w:p w14:paraId="0B504BB7"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return expr[top];</w:t>
            </w:r>
          </w:p>
          <w:p w14:paraId="22756374" w14:textId="77777777" w:rsidR="00C93386" w:rsidRPr="00C93386" w:rsidRDefault="00C93386" w:rsidP="00C93386">
            <w:pPr>
              <w:rPr>
                <w:rFonts w:ascii="Blinker" w:hAnsi="Blinker"/>
                <w:sz w:val="24"/>
                <w:szCs w:val="24"/>
              </w:rPr>
            </w:pPr>
            <w:r w:rsidRPr="00C93386">
              <w:rPr>
                <w:rFonts w:ascii="Blinker" w:hAnsi="Blinker"/>
                <w:sz w:val="24"/>
                <w:szCs w:val="24"/>
              </w:rPr>
              <w:lastRenderedPageBreak/>
              <w:tab/>
              <w:t>}</w:t>
            </w:r>
          </w:p>
          <w:p w14:paraId="0C7526EB"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0562CDAE" w14:textId="77777777" w:rsidR="00C93386" w:rsidRPr="00C93386" w:rsidRDefault="00C93386" w:rsidP="00C93386">
            <w:pPr>
              <w:rPr>
                <w:rFonts w:ascii="Blinker" w:hAnsi="Blinker"/>
                <w:sz w:val="24"/>
                <w:szCs w:val="24"/>
              </w:rPr>
            </w:pPr>
          </w:p>
          <w:p w14:paraId="3A794A8D" w14:textId="77777777" w:rsidR="00C93386" w:rsidRPr="00C93386" w:rsidRDefault="00C93386" w:rsidP="00C93386">
            <w:pPr>
              <w:rPr>
                <w:rFonts w:ascii="Blinker" w:hAnsi="Blinker"/>
                <w:sz w:val="24"/>
                <w:szCs w:val="24"/>
              </w:rPr>
            </w:pPr>
            <w:r w:rsidRPr="00C93386">
              <w:rPr>
                <w:rFonts w:ascii="Blinker" w:hAnsi="Blinker"/>
                <w:sz w:val="24"/>
                <w:szCs w:val="24"/>
              </w:rPr>
              <w:t>void check(char e){</w:t>
            </w:r>
            <w:r w:rsidRPr="00C93386">
              <w:rPr>
                <w:rFonts w:ascii="Blinker" w:hAnsi="Blinker"/>
                <w:sz w:val="24"/>
                <w:szCs w:val="24"/>
              </w:rPr>
              <w:tab/>
              <w:t>//function to check and pop asterisks</w:t>
            </w:r>
          </w:p>
          <w:p w14:paraId="5A2DE1DB" w14:textId="77777777" w:rsidR="00C93386" w:rsidRPr="00C93386" w:rsidRDefault="00C93386" w:rsidP="00C93386">
            <w:pPr>
              <w:rPr>
                <w:rFonts w:ascii="Blinker" w:hAnsi="Blinker"/>
                <w:sz w:val="24"/>
                <w:szCs w:val="24"/>
              </w:rPr>
            </w:pPr>
            <w:r w:rsidRPr="00C93386">
              <w:rPr>
                <w:rFonts w:ascii="Blinker" w:hAnsi="Blinker"/>
                <w:sz w:val="24"/>
                <w:szCs w:val="24"/>
              </w:rPr>
              <w:tab/>
              <w:t>if (e == '*' ){</w:t>
            </w:r>
          </w:p>
          <w:p w14:paraId="2D3E7835"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pop();</w:t>
            </w:r>
          </w:p>
          <w:p w14:paraId="50966770"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350B19E4" w14:textId="77777777" w:rsidR="00C93386" w:rsidRPr="00C93386" w:rsidRDefault="00C93386" w:rsidP="00C93386">
            <w:pPr>
              <w:rPr>
                <w:rFonts w:ascii="Blinker" w:hAnsi="Blinker"/>
                <w:sz w:val="24"/>
                <w:szCs w:val="24"/>
              </w:rPr>
            </w:pPr>
            <w:r w:rsidRPr="00C93386">
              <w:rPr>
                <w:rFonts w:ascii="Blinker" w:hAnsi="Blinker"/>
                <w:sz w:val="24"/>
                <w:szCs w:val="24"/>
              </w:rPr>
              <w:tab/>
              <w:t>else</w:t>
            </w:r>
          </w:p>
          <w:p w14:paraId="05ED1061"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push(e);</w:t>
            </w:r>
          </w:p>
          <w:p w14:paraId="729A16D4"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1C6AA8B2" w14:textId="77777777" w:rsidR="00C93386" w:rsidRPr="00C93386" w:rsidRDefault="00C93386" w:rsidP="00C93386">
            <w:pPr>
              <w:rPr>
                <w:rFonts w:ascii="Blinker" w:hAnsi="Blinker"/>
                <w:sz w:val="24"/>
                <w:szCs w:val="24"/>
              </w:rPr>
            </w:pPr>
          </w:p>
          <w:p w14:paraId="42D67ADF" w14:textId="77777777" w:rsidR="00C93386" w:rsidRPr="00C93386" w:rsidRDefault="00C93386" w:rsidP="00C93386">
            <w:pPr>
              <w:rPr>
                <w:rFonts w:ascii="Blinker" w:hAnsi="Blinker"/>
                <w:sz w:val="24"/>
                <w:szCs w:val="24"/>
              </w:rPr>
            </w:pPr>
            <w:r w:rsidRPr="00C93386">
              <w:rPr>
                <w:rFonts w:ascii="Blinker" w:hAnsi="Blinker"/>
                <w:sz w:val="24"/>
                <w:szCs w:val="24"/>
              </w:rPr>
              <w:t>int main(){</w:t>
            </w:r>
          </w:p>
          <w:p w14:paraId="39349E6B" w14:textId="77777777" w:rsidR="00C93386" w:rsidRPr="00C93386" w:rsidRDefault="00C93386" w:rsidP="00C93386">
            <w:pPr>
              <w:rPr>
                <w:rFonts w:ascii="Blinker" w:hAnsi="Blinker"/>
                <w:sz w:val="24"/>
                <w:szCs w:val="24"/>
              </w:rPr>
            </w:pPr>
            <w:r w:rsidRPr="00C93386">
              <w:rPr>
                <w:rFonts w:ascii="Blinker" w:hAnsi="Blinker"/>
                <w:sz w:val="24"/>
                <w:szCs w:val="24"/>
              </w:rPr>
              <w:tab/>
              <w:t>int i;</w:t>
            </w:r>
          </w:p>
          <w:p w14:paraId="32AE4DCE" w14:textId="77777777" w:rsidR="00C93386" w:rsidRPr="00C93386" w:rsidRDefault="00C93386" w:rsidP="00C93386">
            <w:pPr>
              <w:rPr>
                <w:rFonts w:ascii="Blinker" w:hAnsi="Blinker"/>
                <w:sz w:val="24"/>
                <w:szCs w:val="24"/>
              </w:rPr>
            </w:pPr>
            <w:r w:rsidRPr="00C93386">
              <w:rPr>
                <w:rFonts w:ascii="Blinker" w:hAnsi="Blinker"/>
                <w:sz w:val="24"/>
                <w:szCs w:val="24"/>
              </w:rPr>
              <w:tab/>
              <w:t>printf("Enter the String:");</w:t>
            </w:r>
          </w:p>
          <w:p w14:paraId="63EBB6FE" w14:textId="77777777" w:rsidR="00C93386" w:rsidRPr="00C93386" w:rsidRDefault="00C93386" w:rsidP="00C93386">
            <w:pPr>
              <w:rPr>
                <w:rFonts w:ascii="Blinker" w:hAnsi="Blinker"/>
                <w:sz w:val="24"/>
                <w:szCs w:val="24"/>
              </w:rPr>
            </w:pPr>
            <w:r w:rsidRPr="00C93386">
              <w:rPr>
                <w:rFonts w:ascii="Blinker" w:hAnsi="Blinker"/>
                <w:sz w:val="24"/>
                <w:szCs w:val="24"/>
              </w:rPr>
              <w:tab/>
              <w:t>scanf("%s",expr);</w:t>
            </w:r>
          </w:p>
          <w:p w14:paraId="64D82256" w14:textId="77777777" w:rsidR="00C93386" w:rsidRPr="00C93386" w:rsidRDefault="00C93386" w:rsidP="00C93386">
            <w:pPr>
              <w:rPr>
                <w:rFonts w:ascii="Blinker" w:hAnsi="Blinker"/>
                <w:sz w:val="24"/>
                <w:szCs w:val="24"/>
              </w:rPr>
            </w:pPr>
            <w:r w:rsidRPr="00C93386">
              <w:rPr>
                <w:rFonts w:ascii="Blinker" w:hAnsi="Blinker"/>
                <w:sz w:val="24"/>
                <w:szCs w:val="24"/>
              </w:rPr>
              <w:tab/>
              <w:t>for (i = 0;expr[i] != '\0'; i++){ //traversing through the string</w:t>
            </w:r>
          </w:p>
          <w:p w14:paraId="52AA24F1"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check(expr[i]);</w:t>
            </w:r>
          </w:p>
          <w:p w14:paraId="64581A60"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22F8B323" w14:textId="77777777" w:rsidR="00C93386" w:rsidRPr="00C93386" w:rsidRDefault="00C93386" w:rsidP="00C93386">
            <w:pPr>
              <w:rPr>
                <w:rFonts w:ascii="Blinker" w:hAnsi="Blinker"/>
                <w:sz w:val="24"/>
                <w:szCs w:val="24"/>
              </w:rPr>
            </w:pPr>
            <w:r w:rsidRPr="00C93386">
              <w:rPr>
                <w:rFonts w:ascii="Blinker" w:hAnsi="Blinker"/>
                <w:sz w:val="24"/>
                <w:szCs w:val="24"/>
              </w:rPr>
              <w:tab/>
              <w:t>while (top != -1){</w:t>
            </w:r>
            <w:r w:rsidRPr="00C93386">
              <w:rPr>
                <w:rFonts w:ascii="Blinker" w:hAnsi="Blinker"/>
                <w:sz w:val="24"/>
                <w:szCs w:val="24"/>
              </w:rPr>
              <w:tab/>
              <w:t>//popping remaining elements</w:t>
            </w:r>
          </w:p>
          <w:p w14:paraId="39FD0C86" w14:textId="77777777" w:rsidR="00C93386" w:rsidRPr="00C93386" w:rsidRDefault="00C93386" w:rsidP="00C93386">
            <w:pPr>
              <w:rPr>
                <w:rFonts w:ascii="Blinker" w:hAnsi="Blinker"/>
                <w:sz w:val="24"/>
                <w:szCs w:val="24"/>
              </w:rPr>
            </w:pPr>
            <w:r w:rsidRPr="00C93386">
              <w:rPr>
                <w:rFonts w:ascii="Blinker" w:hAnsi="Blinker"/>
                <w:sz w:val="24"/>
                <w:szCs w:val="24"/>
              </w:rPr>
              <w:tab/>
            </w:r>
            <w:r w:rsidRPr="00C93386">
              <w:rPr>
                <w:rFonts w:ascii="Blinker" w:hAnsi="Blinker"/>
                <w:sz w:val="24"/>
                <w:szCs w:val="24"/>
              </w:rPr>
              <w:tab/>
              <w:t>pop();</w:t>
            </w:r>
          </w:p>
          <w:p w14:paraId="3BD63D1B" w14:textId="77777777" w:rsidR="00C93386" w:rsidRPr="00C93386" w:rsidRDefault="00C93386" w:rsidP="00C93386">
            <w:pPr>
              <w:rPr>
                <w:rFonts w:ascii="Blinker" w:hAnsi="Blinker"/>
                <w:sz w:val="24"/>
                <w:szCs w:val="24"/>
              </w:rPr>
            </w:pPr>
            <w:r w:rsidRPr="00C93386">
              <w:rPr>
                <w:rFonts w:ascii="Blinker" w:hAnsi="Blinker"/>
                <w:sz w:val="24"/>
                <w:szCs w:val="24"/>
              </w:rPr>
              <w:tab/>
              <w:t>}</w:t>
            </w:r>
          </w:p>
          <w:p w14:paraId="24F31924" w14:textId="77777777" w:rsidR="00C93386" w:rsidRPr="00C93386" w:rsidRDefault="00C93386" w:rsidP="00C93386">
            <w:pPr>
              <w:rPr>
                <w:rFonts w:ascii="Blinker" w:hAnsi="Blinker"/>
                <w:sz w:val="24"/>
                <w:szCs w:val="24"/>
              </w:rPr>
            </w:pPr>
            <w:r w:rsidRPr="00C93386">
              <w:rPr>
                <w:rFonts w:ascii="Blinker" w:hAnsi="Blinker"/>
                <w:sz w:val="24"/>
                <w:szCs w:val="24"/>
              </w:rPr>
              <w:tab/>
              <w:t>return 0;</w:t>
            </w:r>
          </w:p>
          <w:p w14:paraId="1D1835E0" w14:textId="77777777" w:rsidR="00C93386" w:rsidRPr="00C93386" w:rsidRDefault="00C93386" w:rsidP="00C93386">
            <w:pPr>
              <w:rPr>
                <w:rFonts w:ascii="Blinker" w:hAnsi="Blinker"/>
                <w:sz w:val="24"/>
                <w:szCs w:val="24"/>
              </w:rPr>
            </w:pPr>
            <w:r w:rsidRPr="00C93386">
              <w:rPr>
                <w:rFonts w:ascii="Blinker" w:hAnsi="Blinker"/>
                <w:sz w:val="24"/>
                <w:szCs w:val="24"/>
              </w:rPr>
              <w:t>}</w:t>
            </w:r>
          </w:p>
          <w:p w14:paraId="2E4E2FBB" w14:textId="77777777" w:rsidR="00026E1A" w:rsidRDefault="00026E1A" w:rsidP="003921F7">
            <w:pPr>
              <w:rPr>
                <w:rFonts w:ascii="Blinker" w:hAnsi="Blinker"/>
                <w:sz w:val="24"/>
                <w:szCs w:val="24"/>
              </w:rPr>
            </w:pPr>
          </w:p>
        </w:tc>
      </w:tr>
      <w:tr w:rsidR="00026E1A" w:rsidRPr="00575048" w14:paraId="51F6B2CC" w14:textId="77777777" w:rsidTr="003921F7">
        <w:trPr>
          <w:trHeight w:val="604"/>
          <w:jc w:val="center"/>
        </w:trPr>
        <w:tc>
          <w:tcPr>
            <w:tcW w:w="9389" w:type="dxa"/>
            <w:gridSpan w:val="2"/>
          </w:tcPr>
          <w:p w14:paraId="2C172B6D"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0FE9C4A0" w14:textId="4D8C0E83" w:rsidR="00026E1A" w:rsidRDefault="00026E1A" w:rsidP="003921F7">
            <w:pPr>
              <w:rPr>
                <w:rFonts w:ascii="Blinker" w:hAnsi="Blinker"/>
                <w:sz w:val="24"/>
                <w:szCs w:val="24"/>
              </w:rPr>
            </w:pPr>
          </w:p>
          <w:p w14:paraId="2AD7FF83" w14:textId="10AE697A" w:rsidR="00E71871" w:rsidRDefault="00430410" w:rsidP="003921F7">
            <w:pPr>
              <w:rPr>
                <w:rFonts w:ascii="Blinker" w:hAnsi="Blinker"/>
                <w:sz w:val="24"/>
                <w:szCs w:val="24"/>
              </w:rPr>
            </w:pPr>
            <w:r w:rsidRPr="00430410">
              <w:rPr>
                <w:rFonts w:ascii="Blinker" w:hAnsi="Blinker"/>
                <w:noProof/>
                <w:sz w:val="24"/>
                <w:szCs w:val="24"/>
              </w:rPr>
              <w:drawing>
                <wp:inline distT="0" distB="0" distL="0" distR="0" wp14:anchorId="0E1116D5" wp14:editId="40A5B4FB">
                  <wp:extent cx="4963218" cy="447737"/>
                  <wp:effectExtent l="0" t="0" r="8890" b="9525"/>
                  <wp:docPr id="159767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76829" name=""/>
                          <pic:cNvPicPr/>
                        </pic:nvPicPr>
                        <pic:blipFill>
                          <a:blip r:embed="rId36"/>
                          <a:stretch>
                            <a:fillRect/>
                          </a:stretch>
                        </pic:blipFill>
                        <pic:spPr>
                          <a:xfrm>
                            <a:off x="0" y="0"/>
                            <a:ext cx="4963218" cy="447737"/>
                          </a:xfrm>
                          <a:prstGeom prst="rect">
                            <a:avLst/>
                          </a:prstGeom>
                        </pic:spPr>
                      </pic:pic>
                    </a:graphicData>
                  </a:graphic>
                </wp:inline>
              </w:drawing>
            </w:r>
          </w:p>
          <w:p w14:paraId="1628E14E" w14:textId="77777777" w:rsidR="00026E1A" w:rsidRDefault="00026E1A" w:rsidP="003921F7">
            <w:pPr>
              <w:rPr>
                <w:rFonts w:ascii="Blinker" w:hAnsi="Blinker"/>
                <w:sz w:val="24"/>
                <w:szCs w:val="24"/>
              </w:rPr>
            </w:pPr>
          </w:p>
          <w:p w14:paraId="0548B93B" w14:textId="77777777" w:rsidR="00026E1A" w:rsidRDefault="00026E1A" w:rsidP="003921F7">
            <w:pPr>
              <w:rPr>
                <w:rFonts w:ascii="Blinker" w:hAnsi="Blinker"/>
                <w:sz w:val="24"/>
                <w:szCs w:val="24"/>
              </w:rPr>
            </w:pPr>
          </w:p>
        </w:tc>
      </w:tr>
    </w:tbl>
    <w:p w14:paraId="17F016B8" w14:textId="0E1560C4" w:rsidR="00E71871" w:rsidRDefault="00E71871" w:rsidP="00AD485C"/>
    <w:p w14:paraId="44DB8DB7" w14:textId="24253155" w:rsidR="00026E1A" w:rsidRDefault="00E71871">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4D7B0D08" w14:textId="77777777" w:rsidTr="003921F7">
        <w:trPr>
          <w:trHeight w:val="531"/>
          <w:jc w:val="center"/>
        </w:trPr>
        <w:tc>
          <w:tcPr>
            <w:tcW w:w="4896" w:type="dxa"/>
          </w:tcPr>
          <w:p w14:paraId="35D891FA" w14:textId="327A590A"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133893">
              <w:rPr>
                <w:rFonts w:ascii="Blinker" w:hAnsi="Blinker"/>
                <w:sz w:val="24"/>
                <w:szCs w:val="24"/>
              </w:rPr>
              <w:t>22</w:t>
            </w:r>
          </w:p>
        </w:tc>
        <w:tc>
          <w:tcPr>
            <w:tcW w:w="4493" w:type="dxa"/>
          </w:tcPr>
          <w:p w14:paraId="5064FE42" w14:textId="19AA9C42"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17CB">
              <w:rPr>
                <w:rFonts w:ascii="Blinker" w:hAnsi="Blinker"/>
                <w:sz w:val="24"/>
                <w:szCs w:val="24"/>
              </w:rPr>
              <w:t>12</w:t>
            </w:r>
            <w:r>
              <w:rPr>
                <w:rFonts w:ascii="Blinker" w:hAnsi="Blinker"/>
                <w:sz w:val="24"/>
                <w:szCs w:val="24"/>
              </w:rPr>
              <w:t>/</w:t>
            </w:r>
            <w:r w:rsidR="001F290A">
              <w:rPr>
                <w:rFonts w:ascii="Blinker" w:hAnsi="Blinker"/>
                <w:sz w:val="24"/>
                <w:szCs w:val="24"/>
              </w:rPr>
              <w:t>09</w:t>
            </w:r>
            <w:r>
              <w:rPr>
                <w:rFonts w:ascii="Blinker" w:hAnsi="Blinker"/>
                <w:sz w:val="24"/>
                <w:szCs w:val="24"/>
              </w:rPr>
              <w:t>/2025</w:t>
            </w:r>
            <w:r w:rsidRPr="00575048">
              <w:rPr>
                <w:rFonts w:ascii="Blinker" w:hAnsi="Blinker"/>
                <w:sz w:val="24"/>
                <w:szCs w:val="24"/>
              </w:rPr>
              <w:t xml:space="preserve">  </w:t>
            </w:r>
          </w:p>
        </w:tc>
      </w:tr>
      <w:tr w:rsidR="00026E1A" w:rsidRPr="00575048" w14:paraId="7B7D1F9E" w14:textId="77777777" w:rsidTr="003921F7">
        <w:trPr>
          <w:trHeight w:val="808"/>
          <w:jc w:val="center"/>
        </w:trPr>
        <w:tc>
          <w:tcPr>
            <w:tcW w:w="9389" w:type="dxa"/>
            <w:gridSpan w:val="2"/>
          </w:tcPr>
          <w:p w14:paraId="04AFCAB2" w14:textId="0090654B"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BE79BA" w:rsidRPr="00BE79BA">
              <w:rPr>
                <w:rFonts w:ascii="Blinker" w:hAnsi="Blinker"/>
                <w:sz w:val="24"/>
                <w:szCs w:val="24"/>
              </w:rPr>
              <w:t>Read and display a sparse matrix</w:t>
            </w:r>
            <w:r w:rsidR="004139B7">
              <w:rPr>
                <w:rFonts w:ascii="Blinker" w:hAnsi="Blinker"/>
                <w:sz w:val="24"/>
                <w:szCs w:val="24"/>
              </w:rPr>
              <w:t>.</w:t>
            </w:r>
          </w:p>
          <w:p w14:paraId="66FFB985" w14:textId="77777777" w:rsidR="00026E1A" w:rsidRPr="005724E1" w:rsidRDefault="00026E1A" w:rsidP="003921F7">
            <w:pPr>
              <w:textAlignment w:val="baseline"/>
              <w:rPr>
                <w:rFonts w:eastAsia="Times New Roman" w:cs="Arial"/>
                <w:color w:val="000000"/>
              </w:rPr>
            </w:pPr>
          </w:p>
        </w:tc>
      </w:tr>
      <w:tr w:rsidR="00026E1A" w:rsidRPr="00575048" w14:paraId="03D7F672" w14:textId="77777777" w:rsidTr="003921F7">
        <w:trPr>
          <w:trHeight w:val="604"/>
          <w:jc w:val="center"/>
        </w:trPr>
        <w:tc>
          <w:tcPr>
            <w:tcW w:w="9389" w:type="dxa"/>
            <w:gridSpan w:val="2"/>
          </w:tcPr>
          <w:p w14:paraId="77736BC7" w14:textId="77777777" w:rsidR="001F48F4" w:rsidRPr="001F48F4" w:rsidRDefault="001F48F4" w:rsidP="001F48F4">
            <w:pPr>
              <w:rPr>
                <w:rFonts w:ascii="Blinker" w:hAnsi="Blinker"/>
                <w:sz w:val="24"/>
                <w:szCs w:val="24"/>
              </w:rPr>
            </w:pPr>
          </w:p>
          <w:p w14:paraId="21FA9B52" w14:textId="77777777" w:rsidR="001F48F4" w:rsidRPr="001F48F4" w:rsidRDefault="001F48F4" w:rsidP="001F48F4">
            <w:pPr>
              <w:rPr>
                <w:rFonts w:ascii="Blinker" w:hAnsi="Blinker"/>
                <w:sz w:val="24"/>
                <w:szCs w:val="24"/>
              </w:rPr>
            </w:pPr>
            <w:r w:rsidRPr="001F48F4">
              <w:rPr>
                <w:rFonts w:ascii="Blinker" w:hAnsi="Blinker"/>
                <w:sz w:val="24"/>
                <w:szCs w:val="24"/>
              </w:rPr>
              <w:t xml:space="preserve">/*Program 22 SPARSE MATRIX </w:t>
            </w:r>
          </w:p>
          <w:p w14:paraId="26254D2A" w14:textId="77777777" w:rsidR="001F48F4" w:rsidRPr="001F48F4" w:rsidRDefault="001F48F4" w:rsidP="001F48F4">
            <w:pPr>
              <w:rPr>
                <w:rFonts w:ascii="Blinker" w:hAnsi="Blinker"/>
                <w:sz w:val="24"/>
                <w:szCs w:val="24"/>
              </w:rPr>
            </w:pPr>
            <w:r w:rsidRPr="001F48F4">
              <w:rPr>
                <w:rFonts w:ascii="Blinker" w:hAnsi="Blinker"/>
                <w:sz w:val="24"/>
                <w:szCs w:val="24"/>
              </w:rPr>
              <w:t>@ALBIN MAMMEN MATHEW</w:t>
            </w:r>
          </w:p>
          <w:p w14:paraId="000E1CD4" w14:textId="77777777" w:rsidR="001F48F4" w:rsidRPr="001F48F4" w:rsidRDefault="001F48F4" w:rsidP="001F48F4">
            <w:pPr>
              <w:rPr>
                <w:rFonts w:ascii="Blinker" w:hAnsi="Blinker"/>
                <w:sz w:val="24"/>
                <w:szCs w:val="24"/>
              </w:rPr>
            </w:pPr>
            <w:r w:rsidRPr="001F48F4">
              <w:rPr>
                <w:rFonts w:ascii="Blinker" w:hAnsi="Blinker"/>
                <w:sz w:val="24"/>
                <w:szCs w:val="24"/>
              </w:rPr>
              <w:t>Roll No: 08</w:t>
            </w:r>
          </w:p>
          <w:p w14:paraId="387498F4" w14:textId="77777777" w:rsidR="001F48F4" w:rsidRPr="001F48F4" w:rsidRDefault="001F48F4" w:rsidP="001F48F4">
            <w:pPr>
              <w:rPr>
                <w:rFonts w:ascii="Blinker" w:hAnsi="Blinker"/>
                <w:sz w:val="24"/>
                <w:szCs w:val="24"/>
              </w:rPr>
            </w:pPr>
            <w:r w:rsidRPr="001F48F4">
              <w:rPr>
                <w:rFonts w:ascii="Blinker" w:hAnsi="Blinker"/>
                <w:sz w:val="24"/>
                <w:szCs w:val="24"/>
              </w:rPr>
              <w:t>Date: 20/09/2025</w:t>
            </w:r>
          </w:p>
          <w:p w14:paraId="6C1C9B5C"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0811448" w14:textId="77777777" w:rsidR="001F48F4" w:rsidRPr="001F48F4" w:rsidRDefault="001F48F4" w:rsidP="001F48F4">
            <w:pPr>
              <w:rPr>
                <w:rFonts w:ascii="Blinker" w:hAnsi="Blinker"/>
                <w:sz w:val="24"/>
                <w:szCs w:val="24"/>
              </w:rPr>
            </w:pPr>
          </w:p>
          <w:p w14:paraId="2DCDE4B6" w14:textId="4B4D42E8" w:rsidR="001F48F4" w:rsidRDefault="001F48F4" w:rsidP="001F48F4">
            <w:pPr>
              <w:rPr>
                <w:rFonts w:ascii="Blinker" w:hAnsi="Blinker"/>
                <w:sz w:val="24"/>
                <w:szCs w:val="24"/>
              </w:rPr>
            </w:pPr>
            <w:r w:rsidRPr="001F48F4">
              <w:rPr>
                <w:rFonts w:ascii="Blinker" w:hAnsi="Blinker"/>
                <w:sz w:val="24"/>
                <w:szCs w:val="24"/>
              </w:rPr>
              <w:t>#include &lt;stdio.h&gt;</w:t>
            </w:r>
          </w:p>
          <w:p w14:paraId="72CA7F3A" w14:textId="77777777" w:rsidR="00F34D7F" w:rsidRPr="001F48F4" w:rsidRDefault="00F34D7F" w:rsidP="001F48F4">
            <w:pPr>
              <w:rPr>
                <w:rFonts w:ascii="Blinker" w:hAnsi="Blinker"/>
                <w:sz w:val="24"/>
                <w:szCs w:val="24"/>
              </w:rPr>
            </w:pPr>
          </w:p>
          <w:p w14:paraId="4ECBF4DB" w14:textId="77777777" w:rsidR="001F48F4" w:rsidRPr="001F48F4" w:rsidRDefault="001F48F4" w:rsidP="001F48F4">
            <w:pPr>
              <w:rPr>
                <w:rFonts w:ascii="Blinker" w:hAnsi="Blinker"/>
                <w:sz w:val="24"/>
                <w:szCs w:val="24"/>
              </w:rPr>
            </w:pPr>
            <w:r w:rsidRPr="001F48F4">
              <w:rPr>
                <w:rFonts w:ascii="Blinker" w:hAnsi="Blinker"/>
                <w:sz w:val="24"/>
                <w:szCs w:val="24"/>
              </w:rPr>
              <w:t>// Function to insert elements into matrix</w:t>
            </w:r>
          </w:p>
          <w:p w14:paraId="017D4E21" w14:textId="77777777" w:rsidR="001F48F4" w:rsidRPr="001F48F4" w:rsidRDefault="001F48F4" w:rsidP="001F48F4">
            <w:pPr>
              <w:rPr>
                <w:rFonts w:ascii="Blinker" w:hAnsi="Blinker"/>
                <w:sz w:val="24"/>
                <w:szCs w:val="24"/>
              </w:rPr>
            </w:pPr>
            <w:r w:rsidRPr="001F48F4">
              <w:rPr>
                <w:rFonts w:ascii="Blinker" w:hAnsi="Blinker"/>
                <w:sz w:val="24"/>
                <w:szCs w:val="24"/>
              </w:rPr>
              <w:t>void insert(int x, int y, int mat[x][y]) {</w:t>
            </w:r>
          </w:p>
          <w:p w14:paraId="3F2AEFED" w14:textId="77777777" w:rsidR="001F48F4" w:rsidRPr="001F48F4" w:rsidRDefault="001F48F4" w:rsidP="001F48F4">
            <w:pPr>
              <w:rPr>
                <w:rFonts w:ascii="Blinker" w:hAnsi="Blinker"/>
                <w:sz w:val="24"/>
                <w:szCs w:val="24"/>
              </w:rPr>
            </w:pPr>
            <w:r w:rsidRPr="001F48F4">
              <w:rPr>
                <w:rFonts w:ascii="Blinker" w:hAnsi="Blinker"/>
                <w:sz w:val="24"/>
                <w:szCs w:val="24"/>
              </w:rPr>
              <w:tab/>
              <w:t>int i, j;</w:t>
            </w:r>
          </w:p>
          <w:p w14:paraId="6D4329D1" w14:textId="77777777" w:rsidR="001F48F4" w:rsidRPr="001F48F4" w:rsidRDefault="001F48F4" w:rsidP="001F48F4">
            <w:pPr>
              <w:rPr>
                <w:rFonts w:ascii="Blinker" w:hAnsi="Blinker"/>
                <w:sz w:val="24"/>
                <w:szCs w:val="24"/>
              </w:rPr>
            </w:pPr>
            <w:r w:rsidRPr="001F48F4">
              <w:rPr>
                <w:rFonts w:ascii="Blinker" w:hAnsi="Blinker"/>
                <w:sz w:val="24"/>
                <w:szCs w:val="24"/>
              </w:rPr>
              <w:tab/>
              <w:t>printf("Enter elements of the matrix:\n");</w:t>
            </w:r>
          </w:p>
          <w:p w14:paraId="44A8309C"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035DA9EA"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3B4C364C"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scanf("%d", &amp;mat[i][j]);</w:t>
            </w:r>
          </w:p>
          <w:p w14:paraId="75CBD59A"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27CE668A"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34407DB2"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922ED08" w14:textId="77777777" w:rsidR="001F48F4" w:rsidRPr="001F48F4" w:rsidRDefault="001F48F4" w:rsidP="001F48F4">
            <w:pPr>
              <w:rPr>
                <w:rFonts w:ascii="Blinker" w:hAnsi="Blinker"/>
                <w:sz w:val="24"/>
                <w:szCs w:val="24"/>
              </w:rPr>
            </w:pPr>
          </w:p>
          <w:p w14:paraId="3BEC1DCE" w14:textId="77777777" w:rsidR="001F48F4" w:rsidRPr="001F48F4" w:rsidRDefault="001F48F4" w:rsidP="001F48F4">
            <w:pPr>
              <w:rPr>
                <w:rFonts w:ascii="Blinker" w:hAnsi="Blinker"/>
                <w:sz w:val="24"/>
                <w:szCs w:val="24"/>
              </w:rPr>
            </w:pPr>
            <w:r w:rsidRPr="001F48F4">
              <w:rPr>
                <w:rFonts w:ascii="Blinker" w:hAnsi="Blinker"/>
                <w:sz w:val="24"/>
                <w:szCs w:val="24"/>
              </w:rPr>
              <w:t>// Function to display matrix</w:t>
            </w:r>
          </w:p>
          <w:p w14:paraId="6C402FC4" w14:textId="77777777" w:rsidR="001F48F4" w:rsidRPr="001F48F4" w:rsidRDefault="001F48F4" w:rsidP="001F48F4">
            <w:pPr>
              <w:rPr>
                <w:rFonts w:ascii="Blinker" w:hAnsi="Blinker"/>
                <w:sz w:val="24"/>
                <w:szCs w:val="24"/>
              </w:rPr>
            </w:pPr>
            <w:r w:rsidRPr="001F48F4">
              <w:rPr>
                <w:rFonts w:ascii="Blinker" w:hAnsi="Blinker"/>
                <w:sz w:val="24"/>
                <w:szCs w:val="24"/>
              </w:rPr>
              <w:t>void display(int x, int y, int mat[x][y]) {</w:t>
            </w:r>
          </w:p>
          <w:p w14:paraId="75755A6D" w14:textId="77777777" w:rsidR="001F48F4" w:rsidRPr="001F48F4" w:rsidRDefault="001F48F4" w:rsidP="001F48F4">
            <w:pPr>
              <w:rPr>
                <w:rFonts w:ascii="Blinker" w:hAnsi="Blinker"/>
                <w:sz w:val="24"/>
                <w:szCs w:val="24"/>
              </w:rPr>
            </w:pPr>
            <w:r w:rsidRPr="001F48F4">
              <w:rPr>
                <w:rFonts w:ascii="Blinker" w:hAnsi="Blinker"/>
                <w:sz w:val="24"/>
                <w:szCs w:val="24"/>
              </w:rPr>
              <w:tab/>
              <w:t>int i, j;</w:t>
            </w:r>
          </w:p>
          <w:p w14:paraId="321AFAEA"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5018AB76"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5D76C082"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printf("%d ", mat[i][j]);</w:t>
            </w:r>
          </w:p>
          <w:p w14:paraId="2FC4119F"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0FE4C4CD"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printf("\n");</w:t>
            </w:r>
          </w:p>
          <w:p w14:paraId="565E9D40"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06C3839C"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159CA59B" w14:textId="77777777" w:rsidR="001F48F4" w:rsidRPr="001F48F4" w:rsidRDefault="001F48F4" w:rsidP="001F48F4">
            <w:pPr>
              <w:rPr>
                <w:rFonts w:ascii="Blinker" w:hAnsi="Blinker"/>
                <w:sz w:val="24"/>
                <w:szCs w:val="24"/>
              </w:rPr>
            </w:pPr>
          </w:p>
          <w:p w14:paraId="3589EC0C" w14:textId="77777777" w:rsidR="001F48F4" w:rsidRPr="001F48F4" w:rsidRDefault="001F48F4" w:rsidP="001F48F4">
            <w:pPr>
              <w:rPr>
                <w:rFonts w:ascii="Blinker" w:hAnsi="Blinker"/>
                <w:sz w:val="24"/>
                <w:szCs w:val="24"/>
              </w:rPr>
            </w:pPr>
            <w:r w:rsidRPr="001F48F4">
              <w:rPr>
                <w:rFonts w:ascii="Blinker" w:hAnsi="Blinker"/>
                <w:sz w:val="24"/>
                <w:szCs w:val="24"/>
              </w:rPr>
              <w:t>// Function to convert matrix to sparse representation</w:t>
            </w:r>
          </w:p>
          <w:p w14:paraId="07315FCE" w14:textId="77777777" w:rsidR="001F48F4" w:rsidRPr="001F48F4" w:rsidRDefault="001F48F4" w:rsidP="001F48F4">
            <w:pPr>
              <w:rPr>
                <w:rFonts w:ascii="Blinker" w:hAnsi="Blinker"/>
                <w:sz w:val="24"/>
                <w:szCs w:val="24"/>
              </w:rPr>
            </w:pPr>
            <w:r w:rsidRPr="001F48F4">
              <w:rPr>
                <w:rFonts w:ascii="Blinker" w:hAnsi="Blinker"/>
                <w:sz w:val="24"/>
                <w:szCs w:val="24"/>
              </w:rPr>
              <w:t>int toSparse(int x, int y, int mat[x][y], int s[x*y][3]) {</w:t>
            </w:r>
          </w:p>
          <w:p w14:paraId="0C351457" w14:textId="77777777" w:rsidR="001F48F4" w:rsidRPr="001F48F4" w:rsidRDefault="001F48F4" w:rsidP="001F48F4">
            <w:pPr>
              <w:rPr>
                <w:rFonts w:ascii="Blinker" w:hAnsi="Blinker"/>
                <w:sz w:val="24"/>
                <w:szCs w:val="24"/>
              </w:rPr>
            </w:pPr>
            <w:r w:rsidRPr="001F48F4">
              <w:rPr>
                <w:rFonts w:ascii="Blinker" w:hAnsi="Blinker"/>
                <w:sz w:val="24"/>
                <w:szCs w:val="24"/>
              </w:rPr>
              <w:tab/>
              <w:t>int i, j, k = 1;</w:t>
            </w:r>
          </w:p>
          <w:p w14:paraId="6B5A116A" w14:textId="77777777" w:rsidR="001F48F4" w:rsidRPr="001F48F4" w:rsidRDefault="001F48F4" w:rsidP="001F48F4">
            <w:pPr>
              <w:rPr>
                <w:rFonts w:ascii="Blinker" w:hAnsi="Blinker"/>
                <w:sz w:val="24"/>
                <w:szCs w:val="24"/>
              </w:rPr>
            </w:pPr>
            <w:r w:rsidRPr="001F48F4">
              <w:rPr>
                <w:rFonts w:ascii="Blinker" w:hAnsi="Blinker"/>
                <w:sz w:val="24"/>
                <w:szCs w:val="24"/>
              </w:rPr>
              <w:tab/>
              <w:t>s[0][0] = x;</w:t>
            </w:r>
          </w:p>
          <w:p w14:paraId="795AF81B" w14:textId="77777777" w:rsidR="001F48F4" w:rsidRPr="001F48F4" w:rsidRDefault="001F48F4" w:rsidP="001F48F4">
            <w:pPr>
              <w:rPr>
                <w:rFonts w:ascii="Blinker" w:hAnsi="Blinker"/>
                <w:sz w:val="24"/>
                <w:szCs w:val="24"/>
              </w:rPr>
            </w:pPr>
            <w:r w:rsidRPr="001F48F4">
              <w:rPr>
                <w:rFonts w:ascii="Blinker" w:hAnsi="Blinker"/>
                <w:sz w:val="24"/>
                <w:szCs w:val="24"/>
              </w:rPr>
              <w:tab/>
              <w:t>s[0][1] = y;</w:t>
            </w:r>
          </w:p>
          <w:p w14:paraId="31ED1387" w14:textId="77777777" w:rsidR="001F48F4" w:rsidRPr="001F48F4" w:rsidRDefault="001F48F4" w:rsidP="001F48F4">
            <w:pPr>
              <w:rPr>
                <w:rFonts w:ascii="Blinker" w:hAnsi="Blinker"/>
                <w:sz w:val="24"/>
                <w:szCs w:val="24"/>
              </w:rPr>
            </w:pPr>
            <w:r w:rsidRPr="001F48F4">
              <w:rPr>
                <w:rFonts w:ascii="Blinker" w:hAnsi="Blinker"/>
                <w:sz w:val="24"/>
                <w:szCs w:val="24"/>
              </w:rPr>
              <w:tab/>
              <w:t>for (i = 0; i &lt; x; i++) {</w:t>
            </w:r>
          </w:p>
          <w:p w14:paraId="6F12F549"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for (j = 0; j &lt; y; j++) {</w:t>
            </w:r>
          </w:p>
          <w:p w14:paraId="4558EA27"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if (mat[i][j] != 0) {</w:t>
            </w:r>
          </w:p>
          <w:p w14:paraId="7F1BC516" w14:textId="77777777" w:rsidR="001F48F4" w:rsidRPr="001F48F4" w:rsidRDefault="001F48F4" w:rsidP="001F48F4">
            <w:pPr>
              <w:rPr>
                <w:rFonts w:ascii="Blinker" w:hAnsi="Blinker"/>
                <w:sz w:val="24"/>
                <w:szCs w:val="24"/>
              </w:rPr>
            </w:pPr>
            <w:r w:rsidRPr="001F48F4">
              <w:rPr>
                <w:rFonts w:ascii="Blinker" w:hAnsi="Blinker"/>
                <w:sz w:val="24"/>
                <w:szCs w:val="24"/>
              </w:rPr>
              <w:lastRenderedPageBreak/>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s[k][0] = i;</w:t>
            </w:r>
          </w:p>
          <w:p w14:paraId="6764E4E9"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s[k][1] = j;</w:t>
            </w:r>
          </w:p>
          <w:p w14:paraId="24AEABAB"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s[k][2] = mat[i][j];</w:t>
            </w:r>
          </w:p>
          <w:p w14:paraId="5BFC7D9C"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k++;</w:t>
            </w:r>
          </w:p>
          <w:p w14:paraId="006BB63F"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r>
            <w:r w:rsidRPr="001F48F4">
              <w:rPr>
                <w:rFonts w:ascii="Blinker" w:hAnsi="Blinker"/>
                <w:sz w:val="24"/>
                <w:szCs w:val="24"/>
              </w:rPr>
              <w:tab/>
              <w:t>}</w:t>
            </w:r>
          </w:p>
          <w:p w14:paraId="3F3B49EE"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w:t>
            </w:r>
          </w:p>
          <w:p w14:paraId="60900E65"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11852351" w14:textId="77777777" w:rsidR="001F48F4" w:rsidRPr="001F48F4" w:rsidRDefault="001F48F4" w:rsidP="001F48F4">
            <w:pPr>
              <w:rPr>
                <w:rFonts w:ascii="Blinker" w:hAnsi="Blinker"/>
                <w:sz w:val="24"/>
                <w:szCs w:val="24"/>
              </w:rPr>
            </w:pPr>
            <w:r w:rsidRPr="001F48F4">
              <w:rPr>
                <w:rFonts w:ascii="Blinker" w:hAnsi="Blinker"/>
                <w:sz w:val="24"/>
                <w:szCs w:val="24"/>
              </w:rPr>
              <w:tab/>
              <w:t>s[0][2] = k - 1;</w:t>
            </w:r>
          </w:p>
          <w:p w14:paraId="3BA8A01C" w14:textId="77777777" w:rsidR="001F48F4" w:rsidRPr="001F48F4" w:rsidRDefault="001F48F4" w:rsidP="001F48F4">
            <w:pPr>
              <w:rPr>
                <w:rFonts w:ascii="Blinker" w:hAnsi="Blinker"/>
                <w:sz w:val="24"/>
                <w:szCs w:val="24"/>
              </w:rPr>
            </w:pPr>
            <w:r w:rsidRPr="001F48F4">
              <w:rPr>
                <w:rFonts w:ascii="Blinker" w:hAnsi="Blinker"/>
                <w:sz w:val="24"/>
                <w:szCs w:val="24"/>
              </w:rPr>
              <w:tab/>
              <w:t>return k; // Return number of non-zero elements</w:t>
            </w:r>
          </w:p>
          <w:p w14:paraId="4F13292A"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2D1F05AD" w14:textId="77777777" w:rsidR="001F48F4" w:rsidRPr="001F48F4" w:rsidRDefault="001F48F4" w:rsidP="001F48F4">
            <w:pPr>
              <w:rPr>
                <w:rFonts w:ascii="Blinker" w:hAnsi="Blinker"/>
                <w:sz w:val="24"/>
                <w:szCs w:val="24"/>
              </w:rPr>
            </w:pPr>
          </w:p>
          <w:p w14:paraId="1A299A63" w14:textId="77777777" w:rsidR="001F48F4" w:rsidRPr="001F48F4" w:rsidRDefault="001F48F4" w:rsidP="001F48F4">
            <w:pPr>
              <w:rPr>
                <w:rFonts w:ascii="Blinker" w:hAnsi="Blinker"/>
                <w:sz w:val="24"/>
                <w:szCs w:val="24"/>
              </w:rPr>
            </w:pPr>
            <w:r w:rsidRPr="001F48F4">
              <w:rPr>
                <w:rFonts w:ascii="Blinker" w:hAnsi="Blinker"/>
                <w:sz w:val="24"/>
                <w:szCs w:val="24"/>
              </w:rPr>
              <w:t>// Function to display sparse matrix</w:t>
            </w:r>
          </w:p>
          <w:p w14:paraId="491487F4" w14:textId="77777777" w:rsidR="001F48F4" w:rsidRPr="001F48F4" w:rsidRDefault="001F48F4" w:rsidP="001F48F4">
            <w:pPr>
              <w:rPr>
                <w:rFonts w:ascii="Blinker" w:hAnsi="Blinker"/>
                <w:sz w:val="24"/>
                <w:szCs w:val="24"/>
              </w:rPr>
            </w:pPr>
            <w:r w:rsidRPr="001F48F4">
              <w:rPr>
                <w:rFonts w:ascii="Blinker" w:hAnsi="Blinker"/>
                <w:sz w:val="24"/>
                <w:szCs w:val="24"/>
              </w:rPr>
              <w:t>void printsparse(int k, int s[k][3]) {</w:t>
            </w:r>
          </w:p>
          <w:p w14:paraId="33B07A20" w14:textId="77777777" w:rsidR="001F48F4" w:rsidRPr="001F48F4" w:rsidRDefault="001F48F4" w:rsidP="001F48F4">
            <w:pPr>
              <w:rPr>
                <w:rFonts w:ascii="Blinker" w:hAnsi="Blinker"/>
                <w:sz w:val="24"/>
                <w:szCs w:val="24"/>
              </w:rPr>
            </w:pPr>
            <w:r w:rsidRPr="001F48F4">
              <w:rPr>
                <w:rFonts w:ascii="Blinker" w:hAnsi="Blinker"/>
                <w:sz w:val="24"/>
                <w:szCs w:val="24"/>
              </w:rPr>
              <w:tab/>
              <w:t>int i;</w:t>
            </w:r>
          </w:p>
          <w:p w14:paraId="1449F957" w14:textId="77777777" w:rsidR="001F48F4" w:rsidRPr="001F48F4" w:rsidRDefault="001F48F4" w:rsidP="001F48F4">
            <w:pPr>
              <w:rPr>
                <w:rFonts w:ascii="Blinker" w:hAnsi="Blinker"/>
                <w:sz w:val="24"/>
                <w:szCs w:val="24"/>
              </w:rPr>
            </w:pPr>
            <w:r w:rsidRPr="001F48F4">
              <w:rPr>
                <w:rFonts w:ascii="Blinker" w:hAnsi="Blinker"/>
                <w:sz w:val="24"/>
                <w:szCs w:val="24"/>
              </w:rPr>
              <w:tab/>
              <w:t>printf("Sparse Matrix Representation (row, column, value):\n");</w:t>
            </w:r>
          </w:p>
          <w:p w14:paraId="74EF3EAB" w14:textId="77777777" w:rsidR="001F48F4" w:rsidRPr="001F48F4" w:rsidRDefault="001F48F4" w:rsidP="001F48F4">
            <w:pPr>
              <w:rPr>
                <w:rFonts w:ascii="Blinker" w:hAnsi="Blinker"/>
                <w:sz w:val="24"/>
                <w:szCs w:val="24"/>
              </w:rPr>
            </w:pPr>
            <w:r w:rsidRPr="001F48F4">
              <w:rPr>
                <w:rFonts w:ascii="Blinker" w:hAnsi="Blinker"/>
                <w:sz w:val="24"/>
                <w:szCs w:val="24"/>
              </w:rPr>
              <w:tab/>
              <w:t>for (i = 0; i &lt; k; i++) {</w:t>
            </w:r>
          </w:p>
          <w:p w14:paraId="19440B94" w14:textId="77777777" w:rsidR="001F48F4" w:rsidRPr="001F48F4" w:rsidRDefault="001F48F4" w:rsidP="001F48F4">
            <w:pPr>
              <w:rPr>
                <w:rFonts w:ascii="Blinker" w:hAnsi="Blinker"/>
                <w:sz w:val="24"/>
                <w:szCs w:val="24"/>
              </w:rPr>
            </w:pPr>
            <w:r w:rsidRPr="001F48F4">
              <w:rPr>
                <w:rFonts w:ascii="Blinker" w:hAnsi="Blinker"/>
                <w:sz w:val="24"/>
                <w:szCs w:val="24"/>
              </w:rPr>
              <w:tab/>
            </w:r>
            <w:r w:rsidRPr="001F48F4">
              <w:rPr>
                <w:rFonts w:ascii="Blinker" w:hAnsi="Blinker"/>
                <w:sz w:val="24"/>
                <w:szCs w:val="24"/>
              </w:rPr>
              <w:tab/>
              <w:t>printf("%d %d %d\n", s[i][0], s[i][1], s[i][2]);</w:t>
            </w:r>
          </w:p>
          <w:p w14:paraId="627CDE24" w14:textId="77777777" w:rsidR="001F48F4" w:rsidRPr="001F48F4" w:rsidRDefault="001F48F4" w:rsidP="001F48F4">
            <w:pPr>
              <w:rPr>
                <w:rFonts w:ascii="Blinker" w:hAnsi="Blinker"/>
                <w:sz w:val="24"/>
                <w:szCs w:val="24"/>
              </w:rPr>
            </w:pPr>
            <w:r w:rsidRPr="001F48F4">
              <w:rPr>
                <w:rFonts w:ascii="Blinker" w:hAnsi="Blinker"/>
                <w:sz w:val="24"/>
                <w:szCs w:val="24"/>
              </w:rPr>
              <w:tab/>
              <w:t>}</w:t>
            </w:r>
          </w:p>
          <w:p w14:paraId="6B62FFD0" w14:textId="77777777" w:rsidR="001F48F4" w:rsidRPr="001F48F4" w:rsidRDefault="001F48F4" w:rsidP="001F48F4">
            <w:pPr>
              <w:rPr>
                <w:rFonts w:ascii="Blinker" w:hAnsi="Blinker"/>
                <w:sz w:val="24"/>
                <w:szCs w:val="24"/>
              </w:rPr>
            </w:pPr>
            <w:r w:rsidRPr="001F48F4">
              <w:rPr>
                <w:rFonts w:ascii="Blinker" w:hAnsi="Blinker"/>
                <w:sz w:val="24"/>
                <w:szCs w:val="24"/>
              </w:rPr>
              <w:t>}</w:t>
            </w:r>
          </w:p>
          <w:p w14:paraId="4FFCCE9D" w14:textId="77777777" w:rsidR="001F48F4" w:rsidRPr="001F48F4" w:rsidRDefault="001F48F4" w:rsidP="001F48F4">
            <w:pPr>
              <w:rPr>
                <w:rFonts w:ascii="Blinker" w:hAnsi="Blinker"/>
                <w:sz w:val="24"/>
                <w:szCs w:val="24"/>
              </w:rPr>
            </w:pPr>
          </w:p>
          <w:p w14:paraId="308F4736" w14:textId="77777777" w:rsidR="001F48F4" w:rsidRPr="001F48F4" w:rsidRDefault="001F48F4" w:rsidP="001F48F4">
            <w:pPr>
              <w:rPr>
                <w:rFonts w:ascii="Blinker" w:hAnsi="Blinker"/>
                <w:sz w:val="24"/>
                <w:szCs w:val="24"/>
              </w:rPr>
            </w:pPr>
            <w:r w:rsidRPr="001F48F4">
              <w:rPr>
                <w:rFonts w:ascii="Blinker" w:hAnsi="Blinker"/>
                <w:sz w:val="24"/>
                <w:szCs w:val="24"/>
              </w:rPr>
              <w:t>int main() {</w:t>
            </w:r>
          </w:p>
          <w:p w14:paraId="03ABA4DC" w14:textId="77777777" w:rsidR="001F48F4" w:rsidRPr="001F48F4" w:rsidRDefault="001F48F4" w:rsidP="001F48F4">
            <w:pPr>
              <w:rPr>
                <w:rFonts w:ascii="Blinker" w:hAnsi="Blinker"/>
                <w:sz w:val="24"/>
                <w:szCs w:val="24"/>
              </w:rPr>
            </w:pPr>
            <w:r w:rsidRPr="001F48F4">
              <w:rPr>
                <w:rFonts w:ascii="Blinker" w:hAnsi="Blinker"/>
                <w:sz w:val="24"/>
                <w:szCs w:val="24"/>
              </w:rPr>
              <w:tab/>
              <w:t>int x, y;</w:t>
            </w:r>
          </w:p>
          <w:p w14:paraId="6AE02EE9" w14:textId="77777777" w:rsidR="001F48F4" w:rsidRPr="001F48F4" w:rsidRDefault="001F48F4" w:rsidP="001F48F4">
            <w:pPr>
              <w:rPr>
                <w:rFonts w:ascii="Blinker" w:hAnsi="Blinker"/>
                <w:sz w:val="24"/>
                <w:szCs w:val="24"/>
              </w:rPr>
            </w:pPr>
            <w:r w:rsidRPr="001F48F4">
              <w:rPr>
                <w:rFonts w:ascii="Blinker" w:hAnsi="Blinker"/>
                <w:sz w:val="24"/>
                <w:szCs w:val="24"/>
              </w:rPr>
              <w:tab/>
              <w:t>printf("Enter dimensions of matrix (rows columns): ");</w:t>
            </w:r>
          </w:p>
          <w:p w14:paraId="35749A2E" w14:textId="77777777" w:rsidR="001F48F4" w:rsidRPr="001F48F4" w:rsidRDefault="001F48F4" w:rsidP="001F48F4">
            <w:pPr>
              <w:rPr>
                <w:rFonts w:ascii="Blinker" w:hAnsi="Blinker"/>
                <w:sz w:val="24"/>
                <w:szCs w:val="24"/>
              </w:rPr>
            </w:pPr>
            <w:r w:rsidRPr="001F48F4">
              <w:rPr>
                <w:rFonts w:ascii="Blinker" w:hAnsi="Blinker"/>
                <w:sz w:val="24"/>
                <w:szCs w:val="24"/>
              </w:rPr>
              <w:tab/>
              <w:t>scanf("%d %d", &amp;x, &amp;y);</w:t>
            </w:r>
          </w:p>
          <w:p w14:paraId="554BA22A" w14:textId="77777777" w:rsidR="001F48F4" w:rsidRPr="001F48F4" w:rsidRDefault="001F48F4" w:rsidP="001F48F4">
            <w:pPr>
              <w:rPr>
                <w:rFonts w:ascii="Blinker" w:hAnsi="Blinker"/>
                <w:sz w:val="24"/>
                <w:szCs w:val="24"/>
              </w:rPr>
            </w:pPr>
          </w:p>
          <w:p w14:paraId="5198FBB9" w14:textId="77777777" w:rsidR="001F48F4" w:rsidRPr="001F48F4" w:rsidRDefault="001F48F4" w:rsidP="001F48F4">
            <w:pPr>
              <w:rPr>
                <w:rFonts w:ascii="Blinker" w:hAnsi="Blinker"/>
                <w:sz w:val="24"/>
                <w:szCs w:val="24"/>
              </w:rPr>
            </w:pPr>
            <w:r w:rsidRPr="001F48F4">
              <w:rPr>
                <w:rFonts w:ascii="Blinker" w:hAnsi="Blinker"/>
                <w:sz w:val="24"/>
                <w:szCs w:val="24"/>
              </w:rPr>
              <w:tab/>
              <w:t>int mat[x][y];</w:t>
            </w:r>
          </w:p>
          <w:p w14:paraId="74FDD992" w14:textId="77777777" w:rsidR="001F48F4" w:rsidRPr="001F48F4" w:rsidRDefault="001F48F4" w:rsidP="001F48F4">
            <w:pPr>
              <w:rPr>
                <w:rFonts w:ascii="Blinker" w:hAnsi="Blinker"/>
                <w:sz w:val="24"/>
                <w:szCs w:val="24"/>
              </w:rPr>
            </w:pPr>
            <w:r w:rsidRPr="001F48F4">
              <w:rPr>
                <w:rFonts w:ascii="Blinker" w:hAnsi="Blinker"/>
                <w:sz w:val="24"/>
                <w:szCs w:val="24"/>
              </w:rPr>
              <w:tab/>
              <w:t>insert(x, y, mat);</w:t>
            </w:r>
          </w:p>
          <w:p w14:paraId="4990AF6C" w14:textId="77777777" w:rsidR="001F48F4" w:rsidRPr="001F48F4" w:rsidRDefault="001F48F4" w:rsidP="001F48F4">
            <w:pPr>
              <w:rPr>
                <w:rFonts w:ascii="Blinker" w:hAnsi="Blinker"/>
                <w:sz w:val="24"/>
                <w:szCs w:val="24"/>
              </w:rPr>
            </w:pPr>
          </w:p>
          <w:p w14:paraId="4EA6A5F7" w14:textId="77777777" w:rsidR="001F48F4" w:rsidRPr="001F48F4" w:rsidRDefault="001F48F4" w:rsidP="001F48F4">
            <w:pPr>
              <w:rPr>
                <w:rFonts w:ascii="Blinker" w:hAnsi="Blinker"/>
                <w:sz w:val="24"/>
                <w:szCs w:val="24"/>
              </w:rPr>
            </w:pPr>
            <w:r w:rsidRPr="001F48F4">
              <w:rPr>
                <w:rFonts w:ascii="Blinker" w:hAnsi="Blinker"/>
                <w:sz w:val="24"/>
                <w:szCs w:val="24"/>
              </w:rPr>
              <w:tab/>
              <w:t>printf("Matrix:\n");</w:t>
            </w:r>
          </w:p>
          <w:p w14:paraId="6A39C580" w14:textId="77777777" w:rsidR="001F48F4" w:rsidRPr="001F48F4" w:rsidRDefault="001F48F4" w:rsidP="001F48F4">
            <w:pPr>
              <w:rPr>
                <w:rFonts w:ascii="Blinker" w:hAnsi="Blinker"/>
                <w:sz w:val="24"/>
                <w:szCs w:val="24"/>
              </w:rPr>
            </w:pPr>
            <w:r w:rsidRPr="001F48F4">
              <w:rPr>
                <w:rFonts w:ascii="Blinker" w:hAnsi="Blinker"/>
                <w:sz w:val="24"/>
                <w:szCs w:val="24"/>
              </w:rPr>
              <w:tab/>
              <w:t>display(x, y, mat);</w:t>
            </w:r>
          </w:p>
          <w:p w14:paraId="455AB85C" w14:textId="77777777" w:rsidR="001F48F4" w:rsidRPr="001F48F4" w:rsidRDefault="001F48F4" w:rsidP="001F48F4">
            <w:pPr>
              <w:rPr>
                <w:rFonts w:ascii="Blinker" w:hAnsi="Blinker"/>
                <w:sz w:val="24"/>
                <w:szCs w:val="24"/>
              </w:rPr>
            </w:pPr>
          </w:p>
          <w:p w14:paraId="445F7ABD" w14:textId="77777777" w:rsidR="001F48F4" w:rsidRPr="001F48F4" w:rsidRDefault="001F48F4" w:rsidP="001F48F4">
            <w:pPr>
              <w:rPr>
                <w:rFonts w:ascii="Blinker" w:hAnsi="Blinker"/>
                <w:sz w:val="24"/>
                <w:szCs w:val="24"/>
              </w:rPr>
            </w:pPr>
            <w:r w:rsidRPr="001F48F4">
              <w:rPr>
                <w:rFonts w:ascii="Blinker" w:hAnsi="Blinker"/>
                <w:sz w:val="24"/>
                <w:szCs w:val="24"/>
              </w:rPr>
              <w:tab/>
              <w:t>int sparse[x * y][3];</w:t>
            </w:r>
          </w:p>
          <w:p w14:paraId="1DF46BEB" w14:textId="77777777" w:rsidR="001F48F4" w:rsidRPr="001F48F4" w:rsidRDefault="001F48F4" w:rsidP="001F48F4">
            <w:pPr>
              <w:rPr>
                <w:rFonts w:ascii="Blinker" w:hAnsi="Blinker"/>
                <w:sz w:val="24"/>
                <w:szCs w:val="24"/>
              </w:rPr>
            </w:pPr>
            <w:r w:rsidRPr="001F48F4">
              <w:rPr>
                <w:rFonts w:ascii="Blinker" w:hAnsi="Blinker"/>
                <w:sz w:val="24"/>
                <w:szCs w:val="24"/>
              </w:rPr>
              <w:tab/>
              <w:t>int k = toSparse(x, y, mat, sparse);</w:t>
            </w:r>
          </w:p>
          <w:p w14:paraId="44DCE63F" w14:textId="77777777" w:rsidR="001F48F4" w:rsidRPr="001F48F4" w:rsidRDefault="001F48F4" w:rsidP="001F48F4">
            <w:pPr>
              <w:rPr>
                <w:rFonts w:ascii="Blinker" w:hAnsi="Blinker"/>
                <w:sz w:val="24"/>
                <w:szCs w:val="24"/>
              </w:rPr>
            </w:pPr>
          </w:p>
          <w:p w14:paraId="6979CA7D" w14:textId="77777777" w:rsidR="001F48F4" w:rsidRPr="001F48F4" w:rsidRDefault="001F48F4" w:rsidP="001F48F4">
            <w:pPr>
              <w:rPr>
                <w:rFonts w:ascii="Blinker" w:hAnsi="Blinker"/>
                <w:sz w:val="24"/>
                <w:szCs w:val="24"/>
              </w:rPr>
            </w:pPr>
            <w:r w:rsidRPr="001F48F4">
              <w:rPr>
                <w:rFonts w:ascii="Blinker" w:hAnsi="Blinker"/>
                <w:sz w:val="24"/>
                <w:szCs w:val="24"/>
              </w:rPr>
              <w:tab/>
              <w:t>printf("Sparse Representation of Matrix:\n");</w:t>
            </w:r>
          </w:p>
          <w:p w14:paraId="005A01D1" w14:textId="77777777" w:rsidR="001F48F4" w:rsidRPr="001F48F4" w:rsidRDefault="001F48F4" w:rsidP="001F48F4">
            <w:pPr>
              <w:rPr>
                <w:rFonts w:ascii="Blinker" w:hAnsi="Blinker"/>
                <w:sz w:val="24"/>
                <w:szCs w:val="24"/>
              </w:rPr>
            </w:pPr>
            <w:r w:rsidRPr="001F48F4">
              <w:rPr>
                <w:rFonts w:ascii="Blinker" w:hAnsi="Blinker"/>
                <w:sz w:val="24"/>
                <w:szCs w:val="24"/>
              </w:rPr>
              <w:tab/>
              <w:t>printsparse(k, sparse);</w:t>
            </w:r>
          </w:p>
          <w:p w14:paraId="180471B1" w14:textId="77777777" w:rsidR="001F48F4" w:rsidRPr="001F48F4" w:rsidRDefault="001F48F4" w:rsidP="001F48F4">
            <w:pPr>
              <w:rPr>
                <w:rFonts w:ascii="Blinker" w:hAnsi="Blinker"/>
                <w:sz w:val="24"/>
                <w:szCs w:val="24"/>
              </w:rPr>
            </w:pPr>
          </w:p>
          <w:p w14:paraId="7D8A40B5" w14:textId="77777777" w:rsidR="001F48F4" w:rsidRPr="001F48F4" w:rsidRDefault="001F48F4" w:rsidP="001F48F4">
            <w:pPr>
              <w:rPr>
                <w:rFonts w:ascii="Blinker" w:hAnsi="Blinker"/>
                <w:sz w:val="24"/>
                <w:szCs w:val="24"/>
              </w:rPr>
            </w:pPr>
            <w:r w:rsidRPr="001F48F4">
              <w:rPr>
                <w:rFonts w:ascii="Blinker" w:hAnsi="Blinker"/>
                <w:sz w:val="24"/>
                <w:szCs w:val="24"/>
              </w:rPr>
              <w:tab/>
              <w:t>return 0;</w:t>
            </w:r>
          </w:p>
          <w:p w14:paraId="5E62B44F" w14:textId="3BE14ACF" w:rsidR="004C6F1E" w:rsidRPr="004C6F1E" w:rsidRDefault="001F48F4" w:rsidP="001F48F4">
            <w:pPr>
              <w:rPr>
                <w:rFonts w:ascii="Blinker" w:hAnsi="Blinker"/>
                <w:sz w:val="24"/>
                <w:szCs w:val="24"/>
              </w:rPr>
            </w:pPr>
            <w:r w:rsidRPr="001F48F4">
              <w:rPr>
                <w:rFonts w:ascii="Blinker" w:hAnsi="Blinker"/>
                <w:sz w:val="24"/>
                <w:szCs w:val="24"/>
              </w:rPr>
              <w:t>}</w:t>
            </w:r>
          </w:p>
          <w:p w14:paraId="0BAC3596" w14:textId="77777777" w:rsidR="004C6F1E" w:rsidRPr="004C6F1E" w:rsidRDefault="004C6F1E" w:rsidP="004C6F1E">
            <w:pPr>
              <w:rPr>
                <w:rFonts w:ascii="Blinker" w:hAnsi="Blinker"/>
                <w:sz w:val="24"/>
                <w:szCs w:val="24"/>
              </w:rPr>
            </w:pPr>
          </w:p>
          <w:p w14:paraId="50CBE4D8" w14:textId="77777777" w:rsidR="004C6F1E" w:rsidRDefault="004C6F1E" w:rsidP="0027360F">
            <w:pPr>
              <w:rPr>
                <w:rFonts w:ascii="Blinker" w:hAnsi="Blinker"/>
                <w:sz w:val="24"/>
                <w:szCs w:val="24"/>
              </w:rPr>
            </w:pPr>
          </w:p>
          <w:p w14:paraId="6A9D51EA" w14:textId="77777777" w:rsidR="002B3145" w:rsidRDefault="002B3145" w:rsidP="0027360F">
            <w:pPr>
              <w:rPr>
                <w:rFonts w:ascii="Blinker" w:hAnsi="Blinker"/>
                <w:sz w:val="24"/>
                <w:szCs w:val="24"/>
              </w:rPr>
            </w:pPr>
          </w:p>
          <w:p w14:paraId="550D8C9B" w14:textId="77777777" w:rsidR="0027360F" w:rsidRDefault="0027360F" w:rsidP="0027360F">
            <w:pPr>
              <w:rPr>
                <w:rFonts w:ascii="Blinker" w:hAnsi="Blinker"/>
                <w:sz w:val="24"/>
                <w:szCs w:val="24"/>
              </w:rPr>
            </w:pPr>
          </w:p>
        </w:tc>
      </w:tr>
      <w:tr w:rsidR="00026E1A" w:rsidRPr="00575048" w14:paraId="6D956914" w14:textId="77777777" w:rsidTr="003921F7">
        <w:trPr>
          <w:trHeight w:val="604"/>
          <w:jc w:val="center"/>
        </w:trPr>
        <w:tc>
          <w:tcPr>
            <w:tcW w:w="9389" w:type="dxa"/>
            <w:gridSpan w:val="2"/>
          </w:tcPr>
          <w:p w14:paraId="0F16289E"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E19A008" w14:textId="77777777" w:rsidR="004C6F1E" w:rsidRDefault="004C6F1E" w:rsidP="003921F7">
            <w:pPr>
              <w:rPr>
                <w:rFonts w:ascii="Blinker" w:hAnsi="Blinker"/>
                <w:sz w:val="24"/>
                <w:szCs w:val="24"/>
              </w:rPr>
            </w:pPr>
          </w:p>
          <w:p w14:paraId="6020E786" w14:textId="31F5BBBE" w:rsidR="00026E1A" w:rsidRDefault="002B3145" w:rsidP="003921F7">
            <w:pPr>
              <w:rPr>
                <w:rFonts w:ascii="Blinker" w:hAnsi="Blinker"/>
                <w:sz w:val="24"/>
                <w:szCs w:val="24"/>
              </w:rPr>
            </w:pPr>
            <w:r w:rsidRPr="002B3145">
              <w:rPr>
                <w:rFonts w:ascii="Blinker" w:hAnsi="Blinker"/>
                <w:noProof/>
                <w:sz w:val="24"/>
                <w:szCs w:val="24"/>
              </w:rPr>
              <w:drawing>
                <wp:inline distT="0" distB="0" distL="0" distR="0" wp14:anchorId="3B302E28" wp14:editId="42678EF8">
                  <wp:extent cx="5486400" cy="3957320"/>
                  <wp:effectExtent l="0" t="0" r="0" b="5080"/>
                  <wp:docPr id="62361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10808" name=""/>
                          <pic:cNvPicPr/>
                        </pic:nvPicPr>
                        <pic:blipFill>
                          <a:blip r:embed="rId37"/>
                          <a:stretch>
                            <a:fillRect/>
                          </a:stretch>
                        </pic:blipFill>
                        <pic:spPr>
                          <a:xfrm>
                            <a:off x="0" y="0"/>
                            <a:ext cx="5486400" cy="3957320"/>
                          </a:xfrm>
                          <a:prstGeom prst="rect">
                            <a:avLst/>
                          </a:prstGeom>
                        </pic:spPr>
                      </pic:pic>
                    </a:graphicData>
                  </a:graphic>
                </wp:inline>
              </w:drawing>
            </w:r>
          </w:p>
          <w:p w14:paraId="695EED5F" w14:textId="77777777" w:rsidR="00026E1A" w:rsidRDefault="00026E1A" w:rsidP="003921F7">
            <w:pPr>
              <w:rPr>
                <w:rFonts w:ascii="Blinker" w:hAnsi="Blinker"/>
                <w:sz w:val="24"/>
                <w:szCs w:val="24"/>
              </w:rPr>
            </w:pPr>
          </w:p>
          <w:p w14:paraId="79C552B7" w14:textId="77777777" w:rsidR="00026E1A" w:rsidRDefault="00026E1A" w:rsidP="003921F7">
            <w:pPr>
              <w:rPr>
                <w:rFonts w:ascii="Blinker" w:hAnsi="Blinker"/>
                <w:sz w:val="24"/>
                <w:szCs w:val="24"/>
              </w:rPr>
            </w:pPr>
          </w:p>
          <w:p w14:paraId="22032454" w14:textId="77777777" w:rsidR="00026E1A" w:rsidRDefault="00026E1A" w:rsidP="003921F7">
            <w:pPr>
              <w:rPr>
                <w:rFonts w:ascii="Blinker" w:hAnsi="Blinker"/>
                <w:sz w:val="24"/>
                <w:szCs w:val="24"/>
              </w:rPr>
            </w:pPr>
          </w:p>
        </w:tc>
      </w:tr>
    </w:tbl>
    <w:p w14:paraId="2306D837" w14:textId="2F41C88D" w:rsidR="00026E1A" w:rsidRDefault="00026E1A" w:rsidP="00AD485C"/>
    <w:p w14:paraId="09B7876B"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63585017" w14:textId="77777777" w:rsidTr="003921F7">
        <w:trPr>
          <w:trHeight w:val="531"/>
          <w:jc w:val="center"/>
        </w:trPr>
        <w:tc>
          <w:tcPr>
            <w:tcW w:w="4896" w:type="dxa"/>
          </w:tcPr>
          <w:p w14:paraId="60D2BE34" w14:textId="5CE6A10A"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sidR="000A0D01">
              <w:rPr>
                <w:rFonts w:ascii="Blinker" w:hAnsi="Blinker"/>
                <w:sz w:val="24"/>
                <w:szCs w:val="24"/>
              </w:rPr>
              <w:t xml:space="preserve"> 23</w:t>
            </w:r>
          </w:p>
        </w:tc>
        <w:tc>
          <w:tcPr>
            <w:tcW w:w="4493" w:type="dxa"/>
          </w:tcPr>
          <w:p w14:paraId="0FD7C2C9" w14:textId="4D093B2A"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8117CB">
              <w:rPr>
                <w:rFonts w:ascii="Blinker" w:hAnsi="Blinker"/>
                <w:sz w:val="24"/>
                <w:szCs w:val="24"/>
              </w:rPr>
              <w:t>12</w:t>
            </w:r>
            <w:r>
              <w:rPr>
                <w:rFonts w:ascii="Blinker" w:hAnsi="Blinker"/>
                <w:sz w:val="24"/>
                <w:szCs w:val="24"/>
              </w:rPr>
              <w:t>/0</w:t>
            </w:r>
            <w:r w:rsidR="008117CB">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61A5FBD0" w14:textId="77777777" w:rsidTr="003921F7">
        <w:trPr>
          <w:trHeight w:val="808"/>
          <w:jc w:val="center"/>
        </w:trPr>
        <w:tc>
          <w:tcPr>
            <w:tcW w:w="9389" w:type="dxa"/>
            <w:gridSpan w:val="2"/>
          </w:tcPr>
          <w:p w14:paraId="41973A57" w14:textId="3C2F605B" w:rsidR="00026E1A" w:rsidRPr="005724E1" w:rsidRDefault="00026E1A" w:rsidP="003921F7">
            <w:pPr>
              <w:textAlignment w:val="baseline"/>
              <w:rPr>
                <w:rFonts w:eastAsia="Times New Roman" w:cs="Arial"/>
                <w:color w:val="000000"/>
              </w:rPr>
            </w:pPr>
            <w:r>
              <w:rPr>
                <w:rFonts w:ascii="Blinker" w:hAnsi="Blinker"/>
                <w:sz w:val="24"/>
                <w:szCs w:val="24"/>
              </w:rPr>
              <w:t xml:space="preserve">Program Title :  </w:t>
            </w:r>
            <w:r w:rsidR="001B66E7" w:rsidRPr="001B66E7">
              <w:rPr>
                <w:rFonts w:ascii="Blinker" w:hAnsi="Blinker"/>
                <w:sz w:val="24"/>
                <w:szCs w:val="24"/>
              </w:rPr>
              <w:t>Write a program to add two sparse matrix</w:t>
            </w:r>
            <w:r w:rsidR="004139B7">
              <w:rPr>
                <w:rFonts w:ascii="Blinker" w:hAnsi="Blinker"/>
                <w:sz w:val="24"/>
                <w:szCs w:val="24"/>
              </w:rPr>
              <w:t>.</w:t>
            </w:r>
          </w:p>
        </w:tc>
      </w:tr>
      <w:tr w:rsidR="00026E1A" w:rsidRPr="00575048" w14:paraId="4A616399" w14:textId="77777777" w:rsidTr="003921F7">
        <w:trPr>
          <w:trHeight w:val="604"/>
          <w:jc w:val="center"/>
        </w:trPr>
        <w:tc>
          <w:tcPr>
            <w:tcW w:w="9389" w:type="dxa"/>
            <w:gridSpan w:val="2"/>
          </w:tcPr>
          <w:p w14:paraId="679D3BED" w14:textId="77777777" w:rsidR="00362433" w:rsidRPr="00362433" w:rsidRDefault="00362433" w:rsidP="00362433">
            <w:pPr>
              <w:rPr>
                <w:rFonts w:ascii="Blinker" w:hAnsi="Blinker"/>
                <w:sz w:val="24"/>
                <w:szCs w:val="24"/>
              </w:rPr>
            </w:pPr>
          </w:p>
          <w:p w14:paraId="1610E4D7" w14:textId="77777777" w:rsidR="00362433" w:rsidRPr="00362433" w:rsidRDefault="00362433" w:rsidP="00362433">
            <w:pPr>
              <w:rPr>
                <w:rFonts w:ascii="Blinker" w:hAnsi="Blinker"/>
                <w:sz w:val="24"/>
                <w:szCs w:val="24"/>
              </w:rPr>
            </w:pPr>
            <w:r w:rsidRPr="00362433">
              <w:rPr>
                <w:rFonts w:ascii="Blinker" w:hAnsi="Blinker"/>
                <w:sz w:val="24"/>
                <w:szCs w:val="24"/>
              </w:rPr>
              <w:t>/*Program 23 SPARSE MATRIX ADDITION</w:t>
            </w:r>
          </w:p>
          <w:p w14:paraId="2127DB9B" w14:textId="77777777" w:rsidR="00362433" w:rsidRPr="00362433" w:rsidRDefault="00362433" w:rsidP="00362433">
            <w:pPr>
              <w:rPr>
                <w:rFonts w:ascii="Blinker" w:hAnsi="Blinker"/>
                <w:sz w:val="24"/>
                <w:szCs w:val="24"/>
              </w:rPr>
            </w:pPr>
            <w:r w:rsidRPr="00362433">
              <w:rPr>
                <w:rFonts w:ascii="Blinker" w:hAnsi="Blinker"/>
                <w:sz w:val="24"/>
                <w:szCs w:val="24"/>
              </w:rPr>
              <w:t>@ALBIN MAMMEN MATHEW</w:t>
            </w:r>
          </w:p>
          <w:p w14:paraId="11209870" w14:textId="77777777" w:rsidR="00362433" w:rsidRPr="00362433" w:rsidRDefault="00362433" w:rsidP="00362433">
            <w:pPr>
              <w:rPr>
                <w:rFonts w:ascii="Blinker" w:hAnsi="Blinker"/>
                <w:sz w:val="24"/>
                <w:szCs w:val="24"/>
              </w:rPr>
            </w:pPr>
            <w:r w:rsidRPr="00362433">
              <w:rPr>
                <w:rFonts w:ascii="Blinker" w:hAnsi="Blinker"/>
                <w:sz w:val="24"/>
                <w:szCs w:val="24"/>
              </w:rPr>
              <w:t>Roll No: 08</w:t>
            </w:r>
          </w:p>
          <w:p w14:paraId="2A84ACF9" w14:textId="77777777" w:rsidR="00362433" w:rsidRPr="00362433" w:rsidRDefault="00362433" w:rsidP="00362433">
            <w:pPr>
              <w:rPr>
                <w:rFonts w:ascii="Blinker" w:hAnsi="Blinker"/>
                <w:sz w:val="24"/>
                <w:szCs w:val="24"/>
              </w:rPr>
            </w:pPr>
            <w:r w:rsidRPr="00362433">
              <w:rPr>
                <w:rFonts w:ascii="Blinker" w:hAnsi="Blinker"/>
                <w:sz w:val="24"/>
                <w:szCs w:val="24"/>
              </w:rPr>
              <w:t>Date: 20/09/2025</w:t>
            </w:r>
          </w:p>
          <w:p w14:paraId="3EEC8D58"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13F74E5A" w14:textId="77777777" w:rsidR="00362433" w:rsidRPr="00362433" w:rsidRDefault="00362433" w:rsidP="00362433">
            <w:pPr>
              <w:rPr>
                <w:rFonts w:ascii="Blinker" w:hAnsi="Blinker"/>
                <w:sz w:val="24"/>
                <w:szCs w:val="24"/>
              </w:rPr>
            </w:pPr>
          </w:p>
          <w:p w14:paraId="11857CF5" w14:textId="77777777" w:rsidR="00362433" w:rsidRPr="00362433" w:rsidRDefault="00362433" w:rsidP="00362433">
            <w:pPr>
              <w:rPr>
                <w:rFonts w:ascii="Blinker" w:hAnsi="Blinker"/>
                <w:sz w:val="24"/>
                <w:szCs w:val="24"/>
              </w:rPr>
            </w:pPr>
            <w:r w:rsidRPr="00362433">
              <w:rPr>
                <w:rFonts w:ascii="Blinker" w:hAnsi="Blinker"/>
                <w:sz w:val="24"/>
                <w:szCs w:val="24"/>
              </w:rPr>
              <w:t>#include &lt;stdio.h&gt;</w:t>
            </w:r>
          </w:p>
          <w:p w14:paraId="49178790" w14:textId="77777777" w:rsidR="00362433" w:rsidRPr="00362433" w:rsidRDefault="00362433" w:rsidP="00362433">
            <w:pPr>
              <w:rPr>
                <w:rFonts w:ascii="Blinker" w:hAnsi="Blinker"/>
                <w:sz w:val="24"/>
                <w:szCs w:val="24"/>
              </w:rPr>
            </w:pPr>
          </w:p>
          <w:p w14:paraId="26B880DF" w14:textId="77777777" w:rsidR="00362433" w:rsidRPr="00362433" w:rsidRDefault="00362433" w:rsidP="00362433">
            <w:pPr>
              <w:rPr>
                <w:rFonts w:ascii="Blinker" w:hAnsi="Blinker"/>
                <w:sz w:val="24"/>
                <w:szCs w:val="24"/>
              </w:rPr>
            </w:pPr>
            <w:r w:rsidRPr="00362433">
              <w:rPr>
                <w:rFonts w:ascii="Blinker" w:hAnsi="Blinker"/>
                <w:sz w:val="24"/>
                <w:szCs w:val="24"/>
              </w:rPr>
              <w:t>// Function to insert elements into matrix</w:t>
            </w:r>
          </w:p>
          <w:p w14:paraId="0F34B186" w14:textId="77777777" w:rsidR="00362433" w:rsidRPr="00362433" w:rsidRDefault="00362433" w:rsidP="00362433">
            <w:pPr>
              <w:rPr>
                <w:rFonts w:ascii="Blinker" w:hAnsi="Blinker"/>
                <w:sz w:val="24"/>
                <w:szCs w:val="24"/>
              </w:rPr>
            </w:pPr>
            <w:r w:rsidRPr="00362433">
              <w:rPr>
                <w:rFonts w:ascii="Blinker" w:hAnsi="Blinker"/>
                <w:sz w:val="24"/>
                <w:szCs w:val="24"/>
              </w:rPr>
              <w:t>void insert(int x, int y, int mat[x][y]) {</w:t>
            </w:r>
          </w:p>
          <w:p w14:paraId="738B123B" w14:textId="77777777" w:rsidR="00362433" w:rsidRPr="00362433" w:rsidRDefault="00362433" w:rsidP="00362433">
            <w:pPr>
              <w:rPr>
                <w:rFonts w:ascii="Blinker" w:hAnsi="Blinker"/>
                <w:sz w:val="24"/>
                <w:szCs w:val="24"/>
              </w:rPr>
            </w:pPr>
            <w:r w:rsidRPr="00362433">
              <w:rPr>
                <w:rFonts w:ascii="Blinker" w:hAnsi="Blinker"/>
                <w:sz w:val="24"/>
                <w:szCs w:val="24"/>
              </w:rPr>
              <w:tab/>
              <w:t>int i, j;</w:t>
            </w:r>
          </w:p>
          <w:p w14:paraId="3947563F" w14:textId="77777777" w:rsidR="00362433" w:rsidRPr="00362433" w:rsidRDefault="00362433" w:rsidP="00362433">
            <w:pPr>
              <w:rPr>
                <w:rFonts w:ascii="Blinker" w:hAnsi="Blinker"/>
                <w:sz w:val="24"/>
                <w:szCs w:val="24"/>
              </w:rPr>
            </w:pPr>
            <w:r w:rsidRPr="00362433">
              <w:rPr>
                <w:rFonts w:ascii="Blinker" w:hAnsi="Blinker"/>
                <w:sz w:val="24"/>
                <w:szCs w:val="24"/>
              </w:rPr>
              <w:tab/>
              <w:t>printf("Enter elements of the matrix:\n");</w:t>
            </w:r>
          </w:p>
          <w:p w14:paraId="00C48FA0" w14:textId="77777777" w:rsidR="00362433" w:rsidRPr="00362433" w:rsidRDefault="00362433" w:rsidP="00362433">
            <w:pPr>
              <w:rPr>
                <w:rFonts w:ascii="Blinker" w:hAnsi="Blinker"/>
                <w:sz w:val="24"/>
                <w:szCs w:val="24"/>
              </w:rPr>
            </w:pPr>
            <w:r w:rsidRPr="00362433">
              <w:rPr>
                <w:rFonts w:ascii="Blinker" w:hAnsi="Blinker"/>
                <w:sz w:val="24"/>
                <w:szCs w:val="24"/>
              </w:rPr>
              <w:tab/>
              <w:t>for (i = 0; i &lt; x; i++) {</w:t>
            </w:r>
          </w:p>
          <w:p w14:paraId="0FC68D59"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for (j = 0; j &lt; y; j++) {</w:t>
            </w:r>
          </w:p>
          <w:p w14:paraId="4F2946D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scanf("%d", &amp;mat[i][j]);</w:t>
            </w:r>
          </w:p>
          <w:p w14:paraId="7D901563"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1B91669C"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41A3B06"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6D57328A" w14:textId="77777777" w:rsidR="00362433" w:rsidRPr="00362433" w:rsidRDefault="00362433" w:rsidP="00362433">
            <w:pPr>
              <w:rPr>
                <w:rFonts w:ascii="Blinker" w:hAnsi="Blinker"/>
                <w:sz w:val="24"/>
                <w:szCs w:val="24"/>
              </w:rPr>
            </w:pPr>
          </w:p>
          <w:p w14:paraId="453ABE69" w14:textId="77777777" w:rsidR="00362433" w:rsidRPr="00362433" w:rsidRDefault="00362433" w:rsidP="00362433">
            <w:pPr>
              <w:rPr>
                <w:rFonts w:ascii="Blinker" w:hAnsi="Blinker"/>
                <w:sz w:val="24"/>
                <w:szCs w:val="24"/>
              </w:rPr>
            </w:pPr>
            <w:r w:rsidRPr="00362433">
              <w:rPr>
                <w:rFonts w:ascii="Blinker" w:hAnsi="Blinker"/>
                <w:sz w:val="24"/>
                <w:szCs w:val="24"/>
              </w:rPr>
              <w:t>// Function to convert matrix to sparse representation</w:t>
            </w:r>
          </w:p>
          <w:p w14:paraId="79A799BC" w14:textId="77777777" w:rsidR="00362433" w:rsidRPr="00362433" w:rsidRDefault="00362433" w:rsidP="00362433">
            <w:pPr>
              <w:rPr>
                <w:rFonts w:ascii="Blinker" w:hAnsi="Blinker"/>
                <w:sz w:val="24"/>
                <w:szCs w:val="24"/>
              </w:rPr>
            </w:pPr>
            <w:r w:rsidRPr="00362433">
              <w:rPr>
                <w:rFonts w:ascii="Blinker" w:hAnsi="Blinker"/>
                <w:sz w:val="24"/>
                <w:szCs w:val="24"/>
              </w:rPr>
              <w:t>int toSparse(int x, int y, int mat[x][y], int s[x * y + 1][3]) {</w:t>
            </w:r>
          </w:p>
          <w:p w14:paraId="2DC1A81A" w14:textId="77777777" w:rsidR="00362433" w:rsidRPr="00362433" w:rsidRDefault="00362433" w:rsidP="00362433">
            <w:pPr>
              <w:rPr>
                <w:rFonts w:ascii="Blinker" w:hAnsi="Blinker"/>
                <w:sz w:val="24"/>
                <w:szCs w:val="24"/>
              </w:rPr>
            </w:pPr>
            <w:r w:rsidRPr="00362433">
              <w:rPr>
                <w:rFonts w:ascii="Blinker" w:hAnsi="Blinker"/>
                <w:sz w:val="24"/>
                <w:szCs w:val="24"/>
              </w:rPr>
              <w:tab/>
              <w:t>int i, j, k = 1;</w:t>
            </w:r>
          </w:p>
          <w:p w14:paraId="795AA903" w14:textId="77777777" w:rsidR="00362433" w:rsidRPr="00362433" w:rsidRDefault="00362433" w:rsidP="00362433">
            <w:pPr>
              <w:rPr>
                <w:rFonts w:ascii="Blinker" w:hAnsi="Blinker"/>
                <w:sz w:val="24"/>
                <w:szCs w:val="24"/>
              </w:rPr>
            </w:pPr>
            <w:r w:rsidRPr="00362433">
              <w:rPr>
                <w:rFonts w:ascii="Blinker" w:hAnsi="Blinker"/>
                <w:sz w:val="24"/>
                <w:szCs w:val="24"/>
              </w:rPr>
              <w:tab/>
              <w:t>s[0][0] = x;</w:t>
            </w:r>
          </w:p>
          <w:p w14:paraId="2612C171" w14:textId="77777777" w:rsidR="00362433" w:rsidRPr="00362433" w:rsidRDefault="00362433" w:rsidP="00362433">
            <w:pPr>
              <w:rPr>
                <w:rFonts w:ascii="Blinker" w:hAnsi="Blinker"/>
                <w:sz w:val="24"/>
                <w:szCs w:val="24"/>
              </w:rPr>
            </w:pPr>
            <w:r w:rsidRPr="00362433">
              <w:rPr>
                <w:rFonts w:ascii="Blinker" w:hAnsi="Blinker"/>
                <w:sz w:val="24"/>
                <w:szCs w:val="24"/>
              </w:rPr>
              <w:tab/>
              <w:t>s[0][1] = y;</w:t>
            </w:r>
          </w:p>
          <w:p w14:paraId="3893CE83" w14:textId="77777777" w:rsidR="00362433" w:rsidRPr="00362433" w:rsidRDefault="00362433" w:rsidP="00362433">
            <w:pPr>
              <w:rPr>
                <w:rFonts w:ascii="Blinker" w:hAnsi="Blinker"/>
                <w:sz w:val="24"/>
                <w:szCs w:val="24"/>
              </w:rPr>
            </w:pPr>
            <w:r w:rsidRPr="00362433">
              <w:rPr>
                <w:rFonts w:ascii="Blinker" w:hAnsi="Blinker"/>
                <w:sz w:val="24"/>
                <w:szCs w:val="24"/>
              </w:rPr>
              <w:tab/>
              <w:t>for (i = 0; i &lt; x; i++) {</w:t>
            </w:r>
          </w:p>
          <w:p w14:paraId="196655D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for (j = 0; j &lt; y; j++) {</w:t>
            </w:r>
          </w:p>
          <w:p w14:paraId="05F8530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if (mat[i][j] != 0) {</w:t>
            </w:r>
          </w:p>
          <w:p w14:paraId="229519C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s[k][0] = i;</w:t>
            </w:r>
          </w:p>
          <w:p w14:paraId="4D0B3EB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s[k][1] = j;</w:t>
            </w:r>
          </w:p>
          <w:p w14:paraId="4371AE4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s[k][2] = mat[i][j];</w:t>
            </w:r>
          </w:p>
          <w:p w14:paraId="7B378B51"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k++;</w:t>
            </w:r>
          </w:p>
          <w:p w14:paraId="1CE8A51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w:t>
            </w:r>
          </w:p>
          <w:p w14:paraId="2412A7E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7ABFC0AC"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294F8770" w14:textId="77777777" w:rsidR="00362433" w:rsidRPr="00362433" w:rsidRDefault="00362433" w:rsidP="00362433">
            <w:pPr>
              <w:rPr>
                <w:rFonts w:ascii="Blinker" w:hAnsi="Blinker"/>
                <w:sz w:val="24"/>
                <w:szCs w:val="24"/>
              </w:rPr>
            </w:pPr>
            <w:r w:rsidRPr="00362433">
              <w:rPr>
                <w:rFonts w:ascii="Blinker" w:hAnsi="Blinker"/>
                <w:sz w:val="24"/>
                <w:szCs w:val="24"/>
              </w:rPr>
              <w:tab/>
              <w:t>s[0][2] = k - 1;</w:t>
            </w:r>
          </w:p>
          <w:p w14:paraId="6B0B9E64" w14:textId="77777777" w:rsidR="00362433" w:rsidRPr="00362433" w:rsidRDefault="00362433" w:rsidP="00362433">
            <w:pPr>
              <w:rPr>
                <w:rFonts w:ascii="Blinker" w:hAnsi="Blinker"/>
                <w:sz w:val="24"/>
                <w:szCs w:val="24"/>
              </w:rPr>
            </w:pPr>
            <w:r w:rsidRPr="00362433">
              <w:rPr>
                <w:rFonts w:ascii="Blinker" w:hAnsi="Blinker"/>
                <w:sz w:val="24"/>
                <w:szCs w:val="24"/>
              </w:rPr>
              <w:tab/>
              <w:t>return k; // Return number of non-zero elements</w:t>
            </w:r>
          </w:p>
          <w:p w14:paraId="37C83FD7"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1845E8F5" w14:textId="77777777" w:rsidR="00362433" w:rsidRPr="00362433" w:rsidRDefault="00362433" w:rsidP="00362433">
            <w:pPr>
              <w:rPr>
                <w:rFonts w:ascii="Blinker" w:hAnsi="Blinker"/>
                <w:sz w:val="24"/>
                <w:szCs w:val="24"/>
              </w:rPr>
            </w:pPr>
          </w:p>
          <w:p w14:paraId="4D06CE47"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 Function to display sparse matrix</w:t>
            </w:r>
          </w:p>
          <w:p w14:paraId="19245A61" w14:textId="77777777" w:rsidR="00362433" w:rsidRPr="00362433" w:rsidRDefault="00362433" w:rsidP="00362433">
            <w:pPr>
              <w:rPr>
                <w:rFonts w:ascii="Blinker" w:hAnsi="Blinker"/>
                <w:sz w:val="24"/>
                <w:szCs w:val="24"/>
              </w:rPr>
            </w:pPr>
            <w:r w:rsidRPr="00362433">
              <w:rPr>
                <w:rFonts w:ascii="Blinker" w:hAnsi="Blinker"/>
                <w:sz w:val="24"/>
                <w:szCs w:val="24"/>
              </w:rPr>
              <w:t>void printsparse(int k, int s[k][3]) {</w:t>
            </w:r>
          </w:p>
          <w:p w14:paraId="22ABF3E3" w14:textId="77777777" w:rsidR="00362433" w:rsidRPr="00362433" w:rsidRDefault="00362433" w:rsidP="00362433">
            <w:pPr>
              <w:rPr>
                <w:rFonts w:ascii="Blinker" w:hAnsi="Blinker"/>
                <w:sz w:val="24"/>
                <w:szCs w:val="24"/>
              </w:rPr>
            </w:pPr>
            <w:r w:rsidRPr="00362433">
              <w:rPr>
                <w:rFonts w:ascii="Blinker" w:hAnsi="Blinker"/>
                <w:sz w:val="24"/>
                <w:szCs w:val="24"/>
              </w:rPr>
              <w:tab/>
              <w:t>int i;</w:t>
            </w:r>
          </w:p>
          <w:p w14:paraId="39B80B3B" w14:textId="77777777" w:rsidR="00362433" w:rsidRPr="00362433" w:rsidRDefault="00362433" w:rsidP="00362433">
            <w:pPr>
              <w:rPr>
                <w:rFonts w:ascii="Blinker" w:hAnsi="Blinker"/>
                <w:sz w:val="24"/>
                <w:szCs w:val="24"/>
              </w:rPr>
            </w:pPr>
            <w:r w:rsidRPr="00362433">
              <w:rPr>
                <w:rFonts w:ascii="Blinker" w:hAnsi="Blinker"/>
                <w:sz w:val="24"/>
                <w:szCs w:val="24"/>
              </w:rPr>
              <w:tab/>
              <w:t>printf("Sparse Matrix Representation (row, column, value):\n");</w:t>
            </w:r>
          </w:p>
          <w:p w14:paraId="6493A003" w14:textId="77777777" w:rsidR="00362433" w:rsidRPr="00362433" w:rsidRDefault="00362433" w:rsidP="00362433">
            <w:pPr>
              <w:rPr>
                <w:rFonts w:ascii="Blinker" w:hAnsi="Blinker"/>
                <w:sz w:val="24"/>
                <w:szCs w:val="24"/>
              </w:rPr>
            </w:pPr>
            <w:r w:rsidRPr="00362433">
              <w:rPr>
                <w:rFonts w:ascii="Blinker" w:hAnsi="Blinker"/>
                <w:sz w:val="24"/>
                <w:szCs w:val="24"/>
              </w:rPr>
              <w:tab/>
              <w:t>for (i = 0; i &lt; k; i++) {</w:t>
            </w:r>
          </w:p>
          <w:p w14:paraId="0E6E7B2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printf("%d %d %d\n", s[i][0], s[i][1], s[i][2]);</w:t>
            </w:r>
          </w:p>
          <w:p w14:paraId="3F77DF90"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74C860F7"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463CD2C6" w14:textId="77777777" w:rsidR="00362433" w:rsidRPr="00362433" w:rsidRDefault="00362433" w:rsidP="00362433">
            <w:pPr>
              <w:rPr>
                <w:rFonts w:ascii="Blinker" w:hAnsi="Blinker"/>
                <w:sz w:val="24"/>
                <w:szCs w:val="24"/>
              </w:rPr>
            </w:pPr>
          </w:p>
          <w:p w14:paraId="266ED743" w14:textId="77777777" w:rsidR="00362433" w:rsidRPr="00362433" w:rsidRDefault="00362433" w:rsidP="00362433">
            <w:pPr>
              <w:rPr>
                <w:rFonts w:ascii="Blinker" w:hAnsi="Blinker"/>
                <w:sz w:val="24"/>
                <w:szCs w:val="24"/>
              </w:rPr>
            </w:pPr>
            <w:r w:rsidRPr="00362433">
              <w:rPr>
                <w:rFonts w:ascii="Blinker" w:hAnsi="Blinker"/>
                <w:sz w:val="24"/>
                <w:szCs w:val="24"/>
              </w:rPr>
              <w:t>// Function to add two sparse matrices</w:t>
            </w:r>
          </w:p>
          <w:p w14:paraId="0544FD4F" w14:textId="77777777" w:rsidR="00362433" w:rsidRPr="00362433" w:rsidRDefault="00362433" w:rsidP="00362433">
            <w:pPr>
              <w:rPr>
                <w:rFonts w:ascii="Blinker" w:hAnsi="Blinker"/>
                <w:sz w:val="24"/>
                <w:szCs w:val="24"/>
              </w:rPr>
            </w:pPr>
            <w:r w:rsidRPr="00362433">
              <w:rPr>
                <w:rFonts w:ascii="Blinker" w:hAnsi="Blinker"/>
                <w:sz w:val="24"/>
                <w:szCs w:val="24"/>
              </w:rPr>
              <w:t>void addSparse(int s1_rows, int sp1[s1_rows][3], int s2_rows, int sp2[s2_rows][3], int result[s1_rows + s2_rows][3], int *res_rows) {</w:t>
            </w:r>
          </w:p>
          <w:p w14:paraId="42B67C9E" w14:textId="77777777" w:rsidR="00362433" w:rsidRPr="00362433" w:rsidRDefault="00362433" w:rsidP="00362433">
            <w:pPr>
              <w:rPr>
                <w:rFonts w:ascii="Blinker" w:hAnsi="Blinker"/>
                <w:sz w:val="24"/>
                <w:szCs w:val="24"/>
              </w:rPr>
            </w:pPr>
            <w:r w:rsidRPr="00362433">
              <w:rPr>
                <w:rFonts w:ascii="Blinker" w:hAnsi="Blinker"/>
                <w:sz w:val="24"/>
                <w:szCs w:val="24"/>
              </w:rPr>
              <w:tab/>
              <w:t>// Both sparse1 and sparse2 have header at index 0</w:t>
            </w:r>
          </w:p>
          <w:p w14:paraId="6DD786B9" w14:textId="77777777" w:rsidR="00362433" w:rsidRPr="00362433" w:rsidRDefault="00362433" w:rsidP="00362433">
            <w:pPr>
              <w:rPr>
                <w:rFonts w:ascii="Blinker" w:hAnsi="Blinker"/>
                <w:sz w:val="24"/>
                <w:szCs w:val="24"/>
              </w:rPr>
            </w:pPr>
            <w:r w:rsidRPr="00362433">
              <w:rPr>
                <w:rFonts w:ascii="Blinker" w:hAnsi="Blinker"/>
                <w:sz w:val="24"/>
                <w:szCs w:val="24"/>
              </w:rPr>
              <w:tab/>
              <w:t>int i = 1, j = 1, r = 1;</w:t>
            </w:r>
          </w:p>
          <w:p w14:paraId="0058526F" w14:textId="77777777" w:rsidR="00362433" w:rsidRPr="00362433" w:rsidRDefault="00362433" w:rsidP="00362433">
            <w:pPr>
              <w:rPr>
                <w:rFonts w:ascii="Blinker" w:hAnsi="Blinker"/>
                <w:sz w:val="24"/>
                <w:szCs w:val="24"/>
              </w:rPr>
            </w:pPr>
            <w:r w:rsidRPr="00362433">
              <w:rPr>
                <w:rFonts w:ascii="Blinker" w:hAnsi="Blinker"/>
                <w:sz w:val="24"/>
                <w:szCs w:val="24"/>
              </w:rPr>
              <w:tab/>
              <w:t>// Set header</w:t>
            </w:r>
          </w:p>
          <w:p w14:paraId="575F1D1A" w14:textId="77777777" w:rsidR="00362433" w:rsidRPr="00362433" w:rsidRDefault="00362433" w:rsidP="00362433">
            <w:pPr>
              <w:rPr>
                <w:rFonts w:ascii="Blinker" w:hAnsi="Blinker"/>
                <w:sz w:val="24"/>
                <w:szCs w:val="24"/>
              </w:rPr>
            </w:pPr>
            <w:r w:rsidRPr="00362433">
              <w:rPr>
                <w:rFonts w:ascii="Blinker" w:hAnsi="Blinker"/>
                <w:sz w:val="24"/>
                <w:szCs w:val="24"/>
              </w:rPr>
              <w:tab/>
              <w:t>result[0][0] = sp1[0][0];</w:t>
            </w:r>
          </w:p>
          <w:p w14:paraId="76EC51CC" w14:textId="77777777" w:rsidR="00362433" w:rsidRPr="00362433" w:rsidRDefault="00362433" w:rsidP="00362433">
            <w:pPr>
              <w:rPr>
                <w:rFonts w:ascii="Blinker" w:hAnsi="Blinker"/>
                <w:sz w:val="24"/>
                <w:szCs w:val="24"/>
              </w:rPr>
            </w:pPr>
            <w:r w:rsidRPr="00362433">
              <w:rPr>
                <w:rFonts w:ascii="Blinker" w:hAnsi="Blinker"/>
                <w:sz w:val="24"/>
                <w:szCs w:val="24"/>
              </w:rPr>
              <w:tab/>
              <w:t>result[0][1] = sp1[0][1];</w:t>
            </w:r>
          </w:p>
          <w:p w14:paraId="630B0827" w14:textId="77777777" w:rsidR="00362433" w:rsidRPr="00362433" w:rsidRDefault="00362433" w:rsidP="00362433">
            <w:pPr>
              <w:rPr>
                <w:rFonts w:ascii="Blinker" w:hAnsi="Blinker"/>
                <w:sz w:val="24"/>
                <w:szCs w:val="24"/>
              </w:rPr>
            </w:pPr>
            <w:r w:rsidRPr="00362433">
              <w:rPr>
                <w:rFonts w:ascii="Blinker" w:hAnsi="Blinker"/>
                <w:sz w:val="24"/>
                <w:szCs w:val="24"/>
              </w:rPr>
              <w:tab/>
              <w:t>// Add non-zero elements</w:t>
            </w:r>
          </w:p>
          <w:p w14:paraId="3944A28D" w14:textId="77777777" w:rsidR="00362433" w:rsidRPr="00362433" w:rsidRDefault="00362433" w:rsidP="00362433">
            <w:pPr>
              <w:rPr>
                <w:rFonts w:ascii="Blinker" w:hAnsi="Blinker"/>
                <w:sz w:val="24"/>
                <w:szCs w:val="24"/>
              </w:rPr>
            </w:pPr>
            <w:r w:rsidRPr="00362433">
              <w:rPr>
                <w:rFonts w:ascii="Blinker" w:hAnsi="Blinker"/>
                <w:sz w:val="24"/>
                <w:szCs w:val="24"/>
              </w:rPr>
              <w:tab/>
              <w:t>while (i &lt; s1_rows &amp;&amp; j &lt; s2_rows) {</w:t>
            </w:r>
          </w:p>
          <w:p w14:paraId="191CC1A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if (sp1[i][0] &lt; sp2[j][0] || (sp1[i][0] == sp2[j][0] &amp;&amp; sp1[i][1] &lt; sp2[j][1])) {</w:t>
            </w:r>
          </w:p>
          <w:p w14:paraId="7F3E19F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sp1[i][0];</w:t>
            </w:r>
          </w:p>
          <w:p w14:paraId="0C7784C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sp1[i][1];</w:t>
            </w:r>
          </w:p>
          <w:p w14:paraId="602CC08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sp1[i][2];</w:t>
            </w:r>
          </w:p>
          <w:p w14:paraId="2FE38BEF"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w:t>
            </w:r>
          </w:p>
          <w:p w14:paraId="477C17D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7EAB0F3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 else if (sp1[i][0] &gt; sp2[j][0] || (sp1[i][0] == sp2[j][0] &amp;&amp; sp1[i][1] &gt; sp2[j][1])) {</w:t>
            </w:r>
          </w:p>
          <w:p w14:paraId="03735360"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sp2[j][0];</w:t>
            </w:r>
          </w:p>
          <w:p w14:paraId="7A524BBC"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sp2[j][1];</w:t>
            </w:r>
          </w:p>
          <w:p w14:paraId="42305E89"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sp2[j][2];</w:t>
            </w:r>
          </w:p>
          <w:p w14:paraId="54A795B2"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j++;</w:t>
            </w:r>
          </w:p>
          <w:p w14:paraId="3C26A50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3195F5C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 else {</w:t>
            </w:r>
          </w:p>
          <w:p w14:paraId="6103A7C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result[r][0] = sp1[i][0];</w:t>
            </w:r>
          </w:p>
          <w:p w14:paraId="6447F26D"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result[r][1] = sp1[i][1];</w:t>
            </w:r>
          </w:p>
          <w:p w14:paraId="372C32D7"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result[r][2] = sp1[i][2] + sp2[j][2];</w:t>
            </w:r>
          </w:p>
          <w:p w14:paraId="35A72385"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i++;</w:t>
            </w:r>
          </w:p>
          <w:p w14:paraId="680A6EB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j++;</w:t>
            </w:r>
          </w:p>
          <w:p w14:paraId="73476F86"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r>
            <w:r w:rsidRPr="00362433">
              <w:rPr>
                <w:rFonts w:ascii="Blinker" w:hAnsi="Blinker"/>
                <w:sz w:val="24"/>
                <w:szCs w:val="24"/>
              </w:rPr>
              <w:tab/>
              <w:t>r++;</w:t>
            </w:r>
          </w:p>
          <w:p w14:paraId="168E553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w:t>
            </w:r>
          </w:p>
          <w:p w14:paraId="6D685B1F"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577CB849" w14:textId="77777777" w:rsidR="00362433" w:rsidRPr="00362433" w:rsidRDefault="00362433" w:rsidP="00362433">
            <w:pPr>
              <w:rPr>
                <w:rFonts w:ascii="Blinker" w:hAnsi="Blinker"/>
                <w:sz w:val="24"/>
                <w:szCs w:val="24"/>
              </w:rPr>
            </w:pPr>
            <w:r w:rsidRPr="00362433">
              <w:rPr>
                <w:rFonts w:ascii="Blinker" w:hAnsi="Blinker"/>
                <w:sz w:val="24"/>
                <w:szCs w:val="24"/>
              </w:rPr>
              <w:tab/>
              <w:t>while (i &lt; s1_rows) {</w:t>
            </w:r>
          </w:p>
          <w:p w14:paraId="66B6A47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result[r][0] = sp1[i][0];</w:t>
            </w:r>
          </w:p>
          <w:p w14:paraId="07CFF17A"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result[r][1] = sp1[i][1];</w:t>
            </w:r>
          </w:p>
          <w:p w14:paraId="4F6F880C"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result[r][2] = sp1[i][2];</w:t>
            </w:r>
          </w:p>
          <w:p w14:paraId="04C30D14"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ab/>
            </w:r>
            <w:r w:rsidRPr="00362433">
              <w:rPr>
                <w:rFonts w:ascii="Blinker" w:hAnsi="Blinker"/>
                <w:sz w:val="24"/>
                <w:szCs w:val="24"/>
              </w:rPr>
              <w:tab/>
              <w:t>i++;</w:t>
            </w:r>
          </w:p>
          <w:p w14:paraId="49D96E24"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w:t>
            </w:r>
          </w:p>
          <w:p w14:paraId="3563258F"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7A4A78E" w14:textId="77777777" w:rsidR="00362433" w:rsidRPr="00362433" w:rsidRDefault="00362433" w:rsidP="00362433">
            <w:pPr>
              <w:rPr>
                <w:rFonts w:ascii="Blinker" w:hAnsi="Blinker"/>
                <w:sz w:val="24"/>
                <w:szCs w:val="24"/>
              </w:rPr>
            </w:pPr>
            <w:r w:rsidRPr="00362433">
              <w:rPr>
                <w:rFonts w:ascii="Blinker" w:hAnsi="Blinker"/>
                <w:sz w:val="24"/>
                <w:szCs w:val="24"/>
              </w:rPr>
              <w:tab/>
              <w:t>while (j &lt; s2_rows) {</w:t>
            </w:r>
          </w:p>
          <w:p w14:paraId="42BCCCCD"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result[r][0] = sp2[j][0];</w:t>
            </w:r>
          </w:p>
          <w:p w14:paraId="6009A29F"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result[r][1] = sp2[j][1];</w:t>
            </w:r>
          </w:p>
          <w:p w14:paraId="6CB098E8"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result[r][2] = sp2[j][2];</w:t>
            </w:r>
          </w:p>
          <w:p w14:paraId="4DE6F2BE"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j++;</w:t>
            </w:r>
          </w:p>
          <w:p w14:paraId="2FFB439B"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w:t>
            </w:r>
          </w:p>
          <w:p w14:paraId="555D7051"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7CAAB98D" w14:textId="77777777" w:rsidR="00362433" w:rsidRPr="00362433" w:rsidRDefault="00362433" w:rsidP="00362433">
            <w:pPr>
              <w:rPr>
                <w:rFonts w:ascii="Blinker" w:hAnsi="Blinker"/>
                <w:sz w:val="24"/>
                <w:szCs w:val="24"/>
              </w:rPr>
            </w:pPr>
            <w:r w:rsidRPr="00362433">
              <w:rPr>
                <w:rFonts w:ascii="Blinker" w:hAnsi="Blinker"/>
                <w:sz w:val="24"/>
                <w:szCs w:val="24"/>
              </w:rPr>
              <w:tab/>
              <w:t>result[0][2] = r - 1; // Update non-zero count in header</w:t>
            </w:r>
          </w:p>
          <w:p w14:paraId="3C9D462B" w14:textId="77777777" w:rsidR="00362433" w:rsidRPr="00362433" w:rsidRDefault="00362433" w:rsidP="00362433">
            <w:pPr>
              <w:rPr>
                <w:rFonts w:ascii="Blinker" w:hAnsi="Blinker"/>
                <w:sz w:val="24"/>
                <w:szCs w:val="24"/>
              </w:rPr>
            </w:pPr>
            <w:r w:rsidRPr="00362433">
              <w:rPr>
                <w:rFonts w:ascii="Blinker" w:hAnsi="Blinker"/>
                <w:sz w:val="24"/>
                <w:szCs w:val="24"/>
              </w:rPr>
              <w:tab/>
              <w:t>*res_rows = r; // Total rows in result sparse</w:t>
            </w:r>
          </w:p>
          <w:p w14:paraId="7899A17B" w14:textId="77777777" w:rsidR="00362433" w:rsidRPr="00362433" w:rsidRDefault="00362433" w:rsidP="00362433">
            <w:pPr>
              <w:rPr>
                <w:rFonts w:ascii="Blinker" w:hAnsi="Blinker"/>
                <w:sz w:val="24"/>
                <w:szCs w:val="24"/>
              </w:rPr>
            </w:pPr>
            <w:r w:rsidRPr="00362433">
              <w:rPr>
                <w:rFonts w:ascii="Blinker" w:hAnsi="Blinker"/>
                <w:sz w:val="24"/>
                <w:szCs w:val="24"/>
              </w:rPr>
              <w:tab/>
              <w:t>printf("Addition of Sparse Matrices Result:\n");</w:t>
            </w:r>
          </w:p>
          <w:p w14:paraId="38D4DEED" w14:textId="77777777" w:rsidR="00362433" w:rsidRPr="00362433" w:rsidRDefault="00362433" w:rsidP="00362433">
            <w:pPr>
              <w:rPr>
                <w:rFonts w:ascii="Blinker" w:hAnsi="Blinker"/>
                <w:sz w:val="24"/>
                <w:szCs w:val="24"/>
              </w:rPr>
            </w:pPr>
            <w:r w:rsidRPr="00362433">
              <w:rPr>
                <w:rFonts w:ascii="Blinker" w:hAnsi="Blinker"/>
                <w:sz w:val="24"/>
                <w:szCs w:val="24"/>
              </w:rPr>
              <w:tab/>
              <w:t>printsparse(*res_rows, result);</w:t>
            </w:r>
          </w:p>
          <w:p w14:paraId="5978EBA9" w14:textId="77777777" w:rsidR="00362433" w:rsidRPr="00362433" w:rsidRDefault="00362433" w:rsidP="00362433">
            <w:pPr>
              <w:rPr>
                <w:rFonts w:ascii="Blinker" w:hAnsi="Blinker"/>
                <w:sz w:val="24"/>
                <w:szCs w:val="24"/>
              </w:rPr>
            </w:pPr>
            <w:r w:rsidRPr="00362433">
              <w:rPr>
                <w:rFonts w:ascii="Blinker" w:hAnsi="Blinker"/>
                <w:sz w:val="24"/>
                <w:szCs w:val="24"/>
              </w:rPr>
              <w:t>}</w:t>
            </w:r>
          </w:p>
          <w:p w14:paraId="0EF589C4" w14:textId="77777777" w:rsidR="00362433" w:rsidRPr="00362433" w:rsidRDefault="00362433" w:rsidP="00362433">
            <w:pPr>
              <w:rPr>
                <w:rFonts w:ascii="Blinker" w:hAnsi="Blinker"/>
                <w:sz w:val="24"/>
                <w:szCs w:val="24"/>
              </w:rPr>
            </w:pPr>
          </w:p>
          <w:p w14:paraId="7CB2CFBC" w14:textId="77777777" w:rsidR="00362433" w:rsidRPr="00362433" w:rsidRDefault="00362433" w:rsidP="00362433">
            <w:pPr>
              <w:rPr>
                <w:rFonts w:ascii="Blinker" w:hAnsi="Blinker"/>
                <w:sz w:val="24"/>
                <w:szCs w:val="24"/>
              </w:rPr>
            </w:pPr>
            <w:r w:rsidRPr="00362433">
              <w:rPr>
                <w:rFonts w:ascii="Blinker" w:hAnsi="Blinker"/>
                <w:sz w:val="24"/>
                <w:szCs w:val="24"/>
              </w:rPr>
              <w:t>int main() {</w:t>
            </w:r>
          </w:p>
          <w:p w14:paraId="72D84D97" w14:textId="77777777" w:rsidR="00362433" w:rsidRPr="00362433" w:rsidRDefault="00362433" w:rsidP="00362433">
            <w:pPr>
              <w:rPr>
                <w:rFonts w:ascii="Blinker" w:hAnsi="Blinker"/>
                <w:sz w:val="24"/>
                <w:szCs w:val="24"/>
              </w:rPr>
            </w:pPr>
            <w:r w:rsidRPr="00362433">
              <w:rPr>
                <w:rFonts w:ascii="Blinker" w:hAnsi="Blinker"/>
                <w:sz w:val="24"/>
                <w:szCs w:val="24"/>
              </w:rPr>
              <w:tab/>
              <w:t>int x1, y1, x2, y2;</w:t>
            </w:r>
          </w:p>
          <w:p w14:paraId="6F258214" w14:textId="77777777" w:rsidR="00362433" w:rsidRPr="00362433" w:rsidRDefault="00362433" w:rsidP="00362433">
            <w:pPr>
              <w:rPr>
                <w:rFonts w:ascii="Blinker" w:hAnsi="Blinker"/>
                <w:sz w:val="24"/>
                <w:szCs w:val="24"/>
              </w:rPr>
            </w:pPr>
            <w:r w:rsidRPr="00362433">
              <w:rPr>
                <w:rFonts w:ascii="Blinker" w:hAnsi="Blinker"/>
                <w:sz w:val="24"/>
                <w:szCs w:val="24"/>
              </w:rPr>
              <w:tab/>
              <w:t>printf("Enter dimensions of first matrix (rows columns): ");</w:t>
            </w:r>
          </w:p>
          <w:p w14:paraId="0CFC2C95" w14:textId="77777777" w:rsidR="00362433" w:rsidRPr="00362433" w:rsidRDefault="00362433" w:rsidP="00362433">
            <w:pPr>
              <w:rPr>
                <w:rFonts w:ascii="Blinker" w:hAnsi="Blinker"/>
                <w:sz w:val="24"/>
                <w:szCs w:val="24"/>
              </w:rPr>
            </w:pPr>
            <w:r w:rsidRPr="00362433">
              <w:rPr>
                <w:rFonts w:ascii="Blinker" w:hAnsi="Blinker"/>
                <w:sz w:val="24"/>
                <w:szCs w:val="24"/>
              </w:rPr>
              <w:tab/>
              <w:t>scanf("%d %d", &amp;x1, &amp;y1);</w:t>
            </w:r>
          </w:p>
          <w:p w14:paraId="41471896" w14:textId="77777777" w:rsidR="00362433" w:rsidRPr="00362433" w:rsidRDefault="00362433" w:rsidP="00362433">
            <w:pPr>
              <w:rPr>
                <w:rFonts w:ascii="Blinker" w:hAnsi="Blinker"/>
                <w:sz w:val="24"/>
                <w:szCs w:val="24"/>
              </w:rPr>
            </w:pPr>
            <w:r w:rsidRPr="00362433">
              <w:rPr>
                <w:rFonts w:ascii="Blinker" w:hAnsi="Blinker"/>
                <w:sz w:val="24"/>
                <w:szCs w:val="24"/>
              </w:rPr>
              <w:tab/>
              <w:t>int mat1[x1][y1];</w:t>
            </w:r>
          </w:p>
          <w:p w14:paraId="5F86FEC5" w14:textId="77777777" w:rsidR="00362433" w:rsidRPr="00362433" w:rsidRDefault="00362433" w:rsidP="00362433">
            <w:pPr>
              <w:rPr>
                <w:rFonts w:ascii="Blinker" w:hAnsi="Blinker"/>
                <w:sz w:val="24"/>
                <w:szCs w:val="24"/>
              </w:rPr>
            </w:pPr>
            <w:r w:rsidRPr="00362433">
              <w:rPr>
                <w:rFonts w:ascii="Blinker" w:hAnsi="Blinker"/>
                <w:sz w:val="24"/>
                <w:szCs w:val="24"/>
              </w:rPr>
              <w:tab/>
              <w:t>insert(x1, y1, mat1);</w:t>
            </w:r>
          </w:p>
          <w:p w14:paraId="58E8A1F5" w14:textId="77777777" w:rsidR="00362433" w:rsidRPr="00362433" w:rsidRDefault="00362433" w:rsidP="00362433">
            <w:pPr>
              <w:rPr>
                <w:rFonts w:ascii="Blinker" w:hAnsi="Blinker"/>
                <w:sz w:val="24"/>
                <w:szCs w:val="24"/>
              </w:rPr>
            </w:pPr>
          </w:p>
          <w:p w14:paraId="6F9A1E66" w14:textId="77777777" w:rsidR="00362433" w:rsidRPr="00362433" w:rsidRDefault="00362433" w:rsidP="00362433">
            <w:pPr>
              <w:rPr>
                <w:rFonts w:ascii="Blinker" w:hAnsi="Blinker"/>
                <w:sz w:val="24"/>
                <w:szCs w:val="24"/>
              </w:rPr>
            </w:pPr>
            <w:r w:rsidRPr="00362433">
              <w:rPr>
                <w:rFonts w:ascii="Blinker" w:hAnsi="Blinker"/>
                <w:sz w:val="24"/>
                <w:szCs w:val="24"/>
              </w:rPr>
              <w:tab/>
              <w:t>printf("Enter dimensions of second matrix (rows columns): ");</w:t>
            </w:r>
          </w:p>
          <w:p w14:paraId="068D2C90" w14:textId="77777777" w:rsidR="00362433" w:rsidRPr="00362433" w:rsidRDefault="00362433" w:rsidP="00362433">
            <w:pPr>
              <w:rPr>
                <w:rFonts w:ascii="Blinker" w:hAnsi="Blinker"/>
                <w:sz w:val="24"/>
                <w:szCs w:val="24"/>
              </w:rPr>
            </w:pPr>
            <w:r w:rsidRPr="00362433">
              <w:rPr>
                <w:rFonts w:ascii="Blinker" w:hAnsi="Blinker"/>
                <w:sz w:val="24"/>
                <w:szCs w:val="24"/>
              </w:rPr>
              <w:tab/>
              <w:t>scanf("%d %d", &amp;x2, &amp;y2);</w:t>
            </w:r>
          </w:p>
          <w:p w14:paraId="70F34D60" w14:textId="77777777" w:rsidR="00362433" w:rsidRPr="00362433" w:rsidRDefault="00362433" w:rsidP="00362433">
            <w:pPr>
              <w:rPr>
                <w:rFonts w:ascii="Blinker" w:hAnsi="Blinker"/>
                <w:sz w:val="24"/>
                <w:szCs w:val="24"/>
              </w:rPr>
            </w:pPr>
            <w:r w:rsidRPr="00362433">
              <w:rPr>
                <w:rFonts w:ascii="Blinker" w:hAnsi="Blinker"/>
                <w:sz w:val="24"/>
                <w:szCs w:val="24"/>
              </w:rPr>
              <w:tab/>
              <w:t>if (x1 != x2 || y1 != y2) {</w:t>
            </w:r>
          </w:p>
          <w:p w14:paraId="40EC5D80"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printf("Error: Matrices must have the same dimensions for addition.\n");</w:t>
            </w:r>
          </w:p>
          <w:p w14:paraId="46CBDAA1" w14:textId="77777777" w:rsidR="00362433" w:rsidRPr="00362433" w:rsidRDefault="00362433" w:rsidP="00362433">
            <w:pPr>
              <w:rPr>
                <w:rFonts w:ascii="Blinker" w:hAnsi="Blinker"/>
                <w:sz w:val="24"/>
                <w:szCs w:val="24"/>
              </w:rPr>
            </w:pPr>
            <w:r w:rsidRPr="00362433">
              <w:rPr>
                <w:rFonts w:ascii="Blinker" w:hAnsi="Blinker"/>
                <w:sz w:val="24"/>
                <w:szCs w:val="24"/>
              </w:rPr>
              <w:tab/>
            </w:r>
            <w:r w:rsidRPr="00362433">
              <w:rPr>
                <w:rFonts w:ascii="Blinker" w:hAnsi="Blinker"/>
                <w:sz w:val="24"/>
                <w:szCs w:val="24"/>
              </w:rPr>
              <w:tab/>
              <w:t>return 1;</w:t>
            </w:r>
          </w:p>
          <w:p w14:paraId="158F383E" w14:textId="77777777" w:rsidR="00362433" w:rsidRPr="00362433" w:rsidRDefault="00362433" w:rsidP="00362433">
            <w:pPr>
              <w:rPr>
                <w:rFonts w:ascii="Blinker" w:hAnsi="Blinker"/>
                <w:sz w:val="24"/>
                <w:szCs w:val="24"/>
              </w:rPr>
            </w:pPr>
            <w:r w:rsidRPr="00362433">
              <w:rPr>
                <w:rFonts w:ascii="Blinker" w:hAnsi="Blinker"/>
                <w:sz w:val="24"/>
                <w:szCs w:val="24"/>
              </w:rPr>
              <w:tab/>
              <w:t>}</w:t>
            </w:r>
          </w:p>
          <w:p w14:paraId="326D6FA0" w14:textId="77777777" w:rsidR="00362433" w:rsidRPr="00362433" w:rsidRDefault="00362433" w:rsidP="00362433">
            <w:pPr>
              <w:rPr>
                <w:rFonts w:ascii="Blinker" w:hAnsi="Blinker"/>
                <w:sz w:val="24"/>
                <w:szCs w:val="24"/>
              </w:rPr>
            </w:pPr>
            <w:r w:rsidRPr="00362433">
              <w:rPr>
                <w:rFonts w:ascii="Blinker" w:hAnsi="Blinker"/>
                <w:sz w:val="24"/>
                <w:szCs w:val="24"/>
              </w:rPr>
              <w:tab/>
              <w:t>int mat2[x2][y2];</w:t>
            </w:r>
          </w:p>
          <w:p w14:paraId="2B602372" w14:textId="77777777" w:rsidR="00362433" w:rsidRPr="00362433" w:rsidRDefault="00362433" w:rsidP="00362433">
            <w:pPr>
              <w:rPr>
                <w:rFonts w:ascii="Blinker" w:hAnsi="Blinker"/>
                <w:sz w:val="24"/>
                <w:szCs w:val="24"/>
              </w:rPr>
            </w:pPr>
            <w:r w:rsidRPr="00362433">
              <w:rPr>
                <w:rFonts w:ascii="Blinker" w:hAnsi="Blinker"/>
                <w:sz w:val="24"/>
                <w:szCs w:val="24"/>
              </w:rPr>
              <w:tab/>
              <w:t>insert(x2, y2, mat2);</w:t>
            </w:r>
          </w:p>
          <w:p w14:paraId="223C897C" w14:textId="77777777" w:rsidR="00362433" w:rsidRPr="00362433" w:rsidRDefault="00362433" w:rsidP="00362433">
            <w:pPr>
              <w:rPr>
                <w:rFonts w:ascii="Blinker" w:hAnsi="Blinker"/>
                <w:sz w:val="24"/>
                <w:szCs w:val="24"/>
              </w:rPr>
            </w:pPr>
          </w:p>
          <w:p w14:paraId="07730EF3" w14:textId="77777777" w:rsidR="00362433" w:rsidRPr="00362433" w:rsidRDefault="00362433" w:rsidP="00362433">
            <w:pPr>
              <w:rPr>
                <w:rFonts w:ascii="Blinker" w:hAnsi="Blinker"/>
                <w:sz w:val="24"/>
                <w:szCs w:val="24"/>
              </w:rPr>
            </w:pPr>
            <w:r w:rsidRPr="00362433">
              <w:rPr>
                <w:rFonts w:ascii="Blinker" w:hAnsi="Blinker"/>
                <w:sz w:val="24"/>
                <w:szCs w:val="24"/>
              </w:rPr>
              <w:tab/>
              <w:t>int sp1[x1 * y1 + 1][3], sp2[x2 * y2 + 1][3];</w:t>
            </w:r>
          </w:p>
          <w:p w14:paraId="64113CE4" w14:textId="77777777" w:rsidR="00362433" w:rsidRPr="00362433" w:rsidRDefault="00362433" w:rsidP="00362433">
            <w:pPr>
              <w:rPr>
                <w:rFonts w:ascii="Blinker" w:hAnsi="Blinker"/>
                <w:sz w:val="24"/>
                <w:szCs w:val="24"/>
              </w:rPr>
            </w:pPr>
            <w:r w:rsidRPr="00362433">
              <w:rPr>
                <w:rFonts w:ascii="Blinker" w:hAnsi="Blinker"/>
                <w:sz w:val="24"/>
                <w:szCs w:val="24"/>
              </w:rPr>
              <w:tab/>
              <w:t>int k1 = toSparse(x1, y1, mat1, sp1);</w:t>
            </w:r>
          </w:p>
          <w:p w14:paraId="0459F503" w14:textId="77777777" w:rsidR="00362433" w:rsidRPr="00362433" w:rsidRDefault="00362433" w:rsidP="00362433">
            <w:pPr>
              <w:rPr>
                <w:rFonts w:ascii="Blinker" w:hAnsi="Blinker"/>
                <w:sz w:val="24"/>
                <w:szCs w:val="24"/>
              </w:rPr>
            </w:pPr>
            <w:r w:rsidRPr="00362433">
              <w:rPr>
                <w:rFonts w:ascii="Blinker" w:hAnsi="Blinker"/>
                <w:sz w:val="24"/>
                <w:szCs w:val="24"/>
              </w:rPr>
              <w:tab/>
              <w:t>int k2 = toSparse(x2, y2, mat2, sp2);</w:t>
            </w:r>
          </w:p>
          <w:p w14:paraId="0A192313" w14:textId="77777777" w:rsidR="00362433" w:rsidRPr="00362433" w:rsidRDefault="00362433" w:rsidP="00362433">
            <w:pPr>
              <w:rPr>
                <w:rFonts w:ascii="Blinker" w:hAnsi="Blinker"/>
                <w:sz w:val="24"/>
                <w:szCs w:val="24"/>
              </w:rPr>
            </w:pPr>
          </w:p>
          <w:p w14:paraId="01633F1C" w14:textId="77777777" w:rsidR="00362433" w:rsidRPr="00362433" w:rsidRDefault="00362433" w:rsidP="00362433">
            <w:pPr>
              <w:rPr>
                <w:rFonts w:ascii="Blinker" w:hAnsi="Blinker"/>
                <w:sz w:val="24"/>
                <w:szCs w:val="24"/>
              </w:rPr>
            </w:pPr>
            <w:r w:rsidRPr="00362433">
              <w:rPr>
                <w:rFonts w:ascii="Blinker" w:hAnsi="Blinker"/>
                <w:sz w:val="24"/>
                <w:szCs w:val="24"/>
              </w:rPr>
              <w:tab/>
              <w:t>printf("Sparse Representation of First Matrix:\n");</w:t>
            </w:r>
          </w:p>
          <w:p w14:paraId="5778D948" w14:textId="77777777" w:rsidR="00362433" w:rsidRPr="00362433" w:rsidRDefault="00362433" w:rsidP="00362433">
            <w:pPr>
              <w:rPr>
                <w:rFonts w:ascii="Blinker" w:hAnsi="Blinker"/>
                <w:sz w:val="24"/>
                <w:szCs w:val="24"/>
              </w:rPr>
            </w:pPr>
            <w:r w:rsidRPr="00362433">
              <w:rPr>
                <w:rFonts w:ascii="Blinker" w:hAnsi="Blinker"/>
                <w:sz w:val="24"/>
                <w:szCs w:val="24"/>
              </w:rPr>
              <w:tab/>
              <w:t>printsparse(k1, sp1);</w:t>
            </w:r>
          </w:p>
          <w:p w14:paraId="52347D44" w14:textId="77777777" w:rsidR="00362433" w:rsidRPr="00362433" w:rsidRDefault="00362433" w:rsidP="00362433">
            <w:pPr>
              <w:rPr>
                <w:rFonts w:ascii="Blinker" w:hAnsi="Blinker"/>
                <w:sz w:val="24"/>
                <w:szCs w:val="24"/>
              </w:rPr>
            </w:pPr>
            <w:r w:rsidRPr="00362433">
              <w:rPr>
                <w:rFonts w:ascii="Blinker" w:hAnsi="Blinker"/>
                <w:sz w:val="24"/>
                <w:szCs w:val="24"/>
              </w:rPr>
              <w:tab/>
              <w:t>printf("Sparse Representation of Second Matrix:\n");</w:t>
            </w:r>
          </w:p>
          <w:p w14:paraId="42B68467" w14:textId="77777777" w:rsidR="00362433" w:rsidRPr="00362433" w:rsidRDefault="00362433" w:rsidP="00362433">
            <w:pPr>
              <w:rPr>
                <w:rFonts w:ascii="Blinker" w:hAnsi="Blinker"/>
                <w:sz w:val="24"/>
                <w:szCs w:val="24"/>
              </w:rPr>
            </w:pPr>
            <w:r w:rsidRPr="00362433">
              <w:rPr>
                <w:rFonts w:ascii="Blinker" w:hAnsi="Blinker"/>
                <w:sz w:val="24"/>
                <w:szCs w:val="24"/>
              </w:rPr>
              <w:tab/>
              <w:t>printsparse(k2, sp2);</w:t>
            </w:r>
          </w:p>
          <w:p w14:paraId="6F023011" w14:textId="77777777" w:rsidR="00362433" w:rsidRPr="00362433" w:rsidRDefault="00362433" w:rsidP="00362433">
            <w:pPr>
              <w:rPr>
                <w:rFonts w:ascii="Blinker" w:hAnsi="Blinker"/>
                <w:sz w:val="24"/>
                <w:szCs w:val="24"/>
              </w:rPr>
            </w:pPr>
          </w:p>
          <w:p w14:paraId="41FAF569" w14:textId="77777777" w:rsidR="00362433" w:rsidRPr="00362433" w:rsidRDefault="00362433" w:rsidP="00362433">
            <w:pPr>
              <w:rPr>
                <w:rFonts w:ascii="Blinker" w:hAnsi="Blinker"/>
                <w:sz w:val="24"/>
                <w:szCs w:val="24"/>
              </w:rPr>
            </w:pPr>
            <w:r w:rsidRPr="00362433">
              <w:rPr>
                <w:rFonts w:ascii="Blinker" w:hAnsi="Blinker"/>
                <w:sz w:val="24"/>
                <w:szCs w:val="24"/>
              </w:rPr>
              <w:tab/>
              <w:t>int result[k1 + k2][3], k3;</w:t>
            </w:r>
          </w:p>
          <w:p w14:paraId="53A59316" w14:textId="77777777" w:rsidR="00362433" w:rsidRPr="00362433" w:rsidRDefault="00362433" w:rsidP="00362433">
            <w:pPr>
              <w:rPr>
                <w:rFonts w:ascii="Blinker" w:hAnsi="Blinker"/>
                <w:sz w:val="24"/>
                <w:szCs w:val="24"/>
              </w:rPr>
            </w:pPr>
            <w:r w:rsidRPr="00362433">
              <w:rPr>
                <w:rFonts w:ascii="Blinker" w:hAnsi="Blinker"/>
                <w:sz w:val="24"/>
                <w:szCs w:val="24"/>
              </w:rPr>
              <w:tab/>
              <w:t>addSparse(k1, sp1, k2, sp2, result, &amp;k3);</w:t>
            </w:r>
          </w:p>
          <w:p w14:paraId="120899F2" w14:textId="77777777" w:rsidR="00362433" w:rsidRPr="00362433" w:rsidRDefault="00362433" w:rsidP="00362433">
            <w:pPr>
              <w:rPr>
                <w:rFonts w:ascii="Blinker" w:hAnsi="Blinker"/>
                <w:sz w:val="24"/>
                <w:szCs w:val="24"/>
              </w:rPr>
            </w:pPr>
          </w:p>
          <w:p w14:paraId="6F06A26B" w14:textId="77777777" w:rsidR="00362433" w:rsidRPr="00362433" w:rsidRDefault="00362433" w:rsidP="00362433">
            <w:pPr>
              <w:rPr>
                <w:rFonts w:ascii="Blinker" w:hAnsi="Blinker"/>
                <w:sz w:val="24"/>
                <w:szCs w:val="24"/>
              </w:rPr>
            </w:pPr>
            <w:r w:rsidRPr="00362433">
              <w:rPr>
                <w:rFonts w:ascii="Blinker" w:hAnsi="Blinker"/>
                <w:sz w:val="24"/>
                <w:szCs w:val="24"/>
              </w:rPr>
              <w:lastRenderedPageBreak/>
              <w:tab/>
              <w:t>return 0;</w:t>
            </w:r>
          </w:p>
          <w:p w14:paraId="4F0C353E" w14:textId="77777777" w:rsidR="00026E1A" w:rsidRDefault="00362433" w:rsidP="00362433">
            <w:pPr>
              <w:rPr>
                <w:rFonts w:ascii="Blinker" w:hAnsi="Blinker"/>
                <w:sz w:val="24"/>
                <w:szCs w:val="24"/>
              </w:rPr>
            </w:pPr>
            <w:r w:rsidRPr="00362433">
              <w:rPr>
                <w:rFonts w:ascii="Blinker" w:hAnsi="Blinker"/>
                <w:sz w:val="24"/>
                <w:szCs w:val="24"/>
              </w:rPr>
              <w:t>}</w:t>
            </w:r>
          </w:p>
          <w:p w14:paraId="076F0D64" w14:textId="6C91C3FA" w:rsidR="00362433" w:rsidRDefault="00362433" w:rsidP="00362433">
            <w:pPr>
              <w:rPr>
                <w:rFonts w:ascii="Blinker" w:hAnsi="Blinker"/>
                <w:sz w:val="24"/>
                <w:szCs w:val="24"/>
              </w:rPr>
            </w:pPr>
          </w:p>
        </w:tc>
      </w:tr>
      <w:tr w:rsidR="00026E1A" w:rsidRPr="00575048" w14:paraId="36F84F34" w14:textId="77777777" w:rsidTr="003921F7">
        <w:trPr>
          <w:trHeight w:val="604"/>
          <w:jc w:val="center"/>
        </w:trPr>
        <w:tc>
          <w:tcPr>
            <w:tcW w:w="9389" w:type="dxa"/>
            <w:gridSpan w:val="2"/>
          </w:tcPr>
          <w:p w14:paraId="1536B180"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3E6AC79B" w14:textId="77777777" w:rsidR="00E94650" w:rsidRDefault="00E94650" w:rsidP="003921F7">
            <w:pPr>
              <w:rPr>
                <w:rFonts w:ascii="Blinker" w:hAnsi="Blinker"/>
                <w:sz w:val="24"/>
                <w:szCs w:val="24"/>
              </w:rPr>
            </w:pPr>
          </w:p>
          <w:p w14:paraId="6E442D40" w14:textId="14AFFC32" w:rsidR="00026E1A" w:rsidRDefault="00E94650" w:rsidP="003921F7">
            <w:pPr>
              <w:rPr>
                <w:rFonts w:ascii="Blinker" w:hAnsi="Blinker"/>
                <w:sz w:val="24"/>
                <w:szCs w:val="24"/>
              </w:rPr>
            </w:pPr>
            <w:r w:rsidRPr="00E94650">
              <w:rPr>
                <w:rFonts w:ascii="Blinker" w:hAnsi="Blinker"/>
                <w:noProof/>
                <w:sz w:val="24"/>
                <w:szCs w:val="24"/>
              </w:rPr>
              <w:drawing>
                <wp:inline distT="0" distB="0" distL="0" distR="0" wp14:anchorId="5E26E781" wp14:editId="5A87540A">
                  <wp:extent cx="5486400" cy="5090160"/>
                  <wp:effectExtent l="0" t="0" r="0" b="0"/>
                  <wp:docPr id="82913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31337" name=""/>
                          <pic:cNvPicPr/>
                        </pic:nvPicPr>
                        <pic:blipFill rotWithShape="1">
                          <a:blip r:embed="rId38"/>
                          <a:srcRect b="3758"/>
                          <a:stretch>
                            <a:fillRect/>
                          </a:stretch>
                        </pic:blipFill>
                        <pic:spPr bwMode="auto">
                          <a:xfrm>
                            <a:off x="0" y="0"/>
                            <a:ext cx="5486400" cy="5090160"/>
                          </a:xfrm>
                          <a:prstGeom prst="rect">
                            <a:avLst/>
                          </a:prstGeom>
                          <a:ln>
                            <a:noFill/>
                          </a:ln>
                          <a:extLst>
                            <a:ext uri="{53640926-AAD7-44D8-BBD7-CCE9431645EC}">
                              <a14:shadowObscured xmlns:a14="http://schemas.microsoft.com/office/drawing/2010/main"/>
                            </a:ext>
                          </a:extLst>
                        </pic:spPr>
                      </pic:pic>
                    </a:graphicData>
                  </a:graphic>
                </wp:inline>
              </w:drawing>
            </w:r>
          </w:p>
          <w:p w14:paraId="4888E177" w14:textId="77777777" w:rsidR="00026E1A" w:rsidRDefault="00026E1A" w:rsidP="003921F7">
            <w:pPr>
              <w:rPr>
                <w:rFonts w:ascii="Blinker" w:hAnsi="Blinker"/>
                <w:sz w:val="24"/>
                <w:szCs w:val="24"/>
              </w:rPr>
            </w:pPr>
          </w:p>
          <w:p w14:paraId="666B21B0" w14:textId="77777777" w:rsidR="00026E1A" w:rsidRDefault="00026E1A" w:rsidP="003921F7">
            <w:pPr>
              <w:rPr>
                <w:rFonts w:ascii="Blinker" w:hAnsi="Blinker"/>
                <w:sz w:val="24"/>
                <w:szCs w:val="24"/>
              </w:rPr>
            </w:pPr>
          </w:p>
        </w:tc>
      </w:tr>
    </w:tbl>
    <w:p w14:paraId="2218DF78" w14:textId="64594FD0" w:rsidR="00026E1A" w:rsidRDefault="00026E1A" w:rsidP="00AD485C"/>
    <w:p w14:paraId="5157D04E"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026E1A" w:rsidRPr="00575048" w14:paraId="61F13E4B" w14:textId="77777777" w:rsidTr="003921F7">
        <w:trPr>
          <w:trHeight w:val="531"/>
          <w:jc w:val="center"/>
        </w:trPr>
        <w:tc>
          <w:tcPr>
            <w:tcW w:w="4896" w:type="dxa"/>
          </w:tcPr>
          <w:p w14:paraId="30DF0FD6" w14:textId="65B19B18" w:rsidR="00026E1A" w:rsidRPr="00575048" w:rsidRDefault="00026E1A"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1C4593">
              <w:rPr>
                <w:rFonts w:ascii="Blinker" w:hAnsi="Blinker"/>
                <w:sz w:val="24"/>
                <w:szCs w:val="24"/>
              </w:rPr>
              <w:t>24</w:t>
            </w:r>
          </w:p>
        </w:tc>
        <w:tc>
          <w:tcPr>
            <w:tcW w:w="4493" w:type="dxa"/>
          </w:tcPr>
          <w:p w14:paraId="786F53DD" w14:textId="0D5314D6"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1C4593">
              <w:rPr>
                <w:rFonts w:ascii="Blinker" w:hAnsi="Blinker"/>
                <w:sz w:val="24"/>
                <w:szCs w:val="24"/>
              </w:rPr>
              <w:t>12</w:t>
            </w:r>
            <w:r>
              <w:rPr>
                <w:rFonts w:ascii="Blinker" w:hAnsi="Blinker"/>
                <w:sz w:val="24"/>
                <w:szCs w:val="24"/>
              </w:rPr>
              <w:t>/0</w:t>
            </w:r>
            <w:r w:rsidR="001C4593">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026E1A" w:rsidRPr="00575048" w14:paraId="11DC959F" w14:textId="77777777" w:rsidTr="003921F7">
        <w:trPr>
          <w:trHeight w:val="808"/>
          <w:jc w:val="center"/>
        </w:trPr>
        <w:tc>
          <w:tcPr>
            <w:tcW w:w="9389" w:type="dxa"/>
            <w:gridSpan w:val="2"/>
          </w:tcPr>
          <w:p w14:paraId="7EEFAA92" w14:textId="0FF2C10D"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1C4593" w:rsidRPr="001C4593">
              <w:rPr>
                <w:rFonts w:ascii="Blinker" w:hAnsi="Blinker"/>
                <w:sz w:val="24"/>
                <w:szCs w:val="24"/>
              </w:rPr>
              <w:t>Write a program to multiply two sparse matrix</w:t>
            </w:r>
            <w:r w:rsidR="00C71584">
              <w:rPr>
                <w:rFonts w:ascii="Blinker" w:hAnsi="Blinker"/>
                <w:sz w:val="24"/>
                <w:szCs w:val="24"/>
              </w:rPr>
              <w:t>.</w:t>
            </w:r>
          </w:p>
          <w:p w14:paraId="4B6F8F63" w14:textId="77777777" w:rsidR="00026E1A" w:rsidRPr="005724E1" w:rsidRDefault="00026E1A" w:rsidP="003921F7">
            <w:pPr>
              <w:textAlignment w:val="baseline"/>
              <w:rPr>
                <w:rFonts w:eastAsia="Times New Roman" w:cs="Arial"/>
                <w:color w:val="000000"/>
              </w:rPr>
            </w:pPr>
          </w:p>
        </w:tc>
      </w:tr>
      <w:tr w:rsidR="00026E1A" w:rsidRPr="00575048" w14:paraId="170ECAC2" w14:textId="77777777" w:rsidTr="003921F7">
        <w:trPr>
          <w:trHeight w:val="604"/>
          <w:jc w:val="center"/>
        </w:trPr>
        <w:tc>
          <w:tcPr>
            <w:tcW w:w="9389" w:type="dxa"/>
            <w:gridSpan w:val="2"/>
          </w:tcPr>
          <w:p w14:paraId="5664A145" w14:textId="77777777" w:rsidR="00026E1A" w:rsidRDefault="00026E1A" w:rsidP="003921F7">
            <w:pPr>
              <w:rPr>
                <w:rFonts w:ascii="Blinker" w:hAnsi="Blinker"/>
                <w:sz w:val="24"/>
                <w:szCs w:val="24"/>
              </w:rPr>
            </w:pPr>
          </w:p>
          <w:p w14:paraId="7869D39C" w14:textId="77777777" w:rsidR="005E677E" w:rsidRPr="005E677E" w:rsidRDefault="005E677E" w:rsidP="005E677E">
            <w:pPr>
              <w:rPr>
                <w:rFonts w:ascii="Blinker" w:hAnsi="Blinker"/>
                <w:sz w:val="24"/>
                <w:szCs w:val="24"/>
              </w:rPr>
            </w:pPr>
          </w:p>
          <w:p w14:paraId="0EE8021C" w14:textId="77777777" w:rsidR="005E677E" w:rsidRPr="005E677E" w:rsidRDefault="005E677E" w:rsidP="005E677E">
            <w:pPr>
              <w:rPr>
                <w:rFonts w:ascii="Blinker" w:hAnsi="Blinker"/>
                <w:sz w:val="24"/>
                <w:szCs w:val="24"/>
              </w:rPr>
            </w:pPr>
            <w:r w:rsidRPr="005E677E">
              <w:rPr>
                <w:rFonts w:ascii="Blinker" w:hAnsi="Blinker"/>
                <w:sz w:val="24"/>
                <w:szCs w:val="24"/>
              </w:rPr>
              <w:t>/*Program 24 SPARSE MATRIX MULTIPLICATION</w:t>
            </w:r>
          </w:p>
          <w:p w14:paraId="75A59827" w14:textId="77777777" w:rsidR="005E677E" w:rsidRPr="005E677E" w:rsidRDefault="005E677E" w:rsidP="005E677E">
            <w:pPr>
              <w:rPr>
                <w:rFonts w:ascii="Blinker" w:hAnsi="Blinker"/>
                <w:sz w:val="24"/>
                <w:szCs w:val="24"/>
              </w:rPr>
            </w:pPr>
            <w:r w:rsidRPr="005E677E">
              <w:rPr>
                <w:rFonts w:ascii="Blinker" w:hAnsi="Blinker"/>
                <w:sz w:val="24"/>
                <w:szCs w:val="24"/>
              </w:rPr>
              <w:t>@ALBIN MAMMEN MATHEW</w:t>
            </w:r>
          </w:p>
          <w:p w14:paraId="6CCB01E8" w14:textId="77777777" w:rsidR="005E677E" w:rsidRPr="005E677E" w:rsidRDefault="005E677E" w:rsidP="005E677E">
            <w:pPr>
              <w:rPr>
                <w:rFonts w:ascii="Blinker" w:hAnsi="Blinker"/>
                <w:sz w:val="24"/>
                <w:szCs w:val="24"/>
              </w:rPr>
            </w:pPr>
            <w:r w:rsidRPr="005E677E">
              <w:rPr>
                <w:rFonts w:ascii="Blinker" w:hAnsi="Blinker"/>
                <w:sz w:val="24"/>
                <w:szCs w:val="24"/>
              </w:rPr>
              <w:t>Roll No: 08</w:t>
            </w:r>
          </w:p>
          <w:p w14:paraId="4315174B" w14:textId="77777777" w:rsidR="005E677E" w:rsidRPr="005E677E" w:rsidRDefault="005E677E" w:rsidP="005E677E">
            <w:pPr>
              <w:rPr>
                <w:rFonts w:ascii="Blinker" w:hAnsi="Blinker"/>
                <w:sz w:val="24"/>
                <w:szCs w:val="24"/>
              </w:rPr>
            </w:pPr>
            <w:r w:rsidRPr="005E677E">
              <w:rPr>
                <w:rFonts w:ascii="Blinker" w:hAnsi="Blinker"/>
                <w:sz w:val="24"/>
                <w:szCs w:val="24"/>
              </w:rPr>
              <w:t>Date: 20/09/2025</w:t>
            </w:r>
          </w:p>
          <w:p w14:paraId="1B2B7562"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6D4301F9" w14:textId="77777777" w:rsidR="005E677E" w:rsidRPr="005E677E" w:rsidRDefault="005E677E" w:rsidP="005E677E">
            <w:pPr>
              <w:rPr>
                <w:rFonts w:ascii="Blinker" w:hAnsi="Blinker"/>
                <w:sz w:val="24"/>
                <w:szCs w:val="24"/>
              </w:rPr>
            </w:pPr>
          </w:p>
          <w:p w14:paraId="3EAF9156" w14:textId="77777777" w:rsidR="005E677E" w:rsidRPr="005E677E" w:rsidRDefault="005E677E" w:rsidP="005E677E">
            <w:pPr>
              <w:rPr>
                <w:rFonts w:ascii="Blinker" w:hAnsi="Blinker"/>
                <w:sz w:val="24"/>
                <w:szCs w:val="24"/>
              </w:rPr>
            </w:pPr>
            <w:r w:rsidRPr="005E677E">
              <w:rPr>
                <w:rFonts w:ascii="Blinker" w:hAnsi="Blinker"/>
                <w:sz w:val="24"/>
                <w:szCs w:val="24"/>
              </w:rPr>
              <w:t>#include &lt;stdio.h&gt;</w:t>
            </w:r>
          </w:p>
          <w:p w14:paraId="70676F06" w14:textId="77777777" w:rsidR="005E677E" w:rsidRPr="005E677E" w:rsidRDefault="005E677E" w:rsidP="005E677E">
            <w:pPr>
              <w:rPr>
                <w:rFonts w:ascii="Blinker" w:hAnsi="Blinker"/>
                <w:sz w:val="24"/>
                <w:szCs w:val="24"/>
              </w:rPr>
            </w:pPr>
          </w:p>
          <w:p w14:paraId="4B1B30C4" w14:textId="77777777" w:rsidR="005E677E" w:rsidRPr="005E677E" w:rsidRDefault="005E677E" w:rsidP="005E677E">
            <w:pPr>
              <w:rPr>
                <w:rFonts w:ascii="Blinker" w:hAnsi="Blinker"/>
                <w:sz w:val="24"/>
                <w:szCs w:val="24"/>
              </w:rPr>
            </w:pPr>
            <w:r w:rsidRPr="005E677E">
              <w:rPr>
                <w:rFonts w:ascii="Blinker" w:hAnsi="Blinker"/>
                <w:sz w:val="24"/>
                <w:szCs w:val="24"/>
              </w:rPr>
              <w:t>// Function to insert elements into matrix</w:t>
            </w:r>
          </w:p>
          <w:p w14:paraId="6D2AA525" w14:textId="77777777" w:rsidR="005E677E" w:rsidRPr="005E677E" w:rsidRDefault="005E677E" w:rsidP="005E677E">
            <w:pPr>
              <w:rPr>
                <w:rFonts w:ascii="Blinker" w:hAnsi="Blinker"/>
                <w:sz w:val="24"/>
                <w:szCs w:val="24"/>
              </w:rPr>
            </w:pPr>
            <w:r w:rsidRPr="005E677E">
              <w:rPr>
                <w:rFonts w:ascii="Blinker" w:hAnsi="Blinker"/>
                <w:sz w:val="24"/>
                <w:szCs w:val="24"/>
              </w:rPr>
              <w:t>void insert(int x, int y, int mat[x][y]) {</w:t>
            </w:r>
          </w:p>
          <w:p w14:paraId="180E6365" w14:textId="77777777" w:rsidR="005E677E" w:rsidRPr="005E677E" w:rsidRDefault="005E677E" w:rsidP="005E677E">
            <w:pPr>
              <w:rPr>
                <w:rFonts w:ascii="Blinker" w:hAnsi="Blinker"/>
                <w:sz w:val="24"/>
                <w:szCs w:val="24"/>
              </w:rPr>
            </w:pPr>
            <w:r w:rsidRPr="005E677E">
              <w:rPr>
                <w:rFonts w:ascii="Blinker" w:hAnsi="Blinker"/>
                <w:sz w:val="24"/>
                <w:szCs w:val="24"/>
              </w:rPr>
              <w:tab/>
              <w:t>int i, j;</w:t>
            </w:r>
          </w:p>
          <w:p w14:paraId="7B07E358" w14:textId="77777777" w:rsidR="005E677E" w:rsidRPr="005E677E" w:rsidRDefault="005E677E" w:rsidP="005E677E">
            <w:pPr>
              <w:rPr>
                <w:rFonts w:ascii="Blinker" w:hAnsi="Blinker"/>
                <w:sz w:val="24"/>
                <w:szCs w:val="24"/>
              </w:rPr>
            </w:pPr>
            <w:r w:rsidRPr="005E677E">
              <w:rPr>
                <w:rFonts w:ascii="Blinker" w:hAnsi="Blinker"/>
                <w:sz w:val="24"/>
                <w:szCs w:val="24"/>
              </w:rPr>
              <w:tab/>
              <w:t>printf("Enter elements of the matrix:\n");</w:t>
            </w:r>
          </w:p>
          <w:p w14:paraId="78A99602"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 i++) {</w:t>
            </w:r>
          </w:p>
          <w:p w14:paraId="1CECD26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 j++) {</w:t>
            </w:r>
          </w:p>
          <w:p w14:paraId="44515146"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scanf("%d", &amp;mat[i][j]);</w:t>
            </w:r>
          </w:p>
          <w:p w14:paraId="7EA7D4A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0796E06B"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422C2E2E"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33F4753A" w14:textId="77777777" w:rsidR="005E677E" w:rsidRPr="005E677E" w:rsidRDefault="005E677E" w:rsidP="005E677E">
            <w:pPr>
              <w:rPr>
                <w:rFonts w:ascii="Blinker" w:hAnsi="Blinker"/>
                <w:sz w:val="24"/>
                <w:szCs w:val="24"/>
              </w:rPr>
            </w:pPr>
          </w:p>
          <w:p w14:paraId="4441F5BB" w14:textId="77777777" w:rsidR="005E677E" w:rsidRPr="005E677E" w:rsidRDefault="005E677E" w:rsidP="005E677E">
            <w:pPr>
              <w:rPr>
                <w:rFonts w:ascii="Blinker" w:hAnsi="Blinker"/>
                <w:sz w:val="24"/>
                <w:szCs w:val="24"/>
              </w:rPr>
            </w:pPr>
            <w:r w:rsidRPr="005E677E">
              <w:rPr>
                <w:rFonts w:ascii="Blinker" w:hAnsi="Blinker"/>
                <w:sz w:val="24"/>
                <w:szCs w:val="24"/>
              </w:rPr>
              <w:t>// Function to convert matrix to sparse representation</w:t>
            </w:r>
          </w:p>
          <w:p w14:paraId="317CE199" w14:textId="77777777" w:rsidR="005E677E" w:rsidRPr="005E677E" w:rsidRDefault="005E677E" w:rsidP="005E677E">
            <w:pPr>
              <w:rPr>
                <w:rFonts w:ascii="Blinker" w:hAnsi="Blinker"/>
                <w:sz w:val="24"/>
                <w:szCs w:val="24"/>
              </w:rPr>
            </w:pPr>
            <w:r w:rsidRPr="005E677E">
              <w:rPr>
                <w:rFonts w:ascii="Blinker" w:hAnsi="Blinker"/>
                <w:sz w:val="24"/>
                <w:szCs w:val="24"/>
              </w:rPr>
              <w:t>int toSparse(int x, int y, int mat[x][y], int s[x * y + 1][3]) {</w:t>
            </w:r>
          </w:p>
          <w:p w14:paraId="1EE77C2E" w14:textId="77777777" w:rsidR="005E677E" w:rsidRPr="005E677E" w:rsidRDefault="005E677E" w:rsidP="005E677E">
            <w:pPr>
              <w:rPr>
                <w:rFonts w:ascii="Blinker" w:hAnsi="Blinker"/>
                <w:sz w:val="24"/>
                <w:szCs w:val="24"/>
              </w:rPr>
            </w:pPr>
            <w:r w:rsidRPr="005E677E">
              <w:rPr>
                <w:rFonts w:ascii="Blinker" w:hAnsi="Blinker"/>
                <w:sz w:val="24"/>
                <w:szCs w:val="24"/>
              </w:rPr>
              <w:tab/>
              <w:t>int i, j, k = 1;</w:t>
            </w:r>
          </w:p>
          <w:p w14:paraId="3193C322" w14:textId="77777777" w:rsidR="005E677E" w:rsidRPr="005E677E" w:rsidRDefault="005E677E" w:rsidP="005E677E">
            <w:pPr>
              <w:rPr>
                <w:rFonts w:ascii="Blinker" w:hAnsi="Blinker"/>
                <w:sz w:val="24"/>
                <w:szCs w:val="24"/>
              </w:rPr>
            </w:pPr>
            <w:r w:rsidRPr="005E677E">
              <w:rPr>
                <w:rFonts w:ascii="Blinker" w:hAnsi="Blinker"/>
                <w:sz w:val="24"/>
                <w:szCs w:val="24"/>
              </w:rPr>
              <w:tab/>
              <w:t>s[0][0] = x;</w:t>
            </w:r>
          </w:p>
          <w:p w14:paraId="0CB1C1B4" w14:textId="77777777" w:rsidR="005E677E" w:rsidRPr="005E677E" w:rsidRDefault="005E677E" w:rsidP="005E677E">
            <w:pPr>
              <w:rPr>
                <w:rFonts w:ascii="Blinker" w:hAnsi="Blinker"/>
                <w:sz w:val="24"/>
                <w:szCs w:val="24"/>
              </w:rPr>
            </w:pPr>
            <w:r w:rsidRPr="005E677E">
              <w:rPr>
                <w:rFonts w:ascii="Blinker" w:hAnsi="Blinker"/>
                <w:sz w:val="24"/>
                <w:szCs w:val="24"/>
              </w:rPr>
              <w:tab/>
              <w:t>s[0][1] = y;</w:t>
            </w:r>
          </w:p>
          <w:p w14:paraId="1A60BB68"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 i++) {</w:t>
            </w:r>
          </w:p>
          <w:p w14:paraId="0C02544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 j++) {</w:t>
            </w:r>
          </w:p>
          <w:p w14:paraId="50681D4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(mat[i][j] != 0) {</w:t>
            </w:r>
          </w:p>
          <w:p w14:paraId="453825C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s[k][0] = i;</w:t>
            </w:r>
          </w:p>
          <w:p w14:paraId="160F10B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s[k][1] = j;</w:t>
            </w:r>
          </w:p>
          <w:p w14:paraId="5B016E95"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s[k][2] = mat[i][j];</w:t>
            </w:r>
          </w:p>
          <w:p w14:paraId="60FC411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k++;</w:t>
            </w:r>
          </w:p>
          <w:p w14:paraId="485AE075"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6161CA0F"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7F918E51"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0E0DB6B6" w14:textId="77777777" w:rsidR="005E677E" w:rsidRPr="005E677E" w:rsidRDefault="005E677E" w:rsidP="005E677E">
            <w:pPr>
              <w:rPr>
                <w:rFonts w:ascii="Blinker" w:hAnsi="Blinker"/>
                <w:sz w:val="24"/>
                <w:szCs w:val="24"/>
              </w:rPr>
            </w:pPr>
            <w:r w:rsidRPr="005E677E">
              <w:rPr>
                <w:rFonts w:ascii="Blinker" w:hAnsi="Blinker"/>
                <w:sz w:val="24"/>
                <w:szCs w:val="24"/>
              </w:rPr>
              <w:tab/>
              <w:t>s[0][2] = k - 1;</w:t>
            </w:r>
          </w:p>
          <w:p w14:paraId="3F270C34" w14:textId="77777777" w:rsidR="005E677E" w:rsidRPr="005E677E" w:rsidRDefault="005E677E" w:rsidP="005E677E">
            <w:pPr>
              <w:rPr>
                <w:rFonts w:ascii="Blinker" w:hAnsi="Blinker"/>
                <w:sz w:val="24"/>
                <w:szCs w:val="24"/>
              </w:rPr>
            </w:pPr>
            <w:r w:rsidRPr="005E677E">
              <w:rPr>
                <w:rFonts w:ascii="Blinker" w:hAnsi="Blinker"/>
                <w:sz w:val="24"/>
                <w:szCs w:val="24"/>
              </w:rPr>
              <w:tab/>
              <w:t>return k; // Return number of rows in sparse (including header)</w:t>
            </w:r>
          </w:p>
          <w:p w14:paraId="608A6BD6" w14:textId="521EC1A5" w:rsidR="005E677E" w:rsidRPr="005E677E" w:rsidRDefault="005E677E" w:rsidP="005E677E">
            <w:pPr>
              <w:rPr>
                <w:rFonts w:ascii="Blinker" w:hAnsi="Blinker"/>
                <w:sz w:val="24"/>
                <w:szCs w:val="24"/>
              </w:rPr>
            </w:pPr>
            <w:r w:rsidRPr="005E677E">
              <w:rPr>
                <w:rFonts w:ascii="Blinker" w:hAnsi="Blinker"/>
                <w:sz w:val="24"/>
                <w:szCs w:val="24"/>
              </w:rPr>
              <w:t>}</w:t>
            </w:r>
          </w:p>
          <w:p w14:paraId="3957D2C0" w14:textId="77777777" w:rsidR="005E677E" w:rsidRPr="005E677E" w:rsidRDefault="005E677E" w:rsidP="005E677E">
            <w:pPr>
              <w:rPr>
                <w:rFonts w:ascii="Blinker" w:hAnsi="Blinker"/>
                <w:sz w:val="24"/>
                <w:szCs w:val="24"/>
              </w:rPr>
            </w:pPr>
            <w:r w:rsidRPr="005E677E">
              <w:rPr>
                <w:rFonts w:ascii="Blinker" w:hAnsi="Blinker"/>
                <w:sz w:val="24"/>
                <w:szCs w:val="24"/>
              </w:rPr>
              <w:lastRenderedPageBreak/>
              <w:t>// Function to display sparse matrix</w:t>
            </w:r>
          </w:p>
          <w:p w14:paraId="793CD9B3" w14:textId="77777777" w:rsidR="005E677E" w:rsidRPr="005E677E" w:rsidRDefault="005E677E" w:rsidP="005E677E">
            <w:pPr>
              <w:rPr>
                <w:rFonts w:ascii="Blinker" w:hAnsi="Blinker"/>
                <w:sz w:val="24"/>
                <w:szCs w:val="24"/>
              </w:rPr>
            </w:pPr>
            <w:r w:rsidRPr="005E677E">
              <w:rPr>
                <w:rFonts w:ascii="Blinker" w:hAnsi="Blinker"/>
                <w:sz w:val="24"/>
                <w:szCs w:val="24"/>
              </w:rPr>
              <w:t>void printsparse(int k, int s[k][3]) {</w:t>
            </w:r>
          </w:p>
          <w:p w14:paraId="2E78B2F2" w14:textId="77777777" w:rsidR="005E677E" w:rsidRPr="005E677E" w:rsidRDefault="005E677E" w:rsidP="005E677E">
            <w:pPr>
              <w:rPr>
                <w:rFonts w:ascii="Blinker" w:hAnsi="Blinker"/>
                <w:sz w:val="24"/>
                <w:szCs w:val="24"/>
              </w:rPr>
            </w:pPr>
            <w:r w:rsidRPr="005E677E">
              <w:rPr>
                <w:rFonts w:ascii="Blinker" w:hAnsi="Blinker"/>
                <w:sz w:val="24"/>
                <w:szCs w:val="24"/>
              </w:rPr>
              <w:tab/>
              <w:t>int i;</w:t>
            </w:r>
          </w:p>
          <w:p w14:paraId="6775BEC2" w14:textId="77777777" w:rsidR="005E677E" w:rsidRPr="005E677E" w:rsidRDefault="005E677E" w:rsidP="005E677E">
            <w:pPr>
              <w:rPr>
                <w:rFonts w:ascii="Blinker" w:hAnsi="Blinker"/>
                <w:sz w:val="24"/>
                <w:szCs w:val="24"/>
              </w:rPr>
            </w:pPr>
            <w:r w:rsidRPr="005E677E">
              <w:rPr>
                <w:rFonts w:ascii="Blinker" w:hAnsi="Blinker"/>
                <w:sz w:val="24"/>
                <w:szCs w:val="24"/>
              </w:rPr>
              <w:tab/>
              <w:t>printf("Sparse Matrix Representation (row, column, value):\n");</w:t>
            </w:r>
          </w:p>
          <w:p w14:paraId="2B24184E" w14:textId="77777777" w:rsidR="005E677E" w:rsidRPr="005E677E" w:rsidRDefault="005E677E" w:rsidP="005E677E">
            <w:pPr>
              <w:rPr>
                <w:rFonts w:ascii="Blinker" w:hAnsi="Blinker"/>
                <w:sz w:val="24"/>
                <w:szCs w:val="24"/>
              </w:rPr>
            </w:pPr>
            <w:r w:rsidRPr="005E677E">
              <w:rPr>
                <w:rFonts w:ascii="Blinker" w:hAnsi="Blinker"/>
                <w:sz w:val="24"/>
                <w:szCs w:val="24"/>
              </w:rPr>
              <w:tab/>
              <w:t>for (i = 0; i &lt; k; i++) {</w:t>
            </w:r>
          </w:p>
          <w:p w14:paraId="22C53D8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printf("%d %d %d\n", s[i][0], s[i][1], s[i][2]);</w:t>
            </w:r>
          </w:p>
          <w:p w14:paraId="03D6520B"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501615FC" w14:textId="77777777" w:rsidR="005E677E" w:rsidRPr="005E677E" w:rsidRDefault="005E677E" w:rsidP="005E677E">
            <w:pPr>
              <w:rPr>
                <w:rFonts w:ascii="Blinker" w:hAnsi="Blinker"/>
                <w:sz w:val="24"/>
                <w:szCs w:val="24"/>
              </w:rPr>
            </w:pPr>
            <w:r w:rsidRPr="005E677E">
              <w:rPr>
                <w:rFonts w:ascii="Blinker" w:hAnsi="Blinker"/>
                <w:sz w:val="24"/>
                <w:szCs w:val="24"/>
              </w:rPr>
              <w:t>}</w:t>
            </w:r>
          </w:p>
          <w:p w14:paraId="7A5641E7" w14:textId="77777777" w:rsidR="005E677E" w:rsidRPr="005E677E" w:rsidRDefault="005E677E" w:rsidP="005E677E">
            <w:pPr>
              <w:rPr>
                <w:rFonts w:ascii="Blinker" w:hAnsi="Blinker"/>
                <w:sz w:val="24"/>
                <w:szCs w:val="24"/>
              </w:rPr>
            </w:pPr>
          </w:p>
          <w:p w14:paraId="5A2B478F" w14:textId="77777777" w:rsidR="005E677E" w:rsidRPr="005E677E" w:rsidRDefault="005E677E" w:rsidP="005E677E">
            <w:pPr>
              <w:rPr>
                <w:rFonts w:ascii="Blinker" w:hAnsi="Blinker"/>
                <w:sz w:val="24"/>
                <w:szCs w:val="24"/>
              </w:rPr>
            </w:pPr>
            <w:r w:rsidRPr="005E677E">
              <w:rPr>
                <w:rFonts w:ascii="Blinker" w:hAnsi="Blinker"/>
                <w:sz w:val="24"/>
                <w:szCs w:val="24"/>
              </w:rPr>
              <w:t>// Function to multiply two sparse matrices (new format)</w:t>
            </w:r>
          </w:p>
          <w:p w14:paraId="4965108A" w14:textId="77777777" w:rsidR="005E677E" w:rsidRPr="005E677E" w:rsidRDefault="005E677E" w:rsidP="005E677E">
            <w:pPr>
              <w:rPr>
                <w:rFonts w:ascii="Blinker" w:hAnsi="Blinker"/>
                <w:sz w:val="24"/>
                <w:szCs w:val="24"/>
              </w:rPr>
            </w:pPr>
            <w:r w:rsidRPr="005E677E">
              <w:rPr>
                <w:rFonts w:ascii="Blinker" w:hAnsi="Blinker"/>
                <w:sz w:val="24"/>
                <w:szCs w:val="24"/>
              </w:rPr>
              <w:t>void multiplySparse(int s1_rows, int sp1[s1_rows][3], int s2_rows, int sp2[s2_rows][3], int result[sp1[0][0] * sp2[0][1] + 1][3], int *res_rows) {</w:t>
            </w:r>
          </w:p>
          <w:p w14:paraId="453864EF" w14:textId="77777777" w:rsidR="005E677E" w:rsidRPr="005E677E" w:rsidRDefault="005E677E" w:rsidP="005E677E">
            <w:pPr>
              <w:rPr>
                <w:rFonts w:ascii="Blinker" w:hAnsi="Blinker"/>
                <w:sz w:val="24"/>
                <w:szCs w:val="24"/>
              </w:rPr>
            </w:pPr>
            <w:r w:rsidRPr="005E677E">
              <w:rPr>
                <w:rFonts w:ascii="Blinker" w:hAnsi="Blinker"/>
                <w:sz w:val="24"/>
                <w:szCs w:val="24"/>
              </w:rPr>
              <w:tab/>
              <w:t>int i, j, r = 1;</w:t>
            </w:r>
          </w:p>
          <w:p w14:paraId="1F8506C2" w14:textId="77777777" w:rsidR="005E677E" w:rsidRPr="005E677E" w:rsidRDefault="005E677E" w:rsidP="005E677E">
            <w:pPr>
              <w:rPr>
                <w:rFonts w:ascii="Blinker" w:hAnsi="Blinker"/>
                <w:sz w:val="24"/>
                <w:szCs w:val="24"/>
              </w:rPr>
            </w:pPr>
            <w:r w:rsidRPr="005E677E">
              <w:rPr>
                <w:rFonts w:ascii="Blinker" w:hAnsi="Blinker"/>
                <w:sz w:val="24"/>
                <w:szCs w:val="24"/>
              </w:rPr>
              <w:tab/>
              <w:t>int x1 = sp1[0][0], y1 = sp1[0][1], x2 = sp2[0][0], y2 = sp2[0][1];</w:t>
            </w:r>
          </w:p>
          <w:p w14:paraId="4D610376" w14:textId="77777777" w:rsidR="005E677E" w:rsidRPr="005E677E" w:rsidRDefault="005E677E" w:rsidP="005E677E">
            <w:pPr>
              <w:rPr>
                <w:rFonts w:ascii="Blinker" w:hAnsi="Blinker"/>
                <w:sz w:val="24"/>
                <w:szCs w:val="24"/>
              </w:rPr>
            </w:pPr>
            <w:r w:rsidRPr="005E677E">
              <w:rPr>
                <w:rFonts w:ascii="Blinker" w:hAnsi="Blinker"/>
                <w:sz w:val="24"/>
                <w:szCs w:val="24"/>
              </w:rPr>
              <w:tab/>
              <w:t>// Set header for result</w:t>
            </w:r>
          </w:p>
          <w:p w14:paraId="1DCEAE8B" w14:textId="77777777" w:rsidR="005E677E" w:rsidRPr="005E677E" w:rsidRDefault="005E677E" w:rsidP="005E677E">
            <w:pPr>
              <w:rPr>
                <w:rFonts w:ascii="Blinker" w:hAnsi="Blinker"/>
                <w:sz w:val="24"/>
                <w:szCs w:val="24"/>
              </w:rPr>
            </w:pPr>
            <w:r w:rsidRPr="005E677E">
              <w:rPr>
                <w:rFonts w:ascii="Blinker" w:hAnsi="Blinker"/>
                <w:sz w:val="24"/>
                <w:szCs w:val="24"/>
              </w:rPr>
              <w:tab/>
              <w:t>result[0][0] = x1;</w:t>
            </w:r>
          </w:p>
          <w:p w14:paraId="1D0ADAD2" w14:textId="77777777" w:rsidR="005E677E" w:rsidRPr="005E677E" w:rsidRDefault="005E677E" w:rsidP="005E677E">
            <w:pPr>
              <w:rPr>
                <w:rFonts w:ascii="Blinker" w:hAnsi="Blinker"/>
                <w:sz w:val="24"/>
                <w:szCs w:val="24"/>
              </w:rPr>
            </w:pPr>
            <w:r w:rsidRPr="005E677E">
              <w:rPr>
                <w:rFonts w:ascii="Blinker" w:hAnsi="Blinker"/>
                <w:sz w:val="24"/>
                <w:szCs w:val="24"/>
              </w:rPr>
              <w:tab/>
              <w:t>result[0][1] = y2;</w:t>
            </w:r>
          </w:p>
          <w:p w14:paraId="44797957" w14:textId="77777777" w:rsidR="005E677E" w:rsidRPr="005E677E" w:rsidRDefault="005E677E" w:rsidP="005E677E">
            <w:pPr>
              <w:rPr>
                <w:rFonts w:ascii="Blinker" w:hAnsi="Blinker"/>
                <w:sz w:val="24"/>
                <w:szCs w:val="24"/>
              </w:rPr>
            </w:pPr>
            <w:r w:rsidRPr="005E677E">
              <w:rPr>
                <w:rFonts w:ascii="Blinker" w:hAnsi="Blinker"/>
                <w:sz w:val="24"/>
                <w:szCs w:val="24"/>
              </w:rPr>
              <w:tab/>
              <w:t>// Matrix multiplication</w:t>
            </w:r>
          </w:p>
          <w:p w14:paraId="0330CA49" w14:textId="77777777" w:rsidR="005E677E" w:rsidRPr="005E677E" w:rsidRDefault="005E677E" w:rsidP="005E677E">
            <w:pPr>
              <w:rPr>
                <w:rFonts w:ascii="Blinker" w:hAnsi="Blinker"/>
                <w:sz w:val="24"/>
                <w:szCs w:val="24"/>
              </w:rPr>
            </w:pPr>
            <w:r w:rsidRPr="005E677E">
              <w:rPr>
                <w:rFonts w:ascii="Blinker" w:hAnsi="Blinker"/>
                <w:sz w:val="24"/>
                <w:szCs w:val="24"/>
              </w:rPr>
              <w:tab/>
              <w:t>for (i = 0; i &lt; x1; i++) {</w:t>
            </w:r>
          </w:p>
          <w:p w14:paraId="01CD1788"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for (j = 0; j &lt; y2; j++) {</w:t>
            </w:r>
          </w:p>
          <w:p w14:paraId="340C7B0D"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int sum = 0;</w:t>
            </w:r>
          </w:p>
          <w:p w14:paraId="5DD96680"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int a, b;</w:t>
            </w:r>
          </w:p>
          <w:p w14:paraId="783E2B5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for (a = 1; a &lt; s1_rows; a++) {</w:t>
            </w:r>
          </w:p>
          <w:p w14:paraId="0410B512"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(sp1[a][0] == i) {</w:t>
            </w:r>
          </w:p>
          <w:p w14:paraId="0FFF23B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for (b = 1; b &lt; s2_rows; b++) {</w:t>
            </w:r>
          </w:p>
          <w:p w14:paraId="4A0A1BD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(sp2[b][0] == sp1[a][1] &amp;&amp; sp2[b][1] == j) {</w:t>
            </w:r>
          </w:p>
          <w:p w14:paraId="00D9EFD4"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sum += sp1[a][2] * sp2[b][2];</w:t>
            </w:r>
          </w:p>
          <w:p w14:paraId="43D255C2"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7730C0B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245E8F4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5AABDD20"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0E4F0D43"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if (sum != 0) {</w:t>
            </w:r>
          </w:p>
          <w:p w14:paraId="09BC87C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result[r][0] = i;</w:t>
            </w:r>
          </w:p>
          <w:p w14:paraId="20B0A45F"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result[r][1] = j;</w:t>
            </w:r>
          </w:p>
          <w:p w14:paraId="339E9F43"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result[r][2] = sum;</w:t>
            </w:r>
          </w:p>
          <w:p w14:paraId="6750A381"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r++;</w:t>
            </w:r>
          </w:p>
          <w:p w14:paraId="1B9D87B9"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r>
            <w:r w:rsidRPr="005E677E">
              <w:rPr>
                <w:rFonts w:ascii="Blinker" w:hAnsi="Blinker"/>
                <w:sz w:val="24"/>
                <w:szCs w:val="24"/>
              </w:rPr>
              <w:tab/>
              <w:t>}</w:t>
            </w:r>
          </w:p>
          <w:p w14:paraId="056C815A"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w:t>
            </w:r>
          </w:p>
          <w:p w14:paraId="2EAB1590"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7467142B" w14:textId="77777777" w:rsidR="005E677E" w:rsidRPr="005E677E" w:rsidRDefault="005E677E" w:rsidP="005E677E">
            <w:pPr>
              <w:rPr>
                <w:rFonts w:ascii="Blinker" w:hAnsi="Blinker"/>
                <w:sz w:val="24"/>
                <w:szCs w:val="24"/>
              </w:rPr>
            </w:pPr>
            <w:r w:rsidRPr="005E677E">
              <w:rPr>
                <w:rFonts w:ascii="Blinker" w:hAnsi="Blinker"/>
                <w:sz w:val="24"/>
                <w:szCs w:val="24"/>
              </w:rPr>
              <w:tab/>
              <w:t>result[0][2] = r - 1; // non-zero count</w:t>
            </w:r>
          </w:p>
          <w:p w14:paraId="317DB42D" w14:textId="77777777" w:rsidR="005E677E" w:rsidRPr="005E677E" w:rsidRDefault="005E677E" w:rsidP="005E677E">
            <w:pPr>
              <w:rPr>
                <w:rFonts w:ascii="Blinker" w:hAnsi="Blinker"/>
                <w:sz w:val="24"/>
                <w:szCs w:val="24"/>
              </w:rPr>
            </w:pPr>
            <w:r w:rsidRPr="005E677E">
              <w:rPr>
                <w:rFonts w:ascii="Blinker" w:hAnsi="Blinker"/>
                <w:sz w:val="24"/>
                <w:szCs w:val="24"/>
              </w:rPr>
              <w:tab/>
              <w:t>*res_rows = r;</w:t>
            </w:r>
          </w:p>
          <w:p w14:paraId="3E75F43F" w14:textId="77777777" w:rsidR="005E677E" w:rsidRPr="005E677E" w:rsidRDefault="005E677E" w:rsidP="005E677E">
            <w:pPr>
              <w:rPr>
                <w:rFonts w:ascii="Blinker" w:hAnsi="Blinker"/>
                <w:sz w:val="24"/>
                <w:szCs w:val="24"/>
              </w:rPr>
            </w:pPr>
            <w:r w:rsidRPr="005E677E">
              <w:rPr>
                <w:rFonts w:ascii="Blinker" w:hAnsi="Blinker"/>
                <w:sz w:val="24"/>
                <w:szCs w:val="24"/>
              </w:rPr>
              <w:tab/>
              <w:t>printf("Multiplication of Sparse Matrices Result:\n");</w:t>
            </w:r>
          </w:p>
          <w:p w14:paraId="4E27DCD1" w14:textId="77777777" w:rsidR="005E677E" w:rsidRPr="005E677E" w:rsidRDefault="005E677E" w:rsidP="005E677E">
            <w:pPr>
              <w:rPr>
                <w:rFonts w:ascii="Blinker" w:hAnsi="Blinker"/>
                <w:sz w:val="24"/>
                <w:szCs w:val="24"/>
              </w:rPr>
            </w:pPr>
            <w:r w:rsidRPr="005E677E">
              <w:rPr>
                <w:rFonts w:ascii="Blinker" w:hAnsi="Blinker"/>
                <w:sz w:val="24"/>
                <w:szCs w:val="24"/>
              </w:rPr>
              <w:tab/>
              <w:t>printsparse(*res_rows, result);</w:t>
            </w:r>
          </w:p>
          <w:p w14:paraId="7977730B" w14:textId="00F7BE1F" w:rsidR="005E677E" w:rsidRPr="005E677E" w:rsidRDefault="005E677E" w:rsidP="005E677E">
            <w:pPr>
              <w:rPr>
                <w:rFonts w:ascii="Blinker" w:hAnsi="Blinker"/>
                <w:sz w:val="24"/>
                <w:szCs w:val="24"/>
              </w:rPr>
            </w:pPr>
            <w:r w:rsidRPr="005E677E">
              <w:rPr>
                <w:rFonts w:ascii="Blinker" w:hAnsi="Blinker"/>
                <w:sz w:val="24"/>
                <w:szCs w:val="24"/>
              </w:rPr>
              <w:t>}</w:t>
            </w:r>
          </w:p>
          <w:p w14:paraId="768554C5" w14:textId="77777777" w:rsidR="005E677E" w:rsidRPr="005E677E" w:rsidRDefault="005E677E" w:rsidP="005E677E">
            <w:pPr>
              <w:rPr>
                <w:rFonts w:ascii="Blinker" w:hAnsi="Blinker"/>
                <w:sz w:val="24"/>
                <w:szCs w:val="24"/>
              </w:rPr>
            </w:pPr>
            <w:r w:rsidRPr="005E677E">
              <w:rPr>
                <w:rFonts w:ascii="Blinker" w:hAnsi="Blinker"/>
                <w:sz w:val="24"/>
                <w:szCs w:val="24"/>
              </w:rPr>
              <w:lastRenderedPageBreak/>
              <w:t>int main() {</w:t>
            </w:r>
          </w:p>
          <w:p w14:paraId="7411F96E" w14:textId="77777777" w:rsidR="005E677E" w:rsidRPr="005E677E" w:rsidRDefault="005E677E" w:rsidP="005E677E">
            <w:pPr>
              <w:rPr>
                <w:rFonts w:ascii="Blinker" w:hAnsi="Blinker"/>
                <w:sz w:val="24"/>
                <w:szCs w:val="24"/>
              </w:rPr>
            </w:pPr>
            <w:r w:rsidRPr="005E677E">
              <w:rPr>
                <w:rFonts w:ascii="Blinker" w:hAnsi="Blinker"/>
                <w:sz w:val="24"/>
                <w:szCs w:val="24"/>
              </w:rPr>
              <w:tab/>
              <w:t>int x1, y1, x2, y2;</w:t>
            </w:r>
          </w:p>
          <w:p w14:paraId="709AF881" w14:textId="77777777" w:rsidR="005E677E" w:rsidRPr="005E677E" w:rsidRDefault="005E677E" w:rsidP="005E677E">
            <w:pPr>
              <w:rPr>
                <w:rFonts w:ascii="Blinker" w:hAnsi="Blinker"/>
                <w:sz w:val="24"/>
                <w:szCs w:val="24"/>
              </w:rPr>
            </w:pPr>
            <w:r w:rsidRPr="005E677E">
              <w:rPr>
                <w:rFonts w:ascii="Blinker" w:hAnsi="Blinker"/>
                <w:sz w:val="24"/>
                <w:szCs w:val="24"/>
              </w:rPr>
              <w:tab/>
              <w:t>printf("Enter dimensions of first matrix (rows columns): ");</w:t>
            </w:r>
          </w:p>
          <w:p w14:paraId="043C5D56" w14:textId="77777777" w:rsidR="005E677E" w:rsidRPr="005E677E" w:rsidRDefault="005E677E" w:rsidP="005E677E">
            <w:pPr>
              <w:rPr>
                <w:rFonts w:ascii="Blinker" w:hAnsi="Blinker"/>
                <w:sz w:val="24"/>
                <w:szCs w:val="24"/>
              </w:rPr>
            </w:pPr>
            <w:r w:rsidRPr="005E677E">
              <w:rPr>
                <w:rFonts w:ascii="Blinker" w:hAnsi="Blinker"/>
                <w:sz w:val="24"/>
                <w:szCs w:val="24"/>
              </w:rPr>
              <w:tab/>
              <w:t>scanf("%d %d", &amp;x1, &amp;y1);</w:t>
            </w:r>
          </w:p>
          <w:p w14:paraId="1AD55215" w14:textId="77777777" w:rsidR="005E677E" w:rsidRPr="005E677E" w:rsidRDefault="005E677E" w:rsidP="005E677E">
            <w:pPr>
              <w:rPr>
                <w:rFonts w:ascii="Blinker" w:hAnsi="Blinker"/>
                <w:sz w:val="24"/>
                <w:szCs w:val="24"/>
              </w:rPr>
            </w:pPr>
            <w:r w:rsidRPr="005E677E">
              <w:rPr>
                <w:rFonts w:ascii="Blinker" w:hAnsi="Blinker"/>
                <w:sz w:val="24"/>
                <w:szCs w:val="24"/>
              </w:rPr>
              <w:tab/>
              <w:t>int mat1[x1][y1];</w:t>
            </w:r>
          </w:p>
          <w:p w14:paraId="04BABF0F" w14:textId="77777777" w:rsidR="005E677E" w:rsidRPr="005E677E" w:rsidRDefault="005E677E" w:rsidP="005E677E">
            <w:pPr>
              <w:rPr>
                <w:rFonts w:ascii="Blinker" w:hAnsi="Blinker"/>
                <w:sz w:val="24"/>
                <w:szCs w:val="24"/>
              </w:rPr>
            </w:pPr>
            <w:r w:rsidRPr="005E677E">
              <w:rPr>
                <w:rFonts w:ascii="Blinker" w:hAnsi="Blinker"/>
                <w:sz w:val="24"/>
                <w:szCs w:val="24"/>
              </w:rPr>
              <w:tab/>
              <w:t>insert(x1, y1, mat1);</w:t>
            </w:r>
          </w:p>
          <w:p w14:paraId="0B40443F" w14:textId="77777777" w:rsidR="005E677E" w:rsidRPr="005E677E" w:rsidRDefault="005E677E" w:rsidP="005E677E">
            <w:pPr>
              <w:rPr>
                <w:rFonts w:ascii="Blinker" w:hAnsi="Blinker"/>
                <w:sz w:val="24"/>
                <w:szCs w:val="24"/>
              </w:rPr>
            </w:pPr>
          </w:p>
          <w:p w14:paraId="3B86D54A" w14:textId="77777777" w:rsidR="005E677E" w:rsidRPr="005E677E" w:rsidRDefault="005E677E" w:rsidP="005E677E">
            <w:pPr>
              <w:rPr>
                <w:rFonts w:ascii="Blinker" w:hAnsi="Blinker"/>
                <w:sz w:val="24"/>
                <w:szCs w:val="24"/>
              </w:rPr>
            </w:pPr>
            <w:r w:rsidRPr="005E677E">
              <w:rPr>
                <w:rFonts w:ascii="Blinker" w:hAnsi="Blinker"/>
                <w:sz w:val="24"/>
                <w:szCs w:val="24"/>
              </w:rPr>
              <w:tab/>
              <w:t>printf("Enter dimensions of second matrix (rows columns): ");</w:t>
            </w:r>
          </w:p>
          <w:p w14:paraId="3EB15EC2" w14:textId="77777777" w:rsidR="005E677E" w:rsidRPr="005E677E" w:rsidRDefault="005E677E" w:rsidP="005E677E">
            <w:pPr>
              <w:rPr>
                <w:rFonts w:ascii="Blinker" w:hAnsi="Blinker"/>
                <w:sz w:val="24"/>
                <w:szCs w:val="24"/>
              </w:rPr>
            </w:pPr>
            <w:r w:rsidRPr="005E677E">
              <w:rPr>
                <w:rFonts w:ascii="Blinker" w:hAnsi="Blinker"/>
                <w:sz w:val="24"/>
                <w:szCs w:val="24"/>
              </w:rPr>
              <w:tab/>
              <w:t>scanf("%d %d", &amp;x2, &amp;y2);</w:t>
            </w:r>
          </w:p>
          <w:p w14:paraId="358D2161" w14:textId="77777777" w:rsidR="005E677E" w:rsidRPr="005E677E" w:rsidRDefault="005E677E" w:rsidP="005E677E">
            <w:pPr>
              <w:rPr>
                <w:rFonts w:ascii="Blinker" w:hAnsi="Blinker"/>
                <w:sz w:val="24"/>
                <w:szCs w:val="24"/>
              </w:rPr>
            </w:pPr>
            <w:r w:rsidRPr="005E677E">
              <w:rPr>
                <w:rFonts w:ascii="Blinker" w:hAnsi="Blinker"/>
                <w:sz w:val="24"/>
                <w:szCs w:val="24"/>
              </w:rPr>
              <w:tab/>
              <w:t>if (x2 != y1) {</w:t>
            </w:r>
          </w:p>
          <w:p w14:paraId="0246451B"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printf("Error: Matrices must have the same dimensions for multiplication.\n");</w:t>
            </w:r>
          </w:p>
          <w:p w14:paraId="5CD5DF7E" w14:textId="77777777" w:rsidR="005E677E" w:rsidRPr="005E677E" w:rsidRDefault="005E677E" w:rsidP="005E677E">
            <w:pPr>
              <w:rPr>
                <w:rFonts w:ascii="Blinker" w:hAnsi="Blinker"/>
                <w:sz w:val="24"/>
                <w:szCs w:val="24"/>
              </w:rPr>
            </w:pPr>
            <w:r w:rsidRPr="005E677E">
              <w:rPr>
                <w:rFonts w:ascii="Blinker" w:hAnsi="Blinker"/>
                <w:sz w:val="24"/>
                <w:szCs w:val="24"/>
              </w:rPr>
              <w:tab/>
            </w:r>
            <w:r w:rsidRPr="005E677E">
              <w:rPr>
                <w:rFonts w:ascii="Blinker" w:hAnsi="Blinker"/>
                <w:sz w:val="24"/>
                <w:szCs w:val="24"/>
              </w:rPr>
              <w:tab/>
              <w:t>return 1;</w:t>
            </w:r>
          </w:p>
          <w:p w14:paraId="13EBD7F2" w14:textId="77777777" w:rsidR="005E677E" w:rsidRPr="005E677E" w:rsidRDefault="005E677E" w:rsidP="005E677E">
            <w:pPr>
              <w:rPr>
                <w:rFonts w:ascii="Blinker" w:hAnsi="Blinker"/>
                <w:sz w:val="24"/>
                <w:szCs w:val="24"/>
              </w:rPr>
            </w:pPr>
            <w:r w:rsidRPr="005E677E">
              <w:rPr>
                <w:rFonts w:ascii="Blinker" w:hAnsi="Blinker"/>
                <w:sz w:val="24"/>
                <w:szCs w:val="24"/>
              </w:rPr>
              <w:tab/>
              <w:t>}</w:t>
            </w:r>
          </w:p>
          <w:p w14:paraId="59C809FF" w14:textId="77777777" w:rsidR="005E677E" w:rsidRPr="005E677E" w:rsidRDefault="005E677E" w:rsidP="005E677E">
            <w:pPr>
              <w:rPr>
                <w:rFonts w:ascii="Blinker" w:hAnsi="Blinker"/>
                <w:sz w:val="24"/>
                <w:szCs w:val="24"/>
              </w:rPr>
            </w:pPr>
            <w:r w:rsidRPr="005E677E">
              <w:rPr>
                <w:rFonts w:ascii="Blinker" w:hAnsi="Blinker"/>
                <w:sz w:val="24"/>
                <w:szCs w:val="24"/>
              </w:rPr>
              <w:tab/>
              <w:t>int mat2[x2][y2];</w:t>
            </w:r>
          </w:p>
          <w:p w14:paraId="6A34667B" w14:textId="77777777" w:rsidR="005E677E" w:rsidRPr="005E677E" w:rsidRDefault="005E677E" w:rsidP="005E677E">
            <w:pPr>
              <w:rPr>
                <w:rFonts w:ascii="Blinker" w:hAnsi="Blinker"/>
                <w:sz w:val="24"/>
                <w:szCs w:val="24"/>
              </w:rPr>
            </w:pPr>
            <w:r w:rsidRPr="005E677E">
              <w:rPr>
                <w:rFonts w:ascii="Blinker" w:hAnsi="Blinker"/>
                <w:sz w:val="24"/>
                <w:szCs w:val="24"/>
              </w:rPr>
              <w:tab/>
              <w:t>insert(x2, y2, mat2);</w:t>
            </w:r>
          </w:p>
          <w:p w14:paraId="774C7DA2" w14:textId="77777777" w:rsidR="005E677E" w:rsidRPr="005E677E" w:rsidRDefault="005E677E" w:rsidP="005E677E">
            <w:pPr>
              <w:rPr>
                <w:rFonts w:ascii="Blinker" w:hAnsi="Blinker"/>
                <w:sz w:val="24"/>
                <w:szCs w:val="24"/>
              </w:rPr>
            </w:pPr>
          </w:p>
          <w:p w14:paraId="4C7CA0D8" w14:textId="77777777" w:rsidR="005E677E" w:rsidRPr="005E677E" w:rsidRDefault="005E677E" w:rsidP="005E677E">
            <w:pPr>
              <w:rPr>
                <w:rFonts w:ascii="Blinker" w:hAnsi="Blinker"/>
                <w:sz w:val="24"/>
                <w:szCs w:val="24"/>
              </w:rPr>
            </w:pPr>
            <w:r w:rsidRPr="005E677E">
              <w:rPr>
                <w:rFonts w:ascii="Blinker" w:hAnsi="Blinker"/>
                <w:sz w:val="24"/>
                <w:szCs w:val="24"/>
              </w:rPr>
              <w:tab/>
              <w:t>int sp1[x1 * y1 + 1][3], sp2[x2 * y2 + 1][3];</w:t>
            </w:r>
          </w:p>
          <w:p w14:paraId="64335502" w14:textId="77777777" w:rsidR="005E677E" w:rsidRPr="005E677E" w:rsidRDefault="005E677E" w:rsidP="005E677E">
            <w:pPr>
              <w:rPr>
                <w:rFonts w:ascii="Blinker" w:hAnsi="Blinker"/>
                <w:sz w:val="24"/>
                <w:szCs w:val="24"/>
              </w:rPr>
            </w:pPr>
            <w:r w:rsidRPr="005E677E">
              <w:rPr>
                <w:rFonts w:ascii="Blinker" w:hAnsi="Blinker"/>
                <w:sz w:val="24"/>
                <w:szCs w:val="24"/>
              </w:rPr>
              <w:tab/>
              <w:t>int k1 = toSparse(x1, y1, mat1, sp1);</w:t>
            </w:r>
          </w:p>
          <w:p w14:paraId="20512610" w14:textId="77777777" w:rsidR="005E677E" w:rsidRPr="005E677E" w:rsidRDefault="005E677E" w:rsidP="005E677E">
            <w:pPr>
              <w:rPr>
                <w:rFonts w:ascii="Blinker" w:hAnsi="Blinker"/>
                <w:sz w:val="24"/>
                <w:szCs w:val="24"/>
              </w:rPr>
            </w:pPr>
            <w:r w:rsidRPr="005E677E">
              <w:rPr>
                <w:rFonts w:ascii="Blinker" w:hAnsi="Blinker"/>
                <w:sz w:val="24"/>
                <w:szCs w:val="24"/>
              </w:rPr>
              <w:tab/>
              <w:t>int k2 = toSparse(x2, y2, mat2, sp2);</w:t>
            </w:r>
          </w:p>
          <w:p w14:paraId="642E02B6" w14:textId="77777777" w:rsidR="005E677E" w:rsidRPr="005E677E" w:rsidRDefault="005E677E" w:rsidP="005E677E">
            <w:pPr>
              <w:rPr>
                <w:rFonts w:ascii="Blinker" w:hAnsi="Blinker"/>
                <w:sz w:val="24"/>
                <w:szCs w:val="24"/>
              </w:rPr>
            </w:pPr>
          </w:p>
          <w:p w14:paraId="542AE438" w14:textId="77777777" w:rsidR="005E677E" w:rsidRPr="005E677E" w:rsidRDefault="005E677E" w:rsidP="005E677E">
            <w:pPr>
              <w:rPr>
                <w:rFonts w:ascii="Blinker" w:hAnsi="Blinker"/>
                <w:sz w:val="24"/>
                <w:szCs w:val="24"/>
              </w:rPr>
            </w:pPr>
            <w:r w:rsidRPr="005E677E">
              <w:rPr>
                <w:rFonts w:ascii="Blinker" w:hAnsi="Blinker"/>
                <w:sz w:val="24"/>
                <w:szCs w:val="24"/>
              </w:rPr>
              <w:tab/>
              <w:t>printf("Sparse Representation of First Matrix:\n");</w:t>
            </w:r>
          </w:p>
          <w:p w14:paraId="0C822BF6" w14:textId="77777777" w:rsidR="005E677E" w:rsidRPr="005E677E" w:rsidRDefault="005E677E" w:rsidP="005E677E">
            <w:pPr>
              <w:rPr>
                <w:rFonts w:ascii="Blinker" w:hAnsi="Blinker"/>
                <w:sz w:val="24"/>
                <w:szCs w:val="24"/>
              </w:rPr>
            </w:pPr>
            <w:r w:rsidRPr="005E677E">
              <w:rPr>
                <w:rFonts w:ascii="Blinker" w:hAnsi="Blinker"/>
                <w:sz w:val="24"/>
                <w:szCs w:val="24"/>
              </w:rPr>
              <w:tab/>
              <w:t>printsparse(k1, sp1);</w:t>
            </w:r>
          </w:p>
          <w:p w14:paraId="78DD3A41" w14:textId="77777777" w:rsidR="005E677E" w:rsidRPr="005E677E" w:rsidRDefault="005E677E" w:rsidP="005E677E">
            <w:pPr>
              <w:rPr>
                <w:rFonts w:ascii="Blinker" w:hAnsi="Blinker"/>
                <w:sz w:val="24"/>
                <w:szCs w:val="24"/>
              </w:rPr>
            </w:pPr>
            <w:r w:rsidRPr="005E677E">
              <w:rPr>
                <w:rFonts w:ascii="Blinker" w:hAnsi="Blinker"/>
                <w:sz w:val="24"/>
                <w:szCs w:val="24"/>
              </w:rPr>
              <w:tab/>
              <w:t>printf("Sparse Representation of Second Matrix:\n");</w:t>
            </w:r>
          </w:p>
          <w:p w14:paraId="5A10D12A" w14:textId="77777777" w:rsidR="005E677E" w:rsidRPr="005E677E" w:rsidRDefault="005E677E" w:rsidP="005E677E">
            <w:pPr>
              <w:rPr>
                <w:rFonts w:ascii="Blinker" w:hAnsi="Blinker"/>
                <w:sz w:val="24"/>
                <w:szCs w:val="24"/>
              </w:rPr>
            </w:pPr>
            <w:r w:rsidRPr="005E677E">
              <w:rPr>
                <w:rFonts w:ascii="Blinker" w:hAnsi="Blinker"/>
                <w:sz w:val="24"/>
                <w:szCs w:val="24"/>
              </w:rPr>
              <w:tab/>
              <w:t>printsparse(k2, sp2);</w:t>
            </w:r>
          </w:p>
          <w:p w14:paraId="52351458" w14:textId="77777777" w:rsidR="005E677E" w:rsidRPr="005E677E" w:rsidRDefault="005E677E" w:rsidP="005E677E">
            <w:pPr>
              <w:rPr>
                <w:rFonts w:ascii="Blinker" w:hAnsi="Blinker"/>
                <w:sz w:val="24"/>
                <w:szCs w:val="24"/>
              </w:rPr>
            </w:pPr>
          </w:p>
          <w:p w14:paraId="595A56DF" w14:textId="77777777" w:rsidR="005E677E" w:rsidRPr="005E677E" w:rsidRDefault="005E677E" w:rsidP="005E677E">
            <w:pPr>
              <w:rPr>
                <w:rFonts w:ascii="Blinker" w:hAnsi="Blinker"/>
                <w:sz w:val="24"/>
                <w:szCs w:val="24"/>
              </w:rPr>
            </w:pPr>
            <w:r w:rsidRPr="005E677E">
              <w:rPr>
                <w:rFonts w:ascii="Blinker" w:hAnsi="Blinker"/>
                <w:sz w:val="24"/>
                <w:szCs w:val="24"/>
              </w:rPr>
              <w:tab/>
              <w:t>int result[x1 * y2 + 1][3], k3;</w:t>
            </w:r>
          </w:p>
          <w:p w14:paraId="79C3A038" w14:textId="77777777" w:rsidR="005E677E" w:rsidRPr="005E677E" w:rsidRDefault="005E677E" w:rsidP="005E677E">
            <w:pPr>
              <w:rPr>
                <w:rFonts w:ascii="Blinker" w:hAnsi="Blinker"/>
                <w:sz w:val="24"/>
                <w:szCs w:val="24"/>
              </w:rPr>
            </w:pPr>
            <w:r w:rsidRPr="005E677E">
              <w:rPr>
                <w:rFonts w:ascii="Blinker" w:hAnsi="Blinker"/>
                <w:sz w:val="24"/>
                <w:szCs w:val="24"/>
              </w:rPr>
              <w:tab/>
              <w:t>multiplySparse(k1, sp1, k2, sp2, result, &amp;k3);</w:t>
            </w:r>
          </w:p>
          <w:p w14:paraId="60E6842B" w14:textId="77777777" w:rsidR="005E677E" w:rsidRPr="005E677E" w:rsidRDefault="005E677E" w:rsidP="005E677E">
            <w:pPr>
              <w:rPr>
                <w:rFonts w:ascii="Blinker" w:hAnsi="Blinker"/>
                <w:sz w:val="24"/>
                <w:szCs w:val="24"/>
              </w:rPr>
            </w:pPr>
          </w:p>
          <w:p w14:paraId="06696155" w14:textId="77777777" w:rsidR="005E677E" w:rsidRPr="005E677E" w:rsidRDefault="005E677E" w:rsidP="005E677E">
            <w:pPr>
              <w:rPr>
                <w:rFonts w:ascii="Blinker" w:hAnsi="Blinker"/>
                <w:sz w:val="24"/>
                <w:szCs w:val="24"/>
              </w:rPr>
            </w:pPr>
            <w:r w:rsidRPr="005E677E">
              <w:rPr>
                <w:rFonts w:ascii="Blinker" w:hAnsi="Blinker"/>
                <w:sz w:val="24"/>
                <w:szCs w:val="24"/>
              </w:rPr>
              <w:tab/>
              <w:t>return 0;</w:t>
            </w:r>
          </w:p>
          <w:p w14:paraId="397643A4" w14:textId="13C7A916" w:rsidR="00026E1A" w:rsidRDefault="005E677E" w:rsidP="005E677E">
            <w:pPr>
              <w:rPr>
                <w:rFonts w:ascii="Blinker" w:hAnsi="Blinker"/>
                <w:sz w:val="24"/>
                <w:szCs w:val="24"/>
              </w:rPr>
            </w:pPr>
            <w:r w:rsidRPr="005E677E">
              <w:rPr>
                <w:rFonts w:ascii="Blinker" w:hAnsi="Blinker"/>
                <w:sz w:val="24"/>
                <w:szCs w:val="24"/>
              </w:rPr>
              <w:t>}</w:t>
            </w:r>
          </w:p>
          <w:p w14:paraId="44946FC4" w14:textId="77777777" w:rsidR="005E677E" w:rsidRDefault="005E677E" w:rsidP="003921F7">
            <w:pPr>
              <w:rPr>
                <w:rFonts w:ascii="Blinker" w:hAnsi="Blinker"/>
                <w:sz w:val="24"/>
                <w:szCs w:val="24"/>
              </w:rPr>
            </w:pPr>
          </w:p>
          <w:p w14:paraId="7D61F347" w14:textId="77777777" w:rsidR="005E677E" w:rsidRDefault="005E677E" w:rsidP="003921F7">
            <w:pPr>
              <w:rPr>
                <w:rFonts w:ascii="Blinker" w:hAnsi="Blinker"/>
                <w:sz w:val="24"/>
                <w:szCs w:val="24"/>
              </w:rPr>
            </w:pPr>
          </w:p>
          <w:p w14:paraId="025E806D" w14:textId="77777777" w:rsidR="005E677E" w:rsidRDefault="005E677E" w:rsidP="003921F7">
            <w:pPr>
              <w:rPr>
                <w:rFonts w:ascii="Blinker" w:hAnsi="Blinker"/>
                <w:sz w:val="24"/>
                <w:szCs w:val="24"/>
              </w:rPr>
            </w:pPr>
          </w:p>
          <w:p w14:paraId="66B277E8" w14:textId="77777777" w:rsidR="005E677E" w:rsidRDefault="005E677E" w:rsidP="003921F7">
            <w:pPr>
              <w:rPr>
                <w:rFonts w:ascii="Blinker" w:hAnsi="Blinker"/>
                <w:sz w:val="24"/>
                <w:szCs w:val="24"/>
              </w:rPr>
            </w:pPr>
          </w:p>
          <w:p w14:paraId="3F248E60" w14:textId="77777777" w:rsidR="005E677E" w:rsidRDefault="005E677E" w:rsidP="003921F7">
            <w:pPr>
              <w:rPr>
                <w:rFonts w:ascii="Blinker" w:hAnsi="Blinker"/>
                <w:sz w:val="24"/>
                <w:szCs w:val="24"/>
              </w:rPr>
            </w:pPr>
          </w:p>
          <w:p w14:paraId="00A9D1BA" w14:textId="77777777" w:rsidR="005E677E" w:rsidRDefault="005E677E" w:rsidP="003921F7">
            <w:pPr>
              <w:rPr>
                <w:rFonts w:ascii="Blinker" w:hAnsi="Blinker"/>
                <w:sz w:val="24"/>
                <w:szCs w:val="24"/>
              </w:rPr>
            </w:pPr>
          </w:p>
          <w:p w14:paraId="51E4222C" w14:textId="77777777" w:rsidR="005E677E" w:rsidRDefault="005E677E" w:rsidP="003921F7">
            <w:pPr>
              <w:rPr>
                <w:rFonts w:ascii="Blinker" w:hAnsi="Blinker"/>
                <w:sz w:val="24"/>
                <w:szCs w:val="24"/>
              </w:rPr>
            </w:pPr>
          </w:p>
          <w:p w14:paraId="69A75188" w14:textId="77777777" w:rsidR="005E677E" w:rsidRDefault="005E677E" w:rsidP="003921F7">
            <w:pPr>
              <w:rPr>
                <w:rFonts w:ascii="Blinker" w:hAnsi="Blinker"/>
                <w:sz w:val="24"/>
                <w:szCs w:val="24"/>
              </w:rPr>
            </w:pPr>
          </w:p>
          <w:p w14:paraId="72754EAC" w14:textId="77777777" w:rsidR="005E677E" w:rsidRDefault="005E677E" w:rsidP="003921F7">
            <w:pPr>
              <w:rPr>
                <w:rFonts w:ascii="Blinker" w:hAnsi="Blinker"/>
                <w:sz w:val="24"/>
                <w:szCs w:val="24"/>
              </w:rPr>
            </w:pPr>
          </w:p>
          <w:p w14:paraId="0EAE46B3" w14:textId="77777777" w:rsidR="005E677E" w:rsidRDefault="005E677E" w:rsidP="003921F7">
            <w:pPr>
              <w:rPr>
                <w:rFonts w:ascii="Blinker" w:hAnsi="Blinker"/>
                <w:sz w:val="24"/>
                <w:szCs w:val="24"/>
              </w:rPr>
            </w:pPr>
          </w:p>
          <w:p w14:paraId="6FFFA271" w14:textId="6D39A5F2" w:rsidR="00381B52" w:rsidRDefault="00381B52" w:rsidP="003921F7">
            <w:pPr>
              <w:rPr>
                <w:rFonts w:ascii="Blinker" w:hAnsi="Blinker"/>
                <w:sz w:val="24"/>
                <w:szCs w:val="24"/>
              </w:rPr>
            </w:pPr>
          </w:p>
          <w:p w14:paraId="442D04A5" w14:textId="77777777" w:rsidR="005E677E" w:rsidRDefault="005E677E" w:rsidP="003921F7">
            <w:pPr>
              <w:rPr>
                <w:rFonts w:ascii="Blinker" w:hAnsi="Blinker"/>
                <w:sz w:val="24"/>
                <w:szCs w:val="24"/>
              </w:rPr>
            </w:pPr>
          </w:p>
          <w:p w14:paraId="54994592" w14:textId="77777777" w:rsidR="005E677E" w:rsidRDefault="005E677E" w:rsidP="003921F7">
            <w:pPr>
              <w:rPr>
                <w:rFonts w:ascii="Blinker" w:hAnsi="Blinker"/>
                <w:sz w:val="24"/>
                <w:szCs w:val="24"/>
              </w:rPr>
            </w:pPr>
          </w:p>
        </w:tc>
      </w:tr>
      <w:tr w:rsidR="00026E1A" w:rsidRPr="00575048" w14:paraId="73997EE6" w14:textId="77777777" w:rsidTr="003921F7">
        <w:trPr>
          <w:trHeight w:val="604"/>
          <w:jc w:val="center"/>
        </w:trPr>
        <w:tc>
          <w:tcPr>
            <w:tcW w:w="9389" w:type="dxa"/>
            <w:gridSpan w:val="2"/>
          </w:tcPr>
          <w:p w14:paraId="2D852A5A" w14:textId="4C1ECB1C" w:rsidR="00026E1A" w:rsidRDefault="00026E1A" w:rsidP="003921F7">
            <w:pPr>
              <w:rPr>
                <w:rFonts w:ascii="Blinker" w:hAnsi="Blinker"/>
                <w:sz w:val="24"/>
                <w:szCs w:val="24"/>
              </w:rPr>
            </w:pPr>
            <w:r>
              <w:rPr>
                <w:rFonts w:ascii="Blinker" w:hAnsi="Blinker"/>
                <w:sz w:val="24"/>
                <w:szCs w:val="24"/>
              </w:rPr>
              <w:lastRenderedPageBreak/>
              <w:t xml:space="preserve">Output </w:t>
            </w:r>
          </w:p>
          <w:p w14:paraId="58CF448E" w14:textId="77777777" w:rsidR="005E677E" w:rsidRDefault="005E677E" w:rsidP="003921F7">
            <w:pPr>
              <w:rPr>
                <w:rFonts w:ascii="Blinker" w:hAnsi="Blinker"/>
                <w:sz w:val="24"/>
                <w:szCs w:val="24"/>
              </w:rPr>
            </w:pPr>
          </w:p>
          <w:p w14:paraId="68B6892C" w14:textId="499C97E3" w:rsidR="00026E1A" w:rsidRDefault="00354C94" w:rsidP="003921F7">
            <w:pPr>
              <w:rPr>
                <w:rFonts w:ascii="Blinker" w:hAnsi="Blinker"/>
                <w:sz w:val="24"/>
                <w:szCs w:val="24"/>
              </w:rPr>
            </w:pPr>
            <w:r w:rsidRPr="00354C94">
              <w:rPr>
                <w:rFonts w:ascii="Blinker" w:hAnsi="Blinker"/>
                <w:noProof/>
                <w:sz w:val="24"/>
                <w:szCs w:val="24"/>
              </w:rPr>
              <w:drawing>
                <wp:inline distT="0" distB="0" distL="0" distR="0" wp14:anchorId="177BCBF7" wp14:editId="034C76CF">
                  <wp:extent cx="5486400" cy="6831330"/>
                  <wp:effectExtent l="0" t="0" r="0" b="7620"/>
                  <wp:docPr id="89336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68372" name=""/>
                          <pic:cNvPicPr/>
                        </pic:nvPicPr>
                        <pic:blipFill>
                          <a:blip r:embed="rId39"/>
                          <a:stretch>
                            <a:fillRect/>
                          </a:stretch>
                        </pic:blipFill>
                        <pic:spPr>
                          <a:xfrm>
                            <a:off x="0" y="0"/>
                            <a:ext cx="5486400" cy="6831330"/>
                          </a:xfrm>
                          <a:prstGeom prst="rect">
                            <a:avLst/>
                          </a:prstGeom>
                        </pic:spPr>
                      </pic:pic>
                    </a:graphicData>
                  </a:graphic>
                </wp:inline>
              </w:drawing>
            </w:r>
          </w:p>
          <w:p w14:paraId="3DB94BF4" w14:textId="77777777" w:rsidR="00026E1A" w:rsidRDefault="00026E1A" w:rsidP="003921F7">
            <w:pPr>
              <w:rPr>
                <w:rFonts w:ascii="Blinker" w:hAnsi="Blinker"/>
                <w:sz w:val="24"/>
                <w:szCs w:val="24"/>
              </w:rPr>
            </w:pPr>
          </w:p>
          <w:p w14:paraId="08A3A9DC" w14:textId="77777777" w:rsidR="00026E1A" w:rsidRDefault="00026E1A" w:rsidP="003921F7">
            <w:pPr>
              <w:rPr>
                <w:rFonts w:ascii="Blinker" w:hAnsi="Blinker"/>
                <w:sz w:val="24"/>
                <w:szCs w:val="24"/>
              </w:rPr>
            </w:pPr>
          </w:p>
          <w:p w14:paraId="09B804B6" w14:textId="77777777" w:rsidR="00026E1A" w:rsidRDefault="00026E1A" w:rsidP="003921F7">
            <w:pPr>
              <w:rPr>
                <w:rFonts w:ascii="Blinker" w:hAnsi="Blinker"/>
                <w:sz w:val="24"/>
                <w:szCs w:val="24"/>
              </w:rPr>
            </w:pPr>
          </w:p>
        </w:tc>
      </w:tr>
    </w:tbl>
    <w:p w14:paraId="5CFCABD7" w14:textId="7884C74B" w:rsidR="00026E1A" w:rsidRDefault="00026E1A" w:rsidP="00AD485C"/>
    <w:tbl>
      <w:tblPr>
        <w:tblStyle w:val="TableGrid"/>
        <w:tblW w:w="9389" w:type="dxa"/>
        <w:jc w:val="center"/>
        <w:tblLook w:val="04A0" w:firstRow="1" w:lastRow="0" w:firstColumn="1" w:lastColumn="0" w:noHBand="0" w:noVBand="1"/>
      </w:tblPr>
      <w:tblGrid>
        <w:gridCol w:w="4896"/>
        <w:gridCol w:w="4493"/>
      </w:tblGrid>
      <w:tr w:rsidR="00026E1A" w:rsidRPr="00575048" w14:paraId="4999A60A" w14:textId="77777777" w:rsidTr="003921F7">
        <w:trPr>
          <w:trHeight w:val="531"/>
          <w:jc w:val="center"/>
        </w:trPr>
        <w:tc>
          <w:tcPr>
            <w:tcW w:w="4896" w:type="dxa"/>
          </w:tcPr>
          <w:p w14:paraId="28821F6D" w14:textId="57C06D29" w:rsidR="00026E1A" w:rsidRPr="00575048" w:rsidRDefault="00026E1A" w:rsidP="003921F7">
            <w:pPr>
              <w:rPr>
                <w:rFonts w:ascii="Blinker" w:hAnsi="Blinker"/>
                <w:sz w:val="24"/>
                <w:szCs w:val="24"/>
              </w:rPr>
            </w:pPr>
            <w:r>
              <w:lastRenderedPageBreak/>
              <w:br w:type="page"/>
            </w:r>
            <w:r>
              <w:br w:type="page"/>
            </w:r>
            <w:r w:rsidRPr="00575048">
              <w:rPr>
                <w:rFonts w:ascii="Blinker" w:hAnsi="Blinker"/>
                <w:sz w:val="24"/>
                <w:szCs w:val="24"/>
              </w:rPr>
              <w:t>Program No:</w:t>
            </w:r>
            <w:r>
              <w:rPr>
                <w:rFonts w:ascii="Blinker" w:hAnsi="Blinker"/>
                <w:sz w:val="24"/>
                <w:szCs w:val="24"/>
              </w:rPr>
              <w:t xml:space="preserve"> </w:t>
            </w:r>
            <w:r w:rsidR="00D76B23">
              <w:rPr>
                <w:rFonts w:ascii="Blinker" w:hAnsi="Blinker"/>
                <w:sz w:val="24"/>
                <w:szCs w:val="24"/>
              </w:rPr>
              <w:t>25</w:t>
            </w:r>
          </w:p>
        </w:tc>
        <w:tc>
          <w:tcPr>
            <w:tcW w:w="4493" w:type="dxa"/>
          </w:tcPr>
          <w:p w14:paraId="22FC7177" w14:textId="38F0A254" w:rsidR="00026E1A" w:rsidRPr="00575048" w:rsidRDefault="00026E1A"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D76B23">
              <w:rPr>
                <w:rFonts w:ascii="Blinker" w:hAnsi="Blinker"/>
                <w:sz w:val="24"/>
                <w:szCs w:val="24"/>
              </w:rPr>
              <w:t>08</w:t>
            </w:r>
            <w:r>
              <w:rPr>
                <w:rFonts w:ascii="Blinker" w:hAnsi="Blinker"/>
                <w:sz w:val="24"/>
                <w:szCs w:val="24"/>
              </w:rPr>
              <w:t>/0</w:t>
            </w:r>
            <w:r w:rsidR="00D76B23">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026E1A" w:rsidRPr="00575048" w14:paraId="724DDC56" w14:textId="77777777" w:rsidTr="003921F7">
        <w:trPr>
          <w:trHeight w:val="808"/>
          <w:jc w:val="center"/>
        </w:trPr>
        <w:tc>
          <w:tcPr>
            <w:tcW w:w="9389" w:type="dxa"/>
            <w:gridSpan w:val="2"/>
          </w:tcPr>
          <w:p w14:paraId="2683B63C" w14:textId="6563AEA2" w:rsidR="00026E1A" w:rsidRPr="00BB635F" w:rsidRDefault="00026E1A" w:rsidP="003921F7">
            <w:pPr>
              <w:textAlignment w:val="baseline"/>
              <w:rPr>
                <w:rFonts w:ascii="Blinker" w:hAnsi="Blinker"/>
                <w:sz w:val="24"/>
                <w:szCs w:val="24"/>
                <w:lang w:val="en"/>
              </w:rPr>
            </w:pPr>
            <w:r>
              <w:rPr>
                <w:rFonts w:ascii="Blinker" w:hAnsi="Blinker"/>
                <w:sz w:val="24"/>
                <w:szCs w:val="24"/>
              </w:rPr>
              <w:t xml:space="preserve">Program Title :  </w:t>
            </w:r>
            <w:r w:rsidR="00D76B23" w:rsidRPr="00D76B23">
              <w:rPr>
                <w:rFonts w:ascii="Blinker" w:hAnsi="Blinker"/>
                <w:sz w:val="24"/>
                <w:szCs w:val="24"/>
                <w:lang w:val="en"/>
              </w:rPr>
              <w:t>Read a polynomial and display</w:t>
            </w:r>
            <w:r w:rsidR="004139B7">
              <w:rPr>
                <w:rFonts w:ascii="Blinker" w:hAnsi="Blinker"/>
                <w:sz w:val="24"/>
                <w:szCs w:val="24"/>
                <w:lang w:val="en"/>
              </w:rPr>
              <w:t>.</w:t>
            </w:r>
          </w:p>
          <w:p w14:paraId="25F2E527" w14:textId="77777777" w:rsidR="00026E1A" w:rsidRPr="005724E1" w:rsidRDefault="00026E1A" w:rsidP="003921F7">
            <w:pPr>
              <w:textAlignment w:val="baseline"/>
              <w:rPr>
                <w:rFonts w:eastAsia="Times New Roman" w:cs="Arial"/>
                <w:color w:val="000000"/>
              </w:rPr>
            </w:pPr>
          </w:p>
        </w:tc>
      </w:tr>
      <w:tr w:rsidR="00026E1A" w:rsidRPr="00575048" w14:paraId="59503C2D" w14:textId="77777777" w:rsidTr="003921F7">
        <w:trPr>
          <w:trHeight w:val="604"/>
          <w:jc w:val="center"/>
        </w:trPr>
        <w:tc>
          <w:tcPr>
            <w:tcW w:w="9389" w:type="dxa"/>
            <w:gridSpan w:val="2"/>
          </w:tcPr>
          <w:p w14:paraId="300AC0E9" w14:textId="77777777" w:rsidR="00026E1A" w:rsidRDefault="00026E1A" w:rsidP="003921F7">
            <w:pPr>
              <w:rPr>
                <w:rFonts w:ascii="Blinker" w:hAnsi="Blinker"/>
                <w:sz w:val="24"/>
                <w:szCs w:val="24"/>
              </w:rPr>
            </w:pPr>
          </w:p>
          <w:p w14:paraId="655DECEE" w14:textId="77777777" w:rsidR="0018337E" w:rsidRPr="0018337E" w:rsidRDefault="0018337E" w:rsidP="0018337E">
            <w:pPr>
              <w:rPr>
                <w:rFonts w:ascii="Blinker" w:hAnsi="Blinker"/>
                <w:sz w:val="24"/>
                <w:szCs w:val="24"/>
              </w:rPr>
            </w:pPr>
            <w:r w:rsidRPr="0018337E">
              <w:rPr>
                <w:rFonts w:ascii="Blinker" w:hAnsi="Blinker"/>
                <w:sz w:val="24"/>
                <w:szCs w:val="24"/>
              </w:rPr>
              <w:t>/*Program 25 READING POLYNOMIAL</w:t>
            </w:r>
          </w:p>
          <w:p w14:paraId="5F576025" w14:textId="77777777" w:rsidR="0018337E" w:rsidRPr="0018337E" w:rsidRDefault="0018337E" w:rsidP="0018337E">
            <w:pPr>
              <w:rPr>
                <w:rFonts w:ascii="Blinker" w:hAnsi="Blinker"/>
                <w:sz w:val="24"/>
                <w:szCs w:val="24"/>
              </w:rPr>
            </w:pPr>
            <w:r w:rsidRPr="0018337E">
              <w:rPr>
                <w:rFonts w:ascii="Blinker" w:hAnsi="Blinker"/>
                <w:sz w:val="24"/>
                <w:szCs w:val="24"/>
              </w:rPr>
              <w:t>@ALBIN MAMMEN MATHEW</w:t>
            </w:r>
          </w:p>
          <w:p w14:paraId="361044AF" w14:textId="77777777" w:rsidR="0018337E" w:rsidRPr="0018337E" w:rsidRDefault="0018337E" w:rsidP="0018337E">
            <w:pPr>
              <w:rPr>
                <w:rFonts w:ascii="Blinker" w:hAnsi="Blinker"/>
                <w:sz w:val="24"/>
                <w:szCs w:val="24"/>
              </w:rPr>
            </w:pPr>
            <w:r w:rsidRPr="0018337E">
              <w:rPr>
                <w:rFonts w:ascii="Blinker" w:hAnsi="Blinker"/>
                <w:sz w:val="24"/>
                <w:szCs w:val="24"/>
              </w:rPr>
              <w:t>Roll No: 08</w:t>
            </w:r>
          </w:p>
          <w:p w14:paraId="2927ADDD" w14:textId="77777777" w:rsidR="0018337E" w:rsidRPr="0018337E" w:rsidRDefault="0018337E" w:rsidP="0018337E">
            <w:pPr>
              <w:rPr>
                <w:rFonts w:ascii="Blinker" w:hAnsi="Blinker"/>
                <w:sz w:val="24"/>
                <w:szCs w:val="24"/>
              </w:rPr>
            </w:pPr>
            <w:r w:rsidRPr="0018337E">
              <w:rPr>
                <w:rFonts w:ascii="Blinker" w:hAnsi="Blinker"/>
                <w:sz w:val="24"/>
                <w:szCs w:val="24"/>
              </w:rPr>
              <w:t>Date: 08/08/2025</w:t>
            </w:r>
          </w:p>
          <w:p w14:paraId="7245CB47"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7A945462" w14:textId="77777777" w:rsidR="0018337E" w:rsidRPr="0018337E" w:rsidRDefault="0018337E" w:rsidP="0018337E">
            <w:pPr>
              <w:rPr>
                <w:rFonts w:ascii="Blinker" w:hAnsi="Blinker"/>
                <w:sz w:val="24"/>
                <w:szCs w:val="24"/>
              </w:rPr>
            </w:pPr>
          </w:p>
          <w:p w14:paraId="27761B87" w14:textId="77777777" w:rsidR="0018337E" w:rsidRPr="0018337E" w:rsidRDefault="0018337E" w:rsidP="0018337E">
            <w:pPr>
              <w:rPr>
                <w:rFonts w:ascii="Blinker" w:hAnsi="Blinker"/>
                <w:sz w:val="24"/>
                <w:szCs w:val="24"/>
              </w:rPr>
            </w:pPr>
            <w:r w:rsidRPr="0018337E">
              <w:rPr>
                <w:rFonts w:ascii="Blinker" w:hAnsi="Blinker"/>
                <w:sz w:val="24"/>
                <w:szCs w:val="24"/>
              </w:rPr>
              <w:t>#include&lt;stdio.h&gt;</w:t>
            </w:r>
          </w:p>
          <w:p w14:paraId="790AE17B" w14:textId="77777777" w:rsidR="0018337E" w:rsidRPr="0018337E" w:rsidRDefault="0018337E" w:rsidP="0018337E">
            <w:pPr>
              <w:rPr>
                <w:rFonts w:ascii="Blinker" w:hAnsi="Blinker"/>
                <w:sz w:val="24"/>
                <w:szCs w:val="24"/>
              </w:rPr>
            </w:pPr>
            <w:r w:rsidRPr="0018337E">
              <w:rPr>
                <w:rFonts w:ascii="Blinker" w:hAnsi="Blinker"/>
                <w:sz w:val="24"/>
                <w:szCs w:val="24"/>
              </w:rPr>
              <w:t>#define size 10</w:t>
            </w:r>
          </w:p>
          <w:p w14:paraId="31792AEA" w14:textId="77777777" w:rsidR="0018337E" w:rsidRPr="0018337E" w:rsidRDefault="0018337E" w:rsidP="0018337E">
            <w:pPr>
              <w:rPr>
                <w:rFonts w:ascii="Blinker" w:hAnsi="Blinker"/>
                <w:sz w:val="24"/>
                <w:szCs w:val="24"/>
              </w:rPr>
            </w:pPr>
          </w:p>
          <w:p w14:paraId="107016F9" w14:textId="77777777" w:rsidR="0018337E" w:rsidRPr="0018337E" w:rsidRDefault="0018337E" w:rsidP="0018337E">
            <w:pPr>
              <w:rPr>
                <w:rFonts w:ascii="Blinker" w:hAnsi="Blinker"/>
                <w:sz w:val="24"/>
                <w:szCs w:val="24"/>
              </w:rPr>
            </w:pPr>
            <w:r w:rsidRPr="0018337E">
              <w:rPr>
                <w:rFonts w:ascii="Blinker" w:hAnsi="Blinker"/>
                <w:sz w:val="24"/>
                <w:szCs w:val="24"/>
              </w:rPr>
              <w:t>void read(int poly[],int deg) {</w:t>
            </w:r>
            <w:r w:rsidRPr="0018337E">
              <w:rPr>
                <w:rFonts w:ascii="Blinker" w:hAnsi="Blinker"/>
                <w:sz w:val="24"/>
                <w:szCs w:val="24"/>
              </w:rPr>
              <w:tab/>
              <w:t>// Function to read polynomial</w:t>
            </w:r>
          </w:p>
          <w:p w14:paraId="372DF845" w14:textId="77777777" w:rsidR="0018337E" w:rsidRPr="0018337E" w:rsidRDefault="0018337E" w:rsidP="0018337E">
            <w:pPr>
              <w:rPr>
                <w:rFonts w:ascii="Blinker" w:hAnsi="Blinker"/>
                <w:sz w:val="24"/>
                <w:szCs w:val="24"/>
              </w:rPr>
            </w:pPr>
            <w:r w:rsidRPr="0018337E">
              <w:rPr>
                <w:rFonts w:ascii="Blinker" w:hAnsi="Blinker"/>
                <w:sz w:val="24"/>
                <w:szCs w:val="24"/>
              </w:rPr>
              <w:tab/>
              <w:t>int i;</w:t>
            </w:r>
          </w:p>
          <w:p w14:paraId="799A302D" w14:textId="77777777" w:rsidR="0018337E" w:rsidRPr="0018337E" w:rsidRDefault="0018337E" w:rsidP="0018337E">
            <w:pPr>
              <w:rPr>
                <w:rFonts w:ascii="Blinker" w:hAnsi="Blinker"/>
                <w:sz w:val="24"/>
                <w:szCs w:val="24"/>
              </w:rPr>
            </w:pPr>
            <w:r w:rsidRPr="0018337E">
              <w:rPr>
                <w:rFonts w:ascii="Blinker" w:hAnsi="Blinker"/>
                <w:sz w:val="24"/>
                <w:szCs w:val="24"/>
              </w:rPr>
              <w:tab/>
              <w:t>for(i = deg; i &gt;= 0; i--) {</w:t>
            </w:r>
          </w:p>
          <w:p w14:paraId="2B3728A2"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printf("Enter the coefficient of x^ %d : ", i);</w:t>
            </w:r>
          </w:p>
          <w:p w14:paraId="7E1E931C"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scanf("%d", &amp;poly[i]);</w:t>
            </w:r>
          </w:p>
          <w:p w14:paraId="75FE8537" w14:textId="77777777" w:rsidR="0018337E" w:rsidRPr="0018337E" w:rsidRDefault="0018337E" w:rsidP="0018337E">
            <w:pPr>
              <w:rPr>
                <w:rFonts w:ascii="Blinker" w:hAnsi="Blinker"/>
                <w:sz w:val="24"/>
                <w:szCs w:val="24"/>
              </w:rPr>
            </w:pPr>
            <w:r w:rsidRPr="0018337E">
              <w:rPr>
                <w:rFonts w:ascii="Blinker" w:hAnsi="Blinker"/>
                <w:sz w:val="24"/>
                <w:szCs w:val="24"/>
              </w:rPr>
              <w:tab/>
              <w:t>}</w:t>
            </w:r>
          </w:p>
          <w:p w14:paraId="40498C7C"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609F547A" w14:textId="77777777" w:rsidR="0018337E" w:rsidRPr="0018337E" w:rsidRDefault="0018337E" w:rsidP="0018337E">
            <w:pPr>
              <w:rPr>
                <w:rFonts w:ascii="Blinker" w:hAnsi="Blinker"/>
                <w:sz w:val="24"/>
                <w:szCs w:val="24"/>
              </w:rPr>
            </w:pPr>
          </w:p>
          <w:p w14:paraId="5B78A795" w14:textId="77777777" w:rsidR="0018337E" w:rsidRPr="0018337E" w:rsidRDefault="0018337E" w:rsidP="0018337E">
            <w:pPr>
              <w:rPr>
                <w:rFonts w:ascii="Blinker" w:hAnsi="Blinker"/>
                <w:sz w:val="24"/>
                <w:szCs w:val="24"/>
              </w:rPr>
            </w:pPr>
            <w:r w:rsidRPr="0018337E">
              <w:rPr>
                <w:rFonts w:ascii="Blinker" w:hAnsi="Blinker"/>
                <w:sz w:val="24"/>
                <w:szCs w:val="24"/>
              </w:rPr>
              <w:t>void print(int poly[], int deg) {</w:t>
            </w:r>
            <w:r w:rsidRPr="0018337E">
              <w:rPr>
                <w:rFonts w:ascii="Blinker" w:hAnsi="Blinker"/>
                <w:sz w:val="24"/>
                <w:szCs w:val="24"/>
              </w:rPr>
              <w:tab/>
              <w:t>// Function to print polynomial</w:t>
            </w:r>
          </w:p>
          <w:p w14:paraId="3EC1E21C" w14:textId="77777777" w:rsidR="0018337E" w:rsidRPr="0018337E" w:rsidRDefault="0018337E" w:rsidP="0018337E">
            <w:pPr>
              <w:rPr>
                <w:rFonts w:ascii="Blinker" w:hAnsi="Blinker"/>
                <w:sz w:val="24"/>
                <w:szCs w:val="24"/>
              </w:rPr>
            </w:pPr>
            <w:r w:rsidRPr="0018337E">
              <w:rPr>
                <w:rFonts w:ascii="Blinker" w:hAnsi="Blinker"/>
                <w:sz w:val="24"/>
                <w:szCs w:val="24"/>
              </w:rPr>
              <w:tab/>
              <w:t>int i;</w:t>
            </w:r>
          </w:p>
          <w:p w14:paraId="2F0C23FD" w14:textId="77777777" w:rsidR="0018337E" w:rsidRPr="0018337E" w:rsidRDefault="0018337E" w:rsidP="0018337E">
            <w:pPr>
              <w:rPr>
                <w:rFonts w:ascii="Blinker" w:hAnsi="Blinker"/>
                <w:sz w:val="24"/>
                <w:szCs w:val="24"/>
              </w:rPr>
            </w:pPr>
            <w:r w:rsidRPr="0018337E">
              <w:rPr>
                <w:rFonts w:ascii="Blinker" w:hAnsi="Blinker"/>
                <w:sz w:val="24"/>
                <w:szCs w:val="24"/>
              </w:rPr>
              <w:tab/>
              <w:t>for(i = deg; i &gt;= 0; i--) {</w:t>
            </w:r>
          </w:p>
          <w:p w14:paraId="7FCD764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if(poly[i] == 0)</w:t>
            </w:r>
          </w:p>
          <w:p w14:paraId="083E712F"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continue;</w:t>
            </w:r>
          </w:p>
          <w:p w14:paraId="5E88DC55"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if(i != deg){</w:t>
            </w:r>
          </w:p>
          <w:p w14:paraId="437994ED"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if(poly[i] &gt; 0 ) {</w:t>
            </w:r>
          </w:p>
          <w:p w14:paraId="2A531F17"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 + ");</w:t>
            </w:r>
          </w:p>
          <w:p w14:paraId="51DC8AC6"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 else if(poly[i] &lt; 0) {</w:t>
            </w:r>
          </w:p>
          <w:p w14:paraId="14C4AA78"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 - ");</w:t>
            </w:r>
          </w:p>
          <w:p w14:paraId="57CC7D95"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w:t>
            </w:r>
          </w:p>
          <w:p w14:paraId="5AFA9B9D"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 else if(poly[i] &lt; 0) {</w:t>
            </w:r>
          </w:p>
          <w:p w14:paraId="5B30B1BF"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w:t>
            </w:r>
          </w:p>
          <w:p w14:paraId="761FD2D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w:t>
            </w:r>
          </w:p>
          <w:p w14:paraId="3DE75B04"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int coeff = poly[i] &lt; 0 ? -poly[i] : poly[i];</w:t>
            </w:r>
          </w:p>
          <w:p w14:paraId="6F9B8031"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if(i == 0){</w:t>
            </w:r>
          </w:p>
          <w:p w14:paraId="3B91CC8A"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 coeff);</w:t>
            </w:r>
          </w:p>
          <w:p w14:paraId="6360A3F8"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}else if(i == 1) {</w:t>
            </w:r>
          </w:p>
          <w:p w14:paraId="0D7F5922"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printf("%dx", coeff);</w:t>
            </w:r>
          </w:p>
          <w:p w14:paraId="698B2060"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t>}else {</w:t>
            </w:r>
          </w:p>
          <w:p w14:paraId="1965F777" w14:textId="77777777" w:rsidR="0018337E" w:rsidRPr="0018337E" w:rsidRDefault="0018337E" w:rsidP="0018337E">
            <w:pPr>
              <w:rPr>
                <w:rFonts w:ascii="Blinker" w:hAnsi="Blinker"/>
                <w:sz w:val="24"/>
                <w:szCs w:val="24"/>
              </w:rPr>
            </w:pPr>
            <w:r w:rsidRPr="0018337E">
              <w:rPr>
                <w:rFonts w:ascii="Blinker" w:hAnsi="Blinker"/>
                <w:sz w:val="24"/>
                <w:szCs w:val="24"/>
              </w:rPr>
              <w:tab/>
            </w:r>
            <w:r w:rsidRPr="0018337E">
              <w:rPr>
                <w:rFonts w:ascii="Blinker" w:hAnsi="Blinker"/>
                <w:sz w:val="24"/>
                <w:szCs w:val="24"/>
              </w:rPr>
              <w:tab/>
            </w:r>
            <w:r w:rsidRPr="0018337E">
              <w:rPr>
                <w:rFonts w:ascii="Blinker" w:hAnsi="Blinker"/>
                <w:sz w:val="24"/>
                <w:szCs w:val="24"/>
              </w:rPr>
              <w:tab/>
              <w:t>printf("%dx^%d", coeff, i);</w:t>
            </w:r>
          </w:p>
          <w:p w14:paraId="77D35BFB" w14:textId="77777777" w:rsidR="0018337E" w:rsidRPr="0018337E" w:rsidRDefault="0018337E" w:rsidP="0018337E">
            <w:pPr>
              <w:rPr>
                <w:rFonts w:ascii="Blinker" w:hAnsi="Blinker"/>
                <w:sz w:val="24"/>
                <w:szCs w:val="24"/>
              </w:rPr>
            </w:pPr>
            <w:r w:rsidRPr="0018337E">
              <w:rPr>
                <w:rFonts w:ascii="Blinker" w:hAnsi="Blinker"/>
                <w:sz w:val="24"/>
                <w:szCs w:val="24"/>
              </w:rPr>
              <w:lastRenderedPageBreak/>
              <w:tab/>
            </w:r>
            <w:r w:rsidRPr="0018337E">
              <w:rPr>
                <w:rFonts w:ascii="Blinker" w:hAnsi="Blinker"/>
                <w:sz w:val="24"/>
                <w:szCs w:val="24"/>
              </w:rPr>
              <w:tab/>
              <w:t>}</w:t>
            </w:r>
          </w:p>
          <w:p w14:paraId="027C9E87" w14:textId="77777777" w:rsidR="0018337E" w:rsidRPr="0018337E" w:rsidRDefault="0018337E" w:rsidP="0018337E">
            <w:pPr>
              <w:rPr>
                <w:rFonts w:ascii="Blinker" w:hAnsi="Blinker"/>
                <w:sz w:val="24"/>
                <w:szCs w:val="24"/>
              </w:rPr>
            </w:pPr>
            <w:r w:rsidRPr="0018337E">
              <w:rPr>
                <w:rFonts w:ascii="Blinker" w:hAnsi="Blinker"/>
                <w:sz w:val="24"/>
                <w:szCs w:val="24"/>
              </w:rPr>
              <w:tab/>
              <w:t>}</w:t>
            </w:r>
          </w:p>
          <w:p w14:paraId="01DA5BB7" w14:textId="77777777" w:rsidR="0018337E" w:rsidRPr="0018337E" w:rsidRDefault="0018337E" w:rsidP="0018337E">
            <w:pPr>
              <w:rPr>
                <w:rFonts w:ascii="Blinker" w:hAnsi="Blinker"/>
                <w:sz w:val="24"/>
                <w:szCs w:val="24"/>
              </w:rPr>
            </w:pPr>
            <w:r w:rsidRPr="0018337E">
              <w:rPr>
                <w:rFonts w:ascii="Blinker" w:hAnsi="Blinker"/>
                <w:sz w:val="24"/>
                <w:szCs w:val="24"/>
              </w:rPr>
              <w:t>}</w:t>
            </w:r>
          </w:p>
          <w:p w14:paraId="30FD3794" w14:textId="77777777" w:rsidR="0018337E" w:rsidRPr="0018337E" w:rsidRDefault="0018337E" w:rsidP="0018337E">
            <w:pPr>
              <w:rPr>
                <w:rFonts w:ascii="Blinker" w:hAnsi="Blinker"/>
                <w:sz w:val="24"/>
                <w:szCs w:val="24"/>
              </w:rPr>
            </w:pPr>
          </w:p>
          <w:p w14:paraId="7D49E6CC" w14:textId="77777777" w:rsidR="0018337E" w:rsidRPr="0018337E" w:rsidRDefault="0018337E" w:rsidP="0018337E">
            <w:pPr>
              <w:rPr>
                <w:rFonts w:ascii="Blinker" w:hAnsi="Blinker"/>
                <w:sz w:val="24"/>
                <w:szCs w:val="24"/>
              </w:rPr>
            </w:pPr>
            <w:r w:rsidRPr="0018337E">
              <w:rPr>
                <w:rFonts w:ascii="Blinker" w:hAnsi="Blinker"/>
                <w:sz w:val="24"/>
                <w:szCs w:val="24"/>
              </w:rPr>
              <w:t>int main() {</w:t>
            </w:r>
          </w:p>
          <w:p w14:paraId="172827F5" w14:textId="77777777" w:rsidR="0018337E" w:rsidRPr="0018337E" w:rsidRDefault="0018337E" w:rsidP="0018337E">
            <w:pPr>
              <w:rPr>
                <w:rFonts w:ascii="Blinker" w:hAnsi="Blinker"/>
                <w:sz w:val="24"/>
                <w:szCs w:val="24"/>
              </w:rPr>
            </w:pPr>
            <w:r w:rsidRPr="0018337E">
              <w:rPr>
                <w:rFonts w:ascii="Blinker" w:hAnsi="Blinker"/>
                <w:sz w:val="24"/>
                <w:szCs w:val="24"/>
              </w:rPr>
              <w:tab/>
              <w:t>int poly[size], deg;</w:t>
            </w:r>
          </w:p>
          <w:p w14:paraId="7A91A19D" w14:textId="77777777" w:rsidR="0018337E" w:rsidRPr="0018337E" w:rsidRDefault="0018337E" w:rsidP="0018337E">
            <w:pPr>
              <w:rPr>
                <w:rFonts w:ascii="Blinker" w:hAnsi="Blinker"/>
                <w:sz w:val="24"/>
                <w:szCs w:val="24"/>
              </w:rPr>
            </w:pPr>
            <w:r w:rsidRPr="0018337E">
              <w:rPr>
                <w:rFonts w:ascii="Blinker" w:hAnsi="Blinker"/>
                <w:sz w:val="24"/>
                <w:szCs w:val="24"/>
              </w:rPr>
              <w:tab/>
              <w:t>printf("Enter the degree of polynomial: ");</w:t>
            </w:r>
          </w:p>
          <w:p w14:paraId="3FF20C68" w14:textId="77777777" w:rsidR="0018337E" w:rsidRPr="0018337E" w:rsidRDefault="0018337E" w:rsidP="0018337E">
            <w:pPr>
              <w:rPr>
                <w:rFonts w:ascii="Blinker" w:hAnsi="Blinker"/>
                <w:sz w:val="24"/>
                <w:szCs w:val="24"/>
              </w:rPr>
            </w:pPr>
            <w:r w:rsidRPr="0018337E">
              <w:rPr>
                <w:rFonts w:ascii="Blinker" w:hAnsi="Blinker"/>
                <w:sz w:val="24"/>
                <w:szCs w:val="24"/>
              </w:rPr>
              <w:tab/>
              <w:t>scanf("%d", &amp;deg);</w:t>
            </w:r>
          </w:p>
          <w:p w14:paraId="43D2BBBC" w14:textId="77777777" w:rsidR="0018337E" w:rsidRPr="0018337E" w:rsidRDefault="0018337E" w:rsidP="0018337E">
            <w:pPr>
              <w:rPr>
                <w:rFonts w:ascii="Blinker" w:hAnsi="Blinker"/>
                <w:sz w:val="24"/>
                <w:szCs w:val="24"/>
              </w:rPr>
            </w:pPr>
            <w:r w:rsidRPr="0018337E">
              <w:rPr>
                <w:rFonts w:ascii="Blinker" w:hAnsi="Blinker"/>
                <w:sz w:val="24"/>
                <w:szCs w:val="24"/>
              </w:rPr>
              <w:tab/>
              <w:t>read(poly, deg);</w:t>
            </w:r>
          </w:p>
          <w:p w14:paraId="0678FFDB" w14:textId="77777777" w:rsidR="0018337E" w:rsidRPr="0018337E" w:rsidRDefault="0018337E" w:rsidP="0018337E">
            <w:pPr>
              <w:rPr>
                <w:rFonts w:ascii="Blinker" w:hAnsi="Blinker"/>
                <w:sz w:val="24"/>
                <w:szCs w:val="24"/>
              </w:rPr>
            </w:pPr>
            <w:r w:rsidRPr="0018337E">
              <w:rPr>
                <w:rFonts w:ascii="Blinker" w:hAnsi="Blinker"/>
                <w:sz w:val="24"/>
                <w:szCs w:val="24"/>
              </w:rPr>
              <w:tab/>
              <w:t>print(poly, deg);</w:t>
            </w:r>
          </w:p>
          <w:p w14:paraId="6AFC1EE4" w14:textId="77777777" w:rsidR="0018337E" w:rsidRPr="0018337E" w:rsidRDefault="0018337E" w:rsidP="0018337E">
            <w:pPr>
              <w:rPr>
                <w:rFonts w:ascii="Blinker" w:hAnsi="Blinker"/>
                <w:sz w:val="24"/>
                <w:szCs w:val="24"/>
              </w:rPr>
            </w:pPr>
            <w:r w:rsidRPr="0018337E">
              <w:rPr>
                <w:rFonts w:ascii="Blinker" w:hAnsi="Blinker"/>
                <w:sz w:val="24"/>
                <w:szCs w:val="24"/>
              </w:rPr>
              <w:tab/>
              <w:t>return 0;</w:t>
            </w:r>
          </w:p>
          <w:p w14:paraId="76C950D1" w14:textId="653A02B8" w:rsidR="00D76B23" w:rsidRDefault="0018337E" w:rsidP="0018337E">
            <w:pPr>
              <w:rPr>
                <w:rFonts w:ascii="Blinker" w:hAnsi="Blinker"/>
                <w:sz w:val="24"/>
                <w:szCs w:val="24"/>
              </w:rPr>
            </w:pPr>
            <w:r w:rsidRPr="0018337E">
              <w:rPr>
                <w:rFonts w:ascii="Blinker" w:hAnsi="Blinker"/>
                <w:sz w:val="24"/>
                <w:szCs w:val="24"/>
              </w:rPr>
              <w:t>}</w:t>
            </w:r>
            <w:r w:rsidRPr="0018337E">
              <w:rPr>
                <w:rFonts w:ascii="Blinker" w:hAnsi="Blinker"/>
                <w:sz w:val="24"/>
                <w:szCs w:val="24"/>
              </w:rPr>
              <w:tab/>
            </w:r>
            <w:r w:rsidR="00301CD1" w:rsidRPr="00301CD1">
              <w:rPr>
                <w:rFonts w:ascii="Blinker" w:hAnsi="Blinker"/>
                <w:sz w:val="24"/>
                <w:szCs w:val="24"/>
              </w:rPr>
              <w:tab/>
            </w:r>
          </w:p>
          <w:p w14:paraId="144FED53" w14:textId="60F6CAA7" w:rsidR="00026E1A" w:rsidRDefault="00D76B23" w:rsidP="00D76B23">
            <w:pPr>
              <w:rPr>
                <w:rFonts w:ascii="Blinker" w:hAnsi="Blinker"/>
                <w:sz w:val="24"/>
                <w:szCs w:val="24"/>
              </w:rPr>
            </w:pPr>
            <w:r w:rsidRPr="00D76B23">
              <w:rPr>
                <w:rFonts w:ascii="Blinker" w:hAnsi="Blinker"/>
                <w:sz w:val="24"/>
                <w:szCs w:val="24"/>
              </w:rPr>
              <w:tab/>
            </w:r>
          </w:p>
        </w:tc>
      </w:tr>
      <w:tr w:rsidR="00026E1A" w:rsidRPr="00575048" w14:paraId="70A6FD22" w14:textId="77777777" w:rsidTr="003921F7">
        <w:trPr>
          <w:trHeight w:val="604"/>
          <w:jc w:val="center"/>
        </w:trPr>
        <w:tc>
          <w:tcPr>
            <w:tcW w:w="9389" w:type="dxa"/>
            <w:gridSpan w:val="2"/>
          </w:tcPr>
          <w:p w14:paraId="76217EEF" w14:textId="77777777" w:rsidR="00026E1A" w:rsidRDefault="00026E1A" w:rsidP="003921F7">
            <w:pPr>
              <w:rPr>
                <w:rFonts w:ascii="Blinker" w:hAnsi="Blinker"/>
                <w:sz w:val="24"/>
                <w:szCs w:val="24"/>
              </w:rPr>
            </w:pPr>
            <w:r>
              <w:rPr>
                <w:rFonts w:ascii="Blinker" w:hAnsi="Blinker"/>
                <w:sz w:val="24"/>
                <w:szCs w:val="24"/>
              </w:rPr>
              <w:lastRenderedPageBreak/>
              <w:t xml:space="preserve">Output </w:t>
            </w:r>
          </w:p>
          <w:p w14:paraId="1F7AC023" w14:textId="77777777" w:rsidR="00D76B23" w:rsidRDefault="00D76B23" w:rsidP="003921F7">
            <w:pPr>
              <w:rPr>
                <w:rFonts w:ascii="Blinker" w:hAnsi="Blinker"/>
                <w:sz w:val="24"/>
                <w:szCs w:val="24"/>
              </w:rPr>
            </w:pPr>
          </w:p>
          <w:p w14:paraId="7E0F88F0" w14:textId="113F47EB" w:rsidR="00026E1A" w:rsidRDefault="00EF70F0" w:rsidP="003921F7">
            <w:pPr>
              <w:rPr>
                <w:rFonts w:ascii="Blinker" w:hAnsi="Blinker"/>
                <w:sz w:val="24"/>
                <w:szCs w:val="24"/>
              </w:rPr>
            </w:pPr>
            <w:r w:rsidRPr="00EF70F0">
              <w:rPr>
                <w:rFonts w:ascii="Blinker" w:hAnsi="Blinker"/>
                <w:noProof/>
                <w:sz w:val="24"/>
                <w:szCs w:val="24"/>
              </w:rPr>
              <w:drawing>
                <wp:inline distT="0" distB="0" distL="0" distR="0" wp14:anchorId="43B6C189" wp14:editId="552B8354">
                  <wp:extent cx="4086795" cy="1867161"/>
                  <wp:effectExtent l="0" t="0" r="0" b="0"/>
                  <wp:docPr id="4131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9881" name=""/>
                          <pic:cNvPicPr/>
                        </pic:nvPicPr>
                        <pic:blipFill>
                          <a:blip r:embed="rId40"/>
                          <a:stretch>
                            <a:fillRect/>
                          </a:stretch>
                        </pic:blipFill>
                        <pic:spPr>
                          <a:xfrm>
                            <a:off x="0" y="0"/>
                            <a:ext cx="4086795" cy="1867161"/>
                          </a:xfrm>
                          <a:prstGeom prst="rect">
                            <a:avLst/>
                          </a:prstGeom>
                        </pic:spPr>
                      </pic:pic>
                    </a:graphicData>
                  </a:graphic>
                </wp:inline>
              </w:drawing>
            </w:r>
          </w:p>
          <w:p w14:paraId="281868DF" w14:textId="77777777" w:rsidR="00026E1A" w:rsidRDefault="00026E1A" w:rsidP="003921F7">
            <w:pPr>
              <w:rPr>
                <w:rFonts w:ascii="Blinker" w:hAnsi="Blinker"/>
                <w:sz w:val="24"/>
                <w:szCs w:val="24"/>
              </w:rPr>
            </w:pPr>
          </w:p>
          <w:p w14:paraId="4B7C0A61" w14:textId="77777777" w:rsidR="00026E1A" w:rsidRDefault="00026E1A" w:rsidP="003921F7">
            <w:pPr>
              <w:rPr>
                <w:rFonts w:ascii="Blinker" w:hAnsi="Blinker"/>
                <w:sz w:val="24"/>
                <w:szCs w:val="24"/>
              </w:rPr>
            </w:pPr>
          </w:p>
        </w:tc>
      </w:tr>
    </w:tbl>
    <w:p w14:paraId="165FE945" w14:textId="5D74644D" w:rsidR="00026E1A" w:rsidRDefault="00026E1A" w:rsidP="00AD485C"/>
    <w:p w14:paraId="5538D422" w14:textId="77777777" w:rsidR="00026E1A" w:rsidRDefault="00026E1A">
      <w:r>
        <w:br w:type="page"/>
      </w:r>
    </w:p>
    <w:tbl>
      <w:tblPr>
        <w:tblStyle w:val="TableGrid"/>
        <w:tblW w:w="9389" w:type="dxa"/>
        <w:jc w:val="center"/>
        <w:tblLook w:val="04A0" w:firstRow="1" w:lastRow="0" w:firstColumn="1" w:lastColumn="0" w:noHBand="0" w:noVBand="1"/>
      </w:tblPr>
      <w:tblGrid>
        <w:gridCol w:w="4896"/>
        <w:gridCol w:w="4493"/>
      </w:tblGrid>
      <w:tr w:rsidR="00BB56D4" w:rsidRPr="00575048" w14:paraId="6018EF11" w14:textId="77777777" w:rsidTr="003921F7">
        <w:trPr>
          <w:trHeight w:val="531"/>
          <w:jc w:val="center"/>
        </w:trPr>
        <w:tc>
          <w:tcPr>
            <w:tcW w:w="4896" w:type="dxa"/>
          </w:tcPr>
          <w:p w14:paraId="46DEC01F" w14:textId="44EE070E" w:rsidR="00BB56D4" w:rsidRPr="00575048" w:rsidRDefault="00BB56D4" w:rsidP="003921F7">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746004">
              <w:rPr>
                <w:rFonts w:ascii="Blinker" w:hAnsi="Blinker"/>
                <w:sz w:val="24"/>
                <w:szCs w:val="24"/>
              </w:rPr>
              <w:t>26</w:t>
            </w:r>
          </w:p>
        </w:tc>
        <w:tc>
          <w:tcPr>
            <w:tcW w:w="4493" w:type="dxa"/>
          </w:tcPr>
          <w:p w14:paraId="6A7D32F6" w14:textId="10442F75" w:rsidR="00BB56D4" w:rsidRPr="00575048" w:rsidRDefault="00BB56D4" w:rsidP="003921F7">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46004">
              <w:rPr>
                <w:rFonts w:ascii="Blinker" w:hAnsi="Blinker"/>
                <w:sz w:val="24"/>
                <w:szCs w:val="24"/>
              </w:rPr>
              <w:t>08</w:t>
            </w:r>
            <w:r>
              <w:rPr>
                <w:rFonts w:ascii="Blinker" w:hAnsi="Blinker"/>
                <w:sz w:val="24"/>
                <w:szCs w:val="24"/>
              </w:rPr>
              <w:t>/0</w:t>
            </w:r>
            <w:r w:rsidR="00746004">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BB56D4" w:rsidRPr="00575048" w14:paraId="236FFF26" w14:textId="77777777" w:rsidTr="003921F7">
        <w:trPr>
          <w:trHeight w:val="808"/>
          <w:jc w:val="center"/>
        </w:trPr>
        <w:tc>
          <w:tcPr>
            <w:tcW w:w="9389" w:type="dxa"/>
            <w:gridSpan w:val="2"/>
          </w:tcPr>
          <w:p w14:paraId="37984800" w14:textId="2335E374" w:rsidR="00BB56D4" w:rsidRPr="00BB635F" w:rsidRDefault="00BB56D4" w:rsidP="003921F7">
            <w:pPr>
              <w:textAlignment w:val="baseline"/>
              <w:rPr>
                <w:rFonts w:ascii="Blinker" w:hAnsi="Blinker"/>
                <w:sz w:val="24"/>
                <w:szCs w:val="24"/>
                <w:lang w:val="en"/>
              </w:rPr>
            </w:pPr>
            <w:r>
              <w:rPr>
                <w:rFonts w:ascii="Blinker" w:hAnsi="Blinker"/>
                <w:sz w:val="24"/>
                <w:szCs w:val="24"/>
              </w:rPr>
              <w:t xml:space="preserve">Program Title :  </w:t>
            </w:r>
            <w:r w:rsidR="00634CC4" w:rsidRPr="00634CC4">
              <w:rPr>
                <w:rFonts w:ascii="Blinker" w:hAnsi="Blinker"/>
                <w:sz w:val="24"/>
                <w:szCs w:val="24"/>
              </w:rPr>
              <w:t>Add two polynomials</w:t>
            </w:r>
            <w:r w:rsidR="004139B7">
              <w:rPr>
                <w:rFonts w:ascii="Blinker" w:hAnsi="Blinker"/>
                <w:sz w:val="24"/>
                <w:szCs w:val="24"/>
              </w:rPr>
              <w:t>.</w:t>
            </w:r>
          </w:p>
          <w:p w14:paraId="680F0642" w14:textId="77777777" w:rsidR="00BB56D4" w:rsidRPr="005724E1" w:rsidRDefault="00BB56D4" w:rsidP="003921F7">
            <w:pPr>
              <w:textAlignment w:val="baseline"/>
              <w:rPr>
                <w:rFonts w:eastAsia="Times New Roman" w:cs="Arial"/>
                <w:color w:val="000000"/>
              </w:rPr>
            </w:pPr>
          </w:p>
        </w:tc>
      </w:tr>
      <w:tr w:rsidR="00BB56D4" w:rsidRPr="00575048" w14:paraId="17823E20" w14:textId="77777777" w:rsidTr="003921F7">
        <w:trPr>
          <w:trHeight w:val="604"/>
          <w:jc w:val="center"/>
        </w:trPr>
        <w:tc>
          <w:tcPr>
            <w:tcW w:w="9389" w:type="dxa"/>
            <w:gridSpan w:val="2"/>
          </w:tcPr>
          <w:p w14:paraId="1A9C213C" w14:textId="77777777" w:rsidR="00BB56D4" w:rsidRDefault="00BB56D4" w:rsidP="003921F7">
            <w:pPr>
              <w:rPr>
                <w:rFonts w:ascii="Blinker" w:hAnsi="Blinker"/>
                <w:sz w:val="24"/>
                <w:szCs w:val="24"/>
              </w:rPr>
            </w:pPr>
          </w:p>
          <w:p w14:paraId="4EE434C2" w14:textId="77777777" w:rsidR="00410400" w:rsidRPr="00410400" w:rsidRDefault="00410400" w:rsidP="00410400">
            <w:pPr>
              <w:rPr>
                <w:rFonts w:ascii="Blinker" w:hAnsi="Blinker"/>
                <w:sz w:val="24"/>
                <w:szCs w:val="24"/>
              </w:rPr>
            </w:pPr>
            <w:r w:rsidRPr="00410400">
              <w:rPr>
                <w:rFonts w:ascii="Blinker" w:hAnsi="Blinker"/>
                <w:sz w:val="24"/>
                <w:szCs w:val="24"/>
              </w:rPr>
              <w:t>/*Program 26 ADDING POLYNOMIAL</w:t>
            </w:r>
          </w:p>
          <w:p w14:paraId="23C8E107" w14:textId="77777777" w:rsidR="00410400" w:rsidRPr="00410400" w:rsidRDefault="00410400" w:rsidP="00410400">
            <w:pPr>
              <w:rPr>
                <w:rFonts w:ascii="Blinker" w:hAnsi="Blinker"/>
                <w:sz w:val="24"/>
                <w:szCs w:val="24"/>
              </w:rPr>
            </w:pPr>
            <w:r w:rsidRPr="00410400">
              <w:rPr>
                <w:rFonts w:ascii="Blinker" w:hAnsi="Blinker"/>
                <w:sz w:val="24"/>
                <w:szCs w:val="24"/>
              </w:rPr>
              <w:t>@ALBIN MAMMEN MATHEW</w:t>
            </w:r>
          </w:p>
          <w:p w14:paraId="6C6D8841" w14:textId="77777777" w:rsidR="00410400" w:rsidRPr="00410400" w:rsidRDefault="00410400" w:rsidP="00410400">
            <w:pPr>
              <w:rPr>
                <w:rFonts w:ascii="Blinker" w:hAnsi="Blinker"/>
                <w:sz w:val="24"/>
                <w:szCs w:val="24"/>
              </w:rPr>
            </w:pPr>
            <w:r w:rsidRPr="00410400">
              <w:rPr>
                <w:rFonts w:ascii="Blinker" w:hAnsi="Blinker"/>
                <w:sz w:val="24"/>
                <w:szCs w:val="24"/>
              </w:rPr>
              <w:t>Roll No: 08</w:t>
            </w:r>
          </w:p>
          <w:p w14:paraId="41112717" w14:textId="77777777" w:rsidR="00410400" w:rsidRPr="00410400" w:rsidRDefault="00410400" w:rsidP="00410400">
            <w:pPr>
              <w:rPr>
                <w:rFonts w:ascii="Blinker" w:hAnsi="Blinker"/>
                <w:sz w:val="24"/>
                <w:szCs w:val="24"/>
              </w:rPr>
            </w:pPr>
            <w:r w:rsidRPr="00410400">
              <w:rPr>
                <w:rFonts w:ascii="Blinker" w:hAnsi="Blinker"/>
                <w:sz w:val="24"/>
                <w:szCs w:val="24"/>
              </w:rPr>
              <w:t>Date: 08/08/2025</w:t>
            </w:r>
          </w:p>
          <w:p w14:paraId="4A157266"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33D2931D" w14:textId="77777777" w:rsidR="00410400" w:rsidRPr="00410400" w:rsidRDefault="00410400" w:rsidP="00410400">
            <w:pPr>
              <w:rPr>
                <w:rFonts w:ascii="Blinker" w:hAnsi="Blinker"/>
                <w:sz w:val="24"/>
                <w:szCs w:val="24"/>
              </w:rPr>
            </w:pPr>
          </w:p>
          <w:p w14:paraId="30629421" w14:textId="77777777" w:rsidR="00410400" w:rsidRPr="00410400" w:rsidRDefault="00410400" w:rsidP="00410400">
            <w:pPr>
              <w:rPr>
                <w:rFonts w:ascii="Blinker" w:hAnsi="Blinker"/>
                <w:sz w:val="24"/>
                <w:szCs w:val="24"/>
              </w:rPr>
            </w:pPr>
            <w:r w:rsidRPr="00410400">
              <w:rPr>
                <w:rFonts w:ascii="Blinker" w:hAnsi="Blinker"/>
                <w:sz w:val="24"/>
                <w:szCs w:val="24"/>
              </w:rPr>
              <w:t>#include&lt;stdio.h&gt;</w:t>
            </w:r>
          </w:p>
          <w:p w14:paraId="50D99299" w14:textId="77777777" w:rsidR="00410400" w:rsidRPr="00410400" w:rsidRDefault="00410400" w:rsidP="00410400">
            <w:pPr>
              <w:rPr>
                <w:rFonts w:ascii="Blinker" w:hAnsi="Blinker"/>
                <w:sz w:val="24"/>
                <w:szCs w:val="24"/>
              </w:rPr>
            </w:pPr>
            <w:r w:rsidRPr="00410400">
              <w:rPr>
                <w:rFonts w:ascii="Blinker" w:hAnsi="Blinker"/>
                <w:sz w:val="24"/>
                <w:szCs w:val="24"/>
              </w:rPr>
              <w:t>#define size 10</w:t>
            </w:r>
          </w:p>
          <w:p w14:paraId="45D9E4E7" w14:textId="77777777" w:rsidR="00410400" w:rsidRPr="00410400" w:rsidRDefault="00410400" w:rsidP="00410400">
            <w:pPr>
              <w:rPr>
                <w:rFonts w:ascii="Blinker" w:hAnsi="Blinker"/>
                <w:sz w:val="24"/>
                <w:szCs w:val="24"/>
              </w:rPr>
            </w:pPr>
          </w:p>
          <w:p w14:paraId="532F4C48" w14:textId="77777777" w:rsidR="00410400" w:rsidRPr="00410400" w:rsidRDefault="00410400" w:rsidP="00410400">
            <w:pPr>
              <w:rPr>
                <w:rFonts w:ascii="Blinker" w:hAnsi="Blinker"/>
                <w:sz w:val="24"/>
                <w:szCs w:val="24"/>
              </w:rPr>
            </w:pPr>
            <w:r w:rsidRPr="00410400">
              <w:rPr>
                <w:rFonts w:ascii="Blinker" w:hAnsi="Blinker"/>
                <w:sz w:val="24"/>
                <w:szCs w:val="24"/>
              </w:rPr>
              <w:t>void read(int poly[],int deg) {</w:t>
            </w:r>
            <w:r w:rsidRPr="00410400">
              <w:rPr>
                <w:rFonts w:ascii="Blinker" w:hAnsi="Blinker"/>
                <w:sz w:val="24"/>
                <w:szCs w:val="24"/>
              </w:rPr>
              <w:tab/>
              <w:t>// Function to read polynomial</w:t>
            </w:r>
          </w:p>
          <w:p w14:paraId="588E423E" w14:textId="77777777" w:rsidR="00410400" w:rsidRPr="00410400" w:rsidRDefault="00410400" w:rsidP="00410400">
            <w:pPr>
              <w:rPr>
                <w:rFonts w:ascii="Blinker" w:hAnsi="Blinker"/>
                <w:sz w:val="24"/>
                <w:szCs w:val="24"/>
              </w:rPr>
            </w:pPr>
            <w:r w:rsidRPr="00410400">
              <w:rPr>
                <w:rFonts w:ascii="Blinker" w:hAnsi="Blinker"/>
                <w:sz w:val="24"/>
                <w:szCs w:val="24"/>
              </w:rPr>
              <w:tab/>
              <w:t>int i;</w:t>
            </w:r>
          </w:p>
          <w:p w14:paraId="6490276D" w14:textId="77777777" w:rsidR="00410400" w:rsidRPr="00410400" w:rsidRDefault="00410400" w:rsidP="00410400">
            <w:pPr>
              <w:rPr>
                <w:rFonts w:ascii="Blinker" w:hAnsi="Blinker"/>
                <w:sz w:val="24"/>
                <w:szCs w:val="24"/>
              </w:rPr>
            </w:pPr>
            <w:r w:rsidRPr="00410400">
              <w:rPr>
                <w:rFonts w:ascii="Blinker" w:hAnsi="Blinker"/>
                <w:sz w:val="24"/>
                <w:szCs w:val="24"/>
              </w:rPr>
              <w:tab/>
              <w:t>for(i = deg; i &gt;= 0; i--) {</w:t>
            </w:r>
          </w:p>
          <w:p w14:paraId="094577D0"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printf("Enter the coefficient of x^ %d : ", i);</w:t>
            </w:r>
          </w:p>
          <w:p w14:paraId="491219A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scanf("%d", &amp;poly[i]);</w:t>
            </w:r>
          </w:p>
          <w:p w14:paraId="566F63F3" w14:textId="77777777" w:rsidR="00410400" w:rsidRPr="00410400" w:rsidRDefault="00410400" w:rsidP="00410400">
            <w:pPr>
              <w:rPr>
                <w:rFonts w:ascii="Blinker" w:hAnsi="Blinker"/>
                <w:sz w:val="24"/>
                <w:szCs w:val="24"/>
              </w:rPr>
            </w:pPr>
            <w:r w:rsidRPr="00410400">
              <w:rPr>
                <w:rFonts w:ascii="Blinker" w:hAnsi="Blinker"/>
                <w:sz w:val="24"/>
                <w:szCs w:val="24"/>
              </w:rPr>
              <w:tab/>
              <w:t>}</w:t>
            </w:r>
          </w:p>
          <w:p w14:paraId="0A5A4F47"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459FFCC8" w14:textId="77777777" w:rsidR="00410400" w:rsidRPr="00410400" w:rsidRDefault="00410400" w:rsidP="00410400">
            <w:pPr>
              <w:rPr>
                <w:rFonts w:ascii="Blinker" w:hAnsi="Blinker"/>
                <w:sz w:val="24"/>
                <w:szCs w:val="24"/>
              </w:rPr>
            </w:pPr>
          </w:p>
          <w:p w14:paraId="25B16205" w14:textId="77777777" w:rsidR="00410400" w:rsidRPr="00410400" w:rsidRDefault="00410400" w:rsidP="00410400">
            <w:pPr>
              <w:rPr>
                <w:rFonts w:ascii="Blinker" w:hAnsi="Blinker"/>
                <w:sz w:val="24"/>
                <w:szCs w:val="24"/>
              </w:rPr>
            </w:pPr>
            <w:r w:rsidRPr="00410400">
              <w:rPr>
                <w:rFonts w:ascii="Blinker" w:hAnsi="Blinker"/>
                <w:sz w:val="24"/>
                <w:szCs w:val="24"/>
              </w:rPr>
              <w:t>void print(int poly[], int deg) {</w:t>
            </w:r>
            <w:r w:rsidRPr="00410400">
              <w:rPr>
                <w:rFonts w:ascii="Blinker" w:hAnsi="Blinker"/>
                <w:sz w:val="24"/>
                <w:szCs w:val="24"/>
              </w:rPr>
              <w:tab/>
              <w:t>// Function to print polynomial</w:t>
            </w:r>
          </w:p>
          <w:p w14:paraId="210A19BC" w14:textId="77777777" w:rsidR="00410400" w:rsidRPr="00410400" w:rsidRDefault="00410400" w:rsidP="00410400">
            <w:pPr>
              <w:rPr>
                <w:rFonts w:ascii="Blinker" w:hAnsi="Blinker"/>
                <w:sz w:val="24"/>
                <w:szCs w:val="24"/>
              </w:rPr>
            </w:pPr>
            <w:r w:rsidRPr="00410400">
              <w:rPr>
                <w:rFonts w:ascii="Blinker" w:hAnsi="Blinker"/>
                <w:sz w:val="24"/>
                <w:szCs w:val="24"/>
              </w:rPr>
              <w:tab/>
              <w:t>int i;</w:t>
            </w:r>
          </w:p>
          <w:p w14:paraId="1B89F274" w14:textId="77777777" w:rsidR="00410400" w:rsidRPr="00410400" w:rsidRDefault="00410400" w:rsidP="00410400">
            <w:pPr>
              <w:rPr>
                <w:rFonts w:ascii="Blinker" w:hAnsi="Blinker"/>
                <w:sz w:val="24"/>
                <w:szCs w:val="24"/>
              </w:rPr>
            </w:pPr>
            <w:r w:rsidRPr="00410400">
              <w:rPr>
                <w:rFonts w:ascii="Blinker" w:hAnsi="Blinker"/>
                <w:sz w:val="24"/>
                <w:szCs w:val="24"/>
              </w:rPr>
              <w:tab/>
              <w:t>for(i = deg; i &gt;= 0; i--) {</w:t>
            </w:r>
          </w:p>
          <w:p w14:paraId="1627059D"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if(poly[i] == 0)</w:t>
            </w:r>
          </w:p>
          <w:p w14:paraId="720F17B9"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continue;</w:t>
            </w:r>
          </w:p>
          <w:p w14:paraId="480DFD2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if(i != deg){</w:t>
            </w:r>
          </w:p>
          <w:p w14:paraId="5BB6B9FB"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if(poly[i] &gt; 0 ) {</w:t>
            </w:r>
          </w:p>
          <w:p w14:paraId="0C09BE15"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 + ");</w:t>
            </w:r>
          </w:p>
          <w:p w14:paraId="6CCDF4A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 else if(poly[i] &lt; 0) {</w:t>
            </w:r>
          </w:p>
          <w:p w14:paraId="3430BB3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 - ");</w:t>
            </w:r>
          </w:p>
          <w:p w14:paraId="4C8BC8B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w:t>
            </w:r>
          </w:p>
          <w:p w14:paraId="29A0A944"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 else if(poly[i] &lt; 0) {</w:t>
            </w:r>
          </w:p>
          <w:p w14:paraId="138A6EC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w:t>
            </w:r>
          </w:p>
          <w:p w14:paraId="40C93A76"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w:t>
            </w:r>
          </w:p>
          <w:p w14:paraId="02D49D1C"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int coeff = poly[i] &lt; 0 ? -poly[i] : poly[i];</w:t>
            </w:r>
          </w:p>
          <w:p w14:paraId="319BDF4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if(i == 0){</w:t>
            </w:r>
          </w:p>
          <w:p w14:paraId="43D1E27E"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 coeff);</w:t>
            </w:r>
          </w:p>
          <w:p w14:paraId="65EAC6A0"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}else if(i == 1) {</w:t>
            </w:r>
          </w:p>
          <w:p w14:paraId="7AD2D392"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printf("%dx", coeff);</w:t>
            </w:r>
          </w:p>
          <w:p w14:paraId="050B7404"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}else {</w:t>
            </w:r>
          </w:p>
          <w:p w14:paraId="236E6731"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r>
            <w:r w:rsidRPr="00410400">
              <w:rPr>
                <w:rFonts w:ascii="Blinker" w:hAnsi="Blinker"/>
                <w:sz w:val="24"/>
                <w:szCs w:val="24"/>
              </w:rPr>
              <w:tab/>
              <w:t>printf("%dx^%d", coeff, i);</w:t>
            </w:r>
          </w:p>
          <w:p w14:paraId="5D797CF2" w14:textId="77777777" w:rsidR="00410400" w:rsidRPr="00410400" w:rsidRDefault="00410400" w:rsidP="00410400">
            <w:pPr>
              <w:rPr>
                <w:rFonts w:ascii="Blinker" w:hAnsi="Blinker"/>
                <w:sz w:val="24"/>
                <w:szCs w:val="24"/>
              </w:rPr>
            </w:pPr>
            <w:r w:rsidRPr="00410400">
              <w:rPr>
                <w:rFonts w:ascii="Blinker" w:hAnsi="Blinker"/>
                <w:sz w:val="24"/>
                <w:szCs w:val="24"/>
              </w:rPr>
              <w:lastRenderedPageBreak/>
              <w:tab/>
            </w:r>
            <w:r w:rsidRPr="00410400">
              <w:rPr>
                <w:rFonts w:ascii="Blinker" w:hAnsi="Blinker"/>
                <w:sz w:val="24"/>
                <w:szCs w:val="24"/>
              </w:rPr>
              <w:tab/>
              <w:t>}</w:t>
            </w:r>
          </w:p>
          <w:p w14:paraId="18BB27F5" w14:textId="77777777" w:rsidR="00410400" w:rsidRPr="00410400" w:rsidRDefault="00410400" w:rsidP="00410400">
            <w:pPr>
              <w:rPr>
                <w:rFonts w:ascii="Blinker" w:hAnsi="Blinker"/>
                <w:sz w:val="24"/>
                <w:szCs w:val="24"/>
              </w:rPr>
            </w:pPr>
            <w:r w:rsidRPr="00410400">
              <w:rPr>
                <w:rFonts w:ascii="Blinker" w:hAnsi="Blinker"/>
                <w:sz w:val="24"/>
                <w:szCs w:val="24"/>
              </w:rPr>
              <w:tab/>
              <w:t>}</w:t>
            </w:r>
          </w:p>
          <w:p w14:paraId="5EF8A5E3" w14:textId="77777777" w:rsidR="00410400" w:rsidRDefault="00410400" w:rsidP="00410400">
            <w:pPr>
              <w:rPr>
                <w:rFonts w:ascii="Blinker" w:hAnsi="Blinker"/>
                <w:sz w:val="24"/>
                <w:szCs w:val="24"/>
              </w:rPr>
            </w:pPr>
            <w:r w:rsidRPr="00410400">
              <w:rPr>
                <w:rFonts w:ascii="Blinker" w:hAnsi="Blinker"/>
                <w:sz w:val="24"/>
                <w:szCs w:val="24"/>
              </w:rPr>
              <w:t>}</w:t>
            </w:r>
            <w:r w:rsidRPr="00410400">
              <w:rPr>
                <w:rFonts w:ascii="Blinker" w:hAnsi="Blinker"/>
                <w:sz w:val="24"/>
                <w:szCs w:val="24"/>
              </w:rPr>
              <w:tab/>
            </w:r>
          </w:p>
          <w:p w14:paraId="38B5BEB8" w14:textId="77777777" w:rsidR="00636C65" w:rsidRPr="00410400" w:rsidRDefault="00636C65" w:rsidP="00410400">
            <w:pPr>
              <w:rPr>
                <w:rFonts w:ascii="Blinker" w:hAnsi="Blinker"/>
                <w:sz w:val="24"/>
                <w:szCs w:val="24"/>
              </w:rPr>
            </w:pPr>
          </w:p>
          <w:p w14:paraId="5AD8BAC3" w14:textId="77777777" w:rsidR="00636C65" w:rsidRPr="00410400" w:rsidRDefault="00636C65" w:rsidP="00636C65">
            <w:pPr>
              <w:rPr>
                <w:rFonts w:ascii="Blinker" w:hAnsi="Blinker"/>
                <w:sz w:val="24"/>
                <w:szCs w:val="24"/>
              </w:rPr>
            </w:pPr>
            <w:r w:rsidRPr="00410400">
              <w:rPr>
                <w:rFonts w:ascii="Blinker" w:hAnsi="Blinker"/>
                <w:sz w:val="24"/>
                <w:szCs w:val="24"/>
              </w:rPr>
              <w:t>// Function to add two polynomials</w:t>
            </w:r>
          </w:p>
          <w:p w14:paraId="315F4F81" w14:textId="11148255" w:rsidR="00410400" w:rsidRPr="00410400" w:rsidRDefault="00410400" w:rsidP="00410400">
            <w:pPr>
              <w:rPr>
                <w:rFonts w:ascii="Blinker" w:hAnsi="Blinker"/>
                <w:sz w:val="24"/>
                <w:szCs w:val="24"/>
              </w:rPr>
            </w:pPr>
            <w:r w:rsidRPr="00410400">
              <w:rPr>
                <w:rFonts w:ascii="Blinker" w:hAnsi="Blinker"/>
                <w:sz w:val="24"/>
                <w:szCs w:val="24"/>
              </w:rPr>
              <w:t>void sum(int poly1[], int poly2[], int sum[], int deg1, int deg2){</w:t>
            </w:r>
            <w:r w:rsidRPr="00410400">
              <w:rPr>
                <w:rFonts w:ascii="Blinker" w:hAnsi="Blinker"/>
                <w:sz w:val="24"/>
                <w:szCs w:val="24"/>
              </w:rPr>
              <w:tab/>
            </w:r>
          </w:p>
          <w:p w14:paraId="3079DB69" w14:textId="77777777" w:rsidR="00410400" w:rsidRPr="00410400" w:rsidRDefault="00410400" w:rsidP="00410400">
            <w:pPr>
              <w:rPr>
                <w:rFonts w:ascii="Blinker" w:hAnsi="Blinker"/>
                <w:sz w:val="24"/>
                <w:szCs w:val="24"/>
              </w:rPr>
            </w:pPr>
            <w:r w:rsidRPr="00410400">
              <w:rPr>
                <w:rFonts w:ascii="Blinker" w:hAnsi="Blinker"/>
                <w:sz w:val="24"/>
                <w:szCs w:val="24"/>
              </w:rPr>
              <w:tab/>
              <w:t>int i, deg, a, b;</w:t>
            </w:r>
          </w:p>
          <w:p w14:paraId="4DE312ED" w14:textId="77777777" w:rsidR="00410400" w:rsidRPr="00410400" w:rsidRDefault="00410400" w:rsidP="00410400">
            <w:pPr>
              <w:rPr>
                <w:rFonts w:ascii="Blinker" w:hAnsi="Blinker"/>
                <w:sz w:val="24"/>
                <w:szCs w:val="24"/>
              </w:rPr>
            </w:pPr>
            <w:r w:rsidRPr="00410400">
              <w:rPr>
                <w:rFonts w:ascii="Blinker" w:hAnsi="Blinker"/>
                <w:sz w:val="24"/>
                <w:szCs w:val="24"/>
              </w:rPr>
              <w:tab/>
              <w:t>deg = deg1 &gt; deg2 ? deg1 : deg2;</w:t>
            </w:r>
          </w:p>
          <w:p w14:paraId="1B59E864" w14:textId="77777777" w:rsidR="00410400" w:rsidRPr="00410400" w:rsidRDefault="00410400" w:rsidP="00410400">
            <w:pPr>
              <w:rPr>
                <w:rFonts w:ascii="Blinker" w:hAnsi="Blinker"/>
                <w:sz w:val="24"/>
                <w:szCs w:val="24"/>
              </w:rPr>
            </w:pPr>
            <w:r w:rsidRPr="00410400">
              <w:rPr>
                <w:rFonts w:ascii="Blinker" w:hAnsi="Blinker"/>
                <w:sz w:val="24"/>
                <w:szCs w:val="24"/>
              </w:rPr>
              <w:tab/>
              <w:t>// Zero-initialize arrays up to deg</w:t>
            </w:r>
          </w:p>
          <w:p w14:paraId="6334F315" w14:textId="77777777" w:rsidR="00410400" w:rsidRPr="00410400" w:rsidRDefault="00410400" w:rsidP="00410400">
            <w:pPr>
              <w:rPr>
                <w:rFonts w:ascii="Blinker" w:hAnsi="Blinker"/>
                <w:sz w:val="24"/>
                <w:szCs w:val="24"/>
              </w:rPr>
            </w:pPr>
            <w:r w:rsidRPr="00410400">
              <w:rPr>
                <w:rFonts w:ascii="Blinker" w:hAnsi="Blinker"/>
                <w:sz w:val="24"/>
                <w:szCs w:val="24"/>
              </w:rPr>
              <w:tab/>
              <w:t>for(i = 0; i &lt;= deg; i++) {</w:t>
            </w:r>
          </w:p>
          <w:p w14:paraId="015E53A9"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a = (i &lt;= deg1) ? poly1[i] : 0;</w:t>
            </w:r>
          </w:p>
          <w:p w14:paraId="1ABC2482"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b = (i &lt;= deg2) ? poly2[i] : 0;</w:t>
            </w:r>
          </w:p>
          <w:p w14:paraId="3ED145DA" w14:textId="77777777" w:rsidR="00410400" w:rsidRPr="00410400" w:rsidRDefault="00410400" w:rsidP="00410400">
            <w:pPr>
              <w:rPr>
                <w:rFonts w:ascii="Blinker" w:hAnsi="Blinker"/>
                <w:sz w:val="24"/>
                <w:szCs w:val="24"/>
              </w:rPr>
            </w:pPr>
            <w:r w:rsidRPr="00410400">
              <w:rPr>
                <w:rFonts w:ascii="Blinker" w:hAnsi="Blinker"/>
                <w:sz w:val="24"/>
                <w:szCs w:val="24"/>
              </w:rPr>
              <w:tab/>
            </w:r>
            <w:r w:rsidRPr="00410400">
              <w:rPr>
                <w:rFonts w:ascii="Blinker" w:hAnsi="Blinker"/>
                <w:sz w:val="24"/>
                <w:szCs w:val="24"/>
              </w:rPr>
              <w:tab/>
              <w:t>sum[i] = a + b;</w:t>
            </w:r>
          </w:p>
          <w:p w14:paraId="7D718B21" w14:textId="77777777" w:rsidR="00410400" w:rsidRDefault="00410400" w:rsidP="00410400">
            <w:pPr>
              <w:rPr>
                <w:rFonts w:ascii="Blinker" w:hAnsi="Blinker"/>
                <w:sz w:val="24"/>
                <w:szCs w:val="24"/>
              </w:rPr>
            </w:pPr>
            <w:r w:rsidRPr="00410400">
              <w:rPr>
                <w:rFonts w:ascii="Blinker" w:hAnsi="Blinker"/>
                <w:sz w:val="24"/>
                <w:szCs w:val="24"/>
              </w:rPr>
              <w:tab/>
              <w:t>}</w:t>
            </w:r>
          </w:p>
          <w:p w14:paraId="2C4C11F7" w14:textId="7D0AA312" w:rsidR="00692E13" w:rsidRPr="00410400" w:rsidRDefault="00692E13" w:rsidP="00410400">
            <w:pPr>
              <w:rPr>
                <w:rFonts w:ascii="Blinker" w:hAnsi="Blinker"/>
                <w:sz w:val="24"/>
                <w:szCs w:val="24"/>
              </w:rPr>
            </w:pPr>
            <w:r w:rsidRPr="00692E13">
              <w:rPr>
                <w:rFonts w:ascii="Blinker" w:hAnsi="Blinker"/>
                <w:sz w:val="24"/>
                <w:szCs w:val="24"/>
              </w:rPr>
              <w:tab/>
              <w:t>printf("\nSum of polynomial 1 and polynomial 2 is: \n");</w:t>
            </w:r>
          </w:p>
          <w:p w14:paraId="07F36BB9" w14:textId="77777777" w:rsidR="00410400" w:rsidRPr="00410400" w:rsidRDefault="00410400" w:rsidP="00410400">
            <w:pPr>
              <w:rPr>
                <w:rFonts w:ascii="Blinker" w:hAnsi="Blinker"/>
                <w:sz w:val="24"/>
                <w:szCs w:val="24"/>
              </w:rPr>
            </w:pPr>
            <w:r w:rsidRPr="00410400">
              <w:rPr>
                <w:rFonts w:ascii="Blinker" w:hAnsi="Blinker"/>
                <w:sz w:val="24"/>
                <w:szCs w:val="24"/>
              </w:rPr>
              <w:tab/>
              <w:t>print(sum, deg);</w:t>
            </w:r>
          </w:p>
          <w:p w14:paraId="20786011" w14:textId="77777777" w:rsidR="00410400" w:rsidRPr="00410400" w:rsidRDefault="00410400" w:rsidP="00410400">
            <w:pPr>
              <w:rPr>
                <w:rFonts w:ascii="Blinker" w:hAnsi="Blinker"/>
                <w:sz w:val="24"/>
                <w:szCs w:val="24"/>
              </w:rPr>
            </w:pPr>
            <w:r w:rsidRPr="00410400">
              <w:rPr>
                <w:rFonts w:ascii="Blinker" w:hAnsi="Blinker"/>
                <w:sz w:val="24"/>
                <w:szCs w:val="24"/>
              </w:rPr>
              <w:t>}</w:t>
            </w:r>
          </w:p>
          <w:p w14:paraId="450A2712" w14:textId="77777777" w:rsidR="00410400" w:rsidRPr="00410400" w:rsidRDefault="00410400" w:rsidP="00410400">
            <w:pPr>
              <w:rPr>
                <w:rFonts w:ascii="Blinker" w:hAnsi="Blinker"/>
                <w:sz w:val="24"/>
                <w:szCs w:val="24"/>
              </w:rPr>
            </w:pPr>
          </w:p>
          <w:p w14:paraId="3189AE8A" w14:textId="77777777" w:rsidR="00410400" w:rsidRPr="00410400" w:rsidRDefault="00410400" w:rsidP="00410400">
            <w:pPr>
              <w:rPr>
                <w:rFonts w:ascii="Blinker" w:hAnsi="Blinker"/>
                <w:sz w:val="24"/>
                <w:szCs w:val="24"/>
              </w:rPr>
            </w:pPr>
            <w:r w:rsidRPr="00410400">
              <w:rPr>
                <w:rFonts w:ascii="Blinker" w:hAnsi="Blinker"/>
                <w:sz w:val="24"/>
                <w:szCs w:val="24"/>
              </w:rPr>
              <w:t>int main() {</w:t>
            </w:r>
          </w:p>
          <w:p w14:paraId="09F9A52D" w14:textId="77777777" w:rsidR="00410400" w:rsidRPr="00410400" w:rsidRDefault="00410400" w:rsidP="00410400">
            <w:pPr>
              <w:rPr>
                <w:rFonts w:ascii="Blinker" w:hAnsi="Blinker"/>
                <w:sz w:val="24"/>
                <w:szCs w:val="24"/>
              </w:rPr>
            </w:pPr>
            <w:r w:rsidRPr="00410400">
              <w:rPr>
                <w:rFonts w:ascii="Blinker" w:hAnsi="Blinker"/>
                <w:sz w:val="24"/>
                <w:szCs w:val="24"/>
              </w:rPr>
              <w:tab/>
              <w:t>int poly1[size], poly2[size], s[size], deg1, deg2;</w:t>
            </w:r>
          </w:p>
          <w:p w14:paraId="494255EF" w14:textId="77777777" w:rsidR="00410400" w:rsidRPr="00410400" w:rsidRDefault="00410400" w:rsidP="00410400">
            <w:pPr>
              <w:rPr>
                <w:rFonts w:ascii="Blinker" w:hAnsi="Blinker"/>
                <w:sz w:val="24"/>
                <w:szCs w:val="24"/>
              </w:rPr>
            </w:pPr>
            <w:r w:rsidRPr="00410400">
              <w:rPr>
                <w:rFonts w:ascii="Blinker" w:hAnsi="Blinker"/>
                <w:sz w:val="24"/>
                <w:szCs w:val="24"/>
              </w:rPr>
              <w:tab/>
              <w:t>printf("Enter the degree of polynomial 1: ");</w:t>
            </w:r>
          </w:p>
          <w:p w14:paraId="10E7A092" w14:textId="77777777" w:rsidR="00410400" w:rsidRPr="00410400" w:rsidRDefault="00410400" w:rsidP="00410400">
            <w:pPr>
              <w:rPr>
                <w:rFonts w:ascii="Blinker" w:hAnsi="Blinker"/>
                <w:sz w:val="24"/>
                <w:szCs w:val="24"/>
              </w:rPr>
            </w:pPr>
            <w:r w:rsidRPr="00410400">
              <w:rPr>
                <w:rFonts w:ascii="Blinker" w:hAnsi="Blinker"/>
                <w:sz w:val="24"/>
                <w:szCs w:val="24"/>
              </w:rPr>
              <w:tab/>
              <w:t>scanf("%d", &amp;deg1);</w:t>
            </w:r>
          </w:p>
          <w:p w14:paraId="2107C65A" w14:textId="77777777" w:rsidR="00410400" w:rsidRPr="00410400" w:rsidRDefault="00410400" w:rsidP="00410400">
            <w:pPr>
              <w:rPr>
                <w:rFonts w:ascii="Blinker" w:hAnsi="Blinker"/>
                <w:sz w:val="24"/>
                <w:szCs w:val="24"/>
              </w:rPr>
            </w:pPr>
            <w:r w:rsidRPr="00410400">
              <w:rPr>
                <w:rFonts w:ascii="Blinker" w:hAnsi="Blinker"/>
                <w:sz w:val="24"/>
                <w:szCs w:val="24"/>
              </w:rPr>
              <w:tab/>
              <w:t>read(poly1, deg1);</w:t>
            </w:r>
          </w:p>
          <w:p w14:paraId="42511ED8" w14:textId="77777777" w:rsidR="00410400" w:rsidRPr="00410400" w:rsidRDefault="00410400" w:rsidP="00410400">
            <w:pPr>
              <w:rPr>
                <w:rFonts w:ascii="Blinker" w:hAnsi="Blinker"/>
                <w:sz w:val="24"/>
                <w:szCs w:val="24"/>
              </w:rPr>
            </w:pPr>
            <w:r w:rsidRPr="00410400">
              <w:rPr>
                <w:rFonts w:ascii="Blinker" w:hAnsi="Blinker"/>
                <w:sz w:val="24"/>
                <w:szCs w:val="24"/>
              </w:rPr>
              <w:tab/>
              <w:t>printf("Enter the degree of polynomial 2: ");</w:t>
            </w:r>
          </w:p>
          <w:p w14:paraId="3D192E7E" w14:textId="77777777" w:rsidR="00410400" w:rsidRPr="00410400" w:rsidRDefault="00410400" w:rsidP="00410400">
            <w:pPr>
              <w:rPr>
                <w:rFonts w:ascii="Blinker" w:hAnsi="Blinker"/>
                <w:sz w:val="24"/>
                <w:szCs w:val="24"/>
              </w:rPr>
            </w:pPr>
            <w:r w:rsidRPr="00410400">
              <w:rPr>
                <w:rFonts w:ascii="Blinker" w:hAnsi="Blinker"/>
                <w:sz w:val="24"/>
                <w:szCs w:val="24"/>
              </w:rPr>
              <w:tab/>
              <w:t>scanf("%d", &amp;deg2);</w:t>
            </w:r>
          </w:p>
          <w:p w14:paraId="0A197271" w14:textId="77777777" w:rsidR="00410400" w:rsidRPr="00410400" w:rsidRDefault="00410400" w:rsidP="00410400">
            <w:pPr>
              <w:rPr>
                <w:rFonts w:ascii="Blinker" w:hAnsi="Blinker"/>
                <w:sz w:val="24"/>
                <w:szCs w:val="24"/>
              </w:rPr>
            </w:pPr>
            <w:r w:rsidRPr="00410400">
              <w:rPr>
                <w:rFonts w:ascii="Blinker" w:hAnsi="Blinker"/>
                <w:sz w:val="24"/>
                <w:szCs w:val="24"/>
              </w:rPr>
              <w:tab/>
              <w:t>read(poly2, deg2);</w:t>
            </w:r>
          </w:p>
          <w:p w14:paraId="0D48044A" w14:textId="77777777" w:rsidR="00410400" w:rsidRPr="00410400" w:rsidRDefault="00410400" w:rsidP="00410400">
            <w:pPr>
              <w:rPr>
                <w:rFonts w:ascii="Blinker" w:hAnsi="Blinker"/>
                <w:sz w:val="24"/>
                <w:szCs w:val="24"/>
              </w:rPr>
            </w:pPr>
            <w:r w:rsidRPr="00410400">
              <w:rPr>
                <w:rFonts w:ascii="Blinker" w:hAnsi="Blinker"/>
                <w:sz w:val="24"/>
                <w:szCs w:val="24"/>
              </w:rPr>
              <w:tab/>
              <w:t>sum(poly1, poly2, s, deg1, deg2);</w:t>
            </w:r>
          </w:p>
          <w:p w14:paraId="1ED936F1" w14:textId="77777777" w:rsidR="00410400" w:rsidRPr="00410400" w:rsidRDefault="00410400" w:rsidP="00410400">
            <w:pPr>
              <w:rPr>
                <w:rFonts w:ascii="Blinker" w:hAnsi="Blinker"/>
                <w:sz w:val="24"/>
                <w:szCs w:val="24"/>
              </w:rPr>
            </w:pPr>
            <w:r w:rsidRPr="00410400">
              <w:rPr>
                <w:rFonts w:ascii="Blinker" w:hAnsi="Blinker"/>
                <w:sz w:val="24"/>
                <w:szCs w:val="24"/>
              </w:rPr>
              <w:tab/>
              <w:t>return 0;</w:t>
            </w:r>
          </w:p>
          <w:p w14:paraId="18744F53" w14:textId="77777777" w:rsidR="00410400" w:rsidRDefault="00410400" w:rsidP="00410400">
            <w:pPr>
              <w:rPr>
                <w:rFonts w:ascii="Blinker" w:hAnsi="Blinker"/>
                <w:sz w:val="24"/>
                <w:szCs w:val="24"/>
              </w:rPr>
            </w:pPr>
            <w:r w:rsidRPr="00410400">
              <w:rPr>
                <w:rFonts w:ascii="Blinker" w:hAnsi="Blinker"/>
                <w:sz w:val="24"/>
                <w:szCs w:val="24"/>
              </w:rPr>
              <w:t>}</w:t>
            </w:r>
          </w:p>
          <w:p w14:paraId="35426071" w14:textId="77777777" w:rsidR="00410400" w:rsidRDefault="00410400" w:rsidP="00410400">
            <w:pPr>
              <w:rPr>
                <w:rFonts w:ascii="Blinker" w:hAnsi="Blinker"/>
                <w:sz w:val="24"/>
                <w:szCs w:val="24"/>
              </w:rPr>
            </w:pPr>
          </w:p>
          <w:p w14:paraId="4EF0CF91" w14:textId="77777777" w:rsidR="00410400" w:rsidRDefault="00410400" w:rsidP="00410400">
            <w:pPr>
              <w:rPr>
                <w:rFonts w:ascii="Blinker" w:hAnsi="Blinker"/>
                <w:sz w:val="24"/>
                <w:szCs w:val="24"/>
              </w:rPr>
            </w:pPr>
          </w:p>
          <w:p w14:paraId="4C2C5488" w14:textId="77777777" w:rsidR="00410400" w:rsidRDefault="00410400" w:rsidP="00410400">
            <w:pPr>
              <w:rPr>
                <w:rFonts w:ascii="Blinker" w:hAnsi="Blinker"/>
                <w:sz w:val="24"/>
                <w:szCs w:val="24"/>
              </w:rPr>
            </w:pPr>
          </w:p>
          <w:p w14:paraId="1AE4B83E" w14:textId="77777777" w:rsidR="00410400" w:rsidRDefault="00410400" w:rsidP="00410400">
            <w:pPr>
              <w:rPr>
                <w:rFonts w:ascii="Blinker" w:hAnsi="Blinker"/>
                <w:sz w:val="24"/>
                <w:szCs w:val="24"/>
              </w:rPr>
            </w:pPr>
          </w:p>
          <w:p w14:paraId="76BA74B6" w14:textId="77777777" w:rsidR="00410400" w:rsidRDefault="00410400" w:rsidP="00410400">
            <w:pPr>
              <w:rPr>
                <w:rFonts w:ascii="Blinker" w:hAnsi="Blinker"/>
                <w:sz w:val="24"/>
                <w:szCs w:val="24"/>
              </w:rPr>
            </w:pPr>
          </w:p>
          <w:p w14:paraId="602D31D7" w14:textId="77777777" w:rsidR="00410400" w:rsidRDefault="00410400" w:rsidP="00410400">
            <w:pPr>
              <w:rPr>
                <w:rFonts w:ascii="Blinker" w:hAnsi="Blinker"/>
                <w:sz w:val="24"/>
                <w:szCs w:val="24"/>
              </w:rPr>
            </w:pPr>
          </w:p>
          <w:p w14:paraId="1E0EB570" w14:textId="77777777" w:rsidR="00410400" w:rsidRDefault="00410400" w:rsidP="00410400">
            <w:pPr>
              <w:rPr>
                <w:rFonts w:ascii="Blinker" w:hAnsi="Blinker"/>
                <w:sz w:val="24"/>
                <w:szCs w:val="24"/>
              </w:rPr>
            </w:pPr>
          </w:p>
          <w:p w14:paraId="57161224" w14:textId="77777777" w:rsidR="00410400" w:rsidRDefault="00410400" w:rsidP="00410400">
            <w:pPr>
              <w:rPr>
                <w:rFonts w:ascii="Blinker" w:hAnsi="Blinker"/>
                <w:sz w:val="24"/>
                <w:szCs w:val="24"/>
              </w:rPr>
            </w:pPr>
          </w:p>
          <w:p w14:paraId="42D02C72" w14:textId="77777777" w:rsidR="00410400" w:rsidRDefault="00410400" w:rsidP="00410400">
            <w:pPr>
              <w:rPr>
                <w:rFonts w:ascii="Blinker" w:hAnsi="Blinker"/>
                <w:sz w:val="24"/>
                <w:szCs w:val="24"/>
              </w:rPr>
            </w:pPr>
          </w:p>
          <w:p w14:paraId="5E006992" w14:textId="77777777" w:rsidR="00410400" w:rsidRDefault="00410400" w:rsidP="00410400">
            <w:pPr>
              <w:rPr>
                <w:rFonts w:ascii="Blinker" w:hAnsi="Blinker"/>
                <w:sz w:val="24"/>
                <w:szCs w:val="24"/>
              </w:rPr>
            </w:pPr>
          </w:p>
          <w:p w14:paraId="15028117" w14:textId="77777777" w:rsidR="00410400" w:rsidRDefault="00410400" w:rsidP="00410400">
            <w:pPr>
              <w:rPr>
                <w:rFonts w:ascii="Blinker" w:hAnsi="Blinker"/>
                <w:sz w:val="24"/>
                <w:szCs w:val="24"/>
              </w:rPr>
            </w:pPr>
          </w:p>
          <w:p w14:paraId="6CBF56EB" w14:textId="77777777" w:rsidR="00410400" w:rsidRDefault="00410400" w:rsidP="00410400">
            <w:pPr>
              <w:rPr>
                <w:rFonts w:ascii="Blinker" w:hAnsi="Blinker"/>
                <w:sz w:val="24"/>
                <w:szCs w:val="24"/>
              </w:rPr>
            </w:pPr>
          </w:p>
          <w:p w14:paraId="71DA021C" w14:textId="77777777" w:rsidR="00410400" w:rsidRDefault="00410400" w:rsidP="00410400">
            <w:pPr>
              <w:rPr>
                <w:rFonts w:ascii="Blinker" w:hAnsi="Blinker"/>
                <w:sz w:val="24"/>
                <w:szCs w:val="24"/>
              </w:rPr>
            </w:pPr>
          </w:p>
          <w:p w14:paraId="52DF1708" w14:textId="77777777" w:rsidR="00410400" w:rsidRDefault="00410400" w:rsidP="00410400">
            <w:pPr>
              <w:rPr>
                <w:rFonts w:ascii="Blinker" w:hAnsi="Blinker"/>
                <w:sz w:val="24"/>
                <w:szCs w:val="24"/>
              </w:rPr>
            </w:pPr>
          </w:p>
          <w:p w14:paraId="52A177EA" w14:textId="538FE8B4" w:rsidR="00BB56D4" w:rsidRDefault="00410400" w:rsidP="00410400">
            <w:pPr>
              <w:rPr>
                <w:rFonts w:ascii="Blinker" w:hAnsi="Blinker"/>
                <w:sz w:val="24"/>
                <w:szCs w:val="24"/>
              </w:rPr>
            </w:pPr>
            <w:r w:rsidRPr="00410400">
              <w:rPr>
                <w:rFonts w:ascii="Blinker" w:hAnsi="Blinker"/>
                <w:sz w:val="24"/>
                <w:szCs w:val="24"/>
              </w:rPr>
              <w:tab/>
            </w:r>
            <w:r w:rsidR="005E73DC" w:rsidRPr="005E73DC">
              <w:rPr>
                <w:rFonts w:ascii="Blinker" w:hAnsi="Blinker"/>
                <w:sz w:val="24"/>
                <w:szCs w:val="24"/>
              </w:rPr>
              <w:tab/>
            </w:r>
          </w:p>
        </w:tc>
      </w:tr>
      <w:tr w:rsidR="00BB56D4" w:rsidRPr="00575048" w14:paraId="03DBF694" w14:textId="77777777" w:rsidTr="003921F7">
        <w:trPr>
          <w:trHeight w:val="604"/>
          <w:jc w:val="center"/>
        </w:trPr>
        <w:tc>
          <w:tcPr>
            <w:tcW w:w="9389" w:type="dxa"/>
            <w:gridSpan w:val="2"/>
          </w:tcPr>
          <w:p w14:paraId="7A961D99" w14:textId="77777777" w:rsidR="00BB56D4" w:rsidRDefault="00BB56D4" w:rsidP="003921F7">
            <w:pPr>
              <w:rPr>
                <w:rFonts w:ascii="Blinker" w:hAnsi="Blinker"/>
                <w:sz w:val="24"/>
                <w:szCs w:val="24"/>
              </w:rPr>
            </w:pPr>
            <w:r>
              <w:rPr>
                <w:rFonts w:ascii="Blinker" w:hAnsi="Blinker"/>
                <w:sz w:val="24"/>
                <w:szCs w:val="24"/>
              </w:rPr>
              <w:lastRenderedPageBreak/>
              <w:t xml:space="preserve">Output </w:t>
            </w:r>
          </w:p>
          <w:p w14:paraId="6BFA7DD3" w14:textId="298AB6EA" w:rsidR="00BB56D4" w:rsidRDefault="00BB56D4" w:rsidP="003921F7">
            <w:pPr>
              <w:rPr>
                <w:rFonts w:ascii="Blinker" w:hAnsi="Blinker"/>
                <w:noProof/>
                <w:sz w:val="24"/>
                <w:szCs w:val="24"/>
              </w:rPr>
            </w:pPr>
          </w:p>
          <w:p w14:paraId="68955EA2" w14:textId="5637089A" w:rsidR="00C152B1" w:rsidRDefault="005C31FB" w:rsidP="003921F7">
            <w:pPr>
              <w:rPr>
                <w:rFonts w:ascii="Blinker" w:hAnsi="Blinker"/>
                <w:sz w:val="24"/>
                <w:szCs w:val="24"/>
              </w:rPr>
            </w:pPr>
            <w:r w:rsidRPr="005C31FB">
              <w:rPr>
                <w:rFonts w:ascii="Blinker" w:hAnsi="Blinker"/>
                <w:noProof/>
                <w:sz w:val="24"/>
                <w:szCs w:val="24"/>
              </w:rPr>
              <w:drawing>
                <wp:inline distT="0" distB="0" distL="0" distR="0" wp14:anchorId="1851F016" wp14:editId="1A74444D">
                  <wp:extent cx="4744112" cy="3810532"/>
                  <wp:effectExtent l="0" t="0" r="0" b="0"/>
                  <wp:docPr id="11858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2401" name=""/>
                          <pic:cNvPicPr/>
                        </pic:nvPicPr>
                        <pic:blipFill>
                          <a:blip r:embed="rId41"/>
                          <a:stretch>
                            <a:fillRect/>
                          </a:stretch>
                        </pic:blipFill>
                        <pic:spPr>
                          <a:xfrm>
                            <a:off x="0" y="0"/>
                            <a:ext cx="4744112" cy="3810532"/>
                          </a:xfrm>
                          <a:prstGeom prst="rect">
                            <a:avLst/>
                          </a:prstGeom>
                        </pic:spPr>
                      </pic:pic>
                    </a:graphicData>
                  </a:graphic>
                </wp:inline>
              </w:drawing>
            </w:r>
          </w:p>
          <w:p w14:paraId="03BA029D" w14:textId="77777777" w:rsidR="00BB56D4" w:rsidRDefault="00BB56D4" w:rsidP="003921F7">
            <w:pPr>
              <w:rPr>
                <w:rFonts w:ascii="Blinker" w:hAnsi="Blinker"/>
                <w:sz w:val="24"/>
                <w:szCs w:val="24"/>
              </w:rPr>
            </w:pPr>
          </w:p>
          <w:p w14:paraId="16D8525A" w14:textId="76B95351" w:rsidR="00BB56D4" w:rsidRDefault="00BB56D4" w:rsidP="003921F7">
            <w:pPr>
              <w:rPr>
                <w:rFonts w:ascii="Blinker" w:hAnsi="Blinker"/>
                <w:sz w:val="24"/>
                <w:szCs w:val="24"/>
              </w:rPr>
            </w:pPr>
          </w:p>
        </w:tc>
      </w:tr>
    </w:tbl>
    <w:p w14:paraId="481EB78C" w14:textId="77777777" w:rsidR="00026E1A" w:rsidRDefault="00026E1A" w:rsidP="00AD485C"/>
    <w:p w14:paraId="60807F2C" w14:textId="3C9B9E1D"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360205B7" w14:textId="77777777" w:rsidTr="00CF2653">
        <w:trPr>
          <w:trHeight w:val="531"/>
          <w:jc w:val="center"/>
        </w:trPr>
        <w:tc>
          <w:tcPr>
            <w:tcW w:w="4896" w:type="dxa"/>
          </w:tcPr>
          <w:p w14:paraId="5B6477FC" w14:textId="0F86F2C7"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34CC4">
              <w:rPr>
                <w:rFonts w:ascii="Blinker" w:hAnsi="Blinker"/>
                <w:sz w:val="24"/>
                <w:szCs w:val="24"/>
              </w:rPr>
              <w:t>27</w:t>
            </w:r>
          </w:p>
        </w:tc>
        <w:tc>
          <w:tcPr>
            <w:tcW w:w="4493" w:type="dxa"/>
          </w:tcPr>
          <w:p w14:paraId="385BD4DD" w14:textId="3C6EA965"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634CC4">
              <w:rPr>
                <w:rFonts w:ascii="Blinker" w:hAnsi="Blinker"/>
                <w:sz w:val="24"/>
                <w:szCs w:val="24"/>
              </w:rPr>
              <w:t>08</w:t>
            </w:r>
            <w:r>
              <w:rPr>
                <w:rFonts w:ascii="Blinker" w:hAnsi="Blinker"/>
                <w:sz w:val="24"/>
                <w:szCs w:val="24"/>
              </w:rPr>
              <w:t>/0</w:t>
            </w:r>
            <w:r w:rsidR="00634CC4">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65B8422D" w14:textId="77777777" w:rsidTr="00CF2653">
        <w:trPr>
          <w:trHeight w:val="808"/>
          <w:jc w:val="center"/>
        </w:trPr>
        <w:tc>
          <w:tcPr>
            <w:tcW w:w="9389" w:type="dxa"/>
            <w:gridSpan w:val="2"/>
          </w:tcPr>
          <w:p w14:paraId="06A218BF" w14:textId="17EABBDE"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634CC4" w:rsidRPr="00634CC4">
              <w:rPr>
                <w:rFonts w:ascii="Blinker" w:hAnsi="Blinker"/>
                <w:sz w:val="24"/>
                <w:szCs w:val="24"/>
              </w:rPr>
              <w:t>Subtract two polynomials</w:t>
            </w:r>
            <w:r w:rsidR="004139B7">
              <w:rPr>
                <w:rFonts w:ascii="Blinker" w:hAnsi="Blinker"/>
                <w:sz w:val="24"/>
                <w:szCs w:val="24"/>
              </w:rPr>
              <w:t>.</w:t>
            </w:r>
          </w:p>
          <w:p w14:paraId="139C1402" w14:textId="77777777" w:rsidR="006456ED" w:rsidRPr="005724E1" w:rsidRDefault="006456ED" w:rsidP="00CF2653">
            <w:pPr>
              <w:textAlignment w:val="baseline"/>
              <w:rPr>
                <w:rFonts w:eastAsia="Times New Roman" w:cs="Arial"/>
                <w:color w:val="000000"/>
              </w:rPr>
            </w:pPr>
          </w:p>
        </w:tc>
      </w:tr>
      <w:tr w:rsidR="006456ED" w:rsidRPr="00575048" w14:paraId="21EF7637" w14:textId="77777777" w:rsidTr="00CF2653">
        <w:trPr>
          <w:trHeight w:val="604"/>
          <w:jc w:val="center"/>
        </w:trPr>
        <w:tc>
          <w:tcPr>
            <w:tcW w:w="9389" w:type="dxa"/>
            <w:gridSpan w:val="2"/>
          </w:tcPr>
          <w:p w14:paraId="68CFB40D" w14:textId="77777777" w:rsidR="006456ED" w:rsidRDefault="006456ED" w:rsidP="00CF2653">
            <w:pPr>
              <w:rPr>
                <w:rFonts w:ascii="Blinker" w:hAnsi="Blinker"/>
                <w:sz w:val="24"/>
                <w:szCs w:val="24"/>
              </w:rPr>
            </w:pPr>
          </w:p>
          <w:p w14:paraId="0F108DCA" w14:textId="77777777" w:rsidR="00AD200F" w:rsidRPr="00AD200F" w:rsidRDefault="00AD200F" w:rsidP="00AD200F">
            <w:pPr>
              <w:rPr>
                <w:rFonts w:ascii="Blinker" w:hAnsi="Blinker"/>
                <w:sz w:val="24"/>
                <w:szCs w:val="24"/>
              </w:rPr>
            </w:pPr>
            <w:r w:rsidRPr="00AD200F">
              <w:rPr>
                <w:rFonts w:ascii="Blinker" w:hAnsi="Blinker"/>
                <w:sz w:val="24"/>
                <w:szCs w:val="24"/>
              </w:rPr>
              <w:t>/*Program 27 SUBTRACTING POLYNOMIAL</w:t>
            </w:r>
          </w:p>
          <w:p w14:paraId="091C3D8D" w14:textId="77777777" w:rsidR="00AD200F" w:rsidRPr="00AD200F" w:rsidRDefault="00AD200F" w:rsidP="00AD200F">
            <w:pPr>
              <w:rPr>
                <w:rFonts w:ascii="Blinker" w:hAnsi="Blinker"/>
                <w:sz w:val="24"/>
                <w:szCs w:val="24"/>
              </w:rPr>
            </w:pPr>
            <w:r w:rsidRPr="00AD200F">
              <w:rPr>
                <w:rFonts w:ascii="Blinker" w:hAnsi="Blinker"/>
                <w:sz w:val="24"/>
                <w:szCs w:val="24"/>
              </w:rPr>
              <w:t>@ALBIN MAMMEN MATHEW</w:t>
            </w:r>
          </w:p>
          <w:p w14:paraId="1B72026C" w14:textId="77777777" w:rsidR="00AD200F" w:rsidRPr="00AD200F" w:rsidRDefault="00AD200F" w:rsidP="00AD200F">
            <w:pPr>
              <w:rPr>
                <w:rFonts w:ascii="Blinker" w:hAnsi="Blinker"/>
                <w:sz w:val="24"/>
                <w:szCs w:val="24"/>
              </w:rPr>
            </w:pPr>
            <w:r w:rsidRPr="00AD200F">
              <w:rPr>
                <w:rFonts w:ascii="Blinker" w:hAnsi="Blinker"/>
                <w:sz w:val="24"/>
                <w:szCs w:val="24"/>
              </w:rPr>
              <w:t>Roll No: 08</w:t>
            </w:r>
          </w:p>
          <w:p w14:paraId="7FD3A58C" w14:textId="77777777" w:rsidR="00AD200F" w:rsidRPr="00AD200F" w:rsidRDefault="00AD200F" w:rsidP="00AD200F">
            <w:pPr>
              <w:rPr>
                <w:rFonts w:ascii="Blinker" w:hAnsi="Blinker"/>
                <w:sz w:val="24"/>
                <w:szCs w:val="24"/>
              </w:rPr>
            </w:pPr>
            <w:r w:rsidRPr="00AD200F">
              <w:rPr>
                <w:rFonts w:ascii="Blinker" w:hAnsi="Blinker"/>
                <w:sz w:val="24"/>
                <w:szCs w:val="24"/>
              </w:rPr>
              <w:t>Date: 08/08/2025</w:t>
            </w:r>
          </w:p>
          <w:p w14:paraId="7582F487"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3BEBC4DF" w14:textId="77777777" w:rsidR="00AD200F" w:rsidRPr="00AD200F" w:rsidRDefault="00AD200F" w:rsidP="00AD200F">
            <w:pPr>
              <w:rPr>
                <w:rFonts w:ascii="Blinker" w:hAnsi="Blinker"/>
                <w:sz w:val="24"/>
                <w:szCs w:val="24"/>
              </w:rPr>
            </w:pPr>
          </w:p>
          <w:p w14:paraId="5EEC7328" w14:textId="77777777" w:rsidR="00AD200F" w:rsidRPr="00AD200F" w:rsidRDefault="00AD200F" w:rsidP="00AD200F">
            <w:pPr>
              <w:rPr>
                <w:rFonts w:ascii="Blinker" w:hAnsi="Blinker"/>
                <w:sz w:val="24"/>
                <w:szCs w:val="24"/>
              </w:rPr>
            </w:pPr>
            <w:r w:rsidRPr="00AD200F">
              <w:rPr>
                <w:rFonts w:ascii="Blinker" w:hAnsi="Blinker"/>
                <w:sz w:val="24"/>
                <w:szCs w:val="24"/>
              </w:rPr>
              <w:t>#include&lt;stdio.h&gt;</w:t>
            </w:r>
          </w:p>
          <w:p w14:paraId="300A9EB2" w14:textId="77777777" w:rsidR="00AD200F" w:rsidRPr="00AD200F" w:rsidRDefault="00AD200F" w:rsidP="00AD200F">
            <w:pPr>
              <w:rPr>
                <w:rFonts w:ascii="Blinker" w:hAnsi="Blinker"/>
                <w:sz w:val="24"/>
                <w:szCs w:val="24"/>
              </w:rPr>
            </w:pPr>
            <w:r w:rsidRPr="00AD200F">
              <w:rPr>
                <w:rFonts w:ascii="Blinker" w:hAnsi="Blinker"/>
                <w:sz w:val="24"/>
                <w:szCs w:val="24"/>
              </w:rPr>
              <w:t>#define size 10</w:t>
            </w:r>
          </w:p>
          <w:p w14:paraId="2276F25A" w14:textId="77777777" w:rsidR="00AD200F" w:rsidRPr="00AD200F" w:rsidRDefault="00AD200F" w:rsidP="00AD200F">
            <w:pPr>
              <w:rPr>
                <w:rFonts w:ascii="Blinker" w:hAnsi="Blinker"/>
                <w:sz w:val="24"/>
                <w:szCs w:val="24"/>
              </w:rPr>
            </w:pPr>
          </w:p>
          <w:p w14:paraId="483C1873" w14:textId="77777777" w:rsidR="00AD200F" w:rsidRPr="00AD200F" w:rsidRDefault="00AD200F" w:rsidP="00AD200F">
            <w:pPr>
              <w:rPr>
                <w:rFonts w:ascii="Blinker" w:hAnsi="Blinker"/>
                <w:sz w:val="24"/>
                <w:szCs w:val="24"/>
              </w:rPr>
            </w:pPr>
            <w:r w:rsidRPr="00AD200F">
              <w:rPr>
                <w:rFonts w:ascii="Blinker" w:hAnsi="Blinker"/>
                <w:sz w:val="24"/>
                <w:szCs w:val="24"/>
              </w:rPr>
              <w:t>void read(int poly[],int deg) { // Function to read polynomial</w:t>
            </w:r>
          </w:p>
          <w:p w14:paraId="4482BEA1"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66D811EF" w14:textId="77777777" w:rsidR="00AD200F" w:rsidRPr="00AD200F" w:rsidRDefault="00AD200F" w:rsidP="00AD200F">
            <w:pPr>
              <w:rPr>
                <w:rFonts w:ascii="Blinker" w:hAnsi="Blinker"/>
                <w:sz w:val="24"/>
                <w:szCs w:val="24"/>
              </w:rPr>
            </w:pPr>
            <w:r w:rsidRPr="00AD200F">
              <w:rPr>
                <w:rFonts w:ascii="Blinker" w:hAnsi="Blinker"/>
                <w:sz w:val="24"/>
                <w:szCs w:val="24"/>
              </w:rPr>
              <w:tab/>
              <w:t>for(i = deg; i &gt;= 0; i--) {</w:t>
            </w:r>
          </w:p>
          <w:p w14:paraId="0A34E9CD"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printf("Enter the coefficient of x^ %d : ", i);</w:t>
            </w:r>
          </w:p>
          <w:p w14:paraId="2AFA0722"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scanf("%d", &amp;poly[i]);</w:t>
            </w:r>
          </w:p>
          <w:p w14:paraId="54F07CE4"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28F412FE"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36895DC9" w14:textId="77777777" w:rsidR="00AD200F" w:rsidRPr="00AD200F" w:rsidRDefault="00AD200F" w:rsidP="00AD200F">
            <w:pPr>
              <w:rPr>
                <w:rFonts w:ascii="Blinker" w:hAnsi="Blinker"/>
                <w:sz w:val="24"/>
                <w:szCs w:val="24"/>
              </w:rPr>
            </w:pPr>
          </w:p>
          <w:p w14:paraId="4EDFB4BF" w14:textId="77777777" w:rsidR="00AD200F" w:rsidRPr="00AD200F" w:rsidRDefault="00AD200F" w:rsidP="00AD200F">
            <w:pPr>
              <w:rPr>
                <w:rFonts w:ascii="Blinker" w:hAnsi="Blinker"/>
                <w:sz w:val="24"/>
                <w:szCs w:val="24"/>
              </w:rPr>
            </w:pPr>
            <w:r w:rsidRPr="00AD200F">
              <w:rPr>
                <w:rFonts w:ascii="Blinker" w:hAnsi="Blinker"/>
                <w:sz w:val="24"/>
                <w:szCs w:val="24"/>
              </w:rPr>
              <w:t>void print(int poly[], int deg) { // Function to print polynomial</w:t>
            </w:r>
          </w:p>
          <w:p w14:paraId="7725DD39"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02A4CBBF" w14:textId="77777777" w:rsidR="00AD200F" w:rsidRPr="00AD200F" w:rsidRDefault="00AD200F" w:rsidP="00AD200F">
            <w:pPr>
              <w:rPr>
                <w:rFonts w:ascii="Blinker" w:hAnsi="Blinker"/>
                <w:sz w:val="24"/>
                <w:szCs w:val="24"/>
              </w:rPr>
            </w:pPr>
            <w:r w:rsidRPr="00AD200F">
              <w:rPr>
                <w:rFonts w:ascii="Blinker" w:hAnsi="Blinker"/>
                <w:sz w:val="24"/>
                <w:szCs w:val="24"/>
              </w:rPr>
              <w:tab/>
              <w:t>for(i = deg; i &gt;= 0; i--) {</w:t>
            </w:r>
          </w:p>
          <w:p w14:paraId="0729119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if(poly[i] == 0)</w:t>
            </w:r>
          </w:p>
          <w:p w14:paraId="4D939D7A"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continue;</w:t>
            </w:r>
          </w:p>
          <w:p w14:paraId="330D2BD3"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if(i != deg){</w:t>
            </w:r>
          </w:p>
          <w:p w14:paraId="1B571865"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if(poly[i] &gt; 0 ) {</w:t>
            </w:r>
          </w:p>
          <w:p w14:paraId="774F8CE4"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 + ");</w:t>
            </w:r>
          </w:p>
          <w:p w14:paraId="41DCFB7E"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 else if(poly[i] &lt; 0) {</w:t>
            </w:r>
          </w:p>
          <w:p w14:paraId="55A8E39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 - ");</w:t>
            </w:r>
          </w:p>
          <w:p w14:paraId="4B2F26DD"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w:t>
            </w:r>
          </w:p>
          <w:p w14:paraId="6AF2C96B"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 else if(poly[i] &lt; 0) {</w:t>
            </w:r>
          </w:p>
          <w:p w14:paraId="7F26059A"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w:t>
            </w:r>
          </w:p>
          <w:p w14:paraId="70B1EF56"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w:t>
            </w:r>
          </w:p>
          <w:p w14:paraId="7537A2F6"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int coeff = poly[i] &lt; 0 ? -poly[i] : poly[i];</w:t>
            </w:r>
          </w:p>
          <w:p w14:paraId="7273A6C8"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if(i == 0){</w:t>
            </w:r>
          </w:p>
          <w:p w14:paraId="59D24AC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 coeff);</w:t>
            </w:r>
          </w:p>
          <w:p w14:paraId="738AB0F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}else if(i == 1) {</w:t>
            </w:r>
          </w:p>
          <w:p w14:paraId="2AB2FDC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printf("%dx", coeff);</w:t>
            </w:r>
          </w:p>
          <w:p w14:paraId="2FBF327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}else {</w:t>
            </w:r>
          </w:p>
          <w:p w14:paraId="55007B70"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r>
            <w:r w:rsidRPr="00AD200F">
              <w:rPr>
                <w:rFonts w:ascii="Blinker" w:hAnsi="Blinker"/>
                <w:sz w:val="24"/>
                <w:szCs w:val="24"/>
              </w:rPr>
              <w:tab/>
              <w:t>printf("%dx^%d", coeff, i);</w:t>
            </w:r>
          </w:p>
          <w:p w14:paraId="0E8C60F7" w14:textId="77777777" w:rsidR="00AD200F" w:rsidRPr="00AD200F" w:rsidRDefault="00AD200F" w:rsidP="00AD200F">
            <w:pPr>
              <w:rPr>
                <w:rFonts w:ascii="Blinker" w:hAnsi="Blinker"/>
                <w:sz w:val="24"/>
                <w:szCs w:val="24"/>
              </w:rPr>
            </w:pPr>
            <w:r w:rsidRPr="00AD200F">
              <w:rPr>
                <w:rFonts w:ascii="Blinker" w:hAnsi="Blinker"/>
                <w:sz w:val="24"/>
                <w:szCs w:val="24"/>
              </w:rPr>
              <w:lastRenderedPageBreak/>
              <w:tab/>
            </w:r>
            <w:r w:rsidRPr="00AD200F">
              <w:rPr>
                <w:rFonts w:ascii="Blinker" w:hAnsi="Blinker"/>
                <w:sz w:val="24"/>
                <w:szCs w:val="24"/>
              </w:rPr>
              <w:tab/>
              <w:t>}</w:t>
            </w:r>
          </w:p>
          <w:p w14:paraId="3A709F13"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0D93705A" w14:textId="77777777" w:rsidR="00AD200F" w:rsidRDefault="00AD200F" w:rsidP="00AD200F">
            <w:pPr>
              <w:rPr>
                <w:rFonts w:ascii="Blinker" w:hAnsi="Blinker"/>
                <w:sz w:val="24"/>
                <w:szCs w:val="24"/>
              </w:rPr>
            </w:pPr>
            <w:r w:rsidRPr="00AD200F">
              <w:rPr>
                <w:rFonts w:ascii="Blinker" w:hAnsi="Blinker"/>
                <w:sz w:val="24"/>
                <w:szCs w:val="24"/>
              </w:rPr>
              <w:t>}</w:t>
            </w:r>
          </w:p>
          <w:p w14:paraId="75DF8F74" w14:textId="77777777" w:rsidR="00AB1CA8" w:rsidRPr="00AD200F" w:rsidRDefault="00AB1CA8" w:rsidP="00AD200F">
            <w:pPr>
              <w:rPr>
                <w:rFonts w:ascii="Blinker" w:hAnsi="Blinker"/>
                <w:sz w:val="24"/>
                <w:szCs w:val="24"/>
              </w:rPr>
            </w:pPr>
          </w:p>
          <w:p w14:paraId="76E1B00A" w14:textId="12D3E4C0" w:rsidR="00AD200F" w:rsidRPr="00AD200F" w:rsidRDefault="00AB1CA8" w:rsidP="00AD200F">
            <w:pPr>
              <w:rPr>
                <w:rFonts w:ascii="Blinker" w:hAnsi="Blinker"/>
                <w:sz w:val="24"/>
                <w:szCs w:val="24"/>
              </w:rPr>
            </w:pPr>
            <w:r w:rsidRPr="00AD200F">
              <w:rPr>
                <w:rFonts w:ascii="Blinker" w:hAnsi="Blinker"/>
                <w:sz w:val="24"/>
                <w:szCs w:val="24"/>
              </w:rPr>
              <w:t>// Function to subtract two polynomials</w:t>
            </w:r>
          </w:p>
          <w:p w14:paraId="4B2B70CF" w14:textId="1D907E1C" w:rsidR="00AD200F" w:rsidRPr="00AD200F" w:rsidRDefault="00AD200F" w:rsidP="00AD200F">
            <w:pPr>
              <w:rPr>
                <w:rFonts w:ascii="Blinker" w:hAnsi="Blinker"/>
                <w:sz w:val="24"/>
                <w:szCs w:val="24"/>
              </w:rPr>
            </w:pPr>
            <w:r w:rsidRPr="00AD200F">
              <w:rPr>
                <w:rFonts w:ascii="Blinker" w:hAnsi="Blinker"/>
                <w:sz w:val="24"/>
                <w:szCs w:val="24"/>
              </w:rPr>
              <w:t xml:space="preserve">void diff(int poly1[],int poly2[],int diff[],int deg1,int deg2){ </w:t>
            </w:r>
          </w:p>
          <w:p w14:paraId="5C93A045" w14:textId="77777777" w:rsidR="00AD200F" w:rsidRPr="00AD200F" w:rsidRDefault="00AD200F" w:rsidP="00AD200F">
            <w:pPr>
              <w:rPr>
                <w:rFonts w:ascii="Blinker" w:hAnsi="Blinker"/>
                <w:sz w:val="24"/>
                <w:szCs w:val="24"/>
              </w:rPr>
            </w:pPr>
            <w:r w:rsidRPr="00AD200F">
              <w:rPr>
                <w:rFonts w:ascii="Blinker" w:hAnsi="Blinker"/>
                <w:sz w:val="24"/>
                <w:szCs w:val="24"/>
              </w:rPr>
              <w:tab/>
              <w:t>int i, deg, a, b;</w:t>
            </w:r>
          </w:p>
          <w:p w14:paraId="26786690" w14:textId="77777777" w:rsidR="00AD200F" w:rsidRPr="00AD200F" w:rsidRDefault="00AD200F" w:rsidP="00AD200F">
            <w:pPr>
              <w:rPr>
                <w:rFonts w:ascii="Blinker" w:hAnsi="Blinker"/>
                <w:sz w:val="24"/>
                <w:szCs w:val="24"/>
              </w:rPr>
            </w:pPr>
            <w:r w:rsidRPr="00AD200F">
              <w:rPr>
                <w:rFonts w:ascii="Blinker" w:hAnsi="Blinker"/>
                <w:sz w:val="24"/>
                <w:szCs w:val="24"/>
              </w:rPr>
              <w:tab/>
              <w:t>deg = deg1 &gt; deg2 ? deg1 : deg2;</w:t>
            </w:r>
          </w:p>
          <w:p w14:paraId="74036093" w14:textId="77777777" w:rsidR="00AD200F" w:rsidRPr="00AD200F" w:rsidRDefault="00AD200F" w:rsidP="00AD200F">
            <w:pPr>
              <w:rPr>
                <w:rFonts w:ascii="Blinker" w:hAnsi="Blinker"/>
                <w:sz w:val="24"/>
                <w:szCs w:val="24"/>
              </w:rPr>
            </w:pPr>
            <w:r w:rsidRPr="00AD200F">
              <w:rPr>
                <w:rFonts w:ascii="Blinker" w:hAnsi="Blinker"/>
                <w:sz w:val="24"/>
                <w:szCs w:val="24"/>
              </w:rPr>
              <w:tab/>
              <w:t>for(i = 0; i &lt;= deg; i++) {</w:t>
            </w:r>
          </w:p>
          <w:p w14:paraId="409CE56F"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a = (i &lt;= deg1) ? poly1[i] : 0;</w:t>
            </w:r>
          </w:p>
          <w:p w14:paraId="5E1A9AE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b = (i &lt;= deg2) ? poly2[i] : 0;</w:t>
            </w:r>
          </w:p>
          <w:p w14:paraId="3DB4957C"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diff[i] = a - b;</w:t>
            </w:r>
          </w:p>
          <w:p w14:paraId="53D79787" w14:textId="77777777" w:rsidR="00AD200F" w:rsidRDefault="00AD200F" w:rsidP="00AD200F">
            <w:pPr>
              <w:rPr>
                <w:rFonts w:ascii="Blinker" w:hAnsi="Blinker"/>
                <w:sz w:val="24"/>
                <w:szCs w:val="24"/>
              </w:rPr>
            </w:pPr>
            <w:r w:rsidRPr="00AD200F">
              <w:rPr>
                <w:rFonts w:ascii="Blinker" w:hAnsi="Blinker"/>
                <w:sz w:val="24"/>
                <w:szCs w:val="24"/>
              </w:rPr>
              <w:tab/>
              <w:t>}</w:t>
            </w:r>
          </w:p>
          <w:p w14:paraId="6E9846DF" w14:textId="36629974" w:rsidR="00EC2208" w:rsidRPr="00AD200F" w:rsidRDefault="00EC2208" w:rsidP="00AD200F">
            <w:pPr>
              <w:rPr>
                <w:rFonts w:ascii="Blinker" w:hAnsi="Blinker"/>
                <w:sz w:val="24"/>
                <w:szCs w:val="24"/>
              </w:rPr>
            </w:pPr>
            <w:r w:rsidRPr="00EC2208">
              <w:rPr>
                <w:rFonts w:ascii="Blinker" w:hAnsi="Blinker"/>
                <w:sz w:val="24"/>
                <w:szCs w:val="24"/>
              </w:rPr>
              <w:tab/>
              <w:t>printf("</w:t>
            </w:r>
            <w:r w:rsidR="00225882">
              <w:rPr>
                <w:rFonts w:ascii="Blinker" w:hAnsi="Blinker"/>
                <w:sz w:val="24"/>
                <w:szCs w:val="24"/>
              </w:rPr>
              <w:t>\n</w:t>
            </w:r>
            <w:r w:rsidRPr="00EC2208">
              <w:rPr>
                <w:rFonts w:ascii="Blinker" w:hAnsi="Blinker"/>
                <w:sz w:val="24"/>
                <w:szCs w:val="24"/>
              </w:rPr>
              <w:t xml:space="preserve">Difference of polynomial 1 and polynomial 2 is: </w:t>
            </w:r>
            <w:r w:rsidR="00225882">
              <w:rPr>
                <w:rFonts w:ascii="Blinker" w:hAnsi="Blinker"/>
                <w:sz w:val="24"/>
                <w:szCs w:val="24"/>
              </w:rPr>
              <w:t>\n</w:t>
            </w:r>
            <w:r w:rsidRPr="00EC2208">
              <w:rPr>
                <w:rFonts w:ascii="Blinker" w:hAnsi="Blinker"/>
                <w:sz w:val="24"/>
                <w:szCs w:val="24"/>
              </w:rPr>
              <w:t>");</w:t>
            </w:r>
          </w:p>
          <w:p w14:paraId="10DCFBF3" w14:textId="77777777" w:rsidR="00AD200F" w:rsidRPr="00AD200F" w:rsidRDefault="00AD200F" w:rsidP="00AD200F">
            <w:pPr>
              <w:rPr>
                <w:rFonts w:ascii="Blinker" w:hAnsi="Blinker"/>
                <w:sz w:val="24"/>
                <w:szCs w:val="24"/>
              </w:rPr>
            </w:pPr>
            <w:r w:rsidRPr="00AD200F">
              <w:rPr>
                <w:rFonts w:ascii="Blinker" w:hAnsi="Blinker"/>
                <w:sz w:val="24"/>
                <w:szCs w:val="24"/>
              </w:rPr>
              <w:tab/>
              <w:t>print(diff, deg);</w:t>
            </w:r>
          </w:p>
          <w:p w14:paraId="08BA4DF5" w14:textId="77777777" w:rsidR="00AD200F" w:rsidRPr="00AD200F" w:rsidRDefault="00AD200F" w:rsidP="00AD200F">
            <w:pPr>
              <w:rPr>
                <w:rFonts w:ascii="Blinker" w:hAnsi="Blinker"/>
                <w:sz w:val="24"/>
                <w:szCs w:val="24"/>
              </w:rPr>
            </w:pPr>
            <w:r w:rsidRPr="00AD200F">
              <w:rPr>
                <w:rFonts w:ascii="Blinker" w:hAnsi="Blinker"/>
                <w:sz w:val="24"/>
                <w:szCs w:val="24"/>
              </w:rPr>
              <w:t>}</w:t>
            </w:r>
          </w:p>
          <w:p w14:paraId="6E4D57B7" w14:textId="77777777" w:rsidR="00AD200F" w:rsidRPr="00AD200F" w:rsidRDefault="00AD200F" w:rsidP="00AD200F">
            <w:pPr>
              <w:rPr>
                <w:rFonts w:ascii="Blinker" w:hAnsi="Blinker"/>
                <w:sz w:val="24"/>
                <w:szCs w:val="24"/>
              </w:rPr>
            </w:pPr>
          </w:p>
          <w:p w14:paraId="282AEBA9" w14:textId="77777777" w:rsidR="00AD200F" w:rsidRPr="00AD200F" w:rsidRDefault="00AD200F" w:rsidP="00AD200F">
            <w:pPr>
              <w:rPr>
                <w:rFonts w:ascii="Blinker" w:hAnsi="Blinker"/>
                <w:sz w:val="24"/>
                <w:szCs w:val="24"/>
              </w:rPr>
            </w:pPr>
            <w:r w:rsidRPr="00AD200F">
              <w:rPr>
                <w:rFonts w:ascii="Blinker" w:hAnsi="Blinker"/>
                <w:sz w:val="24"/>
                <w:szCs w:val="24"/>
              </w:rPr>
              <w:t>int main(){</w:t>
            </w:r>
          </w:p>
          <w:p w14:paraId="119F86B1" w14:textId="77777777" w:rsidR="00AD200F" w:rsidRPr="00AD200F" w:rsidRDefault="00AD200F" w:rsidP="00AD200F">
            <w:pPr>
              <w:rPr>
                <w:rFonts w:ascii="Blinker" w:hAnsi="Blinker"/>
                <w:sz w:val="24"/>
                <w:szCs w:val="24"/>
              </w:rPr>
            </w:pPr>
            <w:r w:rsidRPr="00AD200F">
              <w:rPr>
                <w:rFonts w:ascii="Blinker" w:hAnsi="Blinker"/>
                <w:sz w:val="24"/>
                <w:szCs w:val="24"/>
              </w:rPr>
              <w:tab/>
              <w:t>int poly1[size],poly2[size],d[size],deg1,deg2;</w:t>
            </w:r>
          </w:p>
          <w:p w14:paraId="2FFEF50A" w14:textId="77777777" w:rsidR="00AD200F" w:rsidRPr="00AD200F" w:rsidRDefault="00AD200F" w:rsidP="00AD200F">
            <w:pPr>
              <w:rPr>
                <w:rFonts w:ascii="Blinker" w:hAnsi="Blinker"/>
                <w:sz w:val="24"/>
                <w:szCs w:val="24"/>
              </w:rPr>
            </w:pPr>
            <w:r w:rsidRPr="00AD200F">
              <w:rPr>
                <w:rFonts w:ascii="Blinker" w:hAnsi="Blinker"/>
                <w:sz w:val="24"/>
                <w:szCs w:val="24"/>
              </w:rPr>
              <w:tab/>
              <w:t>int i;</w:t>
            </w:r>
          </w:p>
          <w:p w14:paraId="630B5813" w14:textId="77777777" w:rsidR="00AD200F" w:rsidRPr="00AD200F" w:rsidRDefault="00AD200F" w:rsidP="00AD200F">
            <w:pPr>
              <w:rPr>
                <w:rFonts w:ascii="Blinker" w:hAnsi="Blinker"/>
                <w:sz w:val="24"/>
                <w:szCs w:val="24"/>
              </w:rPr>
            </w:pPr>
            <w:r w:rsidRPr="00AD200F">
              <w:rPr>
                <w:rFonts w:ascii="Blinker" w:hAnsi="Blinker"/>
                <w:sz w:val="24"/>
                <w:szCs w:val="24"/>
              </w:rPr>
              <w:tab/>
              <w:t>for(i = 0; i &lt; size; i++) {</w:t>
            </w:r>
          </w:p>
          <w:p w14:paraId="453EA9C4"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poly1[i] = 0;</w:t>
            </w:r>
          </w:p>
          <w:p w14:paraId="1003AE61"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poly2[i] = 0;</w:t>
            </w:r>
          </w:p>
          <w:p w14:paraId="78458179" w14:textId="77777777" w:rsidR="00AD200F" w:rsidRPr="00AD200F" w:rsidRDefault="00AD200F" w:rsidP="00AD200F">
            <w:pPr>
              <w:rPr>
                <w:rFonts w:ascii="Blinker" w:hAnsi="Blinker"/>
                <w:sz w:val="24"/>
                <w:szCs w:val="24"/>
              </w:rPr>
            </w:pPr>
            <w:r w:rsidRPr="00AD200F">
              <w:rPr>
                <w:rFonts w:ascii="Blinker" w:hAnsi="Blinker"/>
                <w:sz w:val="24"/>
                <w:szCs w:val="24"/>
              </w:rPr>
              <w:tab/>
            </w:r>
            <w:r w:rsidRPr="00AD200F">
              <w:rPr>
                <w:rFonts w:ascii="Blinker" w:hAnsi="Blinker"/>
                <w:sz w:val="24"/>
                <w:szCs w:val="24"/>
              </w:rPr>
              <w:tab/>
              <w:t>d[i] = 0;</w:t>
            </w:r>
          </w:p>
          <w:p w14:paraId="1D84EEAD" w14:textId="77777777" w:rsidR="00AD200F" w:rsidRPr="00AD200F" w:rsidRDefault="00AD200F" w:rsidP="00AD200F">
            <w:pPr>
              <w:rPr>
                <w:rFonts w:ascii="Blinker" w:hAnsi="Blinker"/>
                <w:sz w:val="24"/>
                <w:szCs w:val="24"/>
              </w:rPr>
            </w:pPr>
            <w:r w:rsidRPr="00AD200F">
              <w:rPr>
                <w:rFonts w:ascii="Blinker" w:hAnsi="Blinker"/>
                <w:sz w:val="24"/>
                <w:szCs w:val="24"/>
              </w:rPr>
              <w:tab/>
              <w:t>}</w:t>
            </w:r>
          </w:p>
          <w:p w14:paraId="0FC53619" w14:textId="77777777" w:rsidR="00AD200F" w:rsidRPr="00AD200F" w:rsidRDefault="00AD200F" w:rsidP="00AD200F">
            <w:pPr>
              <w:rPr>
                <w:rFonts w:ascii="Blinker" w:hAnsi="Blinker"/>
                <w:sz w:val="24"/>
                <w:szCs w:val="24"/>
              </w:rPr>
            </w:pPr>
            <w:r w:rsidRPr="00AD200F">
              <w:rPr>
                <w:rFonts w:ascii="Blinker" w:hAnsi="Blinker"/>
                <w:sz w:val="24"/>
                <w:szCs w:val="24"/>
              </w:rPr>
              <w:tab/>
              <w:t>printf("Enter the degree of polynomial 1: ");</w:t>
            </w:r>
          </w:p>
          <w:p w14:paraId="1BB908FE" w14:textId="77777777" w:rsidR="00AD200F" w:rsidRPr="00AD200F" w:rsidRDefault="00AD200F" w:rsidP="00AD200F">
            <w:pPr>
              <w:rPr>
                <w:rFonts w:ascii="Blinker" w:hAnsi="Blinker"/>
                <w:sz w:val="24"/>
                <w:szCs w:val="24"/>
              </w:rPr>
            </w:pPr>
            <w:r w:rsidRPr="00AD200F">
              <w:rPr>
                <w:rFonts w:ascii="Blinker" w:hAnsi="Blinker"/>
                <w:sz w:val="24"/>
                <w:szCs w:val="24"/>
              </w:rPr>
              <w:tab/>
              <w:t>scanf("%d", &amp;deg1);</w:t>
            </w:r>
          </w:p>
          <w:p w14:paraId="249ABCAF" w14:textId="77777777" w:rsidR="00AD200F" w:rsidRPr="00AD200F" w:rsidRDefault="00AD200F" w:rsidP="00AD200F">
            <w:pPr>
              <w:rPr>
                <w:rFonts w:ascii="Blinker" w:hAnsi="Blinker"/>
                <w:sz w:val="24"/>
                <w:szCs w:val="24"/>
              </w:rPr>
            </w:pPr>
            <w:r w:rsidRPr="00AD200F">
              <w:rPr>
                <w:rFonts w:ascii="Blinker" w:hAnsi="Blinker"/>
                <w:sz w:val="24"/>
                <w:szCs w:val="24"/>
              </w:rPr>
              <w:tab/>
              <w:t>read(poly1, deg1);</w:t>
            </w:r>
          </w:p>
          <w:p w14:paraId="5F455931" w14:textId="77777777" w:rsidR="00AD200F" w:rsidRPr="00AD200F" w:rsidRDefault="00AD200F" w:rsidP="00AD200F">
            <w:pPr>
              <w:rPr>
                <w:rFonts w:ascii="Blinker" w:hAnsi="Blinker"/>
                <w:sz w:val="24"/>
                <w:szCs w:val="24"/>
              </w:rPr>
            </w:pPr>
            <w:r w:rsidRPr="00AD200F">
              <w:rPr>
                <w:rFonts w:ascii="Blinker" w:hAnsi="Blinker"/>
                <w:sz w:val="24"/>
                <w:szCs w:val="24"/>
              </w:rPr>
              <w:tab/>
              <w:t>printf("Enter the degree of polynomial 2: ");</w:t>
            </w:r>
          </w:p>
          <w:p w14:paraId="027BA1EB" w14:textId="77777777" w:rsidR="00AD200F" w:rsidRPr="00AD200F" w:rsidRDefault="00AD200F" w:rsidP="00AD200F">
            <w:pPr>
              <w:rPr>
                <w:rFonts w:ascii="Blinker" w:hAnsi="Blinker"/>
                <w:sz w:val="24"/>
                <w:szCs w:val="24"/>
              </w:rPr>
            </w:pPr>
            <w:r w:rsidRPr="00AD200F">
              <w:rPr>
                <w:rFonts w:ascii="Blinker" w:hAnsi="Blinker"/>
                <w:sz w:val="24"/>
                <w:szCs w:val="24"/>
              </w:rPr>
              <w:tab/>
              <w:t>scanf("%d", &amp;deg2);</w:t>
            </w:r>
          </w:p>
          <w:p w14:paraId="5BFF642D" w14:textId="77777777" w:rsidR="00AD200F" w:rsidRPr="00AD200F" w:rsidRDefault="00AD200F" w:rsidP="00AD200F">
            <w:pPr>
              <w:rPr>
                <w:rFonts w:ascii="Blinker" w:hAnsi="Blinker"/>
                <w:sz w:val="24"/>
                <w:szCs w:val="24"/>
              </w:rPr>
            </w:pPr>
            <w:r w:rsidRPr="00AD200F">
              <w:rPr>
                <w:rFonts w:ascii="Blinker" w:hAnsi="Blinker"/>
                <w:sz w:val="24"/>
                <w:szCs w:val="24"/>
              </w:rPr>
              <w:tab/>
              <w:t>read(poly2, deg2);</w:t>
            </w:r>
          </w:p>
          <w:p w14:paraId="6FB2E7D7" w14:textId="77777777" w:rsidR="00AD200F" w:rsidRPr="00AD200F" w:rsidRDefault="00AD200F" w:rsidP="00AD200F">
            <w:pPr>
              <w:rPr>
                <w:rFonts w:ascii="Blinker" w:hAnsi="Blinker"/>
                <w:sz w:val="24"/>
                <w:szCs w:val="24"/>
              </w:rPr>
            </w:pPr>
            <w:r w:rsidRPr="00AD200F">
              <w:rPr>
                <w:rFonts w:ascii="Blinker" w:hAnsi="Blinker"/>
                <w:sz w:val="24"/>
                <w:szCs w:val="24"/>
              </w:rPr>
              <w:tab/>
              <w:t>diff(poly1, poly2, d, deg1, deg2);</w:t>
            </w:r>
          </w:p>
          <w:p w14:paraId="3D751D9D" w14:textId="77777777" w:rsidR="00AD200F" w:rsidRPr="00AD200F" w:rsidRDefault="00AD200F" w:rsidP="00AD200F">
            <w:pPr>
              <w:rPr>
                <w:rFonts w:ascii="Blinker" w:hAnsi="Blinker"/>
                <w:sz w:val="24"/>
                <w:szCs w:val="24"/>
              </w:rPr>
            </w:pPr>
            <w:r w:rsidRPr="00AD200F">
              <w:rPr>
                <w:rFonts w:ascii="Blinker" w:hAnsi="Blinker"/>
                <w:sz w:val="24"/>
                <w:szCs w:val="24"/>
              </w:rPr>
              <w:tab/>
              <w:t>return 0;</w:t>
            </w:r>
          </w:p>
          <w:p w14:paraId="55DED9EB" w14:textId="77777777" w:rsidR="006456ED" w:rsidRDefault="00AD200F" w:rsidP="00AD200F">
            <w:pPr>
              <w:rPr>
                <w:rFonts w:ascii="Blinker" w:hAnsi="Blinker"/>
                <w:sz w:val="24"/>
                <w:szCs w:val="24"/>
              </w:rPr>
            </w:pPr>
            <w:r w:rsidRPr="00AD200F">
              <w:rPr>
                <w:rFonts w:ascii="Blinker" w:hAnsi="Blinker"/>
                <w:sz w:val="24"/>
                <w:szCs w:val="24"/>
              </w:rPr>
              <w:t>}</w:t>
            </w:r>
          </w:p>
          <w:p w14:paraId="3CFB7A11" w14:textId="77777777" w:rsidR="0005103A" w:rsidRDefault="0005103A" w:rsidP="00AD200F">
            <w:pPr>
              <w:rPr>
                <w:rFonts w:ascii="Blinker" w:hAnsi="Blinker"/>
                <w:sz w:val="24"/>
                <w:szCs w:val="24"/>
              </w:rPr>
            </w:pPr>
          </w:p>
          <w:p w14:paraId="23E5C280" w14:textId="77777777" w:rsidR="00A43511" w:rsidRDefault="00A43511" w:rsidP="00AD200F">
            <w:pPr>
              <w:rPr>
                <w:rFonts w:ascii="Blinker" w:hAnsi="Blinker"/>
                <w:sz w:val="24"/>
                <w:szCs w:val="24"/>
              </w:rPr>
            </w:pPr>
          </w:p>
          <w:p w14:paraId="4186D811" w14:textId="77777777" w:rsidR="00A43511" w:rsidRDefault="00A43511" w:rsidP="00AD200F">
            <w:pPr>
              <w:rPr>
                <w:rFonts w:ascii="Blinker" w:hAnsi="Blinker"/>
                <w:sz w:val="24"/>
                <w:szCs w:val="24"/>
              </w:rPr>
            </w:pPr>
          </w:p>
          <w:p w14:paraId="607778C1" w14:textId="77777777" w:rsidR="00A43511" w:rsidRDefault="00A43511" w:rsidP="00AD200F">
            <w:pPr>
              <w:rPr>
                <w:rFonts w:ascii="Blinker" w:hAnsi="Blinker"/>
                <w:sz w:val="24"/>
                <w:szCs w:val="24"/>
              </w:rPr>
            </w:pPr>
          </w:p>
          <w:p w14:paraId="27E41596" w14:textId="77777777" w:rsidR="00A43511" w:rsidRDefault="00A43511" w:rsidP="00AD200F">
            <w:pPr>
              <w:rPr>
                <w:rFonts w:ascii="Blinker" w:hAnsi="Blinker"/>
                <w:sz w:val="24"/>
                <w:szCs w:val="24"/>
              </w:rPr>
            </w:pPr>
          </w:p>
          <w:p w14:paraId="15A6536F" w14:textId="77777777" w:rsidR="00A43511" w:rsidRDefault="00A43511" w:rsidP="00AD200F">
            <w:pPr>
              <w:rPr>
                <w:rFonts w:ascii="Blinker" w:hAnsi="Blinker"/>
                <w:sz w:val="24"/>
                <w:szCs w:val="24"/>
              </w:rPr>
            </w:pPr>
          </w:p>
          <w:p w14:paraId="0886082E" w14:textId="77777777" w:rsidR="00A43511" w:rsidRDefault="00A43511" w:rsidP="00AD200F">
            <w:pPr>
              <w:rPr>
                <w:rFonts w:ascii="Blinker" w:hAnsi="Blinker"/>
                <w:sz w:val="24"/>
                <w:szCs w:val="24"/>
              </w:rPr>
            </w:pPr>
          </w:p>
          <w:p w14:paraId="791FA980" w14:textId="77777777" w:rsidR="00A43511" w:rsidRDefault="00A43511" w:rsidP="00AD200F">
            <w:pPr>
              <w:rPr>
                <w:rFonts w:ascii="Blinker" w:hAnsi="Blinker"/>
                <w:sz w:val="24"/>
                <w:szCs w:val="24"/>
              </w:rPr>
            </w:pPr>
          </w:p>
          <w:p w14:paraId="4BAF44C3" w14:textId="77777777" w:rsidR="00A43511" w:rsidRDefault="00A43511" w:rsidP="00AD200F">
            <w:pPr>
              <w:rPr>
                <w:rFonts w:ascii="Blinker" w:hAnsi="Blinker"/>
                <w:sz w:val="24"/>
                <w:szCs w:val="24"/>
              </w:rPr>
            </w:pPr>
          </w:p>
          <w:p w14:paraId="72A43E1B" w14:textId="50FDE946" w:rsidR="00A43511" w:rsidRDefault="00A43511" w:rsidP="00AD200F">
            <w:pPr>
              <w:rPr>
                <w:rFonts w:ascii="Blinker" w:hAnsi="Blinker"/>
                <w:sz w:val="24"/>
                <w:szCs w:val="24"/>
              </w:rPr>
            </w:pPr>
          </w:p>
        </w:tc>
      </w:tr>
      <w:tr w:rsidR="006456ED" w:rsidRPr="00575048" w14:paraId="09EFE1A5" w14:textId="77777777" w:rsidTr="00CF2653">
        <w:trPr>
          <w:trHeight w:val="604"/>
          <w:jc w:val="center"/>
        </w:trPr>
        <w:tc>
          <w:tcPr>
            <w:tcW w:w="9389" w:type="dxa"/>
            <w:gridSpan w:val="2"/>
          </w:tcPr>
          <w:p w14:paraId="7A96DEBD"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77B451FC" w14:textId="77777777" w:rsidR="0005103A" w:rsidRDefault="0005103A" w:rsidP="00CF2653">
            <w:pPr>
              <w:rPr>
                <w:rFonts w:ascii="Blinker" w:hAnsi="Blinker"/>
                <w:sz w:val="24"/>
                <w:szCs w:val="24"/>
              </w:rPr>
            </w:pPr>
          </w:p>
          <w:p w14:paraId="08EBF2CC" w14:textId="58219AFE" w:rsidR="006456ED" w:rsidRDefault="009E3234" w:rsidP="00CF2653">
            <w:pPr>
              <w:rPr>
                <w:rFonts w:ascii="Blinker" w:hAnsi="Blinker"/>
                <w:sz w:val="24"/>
                <w:szCs w:val="24"/>
              </w:rPr>
            </w:pPr>
            <w:r w:rsidRPr="009E3234">
              <w:rPr>
                <w:rFonts w:ascii="Blinker" w:hAnsi="Blinker"/>
                <w:noProof/>
                <w:sz w:val="24"/>
                <w:szCs w:val="24"/>
              </w:rPr>
              <w:drawing>
                <wp:inline distT="0" distB="0" distL="0" distR="0" wp14:anchorId="1C43ED93" wp14:editId="74FDD812">
                  <wp:extent cx="5486400" cy="3876040"/>
                  <wp:effectExtent l="0" t="0" r="0" b="0"/>
                  <wp:docPr id="177516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65317" name=""/>
                          <pic:cNvPicPr/>
                        </pic:nvPicPr>
                        <pic:blipFill>
                          <a:blip r:embed="rId42"/>
                          <a:stretch>
                            <a:fillRect/>
                          </a:stretch>
                        </pic:blipFill>
                        <pic:spPr>
                          <a:xfrm>
                            <a:off x="0" y="0"/>
                            <a:ext cx="5486400" cy="3876040"/>
                          </a:xfrm>
                          <a:prstGeom prst="rect">
                            <a:avLst/>
                          </a:prstGeom>
                        </pic:spPr>
                      </pic:pic>
                    </a:graphicData>
                  </a:graphic>
                </wp:inline>
              </w:drawing>
            </w:r>
          </w:p>
          <w:p w14:paraId="5ECE3295" w14:textId="77777777" w:rsidR="006456ED" w:rsidRDefault="006456ED" w:rsidP="00CF2653">
            <w:pPr>
              <w:rPr>
                <w:rFonts w:ascii="Blinker" w:hAnsi="Blinker"/>
                <w:sz w:val="24"/>
                <w:szCs w:val="24"/>
              </w:rPr>
            </w:pPr>
          </w:p>
          <w:p w14:paraId="277759FE" w14:textId="77777777" w:rsidR="006456ED" w:rsidRDefault="006456ED" w:rsidP="00CF2653">
            <w:pPr>
              <w:rPr>
                <w:rFonts w:ascii="Blinker" w:hAnsi="Blinker"/>
                <w:sz w:val="24"/>
                <w:szCs w:val="24"/>
              </w:rPr>
            </w:pPr>
          </w:p>
          <w:p w14:paraId="28C43347" w14:textId="77777777" w:rsidR="006456ED" w:rsidRDefault="006456ED" w:rsidP="00CF2653">
            <w:pPr>
              <w:rPr>
                <w:rFonts w:ascii="Blinker" w:hAnsi="Blinker"/>
                <w:sz w:val="24"/>
                <w:szCs w:val="24"/>
              </w:rPr>
            </w:pPr>
          </w:p>
        </w:tc>
      </w:tr>
    </w:tbl>
    <w:p w14:paraId="390DA44A" w14:textId="77777777" w:rsidR="006456ED" w:rsidRDefault="006456ED" w:rsidP="00AD485C"/>
    <w:p w14:paraId="19A5FF65" w14:textId="1043865C"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5E9E98BF" w14:textId="77777777" w:rsidTr="00CF2653">
        <w:trPr>
          <w:trHeight w:val="531"/>
          <w:jc w:val="center"/>
        </w:trPr>
        <w:tc>
          <w:tcPr>
            <w:tcW w:w="4896" w:type="dxa"/>
          </w:tcPr>
          <w:p w14:paraId="79C13B64" w14:textId="5E60F3A1"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2F78C4">
              <w:rPr>
                <w:rFonts w:ascii="Blinker" w:hAnsi="Blinker"/>
                <w:sz w:val="24"/>
                <w:szCs w:val="24"/>
              </w:rPr>
              <w:t>28</w:t>
            </w:r>
          </w:p>
        </w:tc>
        <w:tc>
          <w:tcPr>
            <w:tcW w:w="4493" w:type="dxa"/>
          </w:tcPr>
          <w:p w14:paraId="05105521" w14:textId="7E8951CB"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2F78C4">
              <w:rPr>
                <w:rFonts w:ascii="Blinker" w:hAnsi="Blinker"/>
                <w:sz w:val="24"/>
                <w:szCs w:val="24"/>
              </w:rPr>
              <w:t>08</w:t>
            </w:r>
            <w:r>
              <w:rPr>
                <w:rFonts w:ascii="Blinker" w:hAnsi="Blinker"/>
                <w:sz w:val="24"/>
                <w:szCs w:val="24"/>
              </w:rPr>
              <w:t>/</w:t>
            </w:r>
            <w:r w:rsidR="002F78C4">
              <w:rPr>
                <w:rFonts w:ascii="Blinker" w:hAnsi="Blinker"/>
                <w:sz w:val="24"/>
                <w:szCs w:val="24"/>
              </w:rPr>
              <w:t>08</w:t>
            </w:r>
            <w:r>
              <w:rPr>
                <w:rFonts w:ascii="Blinker" w:hAnsi="Blinker"/>
                <w:sz w:val="24"/>
                <w:szCs w:val="24"/>
              </w:rPr>
              <w:t>/2025</w:t>
            </w:r>
            <w:r w:rsidRPr="00575048">
              <w:rPr>
                <w:rFonts w:ascii="Blinker" w:hAnsi="Blinker"/>
                <w:sz w:val="24"/>
                <w:szCs w:val="24"/>
              </w:rPr>
              <w:t xml:space="preserve">  </w:t>
            </w:r>
          </w:p>
        </w:tc>
      </w:tr>
      <w:tr w:rsidR="006456ED" w:rsidRPr="00575048" w14:paraId="15244567" w14:textId="77777777" w:rsidTr="00CF2653">
        <w:trPr>
          <w:trHeight w:val="808"/>
          <w:jc w:val="center"/>
        </w:trPr>
        <w:tc>
          <w:tcPr>
            <w:tcW w:w="9389" w:type="dxa"/>
            <w:gridSpan w:val="2"/>
          </w:tcPr>
          <w:p w14:paraId="0556B55A" w14:textId="6392F5C0"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65544B" w:rsidRPr="0065544B">
              <w:rPr>
                <w:rFonts w:ascii="Blinker" w:hAnsi="Blinker"/>
                <w:sz w:val="24"/>
                <w:szCs w:val="24"/>
              </w:rPr>
              <w:t>Multiply two polynomials</w:t>
            </w:r>
            <w:r w:rsidR="004139B7">
              <w:rPr>
                <w:rFonts w:ascii="Blinker" w:hAnsi="Blinker"/>
                <w:sz w:val="24"/>
                <w:szCs w:val="24"/>
              </w:rPr>
              <w:t>.</w:t>
            </w:r>
          </w:p>
          <w:p w14:paraId="6A77E8A1" w14:textId="77777777" w:rsidR="006456ED" w:rsidRPr="005724E1" w:rsidRDefault="006456ED" w:rsidP="00CF2653">
            <w:pPr>
              <w:textAlignment w:val="baseline"/>
              <w:rPr>
                <w:rFonts w:eastAsia="Times New Roman" w:cs="Arial"/>
                <w:color w:val="000000"/>
              </w:rPr>
            </w:pPr>
          </w:p>
        </w:tc>
      </w:tr>
      <w:tr w:rsidR="006456ED" w:rsidRPr="00575048" w14:paraId="3DD472DC" w14:textId="77777777" w:rsidTr="00CF2653">
        <w:trPr>
          <w:trHeight w:val="604"/>
          <w:jc w:val="center"/>
        </w:trPr>
        <w:tc>
          <w:tcPr>
            <w:tcW w:w="9389" w:type="dxa"/>
            <w:gridSpan w:val="2"/>
          </w:tcPr>
          <w:p w14:paraId="2B873CE3" w14:textId="77777777" w:rsidR="006456ED" w:rsidRDefault="006456ED" w:rsidP="00CF2653">
            <w:pPr>
              <w:rPr>
                <w:rFonts w:ascii="Blinker" w:hAnsi="Blinker"/>
                <w:sz w:val="24"/>
                <w:szCs w:val="24"/>
              </w:rPr>
            </w:pPr>
          </w:p>
          <w:p w14:paraId="0DD497FC" w14:textId="77777777" w:rsidR="009E4954" w:rsidRPr="009E4954" w:rsidRDefault="009E4954" w:rsidP="009E4954">
            <w:pPr>
              <w:rPr>
                <w:rFonts w:ascii="Blinker" w:hAnsi="Blinker"/>
                <w:sz w:val="24"/>
                <w:szCs w:val="24"/>
              </w:rPr>
            </w:pPr>
            <w:r w:rsidRPr="009E4954">
              <w:rPr>
                <w:rFonts w:ascii="Blinker" w:hAnsi="Blinker"/>
                <w:sz w:val="24"/>
                <w:szCs w:val="24"/>
              </w:rPr>
              <w:t>/*Program 28 MULTIPLYING POLYNOMIAL</w:t>
            </w:r>
          </w:p>
          <w:p w14:paraId="2FD74536" w14:textId="77777777" w:rsidR="009E4954" w:rsidRPr="009E4954" w:rsidRDefault="009E4954" w:rsidP="009E4954">
            <w:pPr>
              <w:rPr>
                <w:rFonts w:ascii="Blinker" w:hAnsi="Blinker"/>
                <w:sz w:val="24"/>
                <w:szCs w:val="24"/>
              </w:rPr>
            </w:pPr>
            <w:r w:rsidRPr="009E4954">
              <w:rPr>
                <w:rFonts w:ascii="Blinker" w:hAnsi="Blinker"/>
                <w:sz w:val="24"/>
                <w:szCs w:val="24"/>
              </w:rPr>
              <w:t>@ALBIN MAMMEN MATHEW</w:t>
            </w:r>
          </w:p>
          <w:p w14:paraId="7086F7F7" w14:textId="77777777" w:rsidR="009E4954" w:rsidRPr="009E4954" w:rsidRDefault="009E4954" w:rsidP="009E4954">
            <w:pPr>
              <w:rPr>
                <w:rFonts w:ascii="Blinker" w:hAnsi="Blinker"/>
                <w:sz w:val="24"/>
                <w:szCs w:val="24"/>
              </w:rPr>
            </w:pPr>
            <w:r w:rsidRPr="009E4954">
              <w:rPr>
                <w:rFonts w:ascii="Blinker" w:hAnsi="Blinker"/>
                <w:sz w:val="24"/>
                <w:szCs w:val="24"/>
              </w:rPr>
              <w:t>Roll No: 08</w:t>
            </w:r>
          </w:p>
          <w:p w14:paraId="04E3A649" w14:textId="77777777" w:rsidR="009E4954" w:rsidRPr="009E4954" w:rsidRDefault="009E4954" w:rsidP="009E4954">
            <w:pPr>
              <w:rPr>
                <w:rFonts w:ascii="Blinker" w:hAnsi="Blinker"/>
                <w:sz w:val="24"/>
                <w:szCs w:val="24"/>
              </w:rPr>
            </w:pPr>
            <w:r w:rsidRPr="009E4954">
              <w:rPr>
                <w:rFonts w:ascii="Blinker" w:hAnsi="Blinker"/>
                <w:sz w:val="24"/>
                <w:szCs w:val="24"/>
              </w:rPr>
              <w:t>Date: 13/08/2025</w:t>
            </w:r>
          </w:p>
          <w:p w14:paraId="2C6EF332"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3774933D" w14:textId="77777777" w:rsidR="009E4954" w:rsidRPr="009E4954" w:rsidRDefault="009E4954" w:rsidP="009E4954">
            <w:pPr>
              <w:rPr>
                <w:rFonts w:ascii="Blinker" w:hAnsi="Blinker"/>
                <w:sz w:val="24"/>
                <w:szCs w:val="24"/>
              </w:rPr>
            </w:pPr>
          </w:p>
          <w:p w14:paraId="0E416F58" w14:textId="77777777" w:rsidR="009E4954" w:rsidRPr="009E4954" w:rsidRDefault="009E4954" w:rsidP="009E4954">
            <w:pPr>
              <w:rPr>
                <w:rFonts w:ascii="Blinker" w:hAnsi="Blinker"/>
                <w:sz w:val="24"/>
                <w:szCs w:val="24"/>
              </w:rPr>
            </w:pPr>
            <w:r w:rsidRPr="009E4954">
              <w:rPr>
                <w:rFonts w:ascii="Blinker" w:hAnsi="Blinker"/>
                <w:sz w:val="24"/>
                <w:szCs w:val="24"/>
              </w:rPr>
              <w:t>#include&lt;stdio.h&gt;</w:t>
            </w:r>
          </w:p>
          <w:p w14:paraId="7F5930D2" w14:textId="77777777" w:rsidR="009E4954" w:rsidRPr="009E4954" w:rsidRDefault="009E4954" w:rsidP="009E4954">
            <w:pPr>
              <w:rPr>
                <w:rFonts w:ascii="Blinker" w:hAnsi="Blinker"/>
                <w:sz w:val="24"/>
                <w:szCs w:val="24"/>
              </w:rPr>
            </w:pPr>
            <w:r w:rsidRPr="009E4954">
              <w:rPr>
                <w:rFonts w:ascii="Blinker" w:hAnsi="Blinker"/>
                <w:sz w:val="24"/>
                <w:szCs w:val="24"/>
              </w:rPr>
              <w:t>#define size 10</w:t>
            </w:r>
          </w:p>
          <w:p w14:paraId="1BB2EECA" w14:textId="77777777" w:rsidR="009E4954" w:rsidRPr="009E4954" w:rsidRDefault="009E4954" w:rsidP="009E4954">
            <w:pPr>
              <w:rPr>
                <w:rFonts w:ascii="Blinker" w:hAnsi="Blinker"/>
                <w:sz w:val="24"/>
                <w:szCs w:val="24"/>
              </w:rPr>
            </w:pPr>
          </w:p>
          <w:p w14:paraId="3A7F70A8" w14:textId="77777777" w:rsidR="009E4954" w:rsidRPr="009E4954" w:rsidRDefault="009E4954" w:rsidP="009E4954">
            <w:pPr>
              <w:rPr>
                <w:rFonts w:ascii="Blinker" w:hAnsi="Blinker"/>
                <w:sz w:val="24"/>
                <w:szCs w:val="24"/>
              </w:rPr>
            </w:pPr>
            <w:r w:rsidRPr="009E4954">
              <w:rPr>
                <w:rFonts w:ascii="Blinker" w:hAnsi="Blinker"/>
                <w:sz w:val="24"/>
                <w:szCs w:val="24"/>
              </w:rPr>
              <w:t>void read(int poly[],int deg) {</w:t>
            </w:r>
            <w:r w:rsidRPr="009E4954">
              <w:rPr>
                <w:rFonts w:ascii="Blinker" w:hAnsi="Blinker"/>
                <w:sz w:val="24"/>
                <w:szCs w:val="24"/>
              </w:rPr>
              <w:tab/>
              <w:t>// Function to read polynomial</w:t>
            </w:r>
          </w:p>
          <w:p w14:paraId="4611BC7D"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3178F0FC" w14:textId="77777777" w:rsidR="009E4954" w:rsidRPr="009E4954" w:rsidRDefault="009E4954" w:rsidP="009E4954">
            <w:pPr>
              <w:rPr>
                <w:rFonts w:ascii="Blinker" w:hAnsi="Blinker"/>
                <w:sz w:val="24"/>
                <w:szCs w:val="24"/>
              </w:rPr>
            </w:pPr>
            <w:r w:rsidRPr="009E4954">
              <w:rPr>
                <w:rFonts w:ascii="Blinker" w:hAnsi="Blinker"/>
                <w:sz w:val="24"/>
                <w:szCs w:val="24"/>
              </w:rPr>
              <w:tab/>
              <w:t>for(i = deg; i &gt;= 0; i--) {</w:t>
            </w:r>
          </w:p>
          <w:p w14:paraId="07C1CAC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printf("Enter the coefficient of x^ %d : ", i);</w:t>
            </w:r>
          </w:p>
          <w:p w14:paraId="308C852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scanf("%d", &amp;poly[i]);</w:t>
            </w:r>
          </w:p>
          <w:p w14:paraId="19DD6C6F"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5E959F6F"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2D125F9C" w14:textId="77777777" w:rsidR="009E4954" w:rsidRPr="009E4954" w:rsidRDefault="009E4954" w:rsidP="009E4954">
            <w:pPr>
              <w:rPr>
                <w:rFonts w:ascii="Blinker" w:hAnsi="Blinker"/>
                <w:sz w:val="24"/>
                <w:szCs w:val="24"/>
              </w:rPr>
            </w:pPr>
          </w:p>
          <w:p w14:paraId="34EAA7EF" w14:textId="77777777" w:rsidR="009E4954" w:rsidRPr="009E4954" w:rsidRDefault="009E4954" w:rsidP="009E4954">
            <w:pPr>
              <w:rPr>
                <w:rFonts w:ascii="Blinker" w:hAnsi="Blinker"/>
                <w:sz w:val="24"/>
                <w:szCs w:val="24"/>
              </w:rPr>
            </w:pPr>
            <w:r w:rsidRPr="009E4954">
              <w:rPr>
                <w:rFonts w:ascii="Blinker" w:hAnsi="Blinker"/>
                <w:sz w:val="24"/>
                <w:szCs w:val="24"/>
              </w:rPr>
              <w:t>void print(int poly[], int deg) {</w:t>
            </w:r>
            <w:r w:rsidRPr="009E4954">
              <w:rPr>
                <w:rFonts w:ascii="Blinker" w:hAnsi="Blinker"/>
                <w:sz w:val="24"/>
                <w:szCs w:val="24"/>
              </w:rPr>
              <w:tab/>
              <w:t>// Function to print polynomial</w:t>
            </w:r>
          </w:p>
          <w:p w14:paraId="29394182"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1492EF39" w14:textId="77777777" w:rsidR="009E4954" w:rsidRPr="009E4954" w:rsidRDefault="009E4954" w:rsidP="009E4954">
            <w:pPr>
              <w:rPr>
                <w:rFonts w:ascii="Blinker" w:hAnsi="Blinker"/>
                <w:sz w:val="24"/>
                <w:szCs w:val="24"/>
              </w:rPr>
            </w:pPr>
            <w:r w:rsidRPr="009E4954">
              <w:rPr>
                <w:rFonts w:ascii="Blinker" w:hAnsi="Blinker"/>
                <w:sz w:val="24"/>
                <w:szCs w:val="24"/>
              </w:rPr>
              <w:tab/>
              <w:t>for(i = deg; i &gt;= 0; i--) {</w:t>
            </w:r>
          </w:p>
          <w:p w14:paraId="63F00CC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if(poly[i] == 0)</w:t>
            </w:r>
          </w:p>
          <w:p w14:paraId="0B26716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continue;</w:t>
            </w:r>
          </w:p>
          <w:p w14:paraId="5CD8563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if(i != deg){</w:t>
            </w:r>
          </w:p>
          <w:p w14:paraId="7270CD8D"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if(poly[i] &gt; 0 ) {</w:t>
            </w:r>
          </w:p>
          <w:p w14:paraId="6C8A9C4C"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 + ");</w:t>
            </w:r>
          </w:p>
          <w:p w14:paraId="1C9AF60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 else if(poly[i] &lt; 0) {</w:t>
            </w:r>
          </w:p>
          <w:p w14:paraId="7FDD9CC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 - ");</w:t>
            </w:r>
          </w:p>
          <w:p w14:paraId="73D51CA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w:t>
            </w:r>
          </w:p>
          <w:p w14:paraId="51B9AEF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 else if(poly[i] &lt; 0) {</w:t>
            </w:r>
          </w:p>
          <w:p w14:paraId="5B799098"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w:t>
            </w:r>
          </w:p>
          <w:p w14:paraId="61ACFBC5"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w:t>
            </w:r>
          </w:p>
          <w:p w14:paraId="4443ABA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int coeff = poly[i] &lt; 0 ? -poly[i] : poly[i];</w:t>
            </w:r>
          </w:p>
          <w:p w14:paraId="731C0B03"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if(i == 0){</w:t>
            </w:r>
          </w:p>
          <w:p w14:paraId="15DF75E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 coeff);</w:t>
            </w:r>
          </w:p>
          <w:p w14:paraId="38BA72C9"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}else if(i == 1) {</w:t>
            </w:r>
          </w:p>
          <w:p w14:paraId="63D26362"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printf("%dx", coeff);</w:t>
            </w:r>
          </w:p>
          <w:p w14:paraId="193B82B1"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}else {</w:t>
            </w:r>
          </w:p>
          <w:p w14:paraId="1B117CD8"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printf("%dx^%d", coeff, i);</w:t>
            </w:r>
          </w:p>
          <w:p w14:paraId="08EF3B52" w14:textId="77777777" w:rsidR="009E4954" w:rsidRPr="009E4954" w:rsidRDefault="009E4954" w:rsidP="009E4954">
            <w:pPr>
              <w:rPr>
                <w:rFonts w:ascii="Blinker" w:hAnsi="Blinker"/>
                <w:sz w:val="24"/>
                <w:szCs w:val="24"/>
              </w:rPr>
            </w:pPr>
            <w:r w:rsidRPr="009E4954">
              <w:rPr>
                <w:rFonts w:ascii="Blinker" w:hAnsi="Blinker"/>
                <w:sz w:val="24"/>
                <w:szCs w:val="24"/>
              </w:rPr>
              <w:lastRenderedPageBreak/>
              <w:tab/>
            </w:r>
            <w:r w:rsidRPr="009E4954">
              <w:rPr>
                <w:rFonts w:ascii="Blinker" w:hAnsi="Blinker"/>
                <w:sz w:val="24"/>
                <w:szCs w:val="24"/>
              </w:rPr>
              <w:tab/>
              <w:t>}</w:t>
            </w:r>
          </w:p>
          <w:p w14:paraId="5CC36BE4"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500EDF05"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658EB0CF" w14:textId="77777777" w:rsidR="009E4954" w:rsidRPr="009E4954" w:rsidRDefault="009E4954" w:rsidP="009E4954">
            <w:pPr>
              <w:rPr>
                <w:rFonts w:ascii="Blinker" w:hAnsi="Blinker"/>
                <w:sz w:val="24"/>
                <w:szCs w:val="24"/>
              </w:rPr>
            </w:pPr>
          </w:p>
          <w:p w14:paraId="2E21E7EA" w14:textId="77777777" w:rsidR="009E4954" w:rsidRPr="009E4954" w:rsidRDefault="009E4954" w:rsidP="009E4954">
            <w:pPr>
              <w:rPr>
                <w:rFonts w:ascii="Blinker" w:hAnsi="Blinker"/>
                <w:sz w:val="24"/>
                <w:szCs w:val="24"/>
              </w:rPr>
            </w:pPr>
            <w:r w:rsidRPr="009E4954">
              <w:rPr>
                <w:rFonts w:ascii="Blinker" w:hAnsi="Blinker"/>
                <w:sz w:val="24"/>
                <w:szCs w:val="24"/>
              </w:rPr>
              <w:t>// Function to multiply two polynomials</w:t>
            </w:r>
          </w:p>
          <w:p w14:paraId="65CAD95E" w14:textId="77777777" w:rsidR="009E4954" w:rsidRPr="009E4954" w:rsidRDefault="009E4954" w:rsidP="009E4954">
            <w:pPr>
              <w:rPr>
                <w:rFonts w:ascii="Blinker" w:hAnsi="Blinker"/>
                <w:sz w:val="24"/>
                <w:szCs w:val="24"/>
              </w:rPr>
            </w:pPr>
            <w:r w:rsidRPr="009E4954">
              <w:rPr>
                <w:rFonts w:ascii="Blinker" w:hAnsi="Blinker"/>
                <w:sz w:val="24"/>
                <w:szCs w:val="24"/>
              </w:rPr>
              <w:t>void multiply(int poly1[], int poly2[], int prod[], int deg1, int deg2) {</w:t>
            </w:r>
          </w:p>
          <w:p w14:paraId="3201D16D" w14:textId="77777777" w:rsidR="009E4954" w:rsidRPr="009E4954" w:rsidRDefault="009E4954" w:rsidP="009E4954">
            <w:pPr>
              <w:rPr>
                <w:rFonts w:ascii="Blinker" w:hAnsi="Blinker"/>
                <w:sz w:val="24"/>
                <w:szCs w:val="24"/>
              </w:rPr>
            </w:pPr>
            <w:r w:rsidRPr="009E4954">
              <w:rPr>
                <w:rFonts w:ascii="Blinker" w:hAnsi="Blinker"/>
                <w:sz w:val="24"/>
                <w:szCs w:val="24"/>
              </w:rPr>
              <w:tab/>
              <w:t>int i, j;</w:t>
            </w:r>
          </w:p>
          <w:p w14:paraId="0ACC1A1E" w14:textId="77777777" w:rsidR="009E4954" w:rsidRPr="009E4954" w:rsidRDefault="009E4954" w:rsidP="009E4954">
            <w:pPr>
              <w:rPr>
                <w:rFonts w:ascii="Blinker" w:hAnsi="Blinker"/>
                <w:sz w:val="24"/>
                <w:szCs w:val="24"/>
              </w:rPr>
            </w:pPr>
            <w:r w:rsidRPr="009E4954">
              <w:rPr>
                <w:rFonts w:ascii="Blinker" w:hAnsi="Blinker"/>
                <w:sz w:val="24"/>
                <w:szCs w:val="24"/>
              </w:rPr>
              <w:tab/>
              <w:t>// Initialize product array to zero</w:t>
            </w:r>
          </w:p>
          <w:p w14:paraId="5312AA5E" w14:textId="77777777" w:rsidR="009E4954" w:rsidRPr="009E4954" w:rsidRDefault="009E4954" w:rsidP="009E4954">
            <w:pPr>
              <w:rPr>
                <w:rFonts w:ascii="Blinker" w:hAnsi="Blinker"/>
                <w:sz w:val="24"/>
                <w:szCs w:val="24"/>
              </w:rPr>
            </w:pPr>
            <w:r w:rsidRPr="009E4954">
              <w:rPr>
                <w:rFonts w:ascii="Blinker" w:hAnsi="Blinker"/>
                <w:sz w:val="24"/>
                <w:szCs w:val="24"/>
              </w:rPr>
              <w:tab/>
              <w:t>for(i = 0; i &lt;= deg1 + deg2; i++) {</w:t>
            </w:r>
          </w:p>
          <w:p w14:paraId="0E1EBE34"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prod[i] = 0;</w:t>
            </w:r>
          </w:p>
          <w:p w14:paraId="4C739380"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08EE81B3" w14:textId="77777777" w:rsidR="009E4954" w:rsidRPr="009E4954" w:rsidRDefault="009E4954" w:rsidP="009E4954">
            <w:pPr>
              <w:rPr>
                <w:rFonts w:ascii="Blinker" w:hAnsi="Blinker"/>
                <w:sz w:val="24"/>
                <w:szCs w:val="24"/>
              </w:rPr>
            </w:pPr>
            <w:r w:rsidRPr="009E4954">
              <w:rPr>
                <w:rFonts w:ascii="Blinker" w:hAnsi="Blinker"/>
                <w:sz w:val="24"/>
                <w:szCs w:val="24"/>
              </w:rPr>
              <w:tab/>
              <w:t>// Multiply polynomials</w:t>
            </w:r>
          </w:p>
          <w:p w14:paraId="40F26E98" w14:textId="77777777" w:rsidR="009E4954" w:rsidRPr="009E4954" w:rsidRDefault="009E4954" w:rsidP="009E4954">
            <w:pPr>
              <w:rPr>
                <w:rFonts w:ascii="Blinker" w:hAnsi="Blinker"/>
                <w:sz w:val="24"/>
                <w:szCs w:val="24"/>
              </w:rPr>
            </w:pPr>
            <w:r w:rsidRPr="009E4954">
              <w:rPr>
                <w:rFonts w:ascii="Blinker" w:hAnsi="Blinker"/>
                <w:sz w:val="24"/>
                <w:szCs w:val="24"/>
              </w:rPr>
              <w:tab/>
              <w:t>for(i = 0; i &lt;= deg1; i++) {</w:t>
            </w:r>
          </w:p>
          <w:p w14:paraId="2F898A65"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for(j = 0; j &lt;= deg2; j++) {</w:t>
            </w:r>
          </w:p>
          <w:p w14:paraId="4A8F21FA"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r>
            <w:r w:rsidRPr="009E4954">
              <w:rPr>
                <w:rFonts w:ascii="Blinker" w:hAnsi="Blinker"/>
                <w:sz w:val="24"/>
                <w:szCs w:val="24"/>
              </w:rPr>
              <w:tab/>
              <w:t>prod[i + j] += poly1[i] * poly2[j];</w:t>
            </w:r>
          </w:p>
          <w:p w14:paraId="70175320"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w:t>
            </w:r>
          </w:p>
          <w:p w14:paraId="49DCF4A0"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3CA17DA9" w14:textId="77777777" w:rsidR="009E4954" w:rsidRPr="009E4954" w:rsidRDefault="009E4954" w:rsidP="009E4954">
            <w:pPr>
              <w:rPr>
                <w:rFonts w:ascii="Blinker" w:hAnsi="Blinker"/>
                <w:sz w:val="24"/>
                <w:szCs w:val="24"/>
              </w:rPr>
            </w:pPr>
            <w:r w:rsidRPr="009E4954">
              <w:rPr>
                <w:rFonts w:ascii="Blinker" w:hAnsi="Blinker"/>
                <w:sz w:val="24"/>
                <w:szCs w:val="24"/>
              </w:rPr>
              <w:tab/>
              <w:t>printf("\nProduct of polynomial 1 and polynomial 2 is: \n");</w:t>
            </w:r>
          </w:p>
          <w:p w14:paraId="1A5E8693" w14:textId="77777777" w:rsidR="009E4954" w:rsidRPr="009E4954" w:rsidRDefault="009E4954" w:rsidP="009E4954">
            <w:pPr>
              <w:rPr>
                <w:rFonts w:ascii="Blinker" w:hAnsi="Blinker"/>
                <w:sz w:val="24"/>
                <w:szCs w:val="24"/>
              </w:rPr>
            </w:pPr>
            <w:r w:rsidRPr="009E4954">
              <w:rPr>
                <w:rFonts w:ascii="Blinker" w:hAnsi="Blinker"/>
                <w:sz w:val="24"/>
                <w:szCs w:val="24"/>
              </w:rPr>
              <w:tab/>
              <w:t>print(prod, deg1 + deg2);</w:t>
            </w:r>
          </w:p>
          <w:p w14:paraId="375D8880" w14:textId="77777777" w:rsidR="009E4954" w:rsidRPr="009E4954" w:rsidRDefault="009E4954" w:rsidP="009E4954">
            <w:pPr>
              <w:rPr>
                <w:rFonts w:ascii="Blinker" w:hAnsi="Blinker"/>
                <w:sz w:val="24"/>
                <w:szCs w:val="24"/>
              </w:rPr>
            </w:pPr>
            <w:r w:rsidRPr="009E4954">
              <w:rPr>
                <w:rFonts w:ascii="Blinker" w:hAnsi="Blinker"/>
                <w:sz w:val="24"/>
                <w:szCs w:val="24"/>
              </w:rPr>
              <w:t>}</w:t>
            </w:r>
          </w:p>
          <w:p w14:paraId="1A4A5AD6" w14:textId="77777777" w:rsidR="009E4954" w:rsidRPr="009E4954" w:rsidRDefault="009E4954" w:rsidP="009E4954">
            <w:pPr>
              <w:rPr>
                <w:rFonts w:ascii="Blinker" w:hAnsi="Blinker"/>
                <w:sz w:val="24"/>
                <w:szCs w:val="24"/>
              </w:rPr>
            </w:pPr>
          </w:p>
          <w:p w14:paraId="318B9065" w14:textId="77777777" w:rsidR="009E4954" w:rsidRPr="009E4954" w:rsidRDefault="009E4954" w:rsidP="009E4954">
            <w:pPr>
              <w:rPr>
                <w:rFonts w:ascii="Blinker" w:hAnsi="Blinker"/>
                <w:sz w:val="24"/>
                <w:szCs w:val="24"/>
              </w:rPr>
            </w:pPr>
            <w:r w:rsidRPr="009E4954">
              <w:rPr>
                <w:rFonts w:ascii="Blinker" w:hAnsi="Blinker"/>
                <w:sz w:val="24"/>
                <w:szCs w:val="24"/>
              </w:rPr>
              <w:t>int main() {</w:t>
            </w:r>
          </w:p>
          <w:p w14:paraId="522F4590" w14:textId="77777777" w:rsidR="009E4954" w:rsidRPr="009E4954" w:rsidRDefault="009E4954" w:rsidP="009E4954">
            <w:pPr>
              <w:rPr>
                <w:rFonts w:ascii="Blinker" w:hAnsi="Blinker"/>
                <w:sz w:val="24"/>
                <w:szCs w:val="24"/>
              </w:rPr>
            </w:pPr>
            <w:r w:rsidRPr="009E4954">
              <w:rPr>
                <w:rFonts w:ascii="Blinker" w:hAnsi="Blinker"/>
                <w:sz w:val="24"/>
                <w:szCs w:val="24"/>
              </w:rPr>
              <w:tab/>
              <w:t>int poly1[size], poly2[size], p[size * 2], deg1, deg2;</w:t>
            </w:r>
          </w:p>
          <w:p w14:paraId="7A8C7B1A" w14:textId="77777777" w:rsidR="009E4954" w:rsidRPr="009E4954" w:rsidRDefault="009E4954" w:rsidP="009E4954">
            <w:pPr>
              <w:rPr>
                <w:rFonts w:ascii="Blinker" w:hAnsi="Blinker"/>
                <w:sz w:val="24"/>
                <w:szCs w:val="24"/>
              </w:rPr>
            </w:pPr>
            <w:r w:rsidRPr="009E4954">
              <w:rPr>
                <w:rFonts w:ascii="Blinker" w:hAnsi="Blinker"/>
                <w:sz w:val="24"/>
                <w:szCs w:val="24"/>
              </w:rPr>
              <w:tab/>
              <w:t>int i;</w:t>
            </w:r>
          </w:p>
          <w:p w14:paraId="7A5B93D2" w14:textId="77777777" w:rsidR="009E4954" w:rsidRPr="009E4954" w:rsidRDefault="009E4954" w:rsidP="009E4954">
            <w:pPr>
              <w:rPr>
                <w:rFonts w:ascii="Blinker" w:hAnsi="Blinker"/>
                <w:sz w:val="24"/>
                <w:szCs w:val="24"/>
              </w:rPr>
            </w:pPr>
            <w:r w:rsidRPr="009E4954">
              <w:rPr>
                <w:rFonts w:ascii="Blinker" w:hAnsi="Blinker"/>
                <w:sz w:val="24"/>
                <w:szCs w:val="24"/>
              </w:rPr>
              <w:tab/>
              <w:t>for(i = 0; i &lt; size; i++) {</w:t>
            </w:r>
          </w:p>
          <w:p w14:paraId="2642D767"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poly1[i] = 0;</w:t>
            </w:r>
          </w:p>
          <w:p w14:paraId="6D4E447C"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poly2[i] = 0;</w:t>
            </w:r>
          </w:p>
          <w:p w14:paraId="6EA6407B" w14:textId="77777777" w:rsidR="009E4954" w:rsidRPr="009E4954" w:rsidRDefault="009E4954" w:rsidP="009E4954">
            <w:pPr>
              <w:rPr>
                <w:rFonts w:ascii="Blinker" w:hAnsi="Blinker"/>
                <w:sz w:val="24"/>
                <w:szCs w:val="24"/>
              </w:rPr>
            </w:pPr>
            <w:r w:rsidRPr="009E4954">
              <w:rPr>
                <w:rFonts w:ascii="Blinker" w:hAnsi="Blinker"/>
                <w:sz w:val="24"/>
                <w:szCs w:val="24"/>
              </w:rPr>
              <w:tab/>
            </w:r>
            <w:r w:rsidRPr="009E4954">
              <w:rPr>
                <w:rFonts w:ascii="Blinker" w:hAnsi="Blinker"/>
                <w:sz w:val="24"/>
                <w:szCs w:val="24"/>
              </w:rPr>
              <w:tab/>
              <w:t>p[i] = 0;</w:t>
            </w:r>
          </w:p>
          <w:p w14:paraId="7B049D33" w14:textId="77777777" w:rsidR="009E4954" w:rsidRPr="009E4954" w:rsidRDefault="009E4954" w:rsidP="009E4954">
            <w:pPr>
              <w:rPr>
                <w:rFonts w:ascii="Blinker" w:hAnsi="Blinker"/>
                <w:sz w:val="24"/>
                <w:szCs w:val="24"/>
              </w:rPr>
            </w:pPr>
            <w:r w:rsidRPr="009E4954">
              <w:rPr>
                <w:rFonts w:ascii="Blinker" w:hAnsi="Blinker"/>
                <w:sz w:val="24"/>
                <w:szCs w:val="24"/>
              </w:rPr>
              <w:tab/>
              <w:t>}</w:t>
            </w:r>
          </w:p>
          <w:p w14:paraId="7B0FAABB" w14:textId="77777777" w:rsidR="009E4954" w:rsidRPr="009E4954" w:rsidRDefault="009E4954" w:rsidP="009E4954">
            <w:pPr>
              <w:rPr>
                <w:rFonts w:ascii="Blinker" w:hAnsi="Blinker"/>
                <w:sz w:val="24"/>
                <w:szCs w:val="24"/>
              </w:rPr>
            </w:pPr>
            <w:r w:rsidRPr="009E4954">
              <w:rPr>
                <w:rFonts w:ascii="Blinker" w:hAnsi="Blinker"/>
                <w:sz w:val="24"/>
                <w:szCs w:val="24"/>
              </w:rPr>
              <w:tab/>
              <w:t>printf("Enter the degree of polynomial 1: ");</w:t>
            </w:r>
          </w:p>
          <w:p w14:paraId="2315B5DB" w14:textId="77777777" w:rsidR="009E4954" w:rsidRPr="009E4954" w:rsidRDefault="009E4954" w:rsidP="009E4954">
            <w:pPr>
              <w:rPr>
                <w:rFonts w:ascii="Blinker" w:hAnsi="Blinker"/>
                <w:sz w:val="24"/>
                <w:szCs w:val="24"/>
              </w:rPr>
            </w:pPr>
            <w:r w:rsidRPr="009E4954">
              <w:rPr>
                <w:rFonts w:ascii="Blinker" w:hAnsi="Blinker"/>
                <w:sz w:val="24"/>
                <w:szCs w:val="24"/>
              </w:rPr>
              <w:tab/>
              <w:t>scanf("%d", &amp;deg1);</w:t>
            </w:r>
          </w:p>
          <w:p w14:paraId="12EE5805" w14:textId="77777777" w:rsidR="009E4954" w:rsidRPr="009E4954" w:rsidRDefault="009E4954" w:rsidP="009E4954">
            <w:pPr>
              <w:rPr>
                <w:rFonts w:ascii="Blinker" w:hAnsi="Blinker"/>
                <w:sz w:val="24"/>
                <w:szCs w:val="24"/>
              </w:rPr>
            </w:pPr>
            <w:r w:rsidRPr="009E4954">
              <w:rPr>
                <w:rFonts w:ascii="Blinker" w:hAnsi="Blinker"/>
                <w:sz w:val="24"/>
                <w:szCs w:val="24"/>
              </w:rPr>
              <w:tab/>
              <w:t>read(poly1, deg1);</w:t>
            </w:r>
          </w:p>
          <w:p w14:paraId="5CB379E7" w14:textId="77777777" w:rsidR="009E4954" w:rsidRPr="009E4954" w:rsidRDefault="009E4954" w:rsidP="009E4954">
            <w:pPr>
              <w:rPr>
                <w:rFonts w:ascii="Blinker" w:hAnsi="Blinker"/>
                <w:sz w:val="24"/>
                <w:szCs w:val="24"/>
              </w:rPr>
            </w:pPr>
            <w:r w:rsidRPr="009E4954">
              <w:rPr>
                <w:rFonts w:ascii="Blinker" w:hAnsi="Blinker"/>
                <w:sz w:val="24"/>
                <w:szCs w:val="24"/>
              </w:rPr>
              <w:tab/>
              <w:t>printf("Enter the degree of polynomial 2: ");</w:t>
            </w:r>
          </w:p>
          <w:p w14:paraId="6C5874B2" w14:textId="77777777" w:rsidR="009E4954" w:rsidRPr="009E4954" w:rsidRDefault="009E4954" w:rsidP="009E4954">
            <w:pPr>
              <w:rPr>
                <w:rFonts w:ascii="Blinker" w:hAnsi="Blinker"/>
                <w:sz w:val="24"/>
                <w:szCs w:val="24"/>
              </w:rPr>
            </w:pPr>
            <w:r w:rsidRPr="009E4954">
              <w:rPr>
                <w:rFonts w:ascii="Blinker" w:hAnsi="Blinker"/>
                <w:sz w:val="24"/>
                <w:szCs w:val="24"/>
              </w:rPr>
              <w:tab/>
              <w:t>scanf("%d", &amp;deg2);</w:t>
            </w:r>
          </w:p>
          <w:p w14:paraId="1881D271" w14:textId="77777777" w:rsidR="009E4954" w:rsidRPr="009E4954" w:rsidRDefault="009E4954" w:rsidP="009E4954">
            <w:pPr>
              <w:rPr>
                <w:rFonts w:ascii="Blinker" w:hAnsi="Blinker"/>
                <w:sz w:val="24"/>
                <w:szCs w:val="24"/>
              </w:rPr>
            </w:pPr>
            <w:r w:rsidRPr="009E4954">
              <w:rPr>
                <w:rFonts w:ascii="Blinker" w:hAnsi="Blinker"/>
                <w:sz w:val="24"/>
                <w:szCs w:val="24"/>
              </w:rPr>
              <w:tab/>
              <w:t>read(poly2, deg2);</w:t>
            </w:r>
          </w:p>
          <w:p w14:paraId="4773039B" w14:textId="77777777" w:rsidR="009E4954" w:rsidRPr="009E4954" w:rsidRDefault="009E4954" w:rsidP="009E4954">
            <w:pPr>
              <w:rPr>
                <w:rFonts w:ascii="Blinker" w:hAnsi="Blinker"/>
                <w:sz w:val="24"/>
                <w:szCs w:val="24"/>
              </w:rPr>
            </w:pPr>
            <w:r w:rsidRPr="009E4954">
              <w:rPr>
                <w:rFonts w:ascii="Blinker" w:hAnsi="Blinker"/>
                <w:sz w:val="24"/>
                <w:szCs w:val="24"/>
              </w:rPr>
              <w:tab/>
              <w:t>printf("\nPolynomial 1 is: \n");</w:t>
            </w:r>
          </w:p>
          <w:p w14:paraId="225E20E2" w14:textId="77777777" w:rsidR="009E4954" w:rsidRPr="009E4954" w:rsidRDefault="009E4954" w:rsidP="009E4954">
            <w:pPr>
              <w:rPr>
                <w:rFonts w:ascii="Blinker" w:hAnsi="Blinker"/>
                <w:sz w:val="24"/>
                <w:szCs w:val="24"/>
              </w:rPr>
            </w:pPr>
            <w:r w:rsidRPr="009E4954">
              <w:rPr>
                <w:rFonts w:ascii="Blinker" w:hAnsi="Blinker"/>
                <w:sz w:val="24"/>
                <w:szCs w:val="24"/>
              </w:rPr>
              <w:tab/>
              <w:t>print(poly1, deg1);</w:t>
            </w:r>
          </w:p>
          <w:p w14:paraId="10205433" w14:textId="77777777" w:rsidR="009E4954" w:rsidRPr="009E4954" w:rsidRDefault="009E4954" w:rsidP="009E4954">
            <w:pPr>
              <w:rPr>
                <w:rFonts w:ascii="Blinker" w:hAnsi="Blinker"/>
                <w:sz w:val="24"/>
                <w:szCs w:val="24"/>
              </w:rPr>
            </w:pPr>
            <w:r w:rsidRPr="009E4954">
              <w:rPr>
                <w:rFonts w:ascii="Blinker" w:hAnsi="Blinker"/>
                <w:sz w:val="24"/>
                <w:szCs w:val="24"/>
              </w:rPr>
              <w:tab/>
              <w:t>printf("\nPolynomial 2 is: \n");</w:t>
            </w:r>
          </w:p>
          <w:p w14:paraId="434AD0B0" w14:textId="77777777" w:rsidR="009E4954" w:rsidRPr="009E4954" w:rsidRDefault="009E4954" w:rsidP="009E4954">
            <w:pPr>
              <w:rPr>
                <w:rFonts w:ascii="Blinker" w:hAnsi="Blinker"/>
                <w:sz w:val="24"/>
                <w:szCs w:val="24"/>
              </w:rPr>
            </w:pPr>
            <w:r w:rsidRPr="009E4954">
              <w:rPr>
                <w:rFonts w:ascii="Blinker" w:hAnsi="Blinker"/>
                <w:sz w:val="24"/>
                <w:szCs w:val="24"/>
              </w:rPr>
              <w:tab/>
              <w:t>print(poly2, deg2);</w:t>
            </w:r>
          </w:p>
          <w:p w14:paraId="2834D791" w14:textId="77777777" w:rsidR="009E4954" w:rsidRPr="009E4954" w:rsidRDefault="009E4954" w:rsidP="009E4954">
            <w:pPr>
              <w:rPr>
                <w:rFonts w:ascii="Blinker" w:hAnsi="Blinker"/>
                <w:sz w:val="24"/>
                <w:szCs w:val="24"/>
              </w:rPr>
            </w:pPr>
            <w:r w:rsidRPr="009E4954">
              <w:rPr>
                <w:rFonts w:ascii="Blinker" w:hAnsi="Blinker"/>
                <w:sz w:val="24"/>
                <w:szCs w:val="24"/>
              </w:rPr>
              <w:tab/>
              <w:t>multiply(poly1, poly2, p, deg1, deg2);</w:t>
            </w:r>
          </w:p>
          <w:p w14:paraId="0E3E912C" w14:textId="77777777" w:rsidR="009E4954" w:rsidRPr="009E4954" w:rsidRDefault="009E4954" w:rsidP="009E4954">
            <w:pPr>
              <w:rPr>
                <w:rFonts w:ascii="Blinker" w:hAnsi="Blinker"/>
                <w:sz w:val="24"/>
                <w:szCs w:val="24"/>
              </w:rPr>
            </w:pPr>
            <w:r w:rsidRPr="009E4954">
              <w:rPr>
                <w:rFonts w:ascii="Blinker" w:hAnsi="Blinker"/>
                <w:sz w:val="24"/>
                <w:szCs w:val="24"/>
              </w:rPr>
              <w:tab/>
              <w:t>return 0;</w:t>
            </w:r>
          </w:p>
          <w:p w14:paraId="3896E70F" w14:textId="77777777" w:rsidR="006456ED" w:rsidRDefault="009E4954" w:rsidP="009E4954">
            <w:pPr>
              <w:rPr>
                <w:rFonts w:ascii="Blinker" w:hAnsi="Blinker"/>
                <w:sz w:val="24"/>
                <w:szCs w:val="24"/>
              </w:rPr>
            </w:pPr>
            <w:r w:rsidRPr="009E4954">
              <w:rPr>
                <w:rFonts w:ascii="Blinker" w:hAnsi="Blinker"/>
                <w:sz w:val="24"/>
                <w:szCs w:val="24"/>
              </w:rPr>
              <w:t>}</w:t>
            </w:r>
          </w:p>
          <w:p w14:paraId="38DAD2C4" w14:textId="11540101" w:rsidR="009E4954" w:rsidRDefault="009E4954" w:rsidP="009E4954">
            <w:pPr>
              <w:rPr>
                <w:rFonts w:ascii="Blinker" w:hAnsi="Blinker"/>
                <w:sz w:val="24"/>
                <w:szCs w:val="24"/>
              </w:rPr>
            </w:pPr>
          </w:p>
        </w:tc>
      </w:tr>
      <w:tr w:rsidR="006456ED" w:rsidRPr="00575048" w14:paraId="5F41A31B" w14:textId="77777777" w:rsidTr="00CF2653">
        <w:trPr>
          <w:trHeight w:val="604"/>
          <w:jc w:val="center"/>
        </w:trPr>
        <w:tc>
          <w:tcPr>
            <w:tcW w:w="9389" w:type="dxa"/>
            <w:gridSpan w:val="2"/>
          </w:tcPr>
          <w:p w14:paraId="1A472A9B"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373A3721" w14:textId="6D9ECE5A" w:rsidR="006456ED" w:rsidRDefault="006456ED" w:rsidP="00CF2653">
            <w:pPr>
              <w:rPr>
                <w:rFonts w:ascii="Blinker" w:hAnsi="Blinker"/>
                <w:noProof/>
                <w:sz w:val="24"/>
                <w:szCs w:val="24"/>
              </w:rPr>
            </w:pPr>
          </w:p>
          <w:p w14:paraId="61E84B4D" w14:textId="0732C710" w:rsidR="009E4954" w:rsidRDefault="009E4954" w:rsidP="00CF2653">
            <w:pPr>
              <w:rPr>
                <w:rFonts w:ascii="Blinker" w:hAnsi="Blinker"/>
                <w:sz w:val="24"/>
                <w:szCs w:val="24"/>
              </w:rPr>
            </w:pPr>
            <w:r w:rsidRPr="009E4954">
              <w:rPr>
                <w:rFonts w:ascii="Blinker" w:hAnsi="Blinker"/>
                <w:noProof/>
                <w:sz w:val="24"/>
                <w:szCs w:val="24"/>
              </w:rPr>
              <w:drawing>
                <wp:inline distT="0" distB="0" distL="0" distR="0" wp14:anchorId="420B70A7" wp14:editId="4BED8737">
                  <wp:extent cx="5296639" cy="4486901"/>
                  <wp:effectExtent l="0" t="0" r="0" b="9525"/>
                  <wp:docPr id="4681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2489" name=""/>
                          <pic:cNvPicPr/>
                        </pic:nvPicPr>
                        <pic:blipFill>
                          <a:blip r:embed="rId43"/>
                          <a:stretch>
                            <a:fillRect/>
                          </a:stretch>
                        </pic:blipFill>
                        <pic:spPr>
                          <a:xfrm>
                            <a:off x="0" y="0"/>
                            <a:ext cx="5296639" cy="4486901"/>
                          </a:xfrm>
                          <a:prstGeom prst="rect">
                            <a:avLst/>
                          </a:prstGeom>
                        </pic:spPr>
                      </pic:pic>
                    </a:graphicData>
                  </a:graphic>
                </wp:inline>
              </w:drawing>
            </w:r>
          </w:p>
          <w:p w14:paraId="4F61B704" w14:textId="77777777" w:rsidR="006456ED" w:rsidRDefault="006456ED" w:rsidP="00CF2653">
            <w:pPr>
              <w:rPr>
                <w:rFonts w:ascii="Blinker" w:hAnsi="Blinker"/>
                <w:sz w:val="24"/>
                <w:szCs w:val="24"/>
              </w:rPr>
            </w:pPr>
          </w:p>
          <w:p w14:paraId="7186E665" w14:textId="77777777" w:rsidR="006456ED" w:rsidRDefault="006456ED" w:rsidP="00CF2653">
            <w:pPr>
              <w:rPr>
                <w:rFonts w:ascii="Blinker" w:hAnsi="Blinker"/>
                <w:sz w:val="24"/>
                <w:szCs w:val="24"/>
              </w:rPr>
            </w:pPr>
          </w:p>
        </w:tc>
      </w:tr>
    </w:tbl>
    <w:p w14:paraId="09862189" w14:textId="77777777" w:rsidR="006456ED" w:rsidRDefault="006456ED" w:rsidP="00AD485C"/>
    <w:p w14:paraId="2501283C" w14:textId="387156F2" w:rsidR="006456ED" w:rsidRDefault="006456ED" w:rsidP="00AD485C">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38551FA4" w14:textId="77777777" w:rsidTr="00CF2653">
        <w:trPr>
          <w:trHeight w:val="531"/>
          <w:jc w:val="center"/>
        </w:trPr>
        <w:tc>
          <w:tcPr>
            <w:tcW w:w="4896" w:type="dxa"/>
          </w:tcPr>
          <w:p w14:paraId="055D57AC" w14:textId="6ACBC588"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F46E9A">
              <w:rPr>
                <w:rFonts w:ascii="Blinker" w:hAnsi="Blinker"/>
                <w:sz w:val="24"/>
                <w:szCs w:val="24"/>
              </w:rPr>
              <w:t>29</w:t>
            </w:r>
          </w:p>
        </w:tc>
        <w:tc>
          <w:tcPr>
            <w:tcW w:w="4493" w:type="dxa"/>
          </w:tcPr>
          <w:p w14:paraId="68F92032" w14:textId="072CECEC"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F46E9A">
              <w:rPr>
                <w:rFonts w:ascii="Blinker" w:hAnsi="Blinker"/>
                <w:sz w:val="24"/>
                <w:szCs w:val="24"/>
              </w:rPr>
              <w:t>08</w:t>
            </w:r>
            <w:r>
              <w:rPr>
                <w:rFonts w:ascii="Blinker" w:hAnsi="Blinker"/>
                <w:sz w:val="24"/>
                <w:szCs w:val="24"/>
              </w:rPr>
              <w:t>/0</w:t>
            </w:r>
            <w:r w:rsidR="00F46E9A">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171B96E3" w14:textId="77777777" w:rsidTr="00CF2653">
        <w:trPr>
          <w:trHeight w:val="808"/>
          <w:jc w:val="center"/>
        </w:trPr>
        <w:tc>
          <w:tcPr>
            <w:tcW w:w="9389" w:type="dxa"/>
            <w:gridSpan w:val="2"/>
          </w:tcPr>
          <w:p w14:paraId="34ABAB9F" w14:textId="708AC1F6"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F46E9A" w:rsidRPr="00F46E9A">
              <w:rPr>
                <w:rFonts w:ascii="Blinker" w:hAnsi="Blinker"/>
                <w:sz w:val="24"/>
                <w:szCs w:val="24"/>
              </w:rPr>
              <w:t>Demonstrate queue using array</w:t>
            </w:r>
            <w:r w:rsidR="00F46E9A">
              <w:rPr>
                <w:rFonts w:ascii="Blinker" w:hAnsi="Blinker"/>
                <w:sz w:val="24"/>
                <w:szCs w:val="24"/>
              </w:rPr>
              <w:t>.</w:t>
            </w:r>
          </w:p>
          <w:p w14:paraId="38E3D2D2" w14:textId="77777777" w:rsidR="006456ED" w:rsidRPr="005724E1" w:rsidRDefault="006456ED" w:rsidP="00CF2653">
            <w:pPr>
              <w:textAlignment w:val="baseline"/>
              <w:rPr>
                <w:rFonts w:eastAsia="Times New Roman" w:cs="Arial"/>
                <w:color w:val="000000"/>
              </w:rPr>
            </w:pPr>
          </w:p>
        </w:tc>
      </w:tr>
      <w:tr w:rsidR="006456ED" w:rsidRPr="00575048" w14:paraId="5BEDD6E9" w14:textId="77777777" w:rsidTr="00CF2653">
        <w:trPr>
          <w:trHeight w:val="604"/>
          <w:jc w:val="center"/>
        </w:trPr>
        <w:tc>
          <w:tcPr>
            <w:tcW w:w="9389" w:type="dxa"/>
            <w:gridSpan w:val="2"/>
          </w:tcPr>
          <w:p w14:paraId="187838B7" w14:textId="77777777" w:rsidR="006456ED" w:rsidRDefault="006456ED" w:rsidP="00CF2653">
            <w:pPr>
              <w:rPr>
                <w:rFonts w:ascii="Blinker" w:hAnsi="Blinker"/>
                <w:sz w:val="24"/>
                <w:szCs w:val="24"/>
              </w:rPr>
            </w:pPr>
          </w:p>
          <w:p w14:paraId="7E6D5878" w14:textId="77777777" w:rsidR="00E47230" w:rsidRPr="00E47230" w:rsidRDefault="00E47230" w:rsidP="00E47230">
            <w:pPr>
              <w:rPr>
                <w:rFonts w:ascii="Blinker" w:hAnsi="Blinker"/>
                <w:sz w:val="24"/>
                <w:szCs w:val="24"/>
              </w:rPr>
            </w:pPr>
            <w:r w:rsidRPr="00E47230">
              <w:rPr>
                <w:rFonts w:ascii="Blinker" w:hAnsi="Blinker"/>
                <w:sz w:val="24"/>
                <w:szCs w:val="24"/>
              </w:rPr>
              <w:t>/*Program 29 QUEUE</w:t>
            </w:r>
          </w:p>
          <w:p w14:paraId="43E7F419" w14:textId="77777777" w:rsidR="00E47230" w:rsidRPr="00E47230" w:rsidRDefault="00E47230" w:rsidP="00E47230">
            <w:pPr>
              <w:rPr>
                <w:rFonts w:ascii="Blinker" w:hAnsi="Blinker"/>
                <w:sz w:val="24"/>
                <w:szCs w:val="24"/>
              </w:rPr>
            </w:pPr>
            <w:r w:rsidRPr="00E47230">
              <w:rPr>
                <w:rFonts w:ascii="Blinker" w:hAnsi="Blinker"/>
                <w:sz w:val="24"/>
                <w:szCs w:val="24"/>
              </w:rPr>
              <w:t>@ALBIN MAMMEN MATHEW</w:t>
            </w:r>
          </w:p>
          <w:p w14:paraId="348C2A57" w14:textId="77777777" w:rsidR="00E47230" w:rsidRPr="00E47230" w:rsidRDefault="00E47230" w:rsidP="00E47230">
            <w:pPr>
              <w:rPr>
                <w:rFonts w:ascii="Blinker" w:hAnsi="Blinker"/>
                <w:sz w:val="24"/>
                <w:szCs w:val="24"/>
              </w:rPr>
            </w:pPr>
            <w:r w:rsidRPr="00E47230">
              <w:rPr>
                <w:rFonts w:ascii="Blinker" w:hAnsi="Blinker"/>
                <w:sz w:val="24"/>
                <w:szCs w:val="24"/>
              </w:rPr>
              <w:t>Roll No: 08</w:t>
            </w:r>
          </w:p>
          <w:p w14:paraId="00411B7C" w14:textId="77777777" w:rsidR="00E47230" w:rsidRPr="00E47230" w:rsidRDefault="00E47230" w:rsidP="00E47230">
            <w:pPr>
              <w:rPr>
                <w:rFonts w:ascii="Blinker" w:hAnsi="Blinker"/>
                <w:sz w:val="24"/>
                <w:szCs w:val="24"/>
              </w:rPr>
            </w:pPr>
            <w:r w:rsidRPr="00E47230">
              <w:rPr>
                <w:rFonts w:ascii="Blinker" w:hAnsi="Blinker"/>
                <w:sz w:val="24"/>
                <w:szCs w:val="24"/>
              </w:rPr>
              <w:t>Date: 09/08/2025</w:t>
            </w:r>
          </w:p>
          <w:p w14:paraId="5CC80949"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011919EE" w14:textId="77777777" w:rsidR="00E47230" w:rsidRPr="00E47230" w:rsidRDefault="00E47230" w:rsidP="00E47230">
            <w:pPr>
              <w:rPr>
                <w:rFonts w:ascii="Blinker" w:hAnsi="Blinker"/>
                <w:sz w:val="24"/>
                <w:szCs w:val="24"/>
              </w:rPr>
            </w:pPr>
          </w:p>
          <w:p w14:paraId="3B046A3F" w14:textId="77777777" w:rsidR="00E47230" w:rsidRPr="00E47230" w:rsidRDefault="00E47230" w:rsidP="00E47230">
            <w:pPr>
              <w:rPr>
                <w:rFonts w:ascii="Blinker" w:hAnsi="Blinker"/>
                <w:sz w:val="24"/>
                <w:szCs w:val="24"/>
              </w:rPr>
            </w:pPr>
            <w:r w:rsidRPr="00E47230">
              <w:rPr>
                <w:rFonts w:ascii="Blinker" w:hAnsi="Blinker"/>
                <w:sz w:val="24"/>
                <w:szCs w:val="24"/>
              </w:rPr>
              <w:t>#include&lt;stdio.h&gt;</w:t>
            </w:r>
          </w:p>
          <w:p w14:paraId="336CC1DD" w14:textId="77777777" w:rsidR="00E47230" w:rsidRPr="00E47230" w:rsidRDefault="00E47230" w:rsidP="00E47230">
            <w:pPr>
              <w:rPr>
                <w:rFonts w:ascii="Blinker" w:hAnsi="Blinker"/>
                <w:sz w:val="24"/>
                <w:szCs w:val="24"/>
              </w:rPr>
            </w:pPr>
            <w:r w:rsidRPr="00E47230">
              <w:rPr>
                <w:rFonts w:ascii="Blinker" w:hAnsi="Blinker"/>
                <w:sz w:val="24"/>
                <w:szCs w:val="24"/>
              </w:rPr>
              <w:t>int q[5],front=-1,rear=-1;</w:t>
            </w:r>
          </w:p>
          <w:p w14:paraId="6E560B75" w14:textId="77777777" w:rsidR="00E47230" w:rsidRPr="00E47230" w:rsidRDefault="00E47230" w:rsidP="00E47230">
            <w:pPr>
              <w:rPr>
                <w:rFonts w:ascii="Blinker" w:hAnsi="Blinker"/>
                <w:sz w:val="24"/>
                <w:szCs w:val="24"/>
              </w:rPr>
            </w:pPr>
            <w:r w:rsidRPr="00E47230">
              <w:rPr>
                <w:rFonts w:ascii="Blinker" w:hAnsi="Blinker"/>
                <w:sz w:val="24"/>
                <w:szCs w:val="24"/>
              </w:rPr>
              <w:t>void enqueue(int v) {</w:t>
            </w:r>
          </w:p>
          <w:p w14:paraId="76026EFA" w14:textId="77777777" w:rsidR="00E47230" w:rsidRPr="00E47230" w:rsidRDefault="00E47230" w:rsidP="00E47230">
            <w:pPr>
              <w:rPr>
                <w:rFonts w:ascii="Blinker" w:hAnsi="Blinker"/>
                <w:sz w:val="24"/>
                <w:szCs w:val="24"/>
              </w:rPr>
            </w:pPr>
            <w:r w:rsidRPr="00E47230">
              <w:rPr>
                <w:rFonts w:ascii="Blinker" w:hAnsi="Blinker"/>
                <w:sz w:val="24"/>
                <w:szCs w:val="24"/>
              </w:rPr>
              <w:tab/>
              <w:t>if (rear == 4) {</w:t>
            </w:r>
          </w:p>
          <w:p w14:paraId="5668672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printf("Error:Queue is Full.\n");</w:t>
            </w:r>
          </w:p>
          <w:p w14:paraId="7E4B1B03" w14:textId="77777777" w:rsidR="00E47230" w:rsidRPr="00E47230" w:rsidRDefault="00E47230" w:rsidP="00E47230">
            <w:pPr>
              <w:rPr>
                <w:rFonts w:ascii="Blinker" w:hAnsi="Blinker"/>
                <w:sz w:val="24"/>
                <w:szCs w:val="24"/>
              </w:rPr>
            </w:pPr>
            <w:r w:rsidRPr="00E47230">
              <w:rPr>
                <w:rFonts w:ascii="Blinker" w:hAnsi="Blinker"/>
                <w:sz w:val="24"/>
                <w:szCs w:val="24"/>
              </w:rPr>
              <w:tab/>
              <w:t>} else {</w:t>
            </w:r>
          </w:p>
          <w:p w14:paraId="225830FC"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if (front == -1)</w:t>
            </w:r>
          </w:p>
          <w:p w14:paraId="2C5C06CB"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front = 0;</w:t>
            </w:r>
          </w:p>
          <w:p w14:paraId="617D6C0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q[++rear] = v;</w:t>
            </w:r>
          </w:p>
          <w:p w14:paraId="23A5C03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printf("Enqueued\n");</w:t>
            </w:r>
          </w:p>
          <w:p w14:paraId="28CC44B1"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3F74090D"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618C0DE3" w14:textId="77777777" w:rsidR="00E47230" w:rsidRPr="00E47230" w:rsidRDefault="00E47230" w:rsidP="00E47230">
            <w:pPr>
              <w:rPr>
                <w:rFonts w:ascii="Blinker" w:hAnsi="Blinker"/>
                <w:sz w:val="24"/>
                <w:szCs w:val="24"/>
              </w:rPr>
            </w:pPr>
          </w:p>
          <w:p w14:paraId="54FDB952" w14:textId="77777777" w:rsidR="00E47230" w:rsidRPr="00E47230" w:rsidRDefault="00E47230" w:rsidP="00E47230">
            <w:pPr>
              <w:rPr>
                <w:rFonts w:ascii="Blinker" w:hAnsi="Blinker"/>
                <w:sz w:val="24"/>
                <w:szCs w:val="24"/>
              </w:rPr>
            </w:pPr>
            <w:r w:rsidRPr="00E47230">
              <w:rPr>
                <w:rFonts w:ascii="Blinker" w:hAnsi="Blinker"/>
                <w:sz w:val="24"/>
                <w:szCs w:val="24"/>
              </w:rPr>
              <w:t>void dequeue() {</w:t>
            </w:r>
          </w:p>
          <w:p w14:paraId="24BB624C" w14:textId="77777777" w:rsidR="00E47230" w:rsidRPr="00E47230" w:rsidRDefault="00E47230" w:rsidP="00E47230">
            <w:pPr>
              <w:rPr>
                <w:rFonts w:ascii="Blinker" w:hAnsi="Blinker"/>
                <w:sz w:val="24"/>
                <w:szCs w:val="24"/>
              </w:rPr>
            </w:pPr>
            <w:r w:rsidRPr="00E47230">
              <w:rPr>
                <w:rFonts w:ascii="Blinker" w:hAnsi="Blinker"/>
                <w:sz w:val="24"/>
                <w:szCs w:val="24"/>
              </w:rPr>
              <w:tab/>
              <w:t>if (front == -1 || front &gt; rear) {</w:t>
            </w:r>
          </w:p>
          <w:p w14:paraId="43B6B97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printf("Error: Empty Queue.\n");</w:t>
            </w:r>
          </w:p>
          <w:p w14:paraId="53F65C2E" w14:textId="77777777" w:rsidR="00E47230" w:rsidRPr="00E47230" w:rsidRDefault="00E47230" w:rsidP="00E47230">
            <w:pPr>
              <w:rPr>
                <w:rFonts w:ascii="Blinker" w:hAnsi="Blinker"/>
                <w:sz w:val="24"/>
                <w:szCs w:val="24"/>
              </w:rPr>
            </w:pPr>
            <w:r w:rsidRPr="00E47230">
              <w:rPr>
                <w:rFonts w:ascii="Blinker" w:hAnsi="Blinker"/>
                <w:sz w:val="24"/>
                <w:szCs w:val="24"/>
              </w:rPr>
              <w:tab/>
              <w:t>} else {</w:t>
            </w:r>
          </w:p>
          <w:p w14:paraId="2D3B28E7"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printf("Disqueued Element: %d\n", q[front]);</w:t>
            </w:r>
          </w:p>
          <w:p w14:paraId="519CF7B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front++;</w:t>
            </w:r>
          </w:p>
          <w:p w14:paraId="0DD8F4F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if (rear &lt; front)</w:t>
            </w:r>
          </w:p>
          <w:p w14:paraId="573B53E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front = rear = -1;</w:t>
            </w:r>
          </w:p>
          <w:p w14:paraId="1A0E44B2"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306E2599"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0CA53C9F" w14:textId="77777777" w:rsidR="00E47230" w:rsidRPr="00E47230" w:rsidRDefault="00E47230" w:rsidP="00E47230">
            <w:pPr>
              <w:rPr>
                <w:rFonts w:ascii="Blinker" w:hAnsi="Blinker"/>
                <w:sz w:val="24"/>
                <w:szCs w:val="24"/>
              </w:rPr>
            </w:pPr>
          </w:p>
          <w:p w14:paraId="3A1351AA" w14:textId="77777777" w:rsidR="00E47230" w:rsidRPr="00E47230" w:rsidRDefault="00E47230" w:rsidP="00E47230">
            <w:pPr>
              <w:rPr>
                <w:rFonts w:ascii="Blinker" w:hAnsi="Blinker"/>
                <w:sz w:val="24"/>
                <w:szCs w:val="24"/>
              </w:rPr>
            </w:pPr>
            <w:r w:rsidRPr="00E47230">
              <w:rPr>
                <w:rFonts w:ascii="Blinker" w:hAnsi="Blinker"/>
                <w:sz w:val="24"/>
                <w:szCs w:val="24"/>
              </w:rPr>
              <w:t>void display() {</w:t>
            </w:r>
          </w:p>
          <w:p w14:paraId="1230BF8D" w14:textId="77777777" w:rsidR="00E47230" w:rsidRPr="00E47230" w:rsidRDefault="00E47230" w:rsidP="00E47230">
            <w:pPr>
              <w:rPr>
                <w:rFonts w:ascii="Blinker" w:hAnsi="Blinker"/>
                <w:sz w:val="24"/>
                <w:szCs w:val="24"/>
              </w:rPr>
            </w:pPr>
            <w:r w:rsidRPr="00E47230">
              <w:rPr>
                <w:rFonts w:ascii="Blinker" w:hAnsi="Blinker"/>
                <w:sz w:val="24"/>
                <w:szCs w:val="24"/>
              </w:rPr>
              <w:tab/>
              <w:t>if (front == -1 || rear == -1 || front &gt; rear) {</w:t>
            </w:r>
          </w:p>
          <w:p w14:paraId="73314110"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printf("Error: Empty Queue.\n");</w:t>
            </w:r>
          </w:p>
          <w:p w14:paraId="4399EF89" w14:textId="77777777" w:rsidR="00E47230" w:rsidRPr="00E47230" w:rsidRDefault="00E47230" w:rsidP="00E47230">
            <w:pPr>
              <w:rPr>
                <w:rFonts w:ascii="Blinker" w:hAnsi="Blinker"/>
                <w:sz w:val="24"/>
                <w:szCs w:val="24"/>
              </w:rPr>
            </w:pPr>
            <w:r w:rsidRPr="00E47230">
              <w:rPr>
                <w:rFonts w:ascii="Blinker" w:hAnsi="Blinker"/>
                <w:sz w:val="24"/>
                <w:szCs w:val="24"/>
              </w:rPr>
              <w:tab/>
              <w:t>} else {</w:t>
            </w:r>
          </w:p>
          <w:p w14:paraId="038723D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int i;</w:t>
            </w:r>
          </w:p>
          <w:p w14:paraId="7276334F"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for (i = front; i &lt;= rear; i++) {</w:t>
            </w:r>
          </w:p>
          <w:p w14:paraId="3B9B5FD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printf("%d \t", q[i]);</w:t>
            </w:r>
          </w:p>
          <w:p w14:paraId="52B8F54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w:t>
            </w:r>
          </w:p>
          <w:p w14:paraId="1CA77346" w14:textId="77777777" w:rsidR="00E47230" w:rsidRPr="00E47230" w:rsidRDefault="00E47230" w:rsidP="00E47230">
            <w:pPr>
              <w:rPr>
                <w:rFonts w:ascii="Blinker" w:hAnsi="Blinker"/>
                <w:sz w:val="24"/>
                <w:szCs w:val="24"/>
              </w:rPr>
            </w:pPr>
            <w:r w:rsidRPr="00E47230">
              <w:rPr>
                <w:rFonts w:ascii="Blinker" w:hAnsi="Blinker"/>
                <w:sz w:val="24"/>
                <w:szCs w:val="24"/>
              </w:rPr>
              <w:lastRenderedPageBreak/>
              <w:tab/>
            </w:r>
            <w:r w:rsidRPr="00E47230">
              <w:rPr>
                <w:rFonts w:ascii="Blinker" w:hAnsi="Blinker"/>
                <w:sz w:val="24"/>
                <w:szCs w:val="24"/>
              </w:rPr>
              <w:tab/>
              <w:t>printf("\n");</w:t>
            </w:r>
          </w:p>
          <w:p w14:paraId="5EFE1846"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54F61915"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002D2ACD" w14:textId="77777777" w:rsidR="00E47230" w:rsidRPr="00E47230" w:rsidRDefault="00E47230" w:rsidP="00E47230">
            <w:pPr>
              <w:rPr>
                <w:rFonts w:ascii="Blinker" w:hAnsi="Blinker"/>
                <w:sz w:val="24"/>
                <w:szCs w:val="24"/>
              </w:rPr>
            </w:pPr>
            <w:r w:rsidRPr="00E47230">
              <w:rPr>
                <w:rFonts w:ascii="Blinker" w:hAnsi="Blinker"/>
                <w:sz w:val="24"/>
                <w:szCs w:val="24"/>
              </w:rPr>
              <w:t>int menu() { //function for menu</w:t>
            </w:r>
          </w:p>
          <w:p w14:paraId="5FCFAABA" w14:textId="77777777" w:rsidR="00E47230" w:rsidRPr="00E47230" w:rsidRDefault="00E47230" w:rsidP="00E47230">
            <w:pPr>
              <w:rPr>
                <w:rFonts w:ascii="Blinker" w:hAnsi="Blinker"/>
                <w:sz w:val="24"/>
                <w:szCs w:val="24"/>
              </w:rPr>
            </w:pPr>
            <w:r w:rsidRPr="00E47230">
              <w:rPr>
                <w:rFonts w:ascii="Blinker" w:hAnsi="Blinker"/>
                <w:sz w:val="24"/>
                <w:szCs w:val="24"/>
              </w:rPr>
              <w:tab/>
              <w:t>int ch;</w:t>
            </w:r>
          </w:p>
          <w:p w14:paraId="3CD57A83" w14:textId="77777777" w:rsidR="00E47230" w:rsidRPr="00E47230" w:rsidRDefault="00E47230" w:rsidP="00E47230">
            <w:pPr>
              <w:rPr>
                <w:rFonts w:ascii="Blinker" w:hAnsi="Blinker"/>
                <w:sz w:val="24"/>
                <w:szCs w:val="24"/>
              </w:rPr>
            </w:pPr>
            <w:r w:rsidRPr="00E47230">
              <w:rPr>
                <w:rFonts w:ascii="Blinker" w:hAnsi="Blinker"/>
                <w:sz w:val="24"/>
                <w:szCs w:val="24"/>
              </w:rPr>
              <w:tab/>
              <w:t>printf("\n ENQUEUE-1 \n DEQUEUE-2 \n DISPLAY-3 \n EXIT -4 \n Enter your choice : ");</w:t>
            </w:r>
          </w:p>
          <w:p w14:paraId="64C9CCC1" w14:textId="77777777" w:rsidR="00E47230" w:rsidRPr="00E47230" w:rsidRDefault="00E47230" w:rsidP="00E47230">
            <w:pPr>
              <w:rPr>
                <w:rFonts w:ascii="Blinker" w:hAnsi="Blinker"/>
                <w:sz w:val="24"/>
                <w:szCs w:val="24"/>
              </w:rPr>
            </w:pPr>
            <w:r w:rsidRPr="00E47230">
              <w:rPr>
                <w:rFonts w:ascii="Blinker" w:hAnsi="Blinker"/>
                <w:sz w:val="24"/>
                <w:szCs w:val="24"/>
              </w:rPr>
              <w:tab/>
              <w:t>scanf("%d", &amp;ch);</w:t>
            </w:r>
          </w:p>
          <w:p w14:paraId="2CC0E7CC" w14:textId="77777777" w:rsidR="00E47230" w:rsidRPr="00E47230" w:rsidRDefault="00E47230" w:rsidP="00E47230">
            <w:pPr>
              <w:rPr>
                <w:rFonts w:ascii="Blinker" w:hAnsi="Blinker"/>
                <w:sz w:val="24"/>
                <w:szCs w:val="24"/>
              </w:rPr>
            </w:pPr>
            <w:r w:rsidRPr="00E47230">
              <w:rPr>
                <w:rFonts w:ascii="Blinker" w:hAnsi="Blinker"/>
                <w:sz w:val="24"/>
                <w:szCs w:val="24"/>
              </w:rPr>
              <w:tab/>
              <w:t>return ch;</w:t>
            </w:r>
          </w:p>
          <w:p w14:paraId="7F895539"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52975CEC" w14:textId="77777777" w:rsidR="00E47230" w:rsidRPr="00E47230" w:rsidRDefault="00E47230" w:rsidP="00E47230">
            <w:pPr>
              <w:rPr>
                <w:rFonts w:ascii="Blinker" w:hAnsi="Blinker"/>
                <w:sz w:val="24"/>
                <w:szCs w:val="24"/>
              </w:rPr>
            </w:pPr>
            <w:r w:rsidRPr="00E47230">
              <w:rPr>
                <w:rFonts w:ascii="Blinker" w:hAnsi="Blinker"/>
                <w:sz w:val="24"/>
                <w:szCs w:val="24"/>
              </w:rPr>
              <w:t>void processQueue() { //working of menu</w:t>
            </w:r>
          </w:p>
          <w:p w14:paraId="13D4B542" w14:textId="77777777" w:rsidR="00E47230" w:rsidRPr="00E47230" w:rsidRDefault="00E47230" w:rsidP="00E47230">
            <w:pPr>
              <w:rPr>
                <w:rFonts w:ascii="Blinker" w:hAnsi="Blinker"/>
                <w:sz w:val="24"/>
                <w:szCs w:val="24"/>
              </w:rPr>
            </w:pPr>
            <w:r w:rsidRPr="00E47230">
              <w:rPr>
                <w:rFonts w:ascii="Blinker" w:hAnsi="Blinker"/>
                <w:sz w:val="24"/>
                <w:szCs w:val="24"/>
              </w:rPr>
              <w:tab/>
              <w:t>int ch, b;</w:t>
            </w:r>
          </w:p>
          <w:p w14:paraId="623A718D" w14:textId="77777777" w:rsidR="00E47230" w:rsidRPr="00E47230" w:rsidRDefault="00E47230" w:rsidP="00E47230">
            <w:pPr>
              <w:rPr>
                <w:rFonts w:ascii="Blinker" w:hAnsi="Blinker"/>
                <w:sz w:val="24"/>
                <w:szCs w:val="24"/>
              </w:rPr>
            </w:pPr>
            <w:r w:rsidRPr="00E47230">
              <w:rPr>
                <w:rFonts w:ascii="Blinker" w:hAnsi="Blinker"/>
                <w:sz w:val="24"/>
                <w:szCs w:val="24"/>
              </w:rPr>
              <w:tab/>
              <w:t>for (ch = menu(); ch != 4; ch = menu()) {</w:t>
            </w:r>
          </w:p>
          <w:p w14:paraId="7723207C"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switch (ch) {</w:t>
            </w:r>
          </w:p>
          <w:p w14:paraId="19A2355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case 1:</w:t>
            </w:r>
          </w:p>
          <w:p w14:paraId="7EE489C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printf("Enter the value to insert : ");</w:t>
            </w:r>
          </w:p>
          <w:p w14:paraId="20870604"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scanf("%d", &amp;b);</w:t>
            </w:r>
          </w:p>
          <w:p w14:paraId="76FE963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enqueue(b);</w:t>
            </w:r>
          </w:p>
          <w:p w14:paraId="1FD51F0F"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4E155817"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case 2:</w:t>
            </w:r>
          </w:p>
          <w:p w14:paraId="23E15BCD"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dequeue();</w:t>
            </w:r>
          </w:p>
          <w:p w14:paraId="178B7B1A"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5CFE4DB0"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case 3:</w:t>
            </w:r>
          </w:p>
          <w:p w14:paraId="22F7507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display();</w:t>
            </w:r>
          </w:p>
          <w:p w14:paraId="04D61AC1"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24CD22D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default:</w:t>
            </w:r>
          </w:p>
          <w:p w14:paraId="6CBDC1C8"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printf("Error: Wrong Choice");</w:t>
            </w:r>
          </w:p>
          <w:p w14:paraId="46BFFA49"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r>
            <w:r w:rsidRPr="00E47230">
              <w:rPr>
                <w:rFonts w:ascii="Blinker" w:hAnsi="Blinker"/>
                <w:sz w:val="24"/>
                <w:szCs w:val="24"/>
              </w:rPr>
              <w:tab/>
              <w:t>break;</w:t>
            </w:r>
          </w:p>
          <w:p w14:paraId="4DF19A43" w14:textId="77777777" w:rsidR="00E47230" w:rsidRPr="00E47230" w:rsidRDefault="00E47230" w:rsidP="00E47230">
            <w:pPr>
              <w:rPr>
                <w:rFonts w:ascii="Blinker" w:hAnsi="Blinker"/>
                <w:sz w:val="24"/>
                <w:szCs w:val="24"/>
              </w:rPr>
            </w:pPr>
            <w:r w:rsidRPr="00E47230">
              <w:rPr>
                <w:rFonts w:ascii="Blinker" w:hAnsi="Blinker"/>
                <w:sz w:val="24"/>
                <w:szCs w:val="24"/>
              </w:rPr>
              <w:tab/>
            </w:r>
            <w:r w:rsidRPr="00E47230">
              <w:rPr>
                <w:rFonts w:ascii="Blinker" w:hAnsi="Blinker"/>
                <w:sz w:val="24"/>
                <w:szCs w:val="24"/>
              </w:rPr>
              <w:tab/>
              <w:t>}</w:t>
            </w:r>
          </w:p>
          <w:p w14:paraId="48B7CAB7" w14:textId="77777777" w:rsidR="00E47230" w:rsidRPr="00E47230" w:rsidRDefault="00E47230" w:rsidP="00E47230">
            <w:pPr>
              <w:rPr>
                <w:rFonts w:ascii="Blinker" w:hAnsi="Blinker"/>
                <w:sz w:val="24"/>
                <w:szCs w:val="24"/>
              </w:rPr>
            </w:pPr>
            <w:r w:rsidRPr="00E47230">
              <w:rPr>
                <w:rFonts w:ascii="Blinker" w:hAnsi="Blinker"/>
                <w:sz w:val="24"/>
                <w:szCs w:val="24"/>
              </w:rPr>
              <w:tab/>
              <w:t>}</w:t>
            </w:r>
          </w:p>
          <w:p w14:paraId="4DE8A82B" w14:textId="77777777" w:rsidR="00E47230" w:rsidRPr="00E47230" w:rsidRDefault="00E47230" w:rsidP="00E47230">
            <w:pPr>
              <w:rPr>
                <w:rFonts w:ascii="Blinker" w:hAnsi="Blinker"/>
                <w:sz w:val="24"/>
                <w:szCs w:val="24"/>
              </w:rPr>
            </w:pPr>
            <w:r w:rsidRPr="00E47230">
              <w:rPr>
                <w:rFonts w:ascii="Blinker" w:hAnsi="Blinker"/>
                <w:sz w:val="24"/>
                <w:szCs w:val="24"/>
              </w:rPr>
              <w:t>}</w:t>
            </w:r>
          </w:p>
          <w:p w14:paraId="718863B8" w14:textId="77777777" w:rsidR="00E47230" w:rsidRPr="00E47230" w:rsidRDefault="00E47230" w:rsidP="00E47230">
            <w:pPr>
              <w:rPr>
                <w:rFonts w:ascii="Blinker" w:hAnsi="Blinker"/>
                <w:sz w:val="24"/>
                <w:szCs w:val="24"/>
              </w:rPr>
            </w:pPr>
            <w:r w:rsidRPr="00E47230">
              <w:rPr>
                <w:rFonts w:ascii="Blinker" w:hAnsi="Blinker"/>
                <w:sz w:val="24"/>
                <w:szCs w:val="24"/>
              </w:rPr>
              <w:t>int main() {</w:t>
            </w:r>
          </w:p>
          <w:p w14:paraId="18666B7A" w14:textId="77777777" w:rsidR="00E47230" w:rsidRPr="00E47230" w:rsidRDefault="00E47230" w:rsidP="00E47230">
            <w:pPr>
              <w:rPr>
                <w:rFonts w:ascii="Blinker" w:hAnsi="Blinker"/>
                <w:sz w:val="24"/>
                <w:szCs w:val="24"/>
              </w:rPr>
            </w:pPr>
            <w:r w:rsidRPr="00E47230">
              <w:rPr>
                <w:rFonts w:ascii="Blinker" w:hAnsi="Blinker"/>
                <w:sz w:val="24"/>
                <w:szCs w:val="24"/>
              </w:rPr>
              <w:tab/>
              <w:t>processQueue();</w:t>
            </w:r>
          </w:p>
          <w:p w14:paraId="2C35F4DF" w14:textId="77777777" w:rsidR="00E47230" w:rsidRPr="00E47230" w:rsidRDefault="00E47230" w:rsidP="00E47230">
            <w:pPr>
              <w:rPr>
                <w:rFonts w:ascii="Blinker" w:hAnsi="Blinker"/>
                <w:sz w:val="24"/>
                <w:szCs w:val="24"/>
              </w:rPr>
            </w:pPr>
            <w:r w:rsidRPr="00E47230">
              <w:rPr>
                <w:rFonts w:ascii="Blinker" w:hAnsi="Blinker"/>
                <w:sz w:val="24"/>
                <w:szCs w:val="24"/>
              </w:rPr>
              <w:tab/>
              <w:t>return 0;</w:t>
            </w:r>
          </w:p>
          <w:p w14:paraId="08EE935D" w14:textId="2CFFE8C7" w:rsidR="0022558B" w:rsidRDefault="00E47230" w:rsidP="00E47230">
            <w:pPr>
              <w:rPr>
                <w:rFonts w:ascii="Blinker" w:hAnsi="Blinker"/>
                <w:sz w:val="24"/>
                <w:szCs w:val="24"/>
              </w:rPr>
            </w:pPr>
            <w:r w:rsidRPr="00E47230">
              <w:rPr>
                <w:rFonts w:ascii="Blinker" w:hAnsi="Blinker"/>
                <w:sz w:val="24"/>
                <w:szCs w:val="24"/>
              </w:rPr>
              <w:t>}</w:t>
            </w:r>
          </w:p>
          <w:p w14:paraId="3C162F45" w14:textId="77777777" w:rsidR="0022558B" w:rsidRDefault="0022558B" w:rsidP="001B0C34">
            <w:pPr>
              <w:rPr>
                <w:rFonts w:ascii="Blinker" w:hAnsi="Blinker"/>
                <w:sz w:val="24"/>
                <w:szCs w:val="24"/>
              </w:rPr>
            </w:pPr>
          </w:p>
          <w:p w14:paraId="015E7E07" w14:textId="77777777" w:rsidR="0022558B" w:rsidRDefault="0022558B" w:rsidP="001B0C34">
            <w:pPr>
              <w:rPr>
                <w:rFonts w:ascii="Blinker" w:hAnsi="Blinker"/>
                <w:sz w:val="24"/>
                <w:szCs w:val="24"/>
              </w:rPr>
            </w:pPr>
          </w:p>
          <w:p w14:paraId="1CD86D56" w14:textId="77777777" w:rsidR="0003713E" w:rsidRDefault="0003713E" w:rsidP="001B0C34">
            <w:pPr>
              <w:rPr>
                <w:rFonts w:ascii="Blinker" w:hAnsi="Blinker"/>
                <w:sz w:val="24"/>
                <w:szCs w:val="24"/>
              </w:rPr>
            </w:pPr>
          </w:p>
          <w:p w14:paraId="00D0DB03" w14:textId="77777777" w:rsidR="0003713E" w:rsidRDefault="0003713E" w:rsidP="001B0C34">
            <w:pPr>
              <w:rPr>
                <w:rFonts w:ascii="Blinker" w:hAnsi="Blinker"/>
                <w:sz w:val="24"/>
                <w:szCs w:val="24"/>
              </w:rPr>
            </w:pPr>
          </w:p>
          <w:p w14:paraId="1C9474B9" w14:textId="77777777" w:rsidR="0003713E" w:rsidRDefault="0003713E" w:rsidP="001B0C34">
            <w:pPr>
              <w:rPr>
                <w:rFonts w:ascii="Blinker" w:hAnsi="Blinker"/>
                <w:sz w:val="24"/>
                <w:szCs w:val="24"/>
              </w:rPr>
            </w:pPr>
          </w:p>
          <w:p w14:paraId="52BA745E" w14:textId="77777777" w:rsidR="0022558B" w:rsidRDefault="0022558B" w:rsidP="001B0C34">
            <w:pPr>
              <w:rPr>
                <w:rFonts w:ascii="Blinker" w:hAnsi="Blinker"/>
                <w:sz w:val="24"/>
                <w:szCs w:val="24"/>
              </w:rPr>
            </w:pPr>
          </w:p>
          <w:p w14:paraId="1BC7EF53" w14:textId="77777777" w:rsidR="0022558B" w:rsidRDefault="0022558B" w:rsidP="001B0C34">
            <w:pPr>
              <w:rPr>
                <w:rFonts w:ascii="Blinker" w:hAnsi="Blinker"/>
                <w:sz w:val="24"/>
                <w:szCs w:val="24"/>
              </w:rPr>
            </w:pPr>
          </w:p>
          <w:p w14:paraId="6CDA79A8" w14:textId="77777777" w:rsidR="0022558B" w:rsidRDefault="0022558B" w:rsidP="001B0C34">
            <w:pPr>
              <w:rPr>
                <w:rFonts w:ascii="Blinker" w:hAnsi="Blinker"/>
                <w:sz w:val="24"/>
                <w:szCs w:val="24"/>
              </w:rPr>
            </w:pPr>
          </w:p>
          <w:p w14:paraId="2F013227" w14:textId="77777777" w:rsidR="006456ED" w:rsidRDefault="006456ED" w:rsidP="00CF2653">
            <w:pPr>
              <w:rPr>
                <w:rFonts w:ascii="Blinker" w:hAnsi="Blinker"/>
                <w:sz w:val="24"/>
                <w:szCs w:val="24"/>
              </w:rPr>
            </w:pPr>
          </w:p>
        </w:tc>
      </w:tr>
      <w:tr w:rsidR="006456ED" w:rsidRPr="00575048" w14:paraId="1C5630F1" w14:textId="77777777" w:rsidTr="00CF2653">
        <w:trPr>
          <w:trHeight w:val="604"/>
          <w:jc w:val="center"/>
        </w:trPr>
        <w:tc>
          <w:tcPr>
            <w:tcW w:w="9389" w:type="dxa"/>
            <w:gridSpan w:val="2"/>
          </w:tcPr>
          <w:p w14:paraId="4E5A9331"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544F4DBB" w14:textId="77777777" w:rsidR="00351E52" w:rsidRDefault="00351E52" w:rsidP="00CF2653">
            <w:pPr>
              <w:rPr>
                <w:rFonts w:ascii="Blinker" w:hAnsi="Blinker"/>
                <w:sz w:val="24"/>
                <w:szCs w:val="24"/>
              </w:rPr>
            </w:pPr>
          </w:p>
          <w:p w14:paraId="03CDA3E2" w14:textId="35E9916C" w:rsidR="006456ED" w:rsidRDefault="00CB1CB1" w:rsidP="00CF2653">
            <w:pPr>
              <w:rPr>
                <w:rFonts w:ascii="Blinker" w:hAnsi="Blinker"/>
                <w:sz w:val="24"/>
                <w:szCs w:val="24"/>
              </w:rPr>
            </w:pPr>
            <w:r w:rsidRPr="00CB1CB1">
              <w:rPr>
                <w:rFonts w:ascii="Blinker" w:hAnsi="Blinker"/>
                <w:noProof/>
                <w:sz w:val="24"/>
                <w:szCs w:val="24"/>
              </w:rPr>
              <w:drawing>
                <wp:inline distT="0" distB="0" distL="0" distR="0" wp14:anchorId="5C7CA703" wp14:editId="11FCAB71">
                  <wp:extent cx="3309996" cy="7559040"/>
                  <wp:effectExtent l="0" t="0" r="5080" b="3810"/>
                  <wp:docPr id="210311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14668" name=""/>
                          <pic:cNvPicPr/>
                        </pic:nvPicPr>
                        <pic:blipFill>
                          <a:blip r:embed="rId44"/>
                          <a:stretch>
                            <a:fillRect/>
                          </a:stretch>
                        </pic:blipFill>
                        <pic:spPr>
                          <a:xfrm>
                            <a:off x="0" y="0"/>
                            <a:ext cx="3320947" cy="7584049"/>
                          </a:xfrm>
                          <a:prstGeom prst="rect">
                            <a:avLst/>
                          </a:prstGeom>
                        </pic:spPr>
                      </pic:pic>
                    </a:graphicData>
                  </a:graphic>
                </wp:inline>
              </w:drawing>
            </w:r>
          </w:p>
          <w:p w14:paraId="0314C9DB" w14:textId="77777777" w:rsidR="006456ED" w:rsidRDefault="006456ED" w:rsidP="00CF2653">
            <w:pPr>
              <w:rPr>
                <w:rFonts w:ascii="Blinker" w:hAnsi="Blinker"/>
                <w:sz w:val="24"/>
                <w:szCs w:val="24"/>
              </w:rPr>
            </w:pPr>
          </w:p>
          <w:p w14:paraId="4F90853D" w14:textId="6C203E67" w:rsidR="006456ED" w:rsidRDefault="00CB1CB1" w:rsidP="00CF2653">
            <w:pPr>
              <w:rPr>
                <w:rFonts w:ascii="Blinker" w:hAnsi="Blinker"/>
                <w:sz w:val="24"/>
                <w:szCs w:val="24"/>
              </w:rPr>
            </w:pPr>
            <w:r>
              <w:rPr>
                <w:rFonts w:ascii="Blinker" w:hAnsi="Blinker"/>
                <w:sz w:val="24"/>
                <w:szCs w:val="24"/>
              </w:rPr>
              <w:lastRenderedPageBreak/>
              <w:t xml:space="preserve"> </w:t>
            </w:r>
            <w:r w:rsidRPr="00CB1CB1">
              <w:rPr>
                <w:rFonts w:ascii="Blinker" w:hAnsi="Blinker"/>
                <w:noProof/>
                <w:sz w:val="24"/>
                <w:szCs w:val="24"/>
              </w:rPr>
              <w:drawing>
                <wp:inline distT="0" distB="0" distL="0" distR="0" wp14:anchorId="11E5C05E" wp14:editId="36119264">
                  <wp:extent cx="4171315" cy="8229600"/>
                  <wp:effectExtent l="0" t="0" r="635" b="0"/>
                  <wp:docPr id="148260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07304" name=""/>
                          <pic:cNvPicPr/>
                        </pic:nvPicPr>
                        <pic:blipFill>
                          <a:blip r:embed="rId45"/>
                          <a:stretch>
                            <a:fillRect/>
                          </a:stretch>
                        </pic:blipFill>
                        <pic:spPr>
                          <a:xfrm>
                            <a:off x="0" y="0"/>
                            <a:ext cx="4171315" cy="8229600"/>
                          </a:xfrm>
                          <a:prstGeom prst="rect">
                            <a:avLst/>
                          </a:prstGeom>
                        </pic:spPr>
                      </pic:pic>
                    </a:graphicData>
                  </a:graphic>
                </wp:inline>
              </w:drawing>
            </w:r>
          </w:p>
          <w:p w14:paraId="76545538" w14:textId="214B8024" w:rsidR="006456ED" w:rsidRDefault="00CB1CB1" w:rsidP="00CF2653">
            <w:pPr>
              <w:rPr>
                <w:rFonts w:ascii="Blinker" w:hAnsi="Blinker"/>
                <w:sz w:val="24"/>
                <w:szCs w:val="24"/>
              </w:rPr>
            </w:pPr>
            <w:r w:rsidRPr="00CB1CB1">
              <w:rPr>
                <w:rFonts w:ascii="Blinker" w:hAnsi="Blinker"/>
                <w:noProof/>
                <w:sz w:val="24"/>
                <w:szCs w:val="24"/>
              </w:rPr>
              <w:lastRenderedPageBreak/>
              <w:drawing>
                <wp:inline distT="0" distB="0" distL="0" distR="0" wp14:anchorId="687F9F85" wp14:editId="0317A53C">
                  <wp:extent cx="3000794" cy="7497221"/>
                  <wp:effectExtent l="0" t="0" r="9525" b="0"/>
                  <wp:docPr id="165504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6219" name=""/>
                          <pic:cNvPicPr/>
                        </pic:nvPicPr>
                        <pic:blipFill>
                          <a:blip r:embed="rId46"/>
                          <a:stretch>
                            <a:fillRect/>
                          </a:stretch>
                        </pic:blipFill>
                        <pic:spPr>
                          <a:xfrm>
                            <a:off x="0" y="0"/>
                            <a:ext cx="3000794" cy="7497221"/>
                          </a:xfrm>
                          <a:prstGeom prst="rect">
                            <a:avLst/>
                          </a:prstGeom>
                        </pic:spPr>
                      </pic:pic>
                    </a:graphicData>
                  </a:graphic>
                </wp:inline>
              </w:drawing>
            </w:r>
          </w:p>
        </w:tc>
      </w:tr>
    </w:tbl>
    <w:p w14:paraId="226B31AC" w14:textId="77777777" w:rsidR="006456ED" w:rsidRDefault="006456ED" w:rsidP="00AD485C"/>
    <w:p w14:paraId="67787323" w14:textId="12E5E52D"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04D10C4E" w14:textId="77777777" w:rsidTr="00CF2653">
        <w:trPr>
          <w:trHeight w:val="531"/>
          <w:jc w:val="center"/>
        </w:trPr>
        <w:tc>
          <w:tcPr>
            <w:tcW w:w="4896" w:type="dxa"/>
          </w:tcPr>
          <w:p w14:paraId="41EFEF2A" w14:textId="5CC231BF"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F46E9A">
              <w:rPr>
                <w:rFonts w:ascii="Blinker" w:hAnsi="Blinker"/>
                <w:sz w:val="24"/>
                <w:szCs w:val="24"/>
              </w:rPr>
              <w:t>30</w:t>
            </w:r>
          </w:p>
        </w:tc>
        <w:tc>
          <w:tcPr>
            <w:tcW w:w="4493" w:type="dxa"/>
          </w:tcPr>
          <w:p w14:paraId="2CB70895" w14:textId="5C6A0442"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F46E9A">
              <w:rPr>
                <w:rFonts w:ascii="Blinker" w:hAnsi="Blinker"/>
                <w:sz w:val="24"/>
                <w:szCs w:val="24"/>
              </w:rPr>
              <w:t>08</w:t>
            </w:r>
            <w:r>
              <w:rPr>
                <w:rFonts w:ascii="Blinker" w:hAnsi="Blinker"/>
                <w:sz w:val="24"/>
                <w:szCs w:val="24"/>
              </w:rPr>
              <w:t>/</w:t>
            </w:r>
            <w:r w:rsidR="00F46E9A">
              <w:rPr>
                <w:rFonts w:ascii="Blinker" w:hAnsi="Blinker"/>
                <w:sz w:val="24"/>
                <w:szCs w:val="24"/>
              </w:rPr>
              <w:t>08</w:t>
            </w:r>
            <w:r>
              <w:rPr>
                <w:rFonts w:ascii="Blinker" w:hAnsi="Blinker"/>
                <w:sz w:val="24"/>
                <w:szCs w:val="24"/>
              </w:rPr>
              <w:t>/2025</w:t>
            </w:r>
            <w:r w:rsidRPr="00575048">
              <w:rPr>
                <w:rFonts w:ascii="Blinker" w:hAnsi="Blinker"/>
                <w:sz w:val="24"/>
                <w:szCs w:val="24"/>
              </w:rPr>
              <w:t xml:space="preserve">  </w:t>
            </w:r>
          </w:p>
        </w:tc>
      </w:tr>
      <w:tr w:rsidR="006456ED" w:rsidRPr="00575048" w14:paraId="595FFF49" w14:textId="77777777" w:rsidTr="00CF2653">
        <w:trPr>
          <w:trHeight w:val="808"/>
          <w:jc w:val="center"/>
        </w:trPr>
        <w:tc>
          <w:tcPr>
            <w:tcW w:w="9389" w:type="dxa"/>
            <w:gridSpan w:val="2"/>
          </w:tcPr>
          <w:p w14:paraId="62D1CD72" w14:textId="34729F4A"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112C8E" w:rsidRPr="00112C8E">
              <w:rPr>
                <w:rFonts w:ascii="Blinker" w:hAnsi="Blinker"/>
                <w:sz w:val="24"/>
                <w:szCs w:val="24"/>
              </w:rPr>
              <w:t>Program to demonstrate circular queue using array.</w:t>
            </w:r>
          </w:p>
          <w:p w14:paraId="25C388B3" w14:textId="77777777" w:rsidR="006456ED" w:rsidRPr="005724E1" w:rsidRDefault="006456ED" w:rsidP="00CF2653">
            <w:pPr>
              <w:textAlignment w:val="baseline"/>
              <w:rPr>
                <w:rFonts w:eastAsia="Times New Roman" w:cs="Arial"/>
                <w:color w:val="000000"/>
              </w:rPr>
            </w:pPr>
          </w:p>
        </w:tc>
      </w:tr>
      <w:tr w:rsidR="006456ED" w:rsidRPr="00575048" w14:paraId="41289ABA" w14:textId="77777777" w:rsidTr="00CF2653">
        <w:trPr>
          <w:trHeight w:val="604"/>
          <w:jc w:val="center"/>
        </w:trPr>
        <w:tc>
          <w:tcPr>
            <w:tcW w:w="9389" w:type="dxa"/>
            <w:gridSpan w:val="2"/>
          </w:tcPr>
          <w:p w14:paraId="52D17F91" w14:textId="77777777" w:rsidR="006456ED" w:rsidRDefault="006456ED" w:rsidP="00CF2653">
            <w:pPr>
              <w:rPr>
                <w:rFonts w:ascii="Blinker" w:hAnsi="Blinker"/>
                <w:sz w:val="24"/>
                <w:szCs w:val="24"/>
              </w:rPr>
            </w:pPr>
          </w:p>
          <w:p w14:paraId="2444676E" w14:textId="77777777" w:rsidR="00FF5BB7" w:rsidRPr="00FF5BB7" w:rsidRDefault="00FF5BB7" w:rsidP="00FF5BB7">
            <w:pPr>
              <w:rPr>
                <w:rFonts w:ascii="Blinker" w:hAnsi="Blinker"/>
                <w:sz w:val="24"/>
                <w:szCs w:val="24"/>
              </w:rPr>
            </w:pPr>
            <w:r w:rsidRPr="00FF5BB7">
              <w:rPr>
                <w:rFonts w:ascii="Blinker" w:hAnsi="Blinker"/>
                <w:sz w:val="24"/>
                <w:szCs w:val="24"/>
              </w:rPr>
              <w:t>/*Program 30 CIRCULAR QUEUE</w:t>
            </w:r>
          </w:p>
          <w:p w14:paraId="6F40AEBD" w14:textId="77777777" w:rsidR="00FF5BB7" w:rsidRPr="00FF5BB7" w:rsidRDefault="00FF5BB7" w:rsidP="00FF5BB7">
            <w:pPr>
              <w:rPr>
                <w:rFonts w:ascii="Blinker" w:hAnsi="Blinker"/>
                <w:sz w:val="24"/>
                <w:szCs w:val="24"/>
              </w:rPr>
            </w:pPr>
            <w:r w:rsidRPr="00FF5BB7">
              <w:rPr>
                <w:rFonts w:ascii="Blinker" w:hAnsi="Blinker"/>
                <w:sz w:val="24"/>
                <w:szCs w:val="24"/>
              </w:rPr>
              <w:t>@ALBIN MAMMEN MATHEW</w:t>
            </w:r>
          </w:p>
          <w:p w14:paraId="1F7C8950" w14:textId="77777777" w:rsidR="00FF5BB7" w:rsidRPr="00FF5BB7" w:rsidRDefault="00FF5BB7" w:rsidP="00FF5BB7">
            <w:pPr>
              <w:rPr>
                <w:rFonts w:ascii="Blinker" w:hAnsi="Blinker"/>
                <w:sz w:val="24"/>
                <w:szCs w:val="24"/>
              </w:rPr>
            </w:pPr>
            <w:r w:rsidRPr="00FF5BB7">
              <w:rPr>
                <w:rFonts w:ascii="Blinker" w:hAnsi="Blinker"/>
                <w:sz w:val="24"/>
                <w:szCs w:val="24"/>
              </w:rPr>
              <w:t>Roll No: 08</w:t>
            </w:r>
          </w:p>
          <w:p w14:paraId="07AC9742" w14:textId="560A11AA" w:rsidR="00FF5BB7" w:rsidRPr="00FF5BB7" w:rsidRDefault="00FF5BB7" w:rsidP="00FF5BB7">
            <w:pPr>
              <w:rPr>
                <w:rFonts w:ascii="Blinker" w:hAnsi="Blinker"/>
                <w:sz w:val="24"/>
                <w:szCs w:val="24"/>
              </w:rPr>
            </w:pPr>
            <w:r w:rsidRPr="00FF5BB7">
              <w:rPr>
                <w:rFonts w:ascii="Blinker" w:hAnsi="Blinker"/>
                <w:sz w:val="24"/>
                <w:szCs w:val="24"/>
              </w:rPr>
              <w:t>Date: 0</w:t>
            </w:r>
            <w:r w:rsidR="00AC75B9">
              <w:rPr>
                <w:rFonts w:ascii="Blinker" w:hAnsi="Blinker"/>
                <w:sz w:val="24"/>
                <w:szCs w:val="24"/>
              </w:rPr>
              <w:t>9</w:t>
            </w:r>
            <w:r w:rsidRPr="00FF5BB7">
              <w:rPr>
                <w:rFonts w:ascii="Blinker" w:hAnsi="Blinker"/>
                <w:sz w:val="24"/>
                <w:szCs w:val="24"/>
              </w:rPr>
              <w:t>/08/2025</w:t>
            </w:r>
          </w:p>
          <w:p w14:paraId="0333869D"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6ABFDB06" w14:textId="77777777" w:rsidR="00FF5BB7" w:rsidRPr="00FF5BB7" w:rsidRDefault="00FF5BB7" w:rsidP="00FF5BB7">
            <w:pPr>
              <w:rPr>
                <w:rFonts w:ascii="Blinker" w:hAnsi="Blinker"/>
                <w:sz w:val="24"/>
                <w:szCs w:val="24"/>
              </w:rPr>
            </w:pPr>
          </w:p>
          <w:p w14:paraId="5D42528B" w14:textId="77777777" w:rsidR="00FF5BB7" w:rsidRPr="00FF5BB7" w:rsidRDefault="00FF5BB7" w:rsidP="00FF5BB7">
            <w:pPr>
              <w:rPr>
                <w:rFonts w:ascii="Blinker" w:hAnsi="Blinker"/>
                <w:sz w:val="24"/>
                <w:szCs w:val="24"/>
              </w:rPr>
            </w:pPr>
            <w:r w:rsidRPr="00FF5BB7">
              <w:rPr>
                <w:rFonts w:ascii="Blinker" w:hAnsi="Blinker"/>
                <w:sz w:val="24"/>
                <w:szCs w:val="24"/>
              </w:rPr>
              <w:t>#include&lt;stdio.h&gt;</w:t>
            </w:r>
          </w:p>
          <w:p w14:paraId="54657569" w14:textId="77777777" w:rsidR="00FF5BB7" w:rsidRPr="00FF5BB7" w:rsidRDefault="00FF5BB7" w:rsidP="00FF5BB7">
            <w:pPr>
              <w:rPr>
                <w:rFonts w:ascii="Blinker" w:hAnsi="Blinker"/>
                <w:sz w:val="24"/>
                <w:szCs w:val="24"/>
              </w:rPr>
            </w:pPr>
            <w:r w:rsidRPr="00FF5BB7">
              <w:rPr>
                <w:rFonts w:ascii="Blinker" w:hAnsi="Blinker"/>
                <w:sz w:val="24"/>
                <w:szCs w:val="24"/>
              </w:rPr>
              <w:t>int q[5],front=-1,rear=-1;</w:t>
            </w:r>
          </w:p>
          <w:p w14:paraId="535631F5" w14:textId="77777777" w:rsidR="00FF5BB7" w:rsidRPr="00FF5BB7" w:rsidRDefault="00FF5BB7" w:rsidP="00FF5BB7">
            <w:pPr>
              <w:rPr>
                <w:rFonts w:ascii="Blinker" w:hAnsi="Blinker"/>
                <w:sz w:val="24"/>
                <w:szCs w:val="24"/>
              </w:rPr>
            </w:pPr>
            <w:r w:rsidRPr="00FF5BB7">
              <w:rPr>
                <w:rFonts w:ascii="Blinker" w:hAnsi="Blinker"/>
                <w:sz w:val="24"/>
                <w:szCs w:val="24"/>
              </w:rPr>
              <w:t>void enqueue(int v) {</w:t>
            </w:r>
          </w:p>
          <w:p w14:paraId="2CC764AA" w14:textId="77777777" w:rsidR="00FF5BB7" w:rsidRPr="00FF5BB7" w:rsidRDefault="00FF5BB7" w:rsidP="00FF5BB7">
            <w:pPr>
              <w:rPr>
                <w:rFonts w:ascii="Blinker" w:hAnsi="Blinker"/>
                <w:sz w:val="24"/>
                <w:szCs w:val="24"/>
              </w:rPr>
            </w:pPr>
            <w:r w:rsidRPr="00FF5BB7">
              <w:rPr>
                <w:rFonts w:ascii="Blinker" w:hAnsi="Blinker"/>
                <w:sz w:val="24"/>
                <w:szCs w:val="24"/>
              </w:rPr>
              <w:tab/>
              <w:t>if ((rear+1)%5 == front) {</w:t>
            </w:r>
          </w:p>
          <w:p w14:paraId="786D8D5E"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printf("Error:Queue is Full.\n");</w:t>
            </w:r>
          </w:p>
          <w:p w14:paraId="1DD55785" w14:textId="77777777" w:rsidR="00FF5BB7" w:rsidRPr="00FF5BB7" w:rsidRDefault="00FF5BB7" w:rsidP="00FF5BB7">
            <w:pPr>
              <w:rPr>
                <w:rFonts w:ascii="Blinker" w:hAnsi="Blinker"/>
                <w:sz w:val="24"/>
                <w:szCs w:val="24"/>
              </w:rPr>
            </w:pPr>
            <w:r w:rsidRPr="00FF5BB7">
              <w:rPr>
                <w:rFonts w:ascii="Blinker" w:hAnsi="Blinker"/>
                <w:sz w:val="24"/>
                <w:szCs w:val="24"/>
              </w:rPr>
              <w:tab/>
              <w:t>} else {</w:t>
            </w:r>
          </w:p>
          <w:p w14:paraId="1C8B534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if (front == -1)</w:t>
            </w:r>
          </w:p>
          <w:p w14:paraId="2806629F"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front = 0;</w:t>
            </w:r>
          </w:p>
          <w:p w14:paraId="18023E7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rear = (rear+1)%5;</w:t>
            </w:r>
          </w:p>
          <w:p w14:paraId="2923006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q[rear] = v;</w:t>
            </w:r>
          </w:p>
          <w:p w14:paraId="3ED30021"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printf("Enqueued\n");</w:t>
            </w:r>
          </w:p>
          <w:p w14:paraId="3FB8B8DF"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2C991669"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07FD73FE" w14:textId="77777777" w:rsidR="00FF5BB7" w:rsidRPr="00FF5BB7" w:rsidRDefault="00FF5BB7" w:rsidP="00FF5BB7">
            <w:pPr>
              <w:rPr>
                <w:rFonts w:ascii="Blinker" w:hAnsi="Blinker"/>
                <w:sz w:val="24"/>
                <w:szCs w:val="24"/>
              </w:rPr>
            </w:pPr>
          </w:p>
          <w:p w14:paraId="21579371" w14:textId="77777777" w:rsidR="00FF5BB7" w:rsidRPr="00FF5BB7" w:rsidRDefault="00FF5BB7" w:rsidP="00FF5BB7">
            <w:pPr>
              <w:rPr>
                <w:rFonts w:ascii="Blinker" w:hAnsi="Blinker"/>
                <w:sz w:val="24"/>
                <w:szCs w:val="24"/>
              </w:rPr>
            </w:pPr>
            <w:r w:rsidRPr="00FF5BB7">
              <w:rPr>
                <w:rFonts w:ascii="Blinker" w:hAnsi="Blinker"/>
                <w:sz w:val="24"/>
                <w:szCs w:val="24"/>
              </w:rPr>
              <w:t>void dequeue() {</w:t>
            </w:r>
          </w:p>
          <w:p w14:paraId="37C02A6C" w14:textId="77777777" w:rsidR="00FF5BB7" w:rsidRPr="00FF5BB7" w:rsidRDefault="00FF5BB7" w:rsidP="00FF5BB7">
            <w:pPr>
              <w:rPr>
                <w:rFonts w:ascii="Blinker" w:hAnsi="Blinker"/>
                <w:sz w:val="24"/>
                <w:szCs w:val="24"/>
              </w:rPr>
            </w:pPr>
            <w:r w:rsidRPr="00FF5BB7">
              <w:rPr>
                <w:rFonts w:ascii="Blinker" w:hAnsi="Blinker"/>
                <w:sz w:val="24"/>
                <w:szCs w:val="24"/>
              </w:rPr>
              <w:tab/>
              <w:t>if (front == -1) {</w:t>
            </w:r>
          </w:p>
          <w:p w14:paraId="622838F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printf("Error: Empty Queue.\n");</w:t>
            </w:r>
          </w:p>
          <w:p w14:paraId="3C1D48DF" w14:textId="77777777" w:rsidR="00FF5BB7" w:rsidRPr="00FF5BB7" w:rsidRDefault="00FF5BB7" w:rsidP="00FF5BB7">
            <w:pPr>
              <w:rPr>
                <w:rFonts w:ascii="Blinker" w:hAnsi="Blinker"/>
                <w:sz w:val="24"/>
                <w:szCs w:val="24"/>
              </w:rPr>
            </w:pPr>
            <w:r w:rsidRPr="00FF5BB7">
              <w:rPr>
                <w:rFonts w:ascii="Blinker" w:hAnsi="Blinker"/>
                <w:sz w:val="24"/>
                <w:szCs w:val="24"/>
              </w:rPr>
              <w:tab/>
              <w:t>} else {</w:t>
            </w:r>
          </w:p>
          <w:p w14:paraId="4A816C4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printf("Disqueued Element: %d\n", q[front]);</w:t>
            </w:r>
          </w:p>
          <w:p w14:paraId="6222B9E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if (front == rear) {</w:t>
            </w:r>
          </w:p>
          <w:p w14:paraId="6942A6E9"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front = rear = -1;</w:t>
            </w:r>
          </w:p>
          <w:p w14:paraId="3D0A2A3C"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 else {</w:t>
            </w:r>
          </w:p>
          <w:p w14:paraId="4A0327B9"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front = (front+1)%5;</w:t>
            </w:r>
          </w:p>
          <w:p w14:paraId="7617BB92"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w:t>
            </w:r>
          </w:p>
          <w:p w14:paraId="0783C84E"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65A7F9FA"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782DDB03" w14:textId="77777777" w:rsidR="00FF5BB7" w:rsidRPr="00FF5BB7" w:rsidRDefault="00FF5BB7" w:rsidP="00FF5BB7">
            <w:pPr>
              <w:rPr>
                <w:rFonts w:ascii="Blinker" w:hAnsi="Blinker"/>
                <w:sz w:val="24"/>
                <w:szCs w:val="24"/>
              </w:rPr>
            </w:pPr>
          </w:p>
          <w:p w14:paraId="1237F136" w14:textId="77777777" w:rsidR="00FF5BB7" w:rsidRPr="00FF5BB7" w:rsidRDefault="00FF5BB7" w:rsidP="00FF5BB7">
            <w:pPr>
              <w:rPr>
                <w:rFonts w:ascii="Blinker" w:hAnsi="Blinker"/>
                <w:sz w:val="24"/>
                <w:szCs w:val="24"/>
              </w:rPr>
            </w:pPr>
            <w:r w:rsidRPr="00FF5BB7">
              <w:rPr>
                <w:rFonts w:ascii="Blinker" w:hAnsi="Blinker"/>
                <w:sz w:val="24"/>
                <w:szCs w:val="24"/>
              </w:rPr>
              <w:t>void display() {</w:t>
            </w:r>
          </w:p>
          <w:p w14:paraId="072D667C" w14:textId="77777777" w:rsidR="00FF5BB7" w:rsidRPr="00FF5BB7" w:rsidRDefault="00FF5BB7" w:rsidP="00FF5BB7">
            <w:pPr>
              <w:rPr>
                <w:rFonts w:ascii="Blinker" w:hAnsi="Blinker"/>
                <w:sz w:val="24"/>
                <w:szCs w:val="24"/>
              </w:rPr>
            </w:pPr>
            <w:r w:rsidRPr="00FF5BB7">
              <w:rPr>
                <w:rFonts w:ascii="Blinker" w:hAnsi="Blinker"/>
                <w:sz w:val="24"/>
                <w:szCs w:val="24"/>
              </w:rPr>
              <w:tab/>
              <w:t>if (front == -1) {</w:t>
            </w:r>
          </w:p>
          <w:p w14:paraId="73C1498F"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printf("Error: Empty Queue.\n");</w:t>
            </w:r>
          </w:p>
          <w:p w14:paraId="592FDAB9" w14:textId="77777777" w:rsidR="00FF5BB7" w:rsidRPr="00FF5BB7" w:rsidRDefault="00FF5BB7" w:rsidP="00FF5BB7">
            <w:pPr>
              <w:rPr>
                <w:rFonts w:ascii="Blinker" w:hAnsi="Blinker"/>
                <w:sz w:val="24"/>
                <w:szCs w:val="24"/>
              </w:rPr>
            </w:pPr>
            <w:r w:rsidRPr="00FF5BB7">
              <w:rPr>
                <w:rFonts w:ascii="Blinker" w:hAnsi="Blinker"/>
                <w:sz w:val="24"/>
                <w:szCs w:val="24"/>
              </w:rPr>
              <w:tab/>
              <w:t>} else {</w:t>
            </w:r>
          </w:p>
          <w:p w14:paraId="1BE6DB1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int i;</w:t>
            </w:r>
          </w:p>
          <w:p w14:paraId="026F4903" w14:textId="77777777" w:rsidR="00FF5BB7" w:rsidRPr="00FF5BB7" w:rsidRDefault="00FF5BB7" w:rsidP="00FF5BB7">
            <w:pPr>
              <w:rPr>
                <w:rFonts w:ascii="Blinker" w:hAnsi="Blinker"/>
                <w:sz w:val="24"/>
                <w:szCs w:val="24"/>
              </w:rPr>
            </w:pPr>
            <w:r w:rsidRPr="00FF5BB7">
              <w:rPr>
                <w:rFonts w:ascii="Blinker" w:hAnsi="Blinker"/>
                <w:sz w:val="24"/>
                <w:szCs w:val="24"/>
              </w:rPr>
              <w:lastRenderedPageBreak/>
              <w:tab/>
            </w:r>
            <w:r w:rsidRPr="00FF5BB7">
              <w:rPr>
                <w:rFonts w:ascii="Blinker" w:hAnsi="Blinker"/>
                <w:sz w:val="24"/>
                <w:szCs w:val="24"/>
              </w:rPr>
              <w:tab/>
              <w:t>for (i = front;; i = (i+1)%5) {</w:t>
            </w:r>
          </w:p>
          <w:p w14:paraId="0250BB2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printf("%d \t", q[i]);</w:t>
            </w:r>
          </w:p>
          <w:p w14:paraId="6E289073"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if (i == rear)</w:t>
            </w:r>
          </w:p>
          <w:p w14:paraId="253A6EFB"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4DC0520C"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w:t>
            </w:r>
          </w:p>
          <w:p w14:paraId="66187F6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printf("\n");</w:t>
            </w:r>
          </w:p>
          <w:p w14:paraId="54DCABF2"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30BD43B9"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67DBDDC1" w14:textId="77777777" w:rsidR="00FF5BB7" w:rsidRPr="00FF5BB7" w:rsidRDefault="00FF5BB7" w:rsidP="00FF5BB7">
            <w:pPr>
              <w:rPr>
                <w:rFonts w:ascii="Blinker" w:hAnsi="Blinker"/>
                <w:sz w:val="24"/>
                <w:szCs w:val="24"/>
              </w:rPr>
            </w:pPr>
            <w:r w:rsidRPr="00FF5BB7">
              <w:rPr>
                <w:rFonts w:ascii="Blinker" w:hAnsi="Blinker"/>
                <w:sz w:val="24"/>
                <w:szCs w:val="24"/>
              </w:rPr>
              <w:t>int menu() { //function for menu</w:t>
            </w:r>
          </w:p>
          <w:p w14:paraId="78D7353D" w14:textId="77777777" w:rsidR="00FF5BB7" w:rsidRPr="00FF5BB7" w:rsidRDefault="00FF5BB7" w:rsidP="00FF5BB7">
            <w:pPr>
              <w:rPr>
                <w:rFonts w:ascii="Blinker" w:hAnsi="Blinker"/>
                <w:sz w:val="24"/>
                <w:szCs w:val="24"/>
              </w:rPr>
            </w:pPr>
            <w:r w:rsidRPr="00FF5BB7">
              <w:rPr>
                <w:rFonts w:ascii="Blinker" w:hAnsi="Blinker"/>
                <w:sz w:val="24"/>
                <w:szCs w:val="24"/>
              </w:rPr>
              <w:tab/>
              <w:t>int ch;</w:t>
            </w:r>
          </w:p>
          <w:p w14:paraId="73225639" w14:textId="77777777" w:rsidR="00FF5BB7" w:rsidRPr="00FF5BB7" w:rsidRDefault="00FF5BB7" w:rsidP="00FF5BB7">
            <w:pPr>
              <w:rPr>
                <w:rFonts w:ascii="Blinker" w:hAnsi="Blinker"/>
                <w:sz w:val="24"/>
                <w:szCs w:val="24"/>
              </w:rPr>
            </w:pPr>
            <w:r w:rsidRPr="00FF5BB7">
              <w:rPr>
                <w:rFonts w:ascii="Blinker" w:hAnsi="Blinker"/>
                <w:sz w:val="24"/>
                <w:szCs w:val="24"/>
              </w:rPr>
              <w:tab/>
              <w:t>printf("\n ENQUEUE-1 \n DEQUEUE-2 \n DISPLAY-3 \n EXIT -4 \n Enter your choice : ");</w:t>
            </w:r>
          </w:p>
          <w:p w14:paraId="0752CCA9" w14:textId="77777777" w:rsidR="00FF5BB7" w:rsidRPr="00FF5BB7" w:rsidRDefault="00FF5BB7" w:rsidP="00FF5BB7">
            <w:pPr>
              <w:rPr>
                <w:rFonts w:ascii="Blinker" w:hAnsi="Blinker"/>
                <w:sz w:val="24"/>
                <w:szCs w:val="24"/>
              </w:rPr>
            </w:pPr>
            <w:r w:rsidRPr="00FF5BB7">
              <w:rPr>
                <w:rFonts w:ascii="Blinker" w:hAnsi="Blinker"/>
                <w:sz w:val="24"/>
                <w:szCs w:val="24"/>
              </w:rPr>
              <w:tab/>
              <w:t>scanf("%d", &amp;ch);</w:t>
            </w:r>
          </w:p>
          <w:p w14:paraId="0E821DEE" w14:textId="77777777" w:rsidR="00FF5BB7" w:rsidRPr="00FF5BB7" w:rsidRDefault="00FF5BB7" w:rsidP="00FF5BB7">
            <w:pPr>
              <w:rPr>
                <w:rFonts w:ascii="Blinker" w:hAnsi="Blinker"/>
                <w:sz w:val="24"/>
                <w:szCs w:val="24"/>
              </w:rPr>
            </w:pPr>
            <w:r w:rsidRPr="00FF5BB7">
              <w:rPr>
                <w:rFonts w:ascii="Blinker" w:hAnsi="Blinker"/>
                <w:sz w:val="24"/>
                <w:szCs w:val="24"/>
              </w:rPr>
              <w:tab/>
              <w:t>return ch;</w:t>
            </w:r>
          </w:p>
          <w:p w14:paraId="30C2DF38"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3EFA442E" w14:textId="77777777" w:rsidR="00FF5BB7" w:rsidRPr="00FF5BB7" w:rsidRDefault="00FF5BB7" w:rsidP="00FF5BB7">
            <w:pPr>
              <w:rPr>
                <w:rFonts w:ascii="Blinker" w:hAnsi="Blinker"/>
                <w:sz w:val="24"/>
                <w:szCs w:val="24"/>
              </w:rPr>
            </w:pPr>
            <w:r w:rsidRPr="00FF5BB7">
              <w:rPr>
                <w:rFonts w:ascii="Blinker" w:hAnsi="Blinker"/>
                <w:sz w:val="24"/>
                <w:szCs w:val="24"/>
              </w:rPr>
              <w:t>void processQueue() { //working of menu</w:t>
            </w:r>
          </w:p>
          <w:p w14:paraId="22167493" w14:textId="77777777" w:rsidR="00FF5BB7" w:rsidRPr="00FF5BB7" w:rsidRDefault="00FF5BB7" w:rsidP="00FF5BB7">
            <w:pPr>
              <w:rPr>
                <w:rFonts w:ascii="Blinker" w:hAnsi="Blinker"/>
                <w:sz w:val="24"/>
                <w:szCs w:val="24"/>
              </w:rPr>
            </w:pPr>
            <w:r w:rsidRPr="00FF5BB7">
              <w:rPr>
                <w:rFonts w:ascii="Blinker" w:hAnsi="Blinker"/>
                <w:sz w:val="24"/>
                <w:szCs w:val="24"/>
              </w:rPr>
              <w:tab/>
              <w:t>int ch, b;</w:t>
            </w:r>
          </w:p>
          <w:p w14:paraId="5282F967" w14:textId="77777777" w:rsidR="00FF5BB7" w:rsidRPr="00FF5BB7" w:rsidRDefault="00FF5BB7" w:rsidP="00FF5BB7">
            <w:pPr>
              <w:rPr>
                <w:rFonts w:ascii="Blinker" w:hAnsi="Blinker"/>
                <w:sz w:val="24"/>
                <w:szCs w:val="24"/>
              </w:rPr>
            </w:pPr>
            <w:r w:rsidRPr="00FF5BB7">
              <w:rPr>
                <w:rFonts w:ascii="Blinker" w:hAnsi="Blinker"/>
                <w:sz w:val="24"/>
                <w:szCs w:val="24"/>
              </w:rPr>
              <w:tab/>
              <w:t>for (ch = menu(); ch != 4; ch = menu()) {</w:t>
            </w:r>
          </w:p>
          <w:p w14:paraId="05A6C1A2"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switch (ch) {</w:t>
            </w:r>
          </w:p>
          <w:p w14:paraId="695F15D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case 1:</w:t>
            </w:r>
          </w:p>
          <w:p w14:paraId="7FD545C5"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printf("Enter the value to insert : ");</w:t>
            </w:r>
          </w:p>
          <w:p w14:paraId="33E29C0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scanf("%d", &amp;b);</w:t>
            </w:r>
          </w:p>
          <w:p w14:paraId="17880C43"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enqueue(b);</w:t>
            </w:r>
          </w:p>
          <w:p w14:paraId="594B32C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34E76D8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case 2:</w:t>
            </w:r>
          </w:p>
          <w:p w14:paraId="2D61DC9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dequeue();</w:t>
            </w:r>
          </w:p>
          <w:p w14:paraId="1E575835"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17DF9F34"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case 3:</w:t>
            </w:r>
          </w:p>
          <w:p w14:paraId="78EB5F5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display();</w:t>
            </w:r>
          </w:p>
          <w:p w14:paraId="78B55116"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5EF4BA18"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default:</w:t>
            </w:r>
          </w:p>
          <w:p w14:paraId="6D94035B"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printf("Error: Wrong Choice");</w:t>
            </w:r>
          </w:p>
          <w:p w14:paraId="6251B5B0"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r>
            <w:r w:rsidRPr="00FF5BB7">
              <w:rPr>
                <w:rFonts w:ascii="Blinker" w:hAnsi="Blinker"/>
                <w:sz w:val="24"/>
                <w:szCs w:val="24"/>
              </w:rPr>
              <w:tab/>
              <w:t>break;</w:t>
            </w:r>
          </w:p>
          <w:p w14:paraId="73B4160C" w14:textId="77777777" w:rsidR="00FF5BB7" w:rsidRPr="00FF5BB7" w:rsidRDefault="00FF5BB7" w:rsidP="00FF5BB7">
            <w:pPr>
              <w:rPr>
                <w:rFonts w:ascii="Blinker" w:hAnsi="Blinker"/>
                <w:sz w:val="24"/>
                <w:szCs w:val="24"/>
              </w:rPr>
            </w:pPr>
            <w:r w:rsidRPr="00FF5BB7">
              <w:rPr>
                <w:rFonts w:ascii="Blinker" w:hAnsi="Blinker"/>
                <w:sz w:val="24"/>
                <w:szCs w:val="24"/>
              </w:rPr>
              <w:tab/>
            </w:r>
            <w:r w:rsidRPr="00FF5BB7">
              <w:rPr>
                <w:rFonts w:ascii="Blinker" w:hAnsi="Blinker"/>
                <w:sz w:val="24"/>
                <w:szCs w:val="24"/>
              </w:rPr>
              <w:tab/>
              <w:t>}</w:t>
            </w:r>
          </w:p>
          <w:p w14:paraId="5EBEC6E3" w14:textId="77777777" w:rsidR="00FF5BB7" w:rsidRPr="00FF5BB7" w:rsidRDefault="00FF5BB7" w:rsidP="00FF5BB7">
            <w:pPr>
              <w:rPr>
                <w:rFonts w:ascii="Blinker" w:hAnsi="Blinker"/>
                <w:sz w:val="24"/>
                <w:szCs w:val="24"/>
              </w:rPr>
            </w:pPr>
            <w:r w:rsidRPr="00FF5BB7">
              <w:rPr>
                <w:rFonts w:ascii="Blinker" w:hAnsi="Blinker"/>
                <w:sz w:val="24"/>
                <w:szCs w:val="24"/>
              </w:rPr>
              <w:tab/>
              <w:t>}</w:t>
            </w:r>
          </w:p>
          <w:p w14:paraId="57E0EE78" w14:textId="77777777" w:rsidR="00FF5BB7" w:rsidRPr="00FF5BB7" w:rsidRDefault="00FF5BB7" w:rsidP="00FF5BB7">
            <w:pPr>
              <w:rPr>
                <w:rFonts w:ascii="Blinker" w:hAnsi="Blinker"/>
                <w:sz w:val="24"/>
                <w:szCs w:val="24"/>
              </w:rPr>
            </w:pPr>
            <w:r w:rsidRPr="00FF5BB7">
              <w:rPr>
                <w:rFonts w:ascii="Blinker" w:hAnsi="Blinker"/>
                <w:sz w:val="24"/>
                <w:szCs w:val="24"/>
              </w:rPr>
              <w:t>}</w:t>
            </w:r>
          </w:p>
          <w:p w14:paraId="6B296308" w14:textId="77777777" w:rsidR="00FF5BB7" w:rsidRPr="00FF5BB7" w:rsidRDefault="00FF5BB7" w:rsidP="00FF5BB7">
            <w:pPr>
              <w:rPr>
                <w:rFonts w:ascii="Blinker" w:hAnsi="Blinker"/>
                <w:sz w:val="24"/>
                <w:szCs w:val="24"/>
              </w:rPr>
            </w:pPr>
            <w:r w:rsidRPr="00FF5BB7">
              <w:rPr>
                <w:rFonts w:ascii="Blinker" w:hAnsi="Blinker"/>
                <w:sz w:val="24"/>
                <w:szCs w:val="24"/>
              </w:rPr>
              <w:t>int main() {</w:t>
            </w:r>
          </w:p>
          <w:p w14:paraId="2DC92A43" w14:textId="77777777" w:rsidR="00FF5BB7" w:rsidRPr="00FF5BB7" w:rsidRDefault="00FF5BB7" w:rsidP="00FF5BB7">
            <w:pPr>
              <w:rPr>
                <w:rFonts w:ascii="Blinker" w:hAnsi="Blinker"/>
                <w:sz w:val="24"/>
                <w:szCs w:val="24"/>
              </w:rPr>
            </w:pPr>
            <w:r w:rsidRPr="00FF5BB7">
              <w:rPr>
                <w:rFonts w:ascii="Blinker" w:hAnsi="Blinker"/>
                <w:sz w:val="24"/>
                <w:szCs w:val="24"/>
              </w:rPr>
              <w:tab/>
              <w:t>processQueue();</w:t>
            </w:r>
          </w:p>
          <w:p w14:paraId="196705AA" w14:textId="77777777" w:rsidR="00FF5BB7" w:rsidRPr="00FF5BB7" w:rsidRDefault="00FF5BB7" w:rsidP="00FF5BB7">
            <w:pPr>
              <w:rPr>
                <w:rFonts w:ascii="Blinker" w:hAnsi="Blinker"/>
                <w:sz w:val="24"/>
                <w:szCs w:val="24"/>
              </w:rPr>
            </w:pPr>
            <w:r w:rsidRPr="00FF5BB7">
              <w:rPr>
                <w:rFonts w:ascii="Blinker" w:hAnsi="Blinker"/>
                <w:sz w:val="24"/>
                <w:szCs w:val="24"/>
              </w:rPr>
              <w:tab/>
              <w:t>return 0;</w:t>
            </w:r>
          </w:p>
          <w:p w14:paraId="56DD2CFE" w14:textId="77777777" w:rsidR="006456ED" w:rsidRDefault="00FF5BB7" w:rsidP="00FF5BB7">
            <w:pPr>
              <w:rPr>
                <w:rFonts w:ascii="Blinker" w:hAnsi="Blinker"/>
                <w:sz w:val="24"/>
                <w:szCs w:val="24"/>
              </w:rPr>
            </w:pPr>
            <w:r w:rsidRPr="00FF5BB7">
              <w:rPr>
                <w:rFonts w:ascii="Blinker" w:hAnsi="Blinker"/>
                <w:sz w:val="24"/>
                <w:szCs w:val="24"/>
              </w:rPr>
              <w:t>}</w:t>
            </w:r>
          </w:p>
          <w:p w14:paraId="5BBD8039" w14:textId="77777777" w:rsidR="004C61E4" w:rsidRDefault="004C61E4" w:rsidP="00FF5BB7">
            <w:pPr>
              <w:rPr>
                <w:rFonts w:ascii="Blinker" w:hAnsi="Blinker"/>
                <w:sz w:val="24"/>
                <w:szCs w:val="24"/>
              </w:rPr>
            </w:pPr>
          </w:p>
          <w:p w14:paraId="11C2F599" w14:textId="77777777" w:rsidR="004C61E4" w:rsidRDefault="004C61E4" w:rsidP="00FF5BB7">
            <w:pPr>
              <w:rPr>
                <w:rFonts w:ascii="Blinker" w:hAnsi="Blinker"/>
                <w:sz w:val="24"/>
                <w:szCs w:val="24"/>
              </w:rPr>
            </w:pPr>
          </w:p>
          <w:p w14:paraId="6EB715A7" w14:textId="77777777" w:rsidR="004C61E4" w:rsidRDefault="004C61E4" w:rsidP="00FF5BB7">
            <w:pPr>
              <w:rPr>
                <w:rFonts w:ascii="Blinker" w:hAnsi="Blinker"/>
                <w:sz w:val="24"/>
                <w:szCs w:val="24"/>
              </w:rPr>
            </w:pPr>
          </w:p>
          <w:p w14:paraId="4575541C" w14:textId="2050FC83" w:rsidR="004C61E4" w:rsidRDefault="004C61E4" w:rsidP="00FF5BB7">
            <w:pPr>
              <w:rPr>
                <w:rFonts w:ascii="Blinker" w:hAnsi="Blinker"/>
                <w:sz w:val="24"/>
                <w:szCs w:val="24"/>
              </w:rPr>
            </w:pPr>
          </w:p>
        </w:tc>
      </w:tr>
      <w:tr w:rsidR="006456ED" w:rsidRPr="00575048" w14:paraId="73F79E5D" w14:textId="77777777" w:rsidTr="00CF2653">
        <w:trPr>
          <w:trHeight w:val="604"/>
          <w:jc w:val="center"/>
        </w:trPr>
        <w:tc>
          <w:tcPr>
            <w:tcW w:w="9389" w:type="dxa"/>
            <w:gridSpan w:val="2"/>
          </w:tcPr>
          <w:p w14:paraId="4DC4A244"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0B91FC99" w14:textId="58B5567C" w:rsidR="006456ED" w:rsidRDefault="006456ED" w:rsidP="00CF2653">
            <w:pPr>
              <w:rPr>
                <w:rFonts w:ascii="Blinker" w:hAnsi="Blinker"/>
                <w:noProof/>
                <w:sz w:val="24"/>
                <w:szCs w:val="24"/>
              </w:rPr>
            </w:pPr>
          </w:p>
          <w:p w14:paraId="4FEC1C39" w14:textId="6DA6D040" w:rsidR="00E443F2" w:rsidRDefault="00BB0E13" w:rsidP="00CF2653">
            <w:pPr>
              <w:rPr>
                <w:rFonts w:ascii="Blinker" w:hAnsi="Blinker"/>
                <w:sz w:val="24"/>
                <w:szCs w:val="24"/>
              </w:rPr>
            </w:pPr>
            <w:r w:rsidRPr="00BB0E13">
              <w:rPr>
                <w:rFonts w:ascii="Blinker" w:hAnsi="Blinker"/>
                <w:noProof/>
                <w:sz w:val="24"/>
                <w:szCs w:val="24"/>
              </w:rPr>
              <w:drawing>
                <wp:inline distT="0" distB="0" distL="0" distR="0" wp14:anchorId="33900C8E" wp14:editId="383E6D3E">
                  <wp:extent cx="3810532" cy="7211431"/>
                  <wp:effectExtent l="0" t="0" r="0" b="0"/>
                  <wp:docPr id="41500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02139" name=""/>
                          <pic:cNvPicPr/>
                        </pic:nvPicPr>
                        <pic:blipFill>
                          <a:blip r:embed="rId47"/>
                          <a:stretch>
                            <a:fillRect/>
                          </a:stretch>
                        </pic:blipFill>
                        <pic:spPr>
                          <a:xfrm>
                            <a:off x="0" y="0"/>
                            <a:ext cx="3810532" cy="7211431"/>
                          </a:xfrm>
                          <a:prstGeom prst="rect">
                            <a:avLst/>
                          </a:prstGeom>
                        </pic:spPr>
                      </pic:pic>
                    </a:graphicData>
                  </a:graphic>
                </wp:inline>
              </w:drawing>
            </w:r>
          </w:p>
          <w:p w14:paraId="7A9430A7" w14:textId="77777777" w:rsidR="006456ED" w:rsidRDefault="006456ED" w:rsidP="00CF2653">
            <w:pPr>
              <w:rPr>
                <w:rFonts w:ascii="Blinker" w:hAnsi="Blinker"/>
                <w:sz w:val="24"/>
                <w:szCs w:val="24"/>
              </w:rPr>
            </w:pPr>
          </w:p>
          <w:p w14:paraId="4B682812" w14:textId="77777777" w:rsidR="00BB0E13" w:rsidRDefault="00BB0E13" w:rsidP="00CF2653">
            <w:pPr>
              <w:rPr>
                <w:rFonts w:ascii="Blinker" w:hAnsi="Blinker"/>
                <w:sz w:val="24"/>
                <w:szCs w:val="24"/>
              </w:rPr>
            </w:pPr>
          </w:p>
          <w:p w14:paraId="3439D7FC" w14:textId="77777777" w:rsidR="00BB0E13" w:rsidRDefault="00BB0E13" w:rsidP="00CF2653">
            <w:pPr>
              <w:rPr>
                <w:rFonts w:ascii="Blinker" w:hAnsi="Blinker"/>
                <w:sz w:val="24"/>
                <w:szCs w:val="24"/>
              </w:rPr>
            </w:pPr>
          </w:p>
          <w:p w14:paraId="1BF79667" w14:textId="071E4646" w:rsidR="00BB0E13" w:rsidRDefault="00BB0E13" w:rsidP="00CF2653">
            <w:pPr>
              <w:rPr>
                <w:rFonts w:ascii="Blinker" w:hAnsi="Blinker"/>
                <w:sz w:val="24"/>
                <w:szCs w:val="24"/>
              </w:rPr>
            </w:pPr>
            <w:r w:rsidRPr="00BB0E13">
              <w:rPr>
                <w:rFonts w:ascii="Blinker" w:hAnsi="Blinker"/>
                <w:noProof/>
                <w:sz w:val="24"/>
                <w:szCs w:val="24"/>
              </w:rPr>
              <w:lastRenderedPageBreak/>
              <w:drawing>
                <wp:inline distT="0" distB="0" distL="0" distR="0" wp14:anchorId="2F7A9158" wp14:editId="0C26B35D">
                  <wp:extent cx="3734321" cy="8002117"/>
                  <wp:effectExtent l="0" t="0" r="0" b="0"/>
                  <wp:docPr id="170047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77040" name=""/>
                          <pic:cNvPicPr/>
                        </pic:nvPicPr>
                        <pic:blipFill>
                          <a:blip r:embed="rId48"/>
                          <a:stretch>
                            <a:fillRect/>
                          </a:stretch>
                        </pic:blipFill>
                        <pic:spPr>
                          <a:xfrm>
                            <a:off x="0" y="0"/>
                            <a:ext cx="3734321" cy="8002117"/>
                          </a:xfrm>
                          <a:prstGeom prst="rect">
                            <a:avLst/>
                          </a:prstGeom>
                        </pic:spPr>
                      </pic:pic>
                    </a:graphicData>
                  </a:graphic>
                </wp:inline>
              </w:drawing>
            </w:r>
          </w:p>
          <w:p w14:paraId="13FAE16F" w14:textId="77777777" w:rsidR="00BB0E13" w:rsidRDefault="00BB0E13" w:rsidP="00CF2653">
            <w:pPr>
              <w:rPr>
                <w:rFonts w:ascii="Blinker" w:hAnsi="Blinker"/>
                <w:sz w:val="24"/>
                <w:szCs w:val="24"/>
              </w:rPr>
            </w:pPr>
          </w:p>
          <w:p w14:paraId="17F623B9" w14:textId="3C75AB27" w:rsidR="00BB0E13" w:rsidRDefault="00BB0E13" w:rsidP="00CF2653">
            <w:pPr>
              <w:rPr>
                <w:rFonts w:ascii="Blinker" w:hAnsi="Blinker"/>
                <w:sz w:val="24"/>
                <w:szCs w:val="24"/>
              </w:rPr>
            </w:pPr>
            <w:r w:rsidRPr="00BB0E13">
              <w:rPr>
                <w:rFonts w:ascii="Blinker" w:hAnsi="Blinker"/>
                <w:noProof/>
                <w:sz w:val="24"/>
                <w:szCs w:val="24"/>
              </w:rPr>
              <w:lastRenderedPageBreak/>
              <w:drawing>
                <wp:inline distT="0" distB="0" distL="0" distR="0" wp14:anchorId="0933BFB4" wp14:editId="214E0946">
                  <wp:extent cx="3591426" cy="2876951"/>
                  <wp:effectExtent l="0" t="0" r="9525" b="0"/>
                  <wp:docPr id="201509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94575" name=""/>
                          <pic:cNvPicPr/>
                        </pic:nvPicPr>
                        <pic:blipFill>
                          <a:blip r:embed="rId49"/>
                          <a:stretch>
                            <a:fillRect/>
                          </a:stretch>
                        </pic:blipFill>
                        <pic:spPr>
                          <a:xfrm>
                            <a:off x="0" y="0"/>
                            <a:ext cx="3591426" cy="2876951"/>
                          </a:xfrm>
                          <a:prstGeom prst="rect">
                            <a:avLst/>
                          </a:prstGeom>
                        </pic:spPr>
                      </pic:pic>
                    </a:graphicData>
                  </a:graphic>
                </wp:inline>
              </w:drawing>
            </w:r>
          </w:p>
          <w:p w14:paraId="221B63EA" w14:textId="77777777" w:rsidR="006456ED" w:rsidRDefault="006456ED" w:rsidP="00CF2653">
            <w:pPr>
              <w:rPr>
                <w:rFonts w:ascii="Blinker" w:hAnsi="Blinker"/>
                <w:sz w:val="24"/>
                <w:szCs w:val="24"/>
              </w:rPr>
            </w:pPr>
          </w:p>
          <w:p w14:paraId="0FD4DB8E" w14:textId="77777777" w:rsidR="006456ED" w:rsidRDefault="006456ED" w:rsidP="00CF2653">
            <w:pPr>
              <w:rPr>
                <w:rFonts w:ascii="Blinker" w:hAnsi="Blinker"/>
                <w:sz w:val="24"/>
                <w:szCs w:val="24"/>
              </w:rPr>
            </w:pPr>
          </w:p>
        </w:tc>
      </w:tr>
    </w:tbl>
    <w:p w14:paraId="1895B290" w14:textId="77777777" w:rsidR="006456ED" w:rsidRDefault="006456ED" w:rsidP="00AD485C"/>
    <w:p w14:paraId="6C28FF89" w14:textId="7BE01A56"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59598928" w14:textId="77777777" w:rsidTr="00CF2653">
        <w:trPr>
          <w:trHeight w:val="531"/>
          <w:jc w:val="center"/>
        </w:trPr>
        <w:tc>
          <w:tcPr>
            <w:tcW w:w="4896" w:type="dxa"/>
          </w:tcPr>
          <w:p w14:paraId="644A2B98" w14:textId="448CC4E6"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5A224E">
              <w:rPr>
                <w:rFonts w:ascii="Blinker" w:hAnsi="Blinker"/>
                <w:sz w:val="24"/>
                <w:szCs w:val="24"/>
              </w:rPr>
              <w:t>31</w:t>
            </w:r>
          </w:p>
        </w:tc>
        <w:tc>
          <w:tcPr>
            <w:tcW w:w="4493" w:type="dxa"/>
          </w:tcPr>
          <w:p w14:paraId="0C775737" w14:textId="0A90C53D"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5A224E">
              <w:rPr>
                <w:rFonts w:ascii="Blinker" w:hAnsi="Blinker"/>
                <w:sz w:val="24"/>
                <w:szCs w:val="24"/>
              </w:rPr>
              <w:t>08</w:t>
            </w:r>
            <w:r>
              <w:rPr>
                <w:rFonts w:ascii="Blinker" w:hAnsi="Blinker"/>
                <w:sz w:val="24"/>
                <w:szCs w:val="24"/>
              </w:rPr>
              <w:t>/0</w:t>
            </w:r>
            <w:r w:rsidR="005A224E">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39F998F7" w14:textId="77777777" w:rsidTr="00CF2653">
        <w:trPr>
          <w:trHeight w:val="808"/>
          <w:jc w:val="center"/>
        </w:trPr>
        <w:tc>
          <w:tcPr>
            <w:tcW w:w="9389" w:type="dxa"/>
            <w:gridSpan w:val="2"/>
          </w:tcPr>
          <w:p w14:paraId="52F33F27" w14:textId="62F4E77C" w:rsidR="002C3C31" w:rsidRPr="002C3C31" w:rsidRDefault="006456ED" w:rsidP="002C3C31">
            <w:pPr>
              <w:textAlignment w:val="baseline"/>
              <w:rPr>
                <w:rFonts w:ascii="Blinker" w:hAnsi="Blinker"/>
                <w:sz w:val="24"/>
                <w:szCs w:val="24"/>
                <w:lang w:val="en"/>
              </w:rPr>
            </w:pPr>
            <w:r>
              <w:rPr>
                <w:rFonts w:ascii="Blinker" w:hAnsi="Blinker"/>
                <w:sz w:val="24"/>
                <w:szCs w:val="24"/>
              </w:rPr>
              <w:t xml:space="preserve">Program Title :  </w:t>
            </w:r>
            <w:r w:rsidR="002C3C31" w:rsidRPr="002C3C31">
              <w:rPr>
                <w:rFonts w:ascii="Blinker" w:hAnsi="Blinker"/>
                <w:sz w:val="24"/>
                <w:szCs w:val="24"/>
                <w:lang w:val="en"/>
              </w:rPr>
              <w:t>Implement heapsort</w:t>
            </w:r>
            <w:r w:rsidR="002C3C31">
              <w:rPr>
                <w:rFonts w:ascii="Blinker" w:hAnsi="Blinker"/>
                <w:sz w:val="24"/>
                <w:szCs w:val="24"/>
                <w:lang w:val="en"/>
              </w:rPr>
              <w:t>.</w:t>
            </w:r>
          </w:p>
          <w:p w14:paraId="5AEFBBDD" w14:textId="58CAA531" w:rsidR="006456ED" w:rsidRPr="00BB635F" w:rsidRDefault="006456ED" w:rsidP="00CF2653">
            <w:pPr>
              <w:textAlignment w:val="baseline"/>
              <w:rPr>
                <w:rFonts w:ascii="Blinker" w:hAnsi="Blinker"/>
                <w:sz w:val="24"/>
                <w:szCs w:val="24"/>
                <w:lang w:val="en"/>
              </w:rPr>
            </w:pPr>
          </w:p>
          <w:p w14:paraId="3A07028C" w14:textId="77777777" w:rsidR="006456ED" w:rsidRPr="005724E1" w:rsidRDefault="006456ED" w:rsidP="00CF2653">
            <w:pPr>
              <w:textAlignment w:val="baseline"/>
              <w:rPr>
                <w:rFonts w:eastAsia="Times New Roman" w:cs="Arial"/>
                <w:color w:val="000000"/>
              </w:rPr>
            </w:pPr>
          </w:p>
        </w:tc>
      </w:tr>
      <w:tr w:rsidR="006456ED" w:rsidRPr="00575048" w14:paraId="4D64288A" w14:textId="77777777" w:rsidTr="00CF2653">
        <w:trPr>
          <w:trHeight w:val="604"/>
          <w:jc w:val="center"/>
        </w:trPr>
        <w:tc>
          <w:tcPr>
            <w:tcW w:w="9389" w:type="dxa"/>
            <w:gridSpan w:val="2"/>
          </w:tcPr>
          <w:p w14:paraId="376E08FB" w14:textId="77777777" w:rsidR="006456ED" w:rsidRDefault="006456ED" w:rsidP="00CF2653">
            <w:pPr>
              <w:rPr>
                <w:rFonts w:ascii="Blinker" w:hAnsi="Blinker"/>
                <w:sz w:val="24"/>
                <w:szCs w:val="24"/>
              </w:rPr>
            </w:pPr>
          </w:p>
          <w:p w14:paraId="0CA03EA9" w14:textId="77777777" w:rsidR="005E28FE" w:rsidRPr="005E28FE" w:rsidRDefault="005E28FE" w:rsidP="005E28FE">
            <w:pPr>
              <w:rPr>
                <w:rFonts w:ascii="Blinker" w:hAnsi="Blinker"/>
                <w:sz w:val="24"/>
                <w:szCs w:val="24"/>
              </w:rPr>
            </w:pPr>
            <w:r w:rsidRPr="005E28FE">
              <w:rPr>
                <w:rFonts w:ascii="Blinker" w:hAnsi="Blinker"/>
                <w:sz w:val="24"/>
                <w:szCs w:val="24"/>
              </w:rPr>
              <w:t>/*Program 31 HEAPSORT</w:t>
            </w:r>
          </w:p>
          <w:p w14:paraId="7A9089A5" w14:textId="77777777" w:rsidR="005E28FE" w:rsidRPr="005E28FE" w:rsidRDefault="005E28FE" w:rsidP="005E28FE">
            <w:pPr>
              <w:rPr>
                <w:rFonts w:ascii="Blinker" w:hAnsi="Blinker"/>
                <w:sz w:val="24"/>
                <w:szCs w:val="24"/>
              </w:rPr>
            </w:pPr>
            <w:r w:rsidRPr="005E28FE">
              <w:rPr>
                <w:rFonts w:ascii="Blinker" w:hAnsi="Blinker"/>
                <w:sz w:val="24"/>
                <w:szCs w:val="24"/>
              </w:rPr>
              <w:t>@ALBIN MAMMEN MATHEW</w:t>
            </w:r>
          </w:p>
          <w:p w14:paraId="15FD7E3F" w14:textId="77777777" w:rsidR="005E28FE" w:rsidRPr="005E28FE" w:rsidRDefault="005E28FE" w:rsidP="005E28FE">
            <w:pPr>
              <w:rPr>
                <w:rFonts w:ascii="Blinker" w:hAnsi="Blinker"/>
                <w:sz w:val="24"/>
                <w:szCs w:val="24"/>
              </w:rPr>
            </w:pPr>
            <w:r w:rsidRPr="005E28FE">
              <w:rPr>
                <w:rFonts w:ascii="Blinker" w:hAnsi="Blinker"/>
                <w:sz w:val="24"/>
                <w:szCs w:val="24"/>
              </w:rPr>
              <w:t>Roll No: 08</w:t>
            </w:r>
          </w:p>
          <w:p w14:paraId="38E101BE" w14:textId="77777777" w:rsidR="005E28FE" w:rsidRPr="005E28FE" w:rsidRDefault="005E28FE" w:rsidP="005E28FE">
            <w:pPr>
              <w:rPr>
                <w:rFonts w:ascii="Blinker" w:hAnsi="Blinker"/>
                <w:sz w:val="24"/>
                <w:szCs w:val="24"/>
              </w:rPr>
            </w:pPr>
            <w:r w:rsidRPr="005E28FE">
              <w:rPr>
                <w:rFonts w:ascii="Blinker" w:hAnsi="Blinker"/>
                <w:sz w:val="24"/>
                <w:szCs w:val="24"/>
              </w:rPr>
              <w:t>Date: 10/08/2025</w:t>
            </w:r>
          </w:p>
          <w:p w14:paraId="2B0C9B1C"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1DA746C8" w14:textId="77777777" w:rsidR="005E28FE" w:rsidRPr="005E28FE" w:rsidRDefault="005E28FE" w:rsidP="005E28FE">
            <w:pPr>
              <w:rPr>
                <w:rFonts w:ascii="Blinker" w:hAnsi="Blinker"/>
                <w:sz w:val="24"/>
                <w:szCs w:val="24"/>
              </w:rPr>
            </w:pPr>
          </w:p>
          <w:p w14:paraId="355336AE" w14:textId="77777777" w:rsidR="005E28FE" w:rsidRPr="005E28FE" w:rsidRDefault="005E28FE" w:rsidP="005E28FE">
            <w:pPr>
              <w:rPr>
                <w:rFonts w:ascii="Blinker" w:hAnsi="Blinker"/>
                <w:sz w:val="24"/>
                <w:szCs w:val="24"/>
              </w:rPr>
            </w:pPr>
            <w:r w:rsidRPr="005E28FE">
              <w:rPr>
                <w:rFonts w:ascii="Blinker" w:hAnsi="Blinker"/>
                <w:sz w:val="24"/>
                <w:szCs w:val="24"/>
              </w:rPr>
              <w:t>#include &lt;stdio.h&gt;</w:t>
            </w:r>
          </w:p>
          <w:p w14:paraId="54658AC0" w14:textId="77777777" w:rsidR="005E28FE" w:rsidRPr="005E28FE" w:rsidRDefault="005E28FE" w:rsidP="005E28FE">
            <w:pPr>
              <w:rPr>
                <w:rFonts w:ascii="Blinker" w:hAnsi="Blinker"/>
                <w:sz w:val="24"/>
                <w:szCs w:val="24"/>
              </w:rPr>
            </w:pPr>
            <w:r w:rsidRPr="005E28FE">
              <w:rPr>
                <w:rFonts w:ascii="Blinker" w:hAnsi="Blinker"/>
                <w:sz w:val="24"/>
                <w:szCs w:val="24"/>
              </w:rPr>
              <w:t>#define MAX 100</w:t>
            </w:r>
          </w:p>
          <w:p w14:paraId="5688C3E9" w14:textId="77777777" w:rsidR="005E28FE" w:rsidRPr="005E28FE" w:rsidRDefault="005E28FE" w:rsidP="005E28FE">
            <w:pPr>
              <w:rPr>
                <w:rFonts w:ascii="Blinker" w:hAnsi="Blinker"/>
                <w:sz w:val="24"/>
                <w:szCs w:val="24"/>
              </w:rPr>
            </w:pPr>
          </w:p>
          <w:p w14:paraId="57D0AB84" w14:textId="77777777" w:rsidR="005E28FE" w:rsidRPr="005E28FE" w:rsidRDefault="005E28FE" w:rsidP="005E28FE">
            <w:pPr>
              <w:rPr>
                <w:rFonts w:ascii="Blinker" w:hAnsi="Blinker"/>
                <w:sz w:val="24"/>
                <w:szCs w:val="24"/>
              </w:rPr>
            </w:pPr>
            <w:r w:rsidRPr="005E28FE">
              <w:rPr>
                <w:rFonts w:ascii="Blinker" w:hAnsi="Blinker"/>
                <w:sz w:val="24"/>
                <w:szCs w:val="24"/>
              </w:rPr>
              <w:t>int heap[MAX], size = 0;</w:t>
            </w:r>
          </w:p>
          <w:p w14:paraId="7B50DA0A" w14:textId="77777777" w:rsidR="005E28FE" w:rsidRPr="005E28FE" w:rsidRDefault="005E28FE" w:rsidP="005E28FE">
            <w:pPr>
              <w:rPr>
                <w:rFonts w:ascii="Blinker" w:hAnsi="Blinker"/>
                <w:sz w:val="24"/>
                <w:szCs w:val="24"/>
              </w:rPr>
            </w:pPr>
            <w:r w:rsidRPr="005E28FE">
              <w:rPr>
                <w:rFonts w:ascii="Blinker" w:hAnsi="Blinker"/>
                <w:sz w:val="24"/>
                <w:szCs w:val="24"/>
              </w:rPr>
              <w:t>void swap(int i, int j) //function to swap two elements</w:t>
            </w:r>
          </w:p>
          <w:p w14:paraId="67C9B1D5"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3FB8307D" w14:textId="77777777" w:rsidR="005E28FE" w:rsidRPr="005E28FE" w:rsidRDefault="005E28FE" w:rsidP="005E28FE">
            <w:pPr>
              <w:rPr>
                <w:rFonts w:ascii="Blinker" w:hAnsi="Blinker"/>
                <w:sz w:val="24"/>
                <w:szCs w:val="24"/>
              </w:rPr>
            </w:pPr>
            <w:r w:rsidRPr="005E28FE">
              <w:rPr>
                <w:rFonts w:ascii="Blinker" w:hAnsi="Blinker"/>
                <w:sz w:val="24"/>
                <w:szCs w:val="24"/>
              </w:rPr>
              <w:tab/>
              <w:t>int temp = heap[i];</w:t>
            </w:r>
          </w:p>
          <w:p w14:paraId="18290BC5" w14:textId="77777777" w:rsidR="005E28FE" w:rsidRPr="005E28FE" w:rsidRDefault="005E28FE" w:rsidP="005E28FE">
            <w:pPr>
              <w:rPr>
                <w:rFonts w:ascii="Blinker" w:hAnsi="Blinker"/>
                <w:sz w:val="24"/>
                <w:szCs w:val="24"/>
              </w:rPr>
            </w:pPr>
            <w:r w:rsidRPr="005E28FE">
              <w:rPr>
                <w:rFonts w:ascii="Blinker" w:hAnsi="Blinker"/>
                <w:sz w:val="24"/>
                <w:szCs w:val="24"/>
              </w:rPr>
              <w:tab/>
              <w:t>heap[i] = heap[j];</w:t>
            </w:r>
          </w:p>
          <w:p w14:paraId="79B54EAB" w14:textId="77777777" w:rsidR="005E28FE" w:rsidRPr="005E28FE" w:rsidRDefault="005E28FE" w:rsidP="005E28FE">
            <w:pPr>
              <w:rPr>
                <w:rFonts w:ascii="Blinker" w:hAnsi="Blinker"/>
                <w:sz w:val="24"/>
                <w:szCs w:val="24"/>
              </w:rPr>
            </w:pPr>
            <w:r w:rsidRPr="005E28FE">
              <w:rPr>
                <w:rFonts w:ascii="Blinker" w:hAnsi="Blinker"/>
                <w:sz w:val="24"/>
                <w:szCs w:val="24"/>
              </w:rPr>
              <w:tab/>
              <w:t>heap[j] = temp;</w:t>
            </w:r>
          </w:p>
          <w:p w14:paraId="3B97E89D"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4DC3977E" w14:textId="77777777" w:rsidR="005E28FE" w:rsidRPr="005E28FE" w:rsidRDefault="005E28FE" w:rsidP="005E28FE">
            <w:pPr>
              <w:rPr>
                <w:rFonts w:ascii="Blinker" w:hAnsi="Blinker"/>
                <w:sz w:val="24"/>
                <w:szCs w:val="24"/>
              </w:rPr>
            </w:pPr>
          </w:p>
          <w:p w14:paraId="6397890C" w14:textId="77777777" w:rsidR="005E28FE" w:rsidRPr="005E28FE" w:rsidRDefault="005E28FE" w:rsidP="005E28FE">
            <w:pPr>
              <w:rPr>
                <w:rFonts w:ascii="Blinker" w:hAnsi="Blinker"/>
                <w:sz w:val="24"/>
                <w:szCs w:val="24"/>
              </w:rPr>
            </w:pPr>
            <w:r w:rsidRPr="005E28FE">
              <w:rPr>
                <w:rFonts w:ascii="Blinker" w:hAnsi="Blinker"/>
                <w:sz w:val="24"/>
                <w:szCs w:val="24"/>
              </w:rPr>
              <w:t>void heapify(int i, int n) //function to maintain heap property</w:t>
            </w:r>
          </w:p>
          <w:p w14:paraId="47718E1D"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6A65D8EE" w14:textId="77777777" w:rsidR="005E28FE" w:rsidRPr="005E28FE" w:rsidRDefault="005E28FE" w:rsidP="005E28FE">
            <w:pPr>
              <w:rPr>
                <w:rFonts w:ascii="Blinker" w:hAnsi="Blinker"/>
                <w:sz w:val="24"/>
                <w:szCs w:val="24"/>
              </w:rPr>
            </w:pPr>
            <w:r w:rsidRPr="005E28FE">
              <w:rPr>
                <w:rFonts w:ascii="Blinker" w:hAnsi="Blinker"/>
                <w:sz w:val="24"/>
                <w:szCs w:val="24"/>
              </w:rPr>
              <w:tab/>
              <w:t>int largest = i;</w:t>
            </w:r>
          </w:p>
          <w:p w14:paraId="60401FF7" w14:textId="77777777" w:rsidR="005E28FE" w:rsidRPr="005E28FE" w:rsidRDefault="005E28FE" w:rsidP="005E28FE">
            <w:pPr>
              <w:rPr>
                <w:rFonts w:ascii="Blinker" w:hAnsi="Blinker"/>
                <w:sz w:val="24"/>
                <w:szCs w:val="24"/>
              </w:rPr>
            </w:pPr>
            <w:r w:rsidRPr="005E28FE">
              <w:rPr>
                <w:rFonts w:ascii="Blinker" w:hAnsi="Blinker"/>
                <w:sz w:val="24"/>
                <w:szCs w:val="24"/>
              </w:rPr>
              <w:tab/>
              <w:t>int left = 2 * i + 1;</w:t>
            </w:r>
          </w:p>
          <w:p w14:paraId="17172A17" w14:textId="77777777" w:rsidR="005E28FE" w:rsidRPr="005E28FE" w:rsidRDefault="005E28FE" w:rsidP="005E28FE">
            <w:pPr>
              <w:rPr>
                <w:rFonts w:ascii="Blinker" w:hAnsi="Blinker"/>
                <w:sz w:val="24"/>
                <w:szCs w:val="24"/>
              </w:rPr>
            </w:pPr>
            <w:r w:rsidRPr="005E28FE">
              <w:rPr>
                <w:rFonts w:ascii="Blinker" w:hAnsi="Blinker"/>
                <w:sz w:val="24"/>
                <w:szCs w:val="24"/>
              </w:rPr>
              <w:tab/>
              <w:t>int right = 2 * i + 2;</w:t>
            </w:r>
          </w:p>
          <w:p w14:paraId="6EB66249" w14:textId="77777777" w:rsidR="005E28FE" w:rsidRPr="005E28FE" w:rsidRDefault="005E28FE" w:rsidP="005E28FE">
            <w:pPr>
              <w:rPr>
                <w:rFonts w:ascii="Blinker" w:hAnsi="Blinker"/>
                <w:sz w:val="24"/>
                <w:szCs w:val="24"/>
              </w:rPr>
            </w:pPr>
          </w:p>
          <w:p w14:paraId="65E5719E" w14:textId="77777777" w:rsidR="005E28FE" w:rsidRPr="005E28FE" w:rsidRDefault="005E28FE" w:rsidP="005E28FE">
            <w:pPr>
              <w:rPr>
                <w:rFonts w:ascii="Blinker" w:hAnsi="Blinker"/>
                <w:sz w:val="24"/>
                <w:szCs w:val="24"/>
              </w:rPr>
            </w:pPr>
            <w:r w:rsidRPr="005E28FE">
              <w:rPr>
                <w:rFonts w:ascii="Blinker" w:hAnsi="Blinker"/>
                <w:sz w:val="24"/>
                <w:szCs w:val="24"/>
              </w:rPr>
              <w:tab/>
              <w:t>if (left &lt; n &amp;&amp; heap[left] &gt; heap[largest])</w:t>
            </w:r>
          </w:p>
          <w:p w14:paraId="2E44B834"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largest = left;</w:t>
            </w:r>
          </w:p>
          <w:p w14:paraId="1D5B7BC2" w14:textId="77777777" w:rsidR="005E28FE" w:rsidRPr="005E28FE" w:rsidRDefault="005E28FE" w:rsidP="005E28FE">
            <w:pPr>
              <w:rPr>
                <w:rFonts w:ascii="Blinker" w:hAnsi="Blinker"/>
                <w:sz w:val="24"/>
                <w:szCs w:val="24"/>
              </w:rPr>
            </w:pPr>
            <w:r w:rsidRPr="005E28FE">
              <w:rPr>
                <w:rFonts w:ascii="Blinker" w:hAnsi="Blinker"/>
                <w:sz w:val="24"/>
                <w:szCs w:val="24"/>
              </w:rPr>
              <w:tab/>
              <w:t>if (right &lt; n &amp;&amp; heap[right] &gt; heap[largest])</w:t>
            </w:r>
          </w:p>
          <w:p w14:paraId="59A78549"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largest = right;</w:t>
            </w:r>
          </w:p>
          <w:p w14:paraId="0AB12A1F" w14:textId="77777777" w:rsidR="005E28FE" w:rsidRPr="005E28FE" w:rsidRDefault="005E28FE" w:rsidP="005E28FE">
            <w:pPr>
              <w:rPr>
                <w:rFonts w:ascii="Blinker" w:hAnsi="Blinker"/>
                <w:sz w:val="24"/>
                <w:szCs w:val="24"/>
              </w:rPr>
            </w:pPr>
          </w:p>
          <w:p w14:paraId="49A9B09E" w14:textId="77777777" w:rsidR="005E28FE" w:rsidRPr="005E28FE" w:rsidRDefault="005E28FE" w:rsidP="005E28FE">
            <w:pPr>
              <w:rPr>
                <w:rFonts w:ascii="Blinker" w:hAnsi="Blinker"/>
                <w:sz w:val="24"/>
                <w:szCs w:val="24"/>
              </w:rPr>
            </w:pPr>
            <w:r w:rsidRPr="005E28FE">
              <w:rPr>
                <w:rFonts w:ascii="Blinker" w:hAnsi="Blinker"/>
                <w:sz w:val="24"/>
                <w:szCs w:val="24"/>
              </w:rPr>
              <w:tab/>
              <w:t>if (largest != i) {</w:t>
            </w:r>
          </w:p>
          <w:p w14:paraId="0DE97092"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swap(i, largest);</w:t>
            </w:r>
          </w:p>
          <w:p w14:paraId="4F905C57"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heapify(largest, n);</w:t>
            </w:r>
          </w:p>
          <w:p w14:paraId="7033647F" w14:textId="77777777" w:rsidR="005E28FE" w:rsidRPr="005E28FE" w:rsidRDefault="005E28FE" w:rsidP="005E28FE">
            <w:pPr>
              <w:rPr>
                <w:rFonts w:ascii="Blinker" w:hAnsi="Blinker"/>
                <w:sz w:val="24"/>
                <w:szCs w:val="24"/>
              </w:rPr>
            </w:pPr>
            <w:r w:rsidRPr="005E28FE">
              <w:rPr>
                <w:rFonts w:ascii="Blinker" w:hAnsi="Blinker"/>
                <w:sz w:val="24"/>
                <w:szCs w:val="24"/>
              </w:rPr>
              <w:tab/>
              <w:t>}</w:t>
            </w:r>
          </w:p>
          <w:p w14:paraId="7EA355BE"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5B1D52BB" w14:textId="77777777" w:rsidR="005E28FE" w:rsidRPr="005E28FE" w:rsidRDefault="005E28FE" w:rsidP="005E28FE">
            <w:pPr>
              <w:rPr>
                <w:rFonts w:ascii="Blinker" w:hAnsi="Blinker"/>
                <w:sz w:val="24"/>
                <w:szCs w:val="24"/>
              </w:rPr>
            </w:pPr>
          </w:p>
          <w:p w14:paraId="0EFBC1C1" w14:textId="77777777" w:rsidR="005E28FE" w:rsidRPr="005E28FE" w:rsidRDefault="005E28FE" w:rsidP="005E28FE">
            <w:pPr>
              <w:rPr>
                <w:rFonts w:ascii="Blinker" w:hAnsi="Blinker"/>
                <w:sz w:val="24"/>
                <w:szCs w:val="24"/>
              </w:rPr>
            </w:pPr>
            <w:r w:rsidRPr="005E28FE">
              <w:rPr>
                <w:rFonts w:ascii="Blinker" w:hAnsi="Blinker"/>
                <w:sz w:val="24"/>
                <w:szCs w:val="24"/>
              </w:rPr>
              <w:t>void heapSort() //function to perform heap sort</w:t>
            </w:r>
          </w:p>
          <w:p w14:paraId="6B44B937"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46826459" w14:textId="77777777" w:rsidR="005E28FE" w:rsidRPr="005E28FE" w:rsidRDefault="005E28FE" w:rsidP="005E28FE">
            <w:pPr>
              <w:rPr>
                <w:rFonts w:ascii="Blinker" w:hAnsi="Blinker"/>
                <w:sz w:val="24"/>
                <w:szCs w:val="24"/>
              </w:rPr>
            </w:pPr>
            <w:r w:rsidRPr="005E28FE">
              <w:rPr>
                <w:rFonts w:ascii="Blinker" w:hAnsi="Blinker"/>
                <w:sz w:val="24"/>
                <w:szCs w:val="24"/>
              </w:rPr>
              <w:tab/>
              <w:t>int i;</w:t>
            </w:r>
          </w:p>
          <w:p w14:paraId="13507D6E" w14:textId="77777777" w:rsidR="005E28FE" w:rsidRPr="005E28FE" w:rsidRDefault="005E28FE" w:rsidP="005E28FE">
            <w:pPr>
              <w:rPr>
                <w:rFonts w:ascii="Blinker" w:hAnsi="Blinker"/>
                <w:sz w:val="24"/>
                <w:szCs w:val="24"/>
              </w:rPr>
            </w:pPr>
            <w:r w:rsidRPr="005E28FE">
              <w:rPr>
                <w:rFonts w:ascii="Blinker" w:hAnsi="Blinker"/>
                <w:sz w:val="24"/>
                <w:szCs w:val="24"/>
              </w:rPr>
              <w:tab/>
              <w:t>for (i = size / 2 - 1; i &gt;= 0; i--)</w:t>
            </w:r>
          </w:p>
          <w:p w14:paraId="11E8A94C" w14:textId="77777777" w:rsidR="005E28FE" w:rsidRPr="005E28FE" w:rsidRDefault="005E28FE" w:rsidP="005E28FE">
            <w:pPr>
              <w:rPr>
                <w:rFonts w:ascii="Blinker" w:hAnsi="Blinker"/>
                <w:sz w:val="24"/>
                <w:szCs w:val="24"/>
              </w:rPr>
            </w:pPr>
            <w:r w:rsidRPr="005E28FE">
              <w:rPr>
                <w:rFonts w:ascii="Blinker" w:hAnsi="Blinker"/>
                <w:sz w:val="24"/>
                <w:szCs w:val="24"/>
              </w:rPr>
              <w:lastRenderedPageBreak/>
              <w:tab/>
            </w:r>
            <w:r w:rsidRPr="005E28FE">
              <w:rPr>
                <w:rFonts w:ascii="Blinker" w:hAnsi="Blinker"/>
                <w:sz w:val="24"/>
                <w:szCs w:val="24"/>
              </w:rPr>
              <w:tab/>
              <w:t>heapify(i, size);</w:t>
            </w:r>
          </w:p>
          <w:p w14:paraId="25B39543" w14:textId="77777777" w:rsidR="005E28FE" w:rsidRPr="005E28FE" w:rsidRDefault="005E28FE" w:rsidP="005E28FE">
            <w:pPr>
              <w:rPr>
                <w:rFonts w:ascii="Blinker" w:hAnsi="Blinker"/>
                <w:sz w:val="24"/>
                <w:szCs w:val="24"/>
              </w:rPr>
            </w:pPr>
          </w:p>
          <w:p w14:paraId="7571FE35" w14:textId="77777777" w:rsidR="005E28FE" w:rsidRPr="005E28FE" w:rsidRDefault="005E28FE" w:rsidP="005E28FE">
            <w:pPr>
              <w:rPr>
                <w:rFonts w:ascii="Blinker" w:hAnsi="Blinker"/>
                <w:sz w:val="24"/>
                <w:szCs w:val="24"/>
              </w:rPr>
            </w:pPr>
            <w:r w:rsidRPr="005E28FE">
              <w:rPr>
                <w:rFonts w:ascii="Blinker" w:hAnsi="Blinker"/>
                <w:sz w:val="24"/>
                <w:szCs w:val="24"/>
              </w:rPr>
              <w:tab/>
              <w:t>for (i = size - 1; i &gt; 0; i--) {</w:t>
            </w:r>
          </w:p>
          <w:p w14:paraId="31323369"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swap(0, i);</w:t>
            </w:r>
          </w:p>
          <w:p w14:paraId="6DEB1C3B"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heapify(0, i);</w:t>
            </w:r>
          </w:p>
          <w:p w14:paraId="6FA70282" w14:textId="77777777" w:rsidR="005E28FE" w:rsidRPr="005E28FE" w:rsidRDefault="005E28FE" w:rsidP="005E28FE">
            <w:pPr>
              <w:rPr>
                <w:rFonts w:ascii="Blinker" w:hAnsi="Blinker"/>
                <w:sz w:val="24"/>
                <w:szCs w:val="24"/>
              </w:rPr>
            </w:pPr>
            <w:r w:rsidRPr="005E28FE">
              <w:rPr>
                <w:rFonts w:ascii="Blinker" w:hAnsi="Blinker"/>
                <w:sz w:val="24"/>
                <w:szCs w:val="24"/>
              </w:rPr>
              <w:tab/>
              <w:t>}</w:t>
            </w:r>
          </w:p>
          <w:p w14:paraId="751837D3"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3D228A92" w14:textId="77777777" w:rsidR="005E28FE" w:rsidRPr="005E28FE" w:rsidRDefault="005E28FE" w:rsidP="005E28FE">
            <w:pPr>
              <w:rPr>
                <w:rFonts w:ascii="Blinker" w:hAnsi="Blinker"/>
                <w:sz w:val="24"/>
                <w:szCs w:val="24"/>
              </w:rPr>
            </w:pPr>
          </w:p>
          <w:p w14:paraId="712AD2AF" w14:textId="77777777" w:rsidR="005E28FE" w:rsidRPr="005E28FE" w:rsidRDefault="005E28FE" w:rsidP="005E28FE">
            <w:pPr>
              <w:rPr>
                <w:rFonts w:ascii="Blinker" w:hAnsi="Blinker"/>
                <w:sz w:val="24"/>
                <w:szCs w:val="24"/>
              </w:rPr>
            </w:pPr>
            <w:r w:rsidRPr="005E28FE">
              <w:rPr>
                <w:rFonts w:ascii="Blinker" w:hAnsi="Blinker"/>
                <w:sz w:val="24"/>
                <w:szCs w:val="24"/>
              </w:rPr>
              <w:t>void display() //function to display the array</w:t>
            </w:r>
          </w:p>
          <w:p w14:paraId="12E18700"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7104D58D" w14:textId="77777777" w:rsidR="005E28FE" w:rsidRPr="005E28FE" w:rsidRDefault="005E28FE" w:rsidP="005E28FE">
            <w:pPr>
              <w:rPr>
                <w:rFonts w:ascii="Blinker" w:hAnsi="Blinker"/>
                <w:sz w:val="24"/>
                <w:szCs w:val="24"/>
              </w:rPr>
            </w:pPr>
            <w:r w:rsidRPr="005E28FE">
              <w:rPr>
                <w:rFonts w:ascii="Blinker" w:hAnsi="Blinker"/>
                <w:sz w:val="24"/>
                <w:szCs w:val="24"/>
              </w:rPr>
              <w:tab/>
              <w:t>int i;</w:t>
            </w:r>
          </w:p>
          <w:p w14:paraId="61817828" w14:textId="77777777" w:rsidR="005E28FE" w:rsidRPr="005E28FE" w:rsidRDefault="005E28FE" w:rsidP="005E28FE">
            <w:pPr>
              <w:rPr>
                <w:rFonts w:ascii="Blinker" w:hAnsi="Blinker"/>
                <w:sz w:val="24"/>
                <w:szCs w:val="24"/>
              </w:rPr>
            </w:pPr>
            <w:r w:rsidRPr="005E28FE">
              <w:rPr>
                <w:rFonts w:ascii="Blinker" w:hAnsi="Blinker"/>
                <w:sz w:val="24"/>
                <w:szCs w:val="24"/>
              </w:rPr>
              <w:tab/>
              <w:t>for (i = 0; i &lt; size; i++)</w:t>
            </w:r>
          </w:p>
          <w:p w14:paraId="3EEB9323" w14:textId="77777777"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printf("%d ", heap[i]);</w:t>
            </w:r>
          </w:p>
          <w:p w14:paraId="6E78822D" w14:textId="77777777" w:rsidR="005E28FE" w:rsidRPr="005E28FE" w:rsidRDefault="005E28FE" w:rsidP="005E28FE">
            <w:pPr>
              <w:rPr>
                <w:rFonts w:ascii="Blinker" w:hAnsi="Blinker"/>
                <w:sz w:val="24"/>
                <w:szCs w:val="24"/>
              </w:rPr>
            </w:pPr>
            <w:r w:rsidRPr="005E28FE">
              <w:rPr>
                <w:rFonts w:ascii="Blinker" w:hAnsi="Blinker"/>
                <w:sz w:val="24"/>
                <w:szCs w:val="24"/>
              </w:rPr>
              <w:tab/>
              <w:t>printf("\n");</w:t>
            </w:r>
          </w:p>
          <w:p w14:paraId="2026D7BC"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0D2F039E" w14:textId="77777777" w:rsidR="005E28FE" w:rsidRPr="005E28FE" w:rsidRDefault="005E28FE" w:rsidP="005E28FE">
            <w:pPr>
              <w:rPr>
                <w:rFonts w:ascii="Blinker" w:hAnsi="Blinker"/>
                <w:sz w:val="24"/>
                <w:szCs w:val="24"/>
              </w:rPr>
            </w:pPr>
          </w:p>
          <w:p w14:paraId="5FAA8057" w14:textId="77777777" w:rsidR="005E28FE" w:rsidRPr="005E28FE" w:rsidRDefault="005E28FE" w:rsidP="005E28FE">
            <w:pPr>
              <w:rPr>
                <w:rFonts w:ascii="Blinker" w:hAnsi="Blinker"/>
                <w:sz w:val="24"/>
                <w:szCs w:val="24"/>
              </w:rPr>
            </w:pPr>
            <w:r w:rsidRPr="005E28FE">
              <w:rPr>
                <w:rFonts w:ascii="Blinker" w:hAnsi="Blinker"/>
                <w:sz w:val="24"/>
                <w:szCs w:val="24"/>
              </w:rPr>
              <w:t>int main()</w:t>
            </w:r>
          </w:p>
          <w:p w14:paraId="2B0A6F6F" w14:textId="77777777" w:rsidR="005E28FE" w:rsidRPr="005E28FE" w:rsidRDefault="005E28FE" w:rsidP="005E28FE">
            <w:pPr>
              <w:rPr>
                <w:rFonts w:ascii="Blinker" w:hAnsi="Blinker"/>
                <w:sz w:val="24"/>
                <w:szCs w:val="24"/>
              </w:rPr>
            </w:pPr>
            <w:r w:rsidRPr="005E28FE">
              <w:rPr>
                <w:rFonts w:ascii="Blinker" w:hAnsi="Blinker"/>
                <w:sz w:val="24"/>
                <w:szCs w:val="24"/>
              </w:rPr>
              <w:t>{</w:t>
            </w:r>
          </w:p>
          <w:p w14:paraId="4A61C965" w14:textId="77777777" w:rsidR="005E28FE" w:rsidRPr="005E28FE" w:rsidRDefault="005E28FE" w:rsidP="005E28FE">
            <w:pPr>
              <w:rPr>
                <w:rFonts w:ascii="Blinker" w:hAnsi="Blinker"/>
                <w:sz w:val="24"/>
                <w:szCs w:val="24"/>
              </w:rPr>
            </w:pPr>
            <w:r w:rsidRPr="005E28FE">
              <w:rPr>
                <w:rFonts w:ascii="Blinker" w:hAnsi="Blinker"/>
                <w:sz w:val="24"/>
                <w:szCs w:val="24"/>
              </w:rPr>
              <w:tab/>
              <w:t>printf("Enter number of elements: ");</w:t>
            </w:r>
          </w:p>
          <w:p w14:paraId="29BA5D45" w14:textId="5E054643" w:rsidR="005E28FE" w:rsidRPr="005E28FE" w:rsidRDefault="005E28FE" w:rsidP="005E28FE">
            <w:pPr>
              <w:rPr>
                <w:rFonts w:ascii="Blinker" w:hAnsi="Blinker"/>
                <w:sz w:val="24"/>
                <w:szCs w:val="24"/>
              </w:rPr>
            </w:pPr>
            <w:r w:rsidRPr="005E28FE">
              <w:rPr>
                <w:rFonts w:ascii="Blinker" w:hAnsi="Blinker"/>
                <w:sz w:val="24"/>
                <w:szCs w:val="24"/>
              </w:rPr>
              <w:tab/>
              <w:t>scanf("%d", &amp;size);</w:t>
            </w:r>
          </w:p>
          <w:p w14:paraId="6D98F7CE" w14:textId="77777777" w:rsidR="005E28FE" w:rsidRPr="005E28FE" w:rsidRDefault="005E28FE" w:rsidP="005E28FE">
            <w:pPr>
              <w:rPr>
                <w:rFonts w:ascii="Blinker" w:hAnsi="Blinker"/>
                <w:sz w:val="24"/>
                <w:szCs w:val="24"/>
              </w:rPr>
            </w:pPr>
            <w:r w:rsidRPr="005E28FE">
              <w:rPr>
                <w:rFonts w:ascii="Blinker" w:hAnsi="Blinker"/>
                <w:sz w:val="24"/>
                <w:szCs w:val="24"/>
              </w:rPr>
              <w:tab/>
              <w:t>printf("Enter %d elements:\n", size);</w:t>
            </w:r>
          </w:p>
          <w:p w14:paraId="20678E94" w14:textId="77777777" w:rsidR="005E28FE" w:rsidRPr="005E28FE" w:rsidRDefault="005E28FE" w:rsidP="005E28FE">
            <w:pPr>
              <w:rPr>
                <w:rFonts w:ascii="Blinker" w:hAnsi="Blinker"/>
                <w:sz w:val="24"/>
                <w:szCs w:val="24"/>
              </w:rPr>
            </w:pPr>
            <w:r w:rsidRPr="005E28FE">
              <w:rPr>
                <w:rFonts w:ascii="Blinker" w:hAnsi="Blinker"/>
                <w:sz w:val="24"/>
                <w:szCs w:val="24"/>
              </w:rPr>
              <w:tab/>
              <w:t>int i;</w:t>
            </w:r>
          </w:p>
          <w:p w14:paraId="3FD5773E" w14:textId="77777777" w:rsidR="005E28FE" w:rsidRPr="005E28FE" w:rsidRDefault="005E28FE" w:rsidP="005E28FE">
            <w:pPr>
              <w:rPr>
                <w:rFonts w:ascii="Blinker" w:hAnsi="Blinker"/>
                <w:sz w:val="24"/>
                <w:szCs w:val="24"/>
              </w:rPr>
            </w:pPr>
            <w:r w:rsidRPr="005E28FE">
              <w:rPr>
                <w:rFonts w:ascii="Blinker" w:hAnsi="Blinker"/>
                <w:sz w:val="24"/>
                <w:szCs w:val="24"/>
              </w:rPr>
              <w:tab/>
              <w:t>for (i = 0; i &lt; size; i++)</w:t>
            </w:r>
          </w:p>
          <w:p w14:paraId="3AB9F28E" w14:textId="67188F11" w:rsidR="005E28FE" w:rsidRPr="005E28FE" w:rsidRDefault="005E28FE" w:rsidP="005E28FE">
            <w:pPr>
              <w:rPr>
                <w:rFonts w:ascii="Blinker" w:hAnsi="Blinker"/>
                <w:sz w:val="24"/>
                <w:szCs w:val="24"/>
              </w:rPr>
            </w:pPr>
            <w:r w:rsidRPr="005E28FE">
              <w:rPr>
                <w:rFonts w:ascii="Blinker" w:hAnsi="Blinker"/>
                <w:sz w:val="24"/>
                <w:szCs w:val="24"/>
              </w:rPr>
              <w:tab/>
            </w:r>
            <w:r w:rsidRPr="005E28FE">
              <w:rPr>
                <w:rFonts w:ascii="Blinker" w:hAnsi="Blinker"/>
                <w:sz w:val="24"/>
                <w:szCs w:val="24"/>
              </w:rPr>
              <w:tab/>
              <w:t>scanf("%d", &amp;heap[i]);</w:t>
            </w:r>
          </w:p>
          <w:p w14:paraId="0A9AFFE4" w14:textId="77777777" w:rsidR="005E28FE" w:rsidRPr="005E28FE" w:rsidRDefault="005E28FE" w:rsidP="005E28FE">
            <w:pPr>
              <w:rPr>
                <w:rFonts w:ascii="Blinker" w:hAnsi="Blinker"/>
                <w:sz w:val="24"/>
                <w:szCs w:val="24"/>
              </w:rPr>
            </w:pPr>
            <w:r w:rsidRPr="005E28FE">
              <w:rPr>
                <w:rFonts w:ascii="Blinker" w:hAnsi="Blinker"/>
                <w:sz w:val="24"/>
                <w:szCs w:val="24"/>
              </w:rPr>
              <w:tab/>
              <w:t>printf("Before Heap Sort :\n");</w:t>
            </w:r>
          </w:p>
          <w:p w14:paraId="77577A2F" w14:textId="77777777" w:rsidR="005E28FE" w:rsidRPr="005E28FE" w:rsidRDefault="005E28FE" w:rsidP="005E28FE">
            <w:pPr>
              <w:rPr>
                <w:rFonts w:ascii="Blinker" w:hAnsi="Blinker"/>
                <w:sz w:val="24"/>
                <w:szCs w:val="24"/>
              </w:rPr>
            </w:pPr>
            <w:r w:rsidRPr="005E28FE">
              <w:rPr>
                <w:rFonts w:ascii="Blinker" w:hAnsi="Blinker"/>
                <w:sz w:val="24"/>
                <w:szCs w:val="24"/>
              </w:rPr>
              <w:tab/>
              <w:t>display();</w:t>
            </w:r>
          </w:p>
          <w:p w14:paraId="71F74B4B" w14:textId="77777777" w:rsidR="005E28FE" w:rsidRPr="005E28FE" w:rsidRDefault="005E28FE" w:rsidP="005E28FE">
            <w:pPr>
              <w:rPr>
                <w:rFonts w:ascii="Blinker" w:hAnsi="Blinker"/>
                <w:sz w:val="24"/>
                <w:szCs w:val="24"/>
              </w:rPr>
            </w:pPr>
            <w:r w:rsidRPr="005E28FE">
              <w:rPr>
                <w:rFonts w:ascii="Blinker" w:hAnsi="Blinker"/>
                <w:sz w:val="24"/>
                <w:szCs w:val="24"/>
              </w:rPr>
              <w:tab/>
              <w:t>heapSort();</w:t>
            </w:r>
          </w:p>
          <w:p w14:paraId="37105D94" w14:textId="77777777" w:rsidR="005E28FE" w:rsidRPr="005E28FE" w:rsidRDefault="005E28FE" w:rsidP="005E28FE">
            <w:pPr>
              <w:rPr>
                <w:rFonts w:ascii="Blinker" w:hAnsi="Blinker"/>
                <w:sz w:val="24"/>
                <w:szCs w:val="24"/>
              </w:rPr>
            </w:pPr>
          </w:p>
          <w:p w14:paraId="09E2CECF" w14:textId="77777777" w:rsidR="005E28FE" w:rsidRPr="005E28FE" w:rsidRDefault="005E28FE" w:rsidP="005E28FE">
            <w:pPr>
              <w:rPr>
                <w:rFonts w:ascii="Blinker" w:hAnsi="Blinker"/>
                <w:sz w:val="24"/>
                <w:szCs w:val="24"/>
              </w:rPr>
            </w:pPr>
            <w:r w:rsidRPr="005E28FE">
              <w:rPr>
                <w:rFonts w:ascii="Blinker" w:hAnsi="Blinker"/>
                <w:sz w:val="24"/>
                <w:szCs w:val="24"/>
              </w:rPr>
              <w:tab/>
              <w:t>printf("After Heap Sort:\n");</w:t>
            </w:r>
          </w:p>
          <w:p w14:paraId="60F7D832" w14:textId="2AE3253E" w:rsidR="005E28FE" w:rsidRPr="005E28FE" w:rsidRDefault="005E28FE" w:rsidP="005E28FE">
            <w:pPr>
              <w:rPr>
                <w:rFonts w:ascii="Blinker" w:hAnsi="Blinker"/>
                <w:sz w:val="24"/>
                <w:szCs w:val="24"/>
              </w:rPr>
            </w:pPr>
            <w:r w:rsidRPr="005E28FE">
              <w:rPr>
                <w:rFonts w:ascii="Blinker" w:hAnsi="Blinker"/>
                <w:sz w:val="24"/>
                <w:szCs w:val="24"/>
              </w:rPr>
              <w:tab/>
              <w:t>display();</w:t>
            </w:r>
          </w:p>
          <w:p w14:paraId="1F2DE1C3" w14:textId="77777777" w:rsidR="005E28FE" w:rsidRPr="005E28FE" w:rsidRDefault="005E28FE" w:rsidP="005E28FE">
            <w:pPr>
              <w:rPr>
                <w:rFonts w:ascii="Blinker" w:hAnsi="Blinker"/>
                <w:sz w:val="24"/>
                <w:szCs w:val="24"/>
              </w:rPr>
            </w:pPr>
            <w:r w:rsidRPr="005E28FE">
              <w:rPr>
                <w:rFonts w:ascii="Blinker" w:hAnsi="Blinker"/>
                <w:sz w:val="24"/>
                <w:szCs w:val="24"/>
              </w:rPr>
              <w:tab/>
              <w:t>return 0;</w:t>
            </w:r>
          </w:p>
          <w:p w14:paraId="1A947BF5" w14:textId="11AE6660" w:rsidR="005E28FE" w:rsidRDefault="005E28FE" w:rsidP="005E28FE">
            <w:pPr>
              <w:rPr>
                <w:rFonts w:ascii="Blinker" w:hAnsi="Blinker"/>
                <w:sz w:val="24"/>
                <w:szCs w:val="24"/>
              </w:rPr>
            </w:pPr>
            <w:r w:rsidRPr="005E28FE">
              <w:rPr>
                <w:rFonts w:ascii="Blinker" w:hAnsi="Blinker"/>
                <w:sz w:val="24"/>
                <w:szCs w:val="24"/>
              </w:rPr>
              <w:t>}</w:t>
            </w:r>
          </w:p>
        </w:tc>
      </w:tr>
      <w:tr w:rsidR="006456ED" w:rsidRPr="00575048" w14:paraId="61C5BE31" w14:textId="77777777" w:rsidTr="00CF2653">
        <w:trPr>
          <w:trHeight w:val="604"/>
          <w:jc w:val="center"/>
        </w:trPr>
        <w:tc>
          <w:tcPr>
            <w:tcW w:w="9389" w:type="dxa"/>
            <w:gridSpan w:val="2"/>
          </w:tcPr>
          <w:p w14:paraId="1CE6D1A4" w14:textId="77777777" w:rsidR="005E28FE" w:rsidRDefault="006456ED" w:rsidP="003407CF">
            <w:pPr>
              <w:rPr>
                <w:rFonts w:ascii="Blinker" w:hAnsi="Blinker"/>
                <w:sz w:val="24"/>
                <w:szCs w:val="24"/>
              </w:rPr>
            </w:pPr>
            <w:r>
              <w:rPr>
                <w:rFonts w:ascii="Blinker" w:hAnsi="Blinker"/>
                <w:sz w:val="24"/>
                <w:szCs w:val="24"/>
              </w:rPr>
              <w:lastRenderedPageBreak/>
              <w:t xml:space="preserve">Output </w:t>
            </w:r>
          </w:p>
          <w:p w14:paraId="066B1292" w14:textId="77777777" w:rsidR="006456ED" w:rsidRDefault="003407CF" w:rsidP="003407CF">
            <w:pPr>
              <w:rPr>
                <w:rFonts w:ascii="Blinker" w:hAnsi="Blinker"/>
                <w:sz w:val="24"/>
                <w:szCs w:val="24"/>
              </w:rPr>
            </w:pPr>
            <w:r w:rsidRPr="003407CF">
              <w:rPr>
                <w:rFonts w:ascii="Blinker" w:hAnsi="Blinker"/>
                <w:noProof/>
                <w:sz w:val="24"/>
                <w:szCs w:val="24"/>
              </w:rPr>
              <w:drawing>
                <wp:inline distT="0" distB="0" distL="0" distR="0" wp14:anchorId="606902DA" wp14:editId="379F5A75">
                  <wp:extent cx="3477110" cy="1609950"/>
                  <wp:effectExtent l="0" t="0" r="0" b="9525"/>
                  <wp:docPr id="214086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65750" name=""/>
                          <pic:cNvPicPr/>
                        </pic:nvPicPr>
                        <pic:blipFill>
                          <a:blip r:embed="rId50"/>
                          <a:stretch>
                            <a:fillRect/>
                          </a:stretch>
                        </pic:blipFill>
                        <pic:spPr>
                          <a:xfrm>
                            <a:off x="0" y="0"/>
                            <a:ext cx="3477110" cy="1609950"/>
                          </a:xfrm>
                          <a:prstGeom prst="rect">
                            <a:avLst/>
                          </a:prstGeom>
                        </pic:spPr>
                      </pic:pic>
                    </a:graphicData>
                  </a:graphic>
                </wp:inline>
              </w:drawing>
            </w:r>
          </w:p>
          <w:p w14:paraId="6AA547F0" w14:textId="387C8AD5" w:rsidR="00C5499F" w:rsidRDefault="00C5499F" w:rsidP="003407CF">
            <w:pPr>
              <w:rPr>
                <w:rFonts w:ascii="Blinker" w:hAnsi="Blinker"/>
                <w:sz w:val="24"/>
                <w:szCs w:val="24"/>
              </w:rPr>
            </w:pPr>
          </w:p>
        </w:tc>
      </w:tr>
      <w:tr w:rsidR="006456ED" w:rsidRPr="00575048" w14:paraId="73726840" w14:textId="77777777" w:rsidTr="00CF2653">
        <w:trPr>
          <w:trHeight w:val="531"/>
          <w:jc w:val="center"/>
        </w:trPr>
        <w:tc>
          <w:tcPr>
            <w:tcW w:w="4896" w:type="dxa"/>
          </w:tcPr>
          <w:p w14:paraId="05C1A79E" w14:textId="058BE23A"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42393">
              <w:rPr>
                <w:rFonts w:ascii="Blinker" w:hAnsi="Blinker"/>
                <w:sz w:val="24"/>
                <w:szCs w:val="24"/>
              </w:rPr>
              <w:t>32</w:t>
            </w:r>
          </w:p>
        </w:tc>
        <w:tc>
          <w:tcPr>
            <w:tcW w:w="4493" w:type="dxa"/>
          </w:tcPr>
          <w:p w14:paraId="71480846" w14:textId="1536755F"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5A224E">
              <w:rPr>
                <w:rFonts w:ascii="Blinker" w:hAnsi="Blinker"/>
                <w:sz w:val="24"/>
                <w:szCs w:val="24"/>
              </w:rPr>
              <w:t>08</w:t>
            </w:r>
            <w:r>
              <w:rPr>
                <w:rFonts w:ascii="Blinker" w:hAnsi="Blinker"/>
                <w:sz w:val="24"/>
                <w:szCs w:val="24"/>
              </w:rPr>
              <w:t>/0</w:t>
            </w:r>
            <w:r w:rsidR="005A224E">
              <w:rPr>
                <w:rFonts w:ascii="Blinker" w:hAnsi="Blinker"/>
                <w:sz w:val="24"/>
                <w:szCs w:val="24"/>
              </w:rPr>
              <w:t>8</w:t>
            </w:r>
            <w:r>
              <w:rPr>
                <w:rFonts w:ascii="Blinker" w:hAnsi="Blinker"/>
                <w:sz w:val="24"/>
                <w:szCs w:val="24"/>
              </w:rPr>
              <w:t>/2025</w:t>
            </w:r>
            <w:r w:rsidRPr="00575048">
              <w:rPr>
                <w:rFonts w:ascii="Blinker" w:hAnsi="Blinker"/>
                <w:sz w:val="24"/>
                <w:szCs w:val="24"/>
              </w:rPr>
              <w:t xml:space="preserve">  </w:t>
            </w:r>
          </w:p>
        </w:tc>
      </w:tr>
      <w:tr w:rsidR="006456ED" w:rsidRPr="00575048" w14:paraId="23547284" w14:textId="77777777" w:rsidTr="00CF2653">
        <w:trPr>
          <w:trHeight w:val="808"/>
          <w:jc w:val="center"/>
        </w:trPr>
        <w:tc>
          <w:tcPr>
            <w:tcW w:w="9389" w:type="dxa"/>
            <w:gridSpan w:val="2"/>
          </w:tcPr>
          <w:p w14:paraId="01332D10" w14:textId="2D83E50C" w:rsidR="006456ED" w:rsidRPr="005724E1" w:rsidRDefault="006456ED" w:rsidP="00CF2653">
            <w:pPr>
              <w:textAlignment w:val="baseline"/>
              <w:rPr>
                <w:rFonts w:eastAsia="Times New Roman" w:cs="Arial"/>
                <w:color w:val="000000"/>
              </w:rPr>
            </w:pPr>
            <w:r>
              <w:rPr>
                <w:rFonts w:ascii="Blinker" w:hAnsi="Blinker"/>
                <w:sz w:val="24"/>
                <w:szCs w:val="24"/>
              </w:rPr>
              <w:t xml:space="preserve">Program Title :  </w:t>
            </w:r>
            <w:r w:rsidR="00EF3748" w:rsidRPr="00EF3748">
              <w:rPr>
                <w:rFonts w:ascii="Blinker" w:hAnsi="Blinker"/>
                <w:sz w:val="24"/>
                <w:szCs w:val="24"/>
              </w:rPr>
              <w:t>Program to demonstrate a priority queue using an array</w:t>
            </w:r>
            <w:r w:rsidR="00EF3748">
              <w:rPr>
                <w:rFonts w:ascii="Blinker" w:hAnsi="Blinker"/>
                <w:sz w:val="24"/>
                <w:szCs w:val="24"/>
              </w:rPr>
              <w:t>.</w:t>
            </w:r>
          </w:p>
        </w:tc>
      </w:tr>
      <w:tr w:rsidR="006456ED" w:rsidRPr="00575048" w14:paraId="21BFFE68" w14:textId="77777777" w:rsidTr="00CF2653">
        <w:trPr>
          <w:trHeight w:val="604"/>
          <w:jc w:val="center"/>
        </w:trPr>
        <w:tc>
          <w:tcPr>
            <w:tcW w:w="9389" w:type="dxa"/>
            <w:gridSpan w:val="2"/>
          </w:tcPr>
          <w:p w14:paraId="79B9F22A" w14:textId="77777777" w:rsidR="006456ED" w:rsidRDefault="006456ED" w:rsidP="00CF2653">
            <w:pPr>
              <w:rPr>
                <w:rFonts w:ascii="Blinker" w:hAnsi="Blinker"/>
                <w:sz w:val="24"/>
                <w:szCs w:val="24"/>
              </w:rPr>
            </w:pPr>
          </w:p>
          <w:p w14:paraId="516207D0" w14:textId="77777777" w:rsidR="001854CE" w:rsidRPr="001854CE" w:rsidRDefault="001854CE" w:rsidP="001854CE">
            <w:pPr>
              <w:rPr>
                <w:rFonts w:ascii="Blinker" w:hAnsi="Blinker"/>
                <w:sz w:val="24"/>
                <w:szCs w:val="24"/>
              </w:rPr>
            </w:pPr>
            <w:r w:rsidRPr="001854CE">
              <w:rPr>
                <w:rFonts w:ascii="Blinker" w:hAnsi="Blinker"/>
                <w:sz w:val="24"/>
                <w:szCs w:val="24"/>
              </w:rPr>
              <w:t>/*Program 32 PRIORITY QUEUE</w:t>
            </w:r>
          </w:p>
          <w:p w14:paraId="38D2920D" w14:textId="77777777" w:rsidR="001854CE" w:rsidRPr="001854CE" w:rsidRDefault="001854CE" w:rsidP="001854CE">
            <w:pPr>
              <w:rPr>
                <w:rFonts w:ascii="Blinker" w:hAnsi="Blinker"/>
                <w:sz w:val="24"/>
                <w:szCs w:val="24"/>
              </w:rPr>
            </w:pPr>
            <w:r w:rsidRPr="001854CE">
              <w:rPr>
                <w:rFonts w:ascii="Blinker" w:hAnsi="Blinker"/>
                <w:sz w:val="24"/>
                <w:szCs w:val="24"/>
              </w:rPr>
              <w:t>@ALBIN MAMMEN MATHEW</w:t>
            </w:r>
          </w:p>
          <w:p w14:paraId="0139CE40" w14:textId="77777777" w:rsidR="001854CE" w:rsidRPr="001854CE" w:rsidRDefault="001854CE" w:rsidP="001854CE">
            <w:pPr>
              <w:rPr>
                <w:rFonts w:ascii="Blinker" w:hAnsi="Blinker"/>
                <w:sz w:val="24"/>
                <w:szCs w:val="24"/>
              </w:rPr>
            </w:pPr>
            <w:r w:rsidRPr="001854CE">
              <w:rPr>
                <w:rFonts w:ascii="Blinker" w:hAnsi="Blinker"/>
                <w:sz w:val="24"/>
                <w:szCs w:val="24"/>
              </w:rPr>
              <w:t>Roll No: 08</w:t>
            </w:r>
          </w:p>
          <w:p w14:paraId="21AA1257" w14:textId="77777777" w:rsidR="001854CE" w:rsidRPr="001854CE" w:rsidRDefault="001854CE" w:rsidP="001854CE">
            <w:pPr>
              <w:rPr>
                <w:rFonts w:ascii="Blinker" w:hAnsi="Blinker"/>
                <w:sz w:val="24"/>
                <w:szCs w:val="24"/>
              </w:rPr>
            </w:pPr>
            <w:r w:rsidRPr="001854CE">
              <w:rPr>
                <w:rFonts w:ascii="Blinker" w:hAnsi="Blinker"/>
                <w:sz w:val="24"/>
                <w:szCs w:val="24"/>
              </w:rPr>
              <w:t>Date: 10/08/2025</w:t>
            </w:r>
          </w:p>
          <w:p w14:paraId="148E6A14" w14:textId="77777777" w:rsidR="001854CE" w:rsidRPr="001854CE" w:rsidRDefault="001854CE" w:rsidP="001854CE">
            <w:pPr>
              <w:rPr>
                <w:rFonts w:ascii="Blinker" w:hAnsi="Blinker"/>
                <w:sz w:val="24"/>
                <w:szCs w:val="24"/>
              </w:rPr>
            </w:pPr>
            <w:r w:rsidRPr="001854CE">
              <w:rPr>
                <w:rFonts w:ascii="Blinker" w:hAnsi="Blinker"/>
                <w:sz w:val="24"/>
                <w:szCs w:val="24"/>
              </w:rPr>
              <w:t>*/</w:t>
            </w:r>
          </w:p>
          <w:p w14:paraId="3675FD25" w14:textId="77777777" w:rsidR="001854CE" w:rsidRDefault="001854CE" w:rsidP="00CF2653">
            <w:pPr>
              <w:rPr>
                <w:rFonts w:ascii="Blinker" w:hAnsi="Blinker"/>
                <w:sz w:val="24"/>
                <w:szCs w:val="24"/>
              </w:rPr>
            </w:pPr>
          </w:p>
          <w:p w14:paraId="3587A671" w14:textId="77777777" w:rsidR="0096103A" w:rsidRPr="0096103A" w:rsidRDefault="0096103A" w:rsidP="0096103A">
            <w:pPr>
              <w:rPr>
                <w:rFonts w:ascii="Blinker" w:hAnsi="Blinker"/>
                <w:sz w:val="24"/>
                <w:szCs w:val="24"/>
              </w:rPr>
            </w:pPr>
            <w:r w:rsidRPr="0096103A">
              <w:rPr>
                <w:rFonts w:ascii="Blinker" w:hAnsi="Blinker"/>
                <w:sz w:val="24"/>
                <w:szCs w:val="24"/>
              </w:rPr>
              <w:t>#include &lt;stdio.h&gt;</w:t>
            </w:r>
          </w:p>
          <w:p w14:paraId="3008FBEB" w14:textId="77777777" w:rsidR="0096103A" w:rsidRPr="0096103A" w:rsidRDefault="0096103A" w:rsidP="0096103A">
            <w:pPr>
              <w:rPr>
                <w:rFonts w:ascii="Blinker" w:hAnsi="Blinker"/>
                <w:sz w:val="24"/>
                <w:szCs w:val="24"/>
              </w:rPr>
            </w:pPr>
            <w:r w:rsidRPr="0096103A">
              <w:rPr>
                <w:rFonts w:ascii="Blinker" w:hAnsi="Blinker"/>
                <w:sz w:val="24"/>
                <w:szCs w:val="24"/>
              </w:rPr>
              <w:t>#define SIZE 5  // Maximum size of the queue</w:t>
            </w:r>
          </w:p>
          <w:p w14:paraId="63B5290E" w14:textId="77777777" w:rsidR="0096103A" w:rsidRPr="0096103A" w:rsidRDefault="0096103A" w:rsidP="0096103A">
            <w:pPr>
              <w:rPr>
                <w:rFonts w:ascii="Blinker" w:hAnsi="Blinker"/>
                <w:sz w:val="24"/>
                <w:szCs w:val="24"/>
              </w:rPr>
            </w:pPr>
          </w:p>
          <w:p w14:paraId="37F4F140" w14:textId="77777777" w:rsidR="0096103A" w:rsidRPr="0096103A" w:rsidRDefault="0096103A" w:rsidP="0096103A">
            <w:pPr>
              <w:rPr>
                <w:rFonts w:ascii="Blinker" w:hAnsi="Blinker"/>
                <w:sz w:val="24"/>
                <w:szCs w:val="24"/>
              </w:rPr>
            </w:pPr>
            <w:r w:rsidRPr="0096103A">
              <w:rPr>
                <w:rFonts w:ascii="Blinker" w:hAnsi="Blinker"/>
                <w:sz w:val="24"/>
                <w:szCs w:val="24"/>
              </w:rPr>
              <w:t>int values[SIZE];      // Array for values</w:t>
            </w:r>
          </w:p>
          <w:p w14:paraId="4AD8050F" w14:textId="77777777" w:rsidR="0096103A" w:rsidRPr="0096103A" w:rsidRDefault="0096103A" w:rsidP="0096103A">
            <w:pPr>
              <w:rPr>
                <w:rFonts w:ascii="Blinker" w:hAnsi="Blinker"/>
                <w:sz w:val="24"/>
                <w:szCs w:val="24"/>
              </w:rPr>
            </w:pPr>
            <w:r w:rsidRPr="0096103A">
              <w:rPr>
                <w:rFonts w:ascii="Blinker" w:hAnsi="Blinker"/>
                <w:sz w:val="24"/>
                <w:szCs w:val="24"/>
              </w:rPr>
              <w:t>int priorities[SIZE];  // Array for priorities</w:t>
            </w:r>
          </w:p>
          <w:p w14:paraId="5C46DE00" w14:textId="77777777" w:rsidR="0096103A" w:rsidRPr="0096103A" w:rsidRDefault="0096103A" w:rsidP="0096103A">
            <w:pPr>
              <w:rPr>
                <w:rFonts w:ascii="Blinker" w:hAnsi="Blinker"/>
                <w:sz w:val="24"/>
                <w:szCs w:val="24"/>
              </w:rPr>
            </w:pPr>
            <w:r w:rsidRPr="0096103A">
              <w:rPr>
                <w:rFonts w:ascii="Blinker" w:hAnsi="Blinker"/>
                <w:sz w:val="24"/>
                <w:szCs w:val="24"/>
              </w:rPr>
              <w:t>int count = 0;         // Number of elements in the queue</w:t>
            </w:r>
          </w:p>
          <w:p w14:paraId="25BF7FC4" w14:textId="77777777" w:rsidR="0096103A" w:rsidRPr="0096103A" w:rsidRDefault="0096103A" w:rsidP="0096103A">
            <w:pPr>
              <w:rPr>
                <w:rFonts w:ascii="Blinker" w:hAnsi="Blinker"/>
                <w:sz w:val="24"/>
                <w:szCs w:val="24"/>
              </w:rPr>
            </w:pPr>
          </w:p>
          <w:p w14:paraId="3E954CE8" w14:textId="5EBDCD31" w:rsidR="0096103A" w:rsidRPr="0096103A" w:rsidRDefault="0096103A" w:rsidP="0096103A">
            <w:pPr>
              <w:rPr>
                <w:rFonts w:ascii="Blinker" w:hAnsi="Blinker"/>
                <w:sz w:val="24"/>
                <w:szCs w:val="24"/>
              </w:rPr>
            </w:pPr>
            <w:r w:rsidRPr="0096103A">
              <w:rPr>
                <w:rFonts w:ascii="Blinker" w:hAnsi="Blinker"/>
                <w:sz w:val="24"/>
                <w:szCs w:val="24"/>
              </w:rPr>
              <w:t>// Function to insert</w:t>
            </w:r>
            <w:r w:rsidR="00952478">
              <w:rPr>
                <w:rFonts w:ascii="Blinker" w:hAnsi="Blinker"/>
                <w:sz w:val="24"/>
                <w:szCs w:val="24"/>
              </w:rPr>
              <w:t xml:space="preserve"> </w:t>
            </w:r>
            <w:r w:rsidRPr="0096103A">
              <w:rPr>
                <w:rFonts w:ascii="Blinker" w:hAnsi="Blinker"/>
                <w:sz w:val="24"/>
                <w:szCs w:val="24"/>
              </w:rPr>
              <w:t>an element with priority</w:t>
            </w:r>
          </w:p>
          <w:p w14:paraId="00B43DCC" w14:textId="77777777" w:rsidR="0096103A" w:rsidRPr="0096103A" w:rsidRDefault="0096103A" w:rsidP="0096103A">
            <w:pPr>
              <w:rPr>
                <w:rFonts w:ascii="Blinker" w:hAnsi="Blinker"/>
                <w:sz w:val="24"/>
                <w:szCs w:val="24"/>
              </w:rPr>
            </w:pPr>
            <w:r w:rsidRPr="0096103A">
              <w:rPr>
                <w:rFonts w:ascii="Blinker" w:hAnsi="Blinker"/>
                <w:sz w:val="24"/>
                <w:szCs w:val="24"/>
              </w:rPr>
              <w:t>void enqueue(int value, int priority) {</w:t>
            </w:r>
          </w:p>
          <w:p w14:paraId="1DB36299" w14:textId="77777777" w:rsidR="0096103A" w:rsidRPr="0096103A" w:rsidRDefault="0096103A" w:rsidP="0096103A">
            <w:pPr>
              <w:rPr>
                <w:rFonts w:ascii="Blinker" w:hAnsi="Blinker"/>
                <w:sz w:val="24"/>
                <w:szCs w:val="24"/>
              </w:rPr>
            </w:pPr>
            <w:r w:rsidRPr="0096103A">
              <w:rPr>
                <w:rFonts w:ascii="Blinker" w:hAnsi="Blinker"/>
                <w:sz w:val="24"/>
                <w:szCs w:val="24"/>
              </w:rPr>
              <w:tab/>
              <w:t>if (count == SIZE) {</w:t>
            </w:r>
          </w:p>
          <w:p w14:paraId="05DA56DC"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printf("Queue is Full! (Overflow)\n");</w:t>
            </w:r>
          </w:p>
          <w:p w14:paraId="2442FBA5"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return;</w:t>
            </w:r>
          </w:p>
          <w:p w14:paraId="38BCB03D"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39C1D456" w14:textId="77777777" w:rsidR="0096103A" w:rsidRPr="0096103A" w:rsidRDefault="0096103A" w:rsidP="0096103A">
            <w:pPr>
              <w:rPr>
                <w:rFonts w:ascii="Blinker" w:hAnsi="Blinker"/>
                <w:sz w:val="24"/>
                <w:szCs w:val="24"/>
              </w:rPr>
            </w:pPr>
          </w:p>
          <w:p w14:paraId="5BFBC401" w14:textId="77777777" w:rsidR="0096103A" w:rsidRPr="0096103A" w:rsidRDefault="0096103A" w:rsidP="0096103A">
            <w:pPr>
              <w:rPr>
                <w:rFonts w:ascii="Blinker" w:hAnsi="Blinker"/>
                <w:sz w:val="24"/>
                <w:szCs w:val="24"/>
              </w:rPr>
            </w:pPr>
            <w:r w:rsidRPr="0096103A">
              <w:rPr>
                <w:rFonts w:ascii="Blinker" w:hAnsi="Blinker"/>
                <w:sz w:val="24"/>
                <w:szCs w:val="24"/>
              </w:rPr>
              <w:tab/>
              <w:t>values[count] = value;</w:t>
            </w:r>
          </w:p>
          <w:p w14:paraId="649B2F41" w14:textId="77777777" w:rsidR="0096103A" w:rsidRPr="0096103A" w:rsidRDefault="0096103A" w:rsidP="0096103A">
            <w:pPr>
              <w:rPr>
                <w:rFonts w:ascii="Blinker" w:hAnsi="Blinker"/>
                <w:sz w:val="24"/>
                <w:szCs w:val="24"/>
              </w:rPr>
            </w:pPr>
            <w:r w:rsidRPr="0096103A">
              <w:rPr>
                <w:rFonts w:ascii="Blinker" w:hAnsi="Blinker"/>
                <w:sz w:val="24"/>
                <w:szCs w:val="24"/>
              </w:rPr>
              <w:tab/>
              <w:t>priorities[count] = priority;</w:t>
            </w:r>
          </w:p>
          <w:p w14:paraId="3070C919" w14:textId="77777777" w:rsidR="0096103A" w:rsidRPr="0096103A" w:rsidRDefault="0096103A" w:rsidP="0096103A">
            <w:pPr>
              <w:rPr>
                <w:rFonts w:ascii="Blinker" w:hAnsi="Blinker"/>
                <w:sz w:val="24"/>
                <w:szCs w:val="24"/>
              </w:rPr>
            </w:pPr>
            <w:r w:rsidRPr="0096103A">
              <w:rPr>
                <w:rFonts w:ascii="Blinker" w:hAnsi="Blinker"/>
                <w:sz w:val="24"/>
                <w:szCs w:val="24"/>
              </w:rPr>
              <w:tab/>
              <w:t>count++;</w:t>
            </w:r>
          </w:p>
          <w:p w14:paraId="71DFA0EA" w14:textId="77777777" w:rsidR="0096103A" w:rsidRPr="0096103A" w:rsidRDefault="0096103A" w:rsidP="0096103A">
            <w:pPr>
              <w:rPr>
                <w:rFonts w:ascii="Blinker" w:hAnsi="Blinker"/>
                <w:sz w:val="24"/>
                <w:szCs w:val="24"/>
              </w:rPr>
            </w:pPr>
            <w:r w:rsidRPr="0096103A">
              <w:rPr>
                <w:rFonts w:ascii="Blinker" w:hAnsi="Blinker"/>
                <w:sz w:val="24"/>
                <w:szCs w:val="24"/>
              </w:rPr>
              <w:tab/>
              <w:t>printf("Inserted value %d with priority %d\n", value, priority);</w:t>
            </w:r>
          </w:p>
          <w:p w14:paraId="2B2D333C" w14:textId="77777777" w:rsidR="0096103A" w:rsidRPr="0096103A" w:rsidRDefault="0096103A" w:rsidP="0096103A">
            <w:pPr>
              <w:rPr>
                <w:rFonts w:ascii="Blinker" w:hAnsi="Blinker"/>
                <w:sz w:val="24"/>
                <w:szCs w:val="24"/>
              </w:rPr>
            </w:pPr>
            <w:r w:rsidRPr="0096103A">
              <w:rPr>
                <w:rFonts w:ascii="Blinker" w:hAnsi="Blinker"/>
                <w:sz w:val="24"/>
                <w:szCs w:val="24"/>
              </w:rPr>
              <w:t>}</w:t>
            </w:r>
          </w:p>
          <w:p w14:paraId="001352F4" w14:textId="77777777" w:rsidR="0096103A" w:rsidRPr="0096103A" w:rsidRDefault="0096103A" w:rsidP="0096103A">
            <w:pPr>
              <w:rPr>
                <w:rFonts w:ascii="Blinker" w:hAnsi="Blinker"/>
                <w:sz w:val="24"/>
                <w:szCs w:val="24"/>
              </w:rPr>
            </w:pPr>
          </w:p>
          <w:p w14:paraId="0061F911" w14:textId="77777777" w:rsidR="0096103A" w:rsidRPr="0096103A" w:rsidRDefault="0096103A" w:rsidP="0096103A">
            <w:pPr>
              <w:rPr>
                <w:rFonts w:ascii="Blinker" w:hAnsi="Blinker"/>
                <w:sz w:val="24"/>
                <w:szCs w:val="24"/>
              </w:rPr>
            </w:pPr>
            <w:r w:rsidRPr="0096103A">
              <w:rPr>
                <w:rFonts w:ascii="Blinker" w:hAnsi="Blinker"/>
                <w:sz w:val="24"/>
                <w:szCs w:val="24"/>
              </w:rPr>
              <w:t>// Function to find index of highest priority element</w:t>
            </w:r>
          </w:p>
          <w:p w14:paraId="499CAAE9" w14:textId="77777777" w:rsidR="0096103A" w:rsidRPr="0096103A" w:rsidRDefault="0096103A" w:rsidP="0096103A">
            <w:pPr>
              <w:rPr>
                <w:rFonts w:ascii="Blinker" w:hAnsi="Blinker"/>
                <w:sz w:val="24"/>
                <w:szCs w:val="24"/>
              </w:rPr>
            </w:pPr>
            <w:r w:rsidRPr="0096103A">
              <w:rPr>
                <w:rFonts w:ascii="Blinker" w:hAnsi="Blinker"/>
                <w:sz w:val="24"/>
                <w:szCs w:val="24"/>
              </w:rPr>
              <w:t>int findHighestPriorityIndex() {</w:t>
            </w:r>
          </w:p>
          <w:p w14:paraId="1A559ACF" w14:textId="77777777" w:rsidR="0096103A" w:rsidRPr="0096103A" w:rsidRDefault="0096103A" w:rsidP="0096103A">
            <w:pPr>
              <w:rPr>
                <w:rFonts w:ascii="Blinker" w:hAnsi="Blinker"/>
                <w:sz w:val="24"/>
                <w:szCs w:val="24"/>
              </w:rPr>
            </w:pPr>
            <w:r w:rsidRPr="0096103A">
              <w:rPr>
                <w:rFonts w:ascii="Blinker" w:hAnsi="Blinker"/>
                <w:sz w:val="24"/>
                <w:szCs w:val="24"/>
              </w:rPr>
              <w:tab/>
              <w:t>int highest = 0;</w:t>
            </w:r>
          </w:p>
          <w:p w14:paraId="6120C6C5" w14:textId="77777777" w:rsidR="0096103A" w:rsidRPr="0096103A" w:rsidRDefault="0096103A" w:rsidP="0096103A">
            <w:pPr>
              <w:rPr>
                <w:rFonts w:ascii="Blinker" w:hAnsi="Blinker"/>
                <w:sz w:val="24"/>
                <w:szCs w:val="24"/>
              </w:rPr>
            </w:pPr>
            <w:r w:rsidRPr="0096103A">
              <w:rPr>
                <w:rFonts w:ascii="Blinker" w:hAnsi="Blinker"/>
                <w:sz w:val="24"/>
                <w:szCs w:val="24"/>
              </w:rPr>
              <w:tab/>
              <w:t>int i;</w:t>
            </w:r>
          </w:p>
          <w:p w14:paraId="41767006" w14:textId="77777777" w:rsidR="0096103A" w:rsidRPr="0096103A" w:rsidRDefault="0096103A" w:rsidP="0096103A">
            <w:pPr>
              <w:rPr>
                <w:rFonts w:ascii="Blinker" w:hAnsi="Blinker"/>
                <w:sz w:val="24"/>
                <w:szCs w:val="24"/>
              </w:rPr>
            </w:pPr>
            <w:r w:rsidRPr="0096103A">
              <w:rPr>
                <w:rFonts w:ascii="Blinker" w:hAnsi="Blinker"/>
                <w:sz w:val="24"/>
                <w:szCs w:val="24"/>
              </w:rPr>
              <w:tab/>
              <w:t>for (i = 1; i &lt; count; i++) {</w:t>
            </w:r>
          </w:p>
          <w:p w14:paraId="77B464B4"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if (priorities[i] &gt; priorities[highest]) {</w:t>
            </w:r>
          </w:p>
          <w:p w14:paraId="5E883504"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highest = i;</w:t>
            </w:r>
          </w:p>
          <w:p w14:paraId="2A66BC6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w:t>
            </w:r>
          </w:p>
          <w:p w14:paraId="4255E4F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 If priorities are equal, the one inserted earlier stays first</w:t>
            </w:r>
          </w:p>
          <w:p w14:paraId="743D26F3"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690C2EF6" w14:textId="77777777" w:rsidR="0096103A" w:rsidRPr="0096103A" w:rsidRDefault="0096103A" w:rsidP="0096103A">
            <w:pPr>
              <w:rPr>
                <w:rFonts w:ascii="Blinker" w:hAnsi="Blinker"/>
                <w:sz w:val="24"/>
                <w:szCs w:val="24"/>
              </w:rPr>
            </w:pPr>
            <w:r w:rsidRPr="0096103A">
              <w:rPr>
                <w:rFonts w:ascii="Blinker" w:hAnsi="Blinker"/>
                <w:sz w:val="24"/>
                <w:szCs w:val="24"/>
              </w:rPr>
              <w:tab/>
              <w:t>return highest;</w:t>
            </w:r>
          </w:p>
          <w:p w14:paraId="137288C8" w14:textId="77777777" w:rsidR="0096103A" w:rsidRPr="0096103A" w:rsidRDefault="0096103A" w:rsidP="0096103A">
            <w:pPr>
              <w:rPr>
                <w:rFonts w:ascii="Blinker" w:hAnsi="Blinker"/>
                <w:sz w:val="24"/>
                <w:szCs w:val="24"/>
              </w:rPr>
            </w:pPr>
            <w:r w:rsidRPr="0096103A">
              <w:rPr>
                <w:rFonts w:ascii="Blinker" w:hAnsi="Blinker"/>
                <w:sz w:val="24"/>
                <w:szCs w:val="24"/>
              </w:rPr>
              <w:t>}</w:t>
            </w:r>
          </w:p>
          <w:p w14:paraId="2BF62C56" w14:textId="77777777" w:rsidR="0096103A" w:rsidRPr="0096103A" w:rsidRDefault="0096103A" w:rsidP="0096103A">
            <w:pPr>
              <w:rPr>
                <w:rFonts w:ascii="Blinker" w:hAnsi="Blinker"/>
                <w:sz w:val="24"/>
                <w:szCs w:val="24"/>
              </w:rPr>
            </w:pPr>
          </w:p>
          <w:p w14:paraId="1E0FA441" w14:textId="3275ABD7" w:rsidR="0096103A" w:rsidRPr="0096103A" w:rsidRDefault="0096103A" w:rsidP="0096103A">
            <w:pPr>
              <w:rPr>
                <w:rFonts w:ascii="Blinker" w:hAnsi="Blinker"/>
                <w:sz w:val="24"/>
                <w:szCs w:val="24"/>
              </w:rPr>
            </w:pPr>
            <w:r w:rsidRPr="0096103A">
              <w:rPr>
                <w:rFonts w:ascii="Blinker" w:hAnsi="Blinker"/>
                <w:sz w:val="24"/>
                <w:szCs w:val="24"/>
              </w:rPr>
              <w:t>// Function to delete the highest priority element</w:t>
            </w:r>
          </w:p>
          <w:p w14:paraId="591D1041" w14:textId="77777777" w:rsidR="0096103A" w:rsidRPr="0096103A" w:rsidRDefault="0096103A" w:rsidP="0096103A">
            <w:pPr>
              <w:rPr>
                <w:rFonts w:ascii="Blinker" w:hAnsi="Blinker"/>
                <w:sz w:val="24"/>
                <w:szCs w:val="24"/>
              </w:rPr>
            </w:pPr>
            <w:r w:rsidRPr="0096103A">
              <w:rPr>
                <w:rFonts w:ascii="Blinker" w:hAnsi="Blinker"/>
                <w:sz w:val="24"/>
                <w:szCs w:val="24"/>
              </w:rPr>
              <w:t>void dequeue() {</w:t>
            </w:r>
          </w:p>
          <w:p w14:paraId="4B0561C2" w14:textId="77777777" w:rsidR="0096103A" w:rsidRPr="0096103A" w:rsidRDefault="0096103A" w:rsidP="0096103A">
            <w:pPr>
              <w:rPr>
                <w:rFonts w:ascii="Blinker" w:hAnsi="Blinker"/>
                <w:sz w:val="24"/>
                <w:szCs w:val="24"/>
              </w:rPr>
            </w:pPr>
            <w:r w:rsidRPr="0096103A">
              <w:rPr>
                <w:rFonts w:ascii="Blinker" w:hAnsi="Blinker"/>
                <w:sz w:val="24"/>
                <w:szCs w:val="24"/>
              </w:rPr>
              <w:tab/>
              <w:t>if (count == 0) {</w:t>
            </w:r>
          </w:p>
          <w:p w14:paraId="288428A5"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printf("Queue is Empty! (Underflow)\n");</w:t>
            </w:r>
          </w:p>
          <w:p w14:paraId="7117FB42"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return;</w:t>
            </w:r>
          </w:p>
          <w:p w14:paraId="400F1175"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1D1D805C" w14:textId="77777777" w:rsidR="0096103A" w:rsidRPr="0096103A" w:rsidRDefault="0096103A" w:rsidP="0096103A">
            <w:pPr>
              <w:rPr>
                <w:rFonts w:ascii="Blinker" w:hAnsi="Blinker"/>
                <w:sz w:val="24"/>
                <w:szCs w:val="24"/>
              </w:rPr>
            </w:pPr>
          </w:p>
          <w:p w14:paraId="0FD20E82" w14:textId="77777777" w:rsidR="0096103A" w:rsidRPr="0096103A" w:rsidRDefault="0096103A" w:rsidP="0096103A">
            <w:pPr>
              <w:rPr>
                <w:rFonts w:ascii="Blinker" w:hAnsi="Blinker"/>
                <w:sz w:val="24"/>
                <w:szCs w:val="24"/>
              </w:rPr>
            </w:pPr>
            <w:r w:rsidRPr="0096103A">
              <w:rPr>
                <w:rFonts w:ascii="Blinker" w:hAnsi="Blinker"/>
                <w:sz w:val="24"/>
                <w:szCs w:val="24"/>
              </w:rPr>
              <w:tab/>
              <w:t>int index = findHighestPriorityIndex();</w:t>
            </w:r>
          </w:p>
          <w:p w14:paraId="088356D7" w14:textId="77777777" w:rsidR="0096103A" w:rsidRPr="0096103A" w:rsidRDefault="0096103A" w:rsidP="0096103A">
            <w:pPr>
              <w:rPr>
                <w:rFonts w:ascii="Blinker" w:hAnsi="Blinker"/>
                <w:sz w:val="24"/>
                <w:szCs w:val="24"/>
              </w:rPr>
            </w:pPr>
            <w:r w:rsidRPr="0096103A">
              <w:rPr>
                <w:rFonts w:ascii="Blinker" w:hAnsi="Blinker"/>
                <w:sz w:val="24"/>
                <w:szCs w:val="24"/>
              </w:rPr>
              <w:tab/>
              <w:t>printf("Deleted value %d with priority %d\n", values[index], priorities[index]);</w:t>
            </w:r>
          </w:p>
          <w:p w14:paraId="31A71FC4" w14:textId="77777777" w:rsidR="0096103A" w:rsidRPr="0096103A" w:rsidRDefault="0096103A" w:rsidP="0096103A">
            <w:pPr>
              <w:rPr>
                <w:rFonts w:ascii="Blinker" w:hAnsi="Blinker"/>
                <w:sz w:val="24"/>
                <w:szCs w:val="24"/>
              </w:rPr>
            </w:pPr>
          </w:p>
          <w:p w14:paraId="737A7BBD" w14:textId="77777777" w:rsidR="0096103A" w:rsidRPr="0096103A" w:rsidRDefault="0096103A" w:rsidP="0096103A">
            <w:pPr>
              <w:rPr>
                <w:rFonts w:ascii="Blinker" w:hAnsi="Blinker"/>
                <w:sz w:val="24"/>
                <w:szCs w:val="24"/>
              </w:rPr>
            </w:pPr>
            <w:r w:rsidRPr="0096103A">
              <w:rPr>
                <w:rFonts w:ascii="Blinker" w:hAnsi="Blinker"/>
                <w:sz w:val="24"/>
                <w:szCs w:val="24"/>
              </w:rPr>
              <w:tab/>
              <w:t>// Shift remaining elements</w:t>
            </w:r>
          </w:p>
          <w:p w14:paraId="3CEA0430" w14:textId="77777777" w:rsidR="0096103A" w:rsidRPr="0096103A" w:rsidRDefault="0096103A" w:rsidP="0096103A">
            <w:pPr>
              <w:rPr>
                <w:rFonts w:ascii="Blinker" w:hAnsi="Blinker"/>
                <w:sz w:val="24"/>
                <w:szCs w:val="24"/>
              </w:rPr>
            </w:pPr>
            <w:r w:rsidRPr="0096103A">
              <w:rPr>
                <w:rFonts w:ascii="Blinker" w:hAnsi="Blinker"/>
                <w:sz w:val="24"/>
                <w:szCs w:val="24"/>
              </w:rPr>
              <w:tab/>
              <w:t>int i;</w:t>
            </w:r>
          </w:p>
          <w:p w14:paraId="78AF6918" w14:textId="77777777" w:rsidR="0096103A" w:rsidRPr="0096103A" w:rsidRDefault="0096103A" w:rsidP="0096103A">
            <w:pPr>
              <w:rPr>
                <w:rFonts w:ascii="Blinker" w:hAnsi="Blinker"/>
                <w:sz w:val="24"/>
                <w:szCs w:val="24"/>
              </w:rPr>
            </w:pPr>
            <w:r w:rsidRPr="0096103A">
              <w:rPr>
                <w:rFonts w:ascii="Blinker" w:hAnsi="Blinker"/>
                <w:sz w:val="24"/>
                <w:szCs w:val="24"/>
              </w:rPr>
              <w:tab/>
              <w:t>for (i = index; i &lt; count - 1; i++) {</w:t>
            </w:r>
          </w:p>
          <w:p w14:paraId="7C5FBEB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values[i] = values[i + 1];</w:t>
            </w:r>
          </w:p>
          <w:p w14:paraId="0025772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priorities[i] = priorities[i + 1];</w:t>
            </w:r>
          </w:p>
          <w:p w14:paraId="385833C9"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2AC77718" w14:textId="77777777" w:rsidR="0096103A" w:rsidRPr="0096103A" w:rsidRDefault="0096103A" w:rsidP="0096103A">
            <w:pPr>
              <w:rPr>
                <w:rFonts w:ascii="Blinker" w:hAnsi="Blinker"/>
                <w:sz w:val="24"/>
                <w:szCs w:val="24"/>
              </w:rPr>
            </w:pPr>
            <w:r w:rsidRPr="0096103A">
              <w:rPr>
                <w:rFonts w:ascii="Blinker" w:hAnsi="Blinker"/>
                <w:sz w:val="24"/>
                <w:szCs w:val="24"/>
              </w:rPr>
              <w:tab/>
              <w:t>count--;</w:t>
            </w:r>
          </w:p>
          <w:p w14:paraId="4130AA1C" w14:textId="77777777" w:rsidR="0096103A" w:rsidRPr="0096103A" w:rsidRDefault="0096103A" w:rsidP="0096103A">
            <w:pPr>
              <w:rPr>
                <w:rFonts w:ascii="Blinker" w:hAnsi="Blinker"/>
                <w:sz w:val="24"/>
                <w:szCs w:val="24"/>
              </w:rPr>
            </w:pPr>
            <w:r w:rsidRPr="0096103A">
              <w:rPr>
                <w:rFonts w:ascii="Blinker" w:hAnsi="Blinker"/>
                <w:sz w:val="24"/>
                <w:szCs w:val="24"/>
              </w:rPr>
              <w:t>}</w:t>
            </w:r>
          </w:p>
          <w:p w14:paraId="02FADE93" w14:textId="77777777" w:rsidR="0096103A" w:rsidRPr="0096103A" w:rsidRDefault="0096103A" w:rsidP="0096103A">
            <w:pPr>
              <w:rPr>
                <w:rFonts w:ascii="Blinker" w:hAnsi="Blinker"/>
                <w:sz w:val="24"/>
                <w:szCs w:val="24"/>
              </w:rPr>
            </w:pPr>
          </w:p>
          <w:p w14:paraId="6D395E2E" w14:textId="77777777" w:rsidR="0096103A" w:rsidRPr="0096103A" w:rsidRDefault="0096103A" w:rsidP="0096103A">
            <w:pPr>
              <w:rPr>
                <w:rFonts w:ascii="Blinker" w:hAnsi="Blinker"/>
                <w:sz w:val="24"/>
                <w:szCs w:val="24"/>
              </w:rPr>
            </w:pPr>
            <w:r w:rsidRPr="0096103A">
              <w:rPr>
                <w:rFonts w:ascii="Blinker" w:hAnsi="Blinker"/>
                <w:sz w:val="24"/>
                <w:szCs w:val="24"/>
              </w:rPr>
              <w:t>// Function to display all elements in the queue</w:t>
            </w:r>
          </w:p>
          <w:p w14:paraId="4CDEEE11" w14:textId="77777777" w:rsidR="0096103A" w:rsidRPr="0096103A" w:rsidRDefault="0096103A" w:rsidP="0096103A">
            <w:pPr>
              <w:rPr>
                <w:rFonts w:ascii="Blinker" w:hAnsi="Blinker"/>
                <w:sz w:val="24"/>
                <w:szCs w:val="24"/>
              </w:rPr>
            </w:pPr>
            <w:r w:rsidRPr="0096103A">
              <w:rPr>
                <w:rFonts w:ascii="Blinker" w:hAnsi="Blinker"/>
                <w:sz w:val="24"/>
                <w:szCs w:val="24"/>
              </w:rPr>
              <w:t>void display() {</w:t>
            </w:r>
          </w:p>
          <w:p w14:paraId="1F5FED8D" w14:textId="77777777" w:rsidR="0096103A" w:rsidRPr="0096103A" w:rsidRDefault="0096103A" w:rsidP="0096103A">
            <w:pPr>
              <w:rPr>
                <w:rFonts w:ascii="Blinker" w:hAnsi="Blinker"/>
                <w:sz w:val="24"/>
                <w:szCs w:val="24"/>
              </w:rPr>
            </w:pPr>
            <w:r w:rsidRPr="0096103A">
              <w:rPr>
                <w:rFonts w:ascii="Blinker" w:hAnsi="Blinker"/>
                <w:sz w:val="24"/>
                <w:szCs w:val="24"/>
              </w:rPr>
              <w:tab/>
              <w:t>if (count == 0) {</w:t>
            </w:r>
          </w:p>
          <w:p w14:paraId="3E28F8DD"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printf("Queue is Empty!\n");</w:t>
            </w:r>
          </w:p>
          <w:p w14:paraId="44E00A6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return;</w:t>
            </w:r>
          </w:p>
          <w:p w14:paraId="61FCF720"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40A1664F" w14:textId="77777777" w:rsidR="0096103A" w:rsidRPr="0096103A" w:rsidRDefault="0096103A" w:rsidP="0096103A">
            <w:pPr>
              <w:rPr>
                <w:rFonts w:ascii="Blinker" w:hAnsi="Blinker"/>
                <w:sz w:val="24"/>
                <w:szCs w:val="24"/>
              </w:rPr>
            </w:pPr>
          </w:p>
          <w:p w14:paraId="0ADEBCD2" w14:textId="77777777" w:rsidR="0096103A" w:rsidRPr="0096103A" w:rsidRDefault="0096103A" w:rsidP="0096103A">
            <w:pPr>
              <w:rPr>
                <w:rFonts w:ascii="Blinker" w:hAnsi="Blinker"/>
                <w:sz w:val="24"/>
                <w:szCs w:val="24"/>
              </w:rPr>
            </w:pPr>
            <w:r w:rsidRPr="0096103A">
              <w:rPr>
                <w:rFonts w:ascii="Blinker" w:hAnsi="Blinker"/>
                <w:sz w:val="24"/>
                <w:szCs w:val="24"/>
              </w:rPr>
              <w:tab/>
              <w:t>printf("Priority Queue elements:\n");</w:t>
            </w:r>
          </w:p>
          <w:p w14:paraId="1DFE68C8" w14:textId="77777777" w:rsidR="0096103A" w:rsidRPr="0096103A" w:rsidRDefault="0096103A" w:rsidP="0096103A">
            <w:pPr>
              <w:rPr>
                <w:rFonts w:ascii="Blinker" w:hAnsi="Blinker"/>
                <w:sz w:val="24"/>
                <w:szCs w:val="24"/>
              </w:rPr>
            </w:pPr>
            <w:r w:rsidRPr="0096103A">
              <w:rPr>
                <w:rFonts w:ascii="Blinker" w:hAnsi="Blinker"/>
                <w:sz w:val="24"/>
                <w:szCs w:val="24"/>
              </w:rPr>
              <w:tab/>
              <w:t>int i;</w:t>
            </w:r>
          </w:p>
          <w:p w14:paraId="440685BD" w14:textId="77777777" w:rsidR="0096103A" w:rsidRPr="0096103A" w:rsidRDefault="0096103A" w:rsidP="0096103A">
            <w:pPr>
              <w:rPr>
                <w:rFonts w:ascii="Blinker" w:hAnsi="Blinker"/>
                <w:sz w:val="24"/>
                <w:szCs w:val="24"/>
              </w:rPr>
            </w:pPr>
            <w:r w:rsidRPr="0096103A">
              <w:rPr>
                <w:rFonts w:ascii="Blinker" w:hAnsi="Blinker"/>
                <w:sz w:val="24"/>
                <w:szCs w:val="24"/>
              </w:rPr>
              <w:tab/>
              <w:t>for (i = 0; i &lt; count; i++) {</w:t>
            </w:r>
          </w:p>
          <w:p w14:paraId="49458FA2"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printf("Value: %d | Priority: %d\n", values[i], priorities[i]);</w:t>
            </w:r>
          </w:p>
          <w:p w14:paraId="0CA409E1"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0C1BAFEB" w14:textId="77777777" w:rsidR="0096103A" w:rsidRPr="0096103A" w:rsidRDefault="0096103A" w:rsidP="0096103A">
            <w:pPr>
              <w:rPr>
                <w:rFonts w:ascii="Blinker" w:hAnsi="Blinker"/>
                <w:sz w:val="24"/>
                <w:szCs w:val="24"/>
              </w:rPr>
            </w:pPr>
            <w:r w:rsidRPr="0096103A">
              <w:rPr>
                <w:rFonts w:ascii="Blinker" w:hAnsi="Blinker"/>
                <w:sz w:val="24"/>
                <w:szCs w:val="24"/>
              </w:rPr>
              <w:t>}</w:t>
            </w:r>
          </w:p>
          <w:p w14:paraId="1D38802C" w14:textId="77777777" w:rsidR="0096103A" w:rsidRPr="0096103A" w:rsidRDefault="0096103A" w:rsidP="0096103A">
            <w:pPr>
              <w:rPr>
                <w:rFonts w:ascii="Blinker" w:hAnsi="Blinker"/>
                <w:sz w:val="24"/>
                <w:szCs w:val="24"/>
              </w:rPr>
            </w:pPr>
          </w:p>
          <w:p w14:paraId="1B99DB7F" w14:textId="77777777" w:rsidR="0096103A" w:rsidRPr="0096103A" w:rsidRDefault="0096103A" w:rsidP="0096103A">
            <w:pPr>
              <w:rPr>
                <w:rFonts w:ascii="Blinker" w:hAnsi="Blinker"/>
                <w:sz w:val="24"/>
                <w:szCs w:val="24"/>
              </w:rPr>
            </w:pPr>
            <w:r w:rsidRPr="0096103A">
              <w:rPr>
                <w:rFonts w:ascii="Blinker" w:hAnsi="Blinker"/>
                <w:sz w:val="24"/>
                <w:szCs w:val="24"/>
              </w:rPr>
              <w:t>int main() {</w:t>
            </w:r>
          </w:p>
          <w:p w14:paraId="788663DC" w14:textId="77777777" w:rsidR="0096103A" w:rsidRPr="0096103A" w:rsidRDefault="0096103A" w:rsidP="0096103A">
            <w:pPr>
              <w:rPr>
                <w:rFonts w:ascii="Blinker" w:hAnsi="Blinker"/>
                <w:sz w:val="24"/>
                <w:szCs w:val="24"/>
              </w:rPr>
            </w:pPr>
            <w:r w:rsidRPr="0096103A">
              <w:rPr>
                <w:rFonts w:ascii="Blinker" w:hAnsi="Blinker"/>
                <w:sz w:val="24"/>
                <w:szCs w:val="24"/>
              </w:rPr>
              <w:tab/>
              <w:t>int choice, value, priority;</w:t>
            </w:r>
          </w:p>
          <w:p w14:paraId="56B1EF20" w14:textId="77777777" w:rsidR="0096103A" w:rsidRPr="0096103A" w:rsidRDefault="0096103A" w:rsidP="0096103A">
            <w:pPr>
              <w:rPr>
                <w:rFonts w:ascii="Blinker" w:hAnsi="Blinker"/>
                <w:sz w:val="24"/>
                <w:szCs w:val="24"/>
              </w:rPr>
            </w:pPr>
          </w:p>
          <w:p w14:paraId="032F7060" w14:textId="77777777" w:rsidR="0096103A" w:rsidRPr="0096103A" w:rsidRDefault="0096103A" w:rsidP="0096103A">
            <w:pPr>
              <w:rPr>
                <w:rFonts w:ascii="Blinker" w:hAnsi="Blinker"/>
                <w:sz w:val="24"/>
                <w:szCs w:val="24"/>
              </w:rPr>
            </w:pPr>
            <w:r w:rsidRPr="0096103A">
              <w:rPr>
                <w:rFonts w:ascii="Blinker" w:hAnsi="Blinker"/>
                <w:sz w:val="24"/>
                <w:szCs w:val="24"/>
              </w:rPr>
              <w:tab/>
              <w:t>printf("Priority Queue Implementation using Array\n");</w:t>
            </w:r>
          </w:p>
          <w:p w14:paraId="4DF6CCDE" w14:textId="77777777" w:rsidR="0096103A" w:rsidRPr="0096103A" w:rsidRDefault="0096103A" w:rsidP="0096103A">
            <w:pPr>
              <w:rPr>
                <w:rFonts w:ascii="Blinker" w:hAnsi="Blinker"/>
                <w:sz w:val="24"/>
                <w:szCs w:val="24"/>
              </w:rPr>
            </w:pPr>
          </w:p>
          <w:p w14:paraId="101E511F" w14:textId="77777777" w:rsidR="0096103A" w:rsidRPr="0096103A" w:rsidRDefault="0096103A" w:rsidP="0096103A">
            <w:pPr>
              <w:rPr>
                <w:rFonts w:ascii="Blinker" w:hAnsi="Blinker"/>
                <w:sz w:val="24"/>
                <w:szCs w:val="24"/>
              </w:rPr>
            </w:pPr>
            <w:r w:rsidRPr="0096103A">
              <w:rPr>
                <w:rFonts w:ascii="Blinker" w:hAnsi="Blinker"/>
                <w:sz w:val="24"/>
                <w:szCs w:val="24"/>
              </w:rPr>
              <w:tab/>
              <w:t>while (1) {</w:t>
            </w:r>
          </w:p>
          <w:p w14:paraId="761ACF07"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printf("\nMenu:\n");</w:t>
            </w:r>
          </w:p>
          <w:p w14:paraId="7D85254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printf("1. Enqueue (Insert)\n");</w:t>
            </w:r>
          </w:p>
          <w:p w14:paraId="77F4A1D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printf("2. Dequeue (Delete Highest Priority)\n");</w:t>
            </w:r>
          </w:p>
          <w:p w14:paraId="7EF2593F"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printf("3. Display\n");</w:t>
            </w:r>
          </w:p>
          <w:p w14:paraId="3256CE7B" w14:textId="77777777" w:rsidR="0096103A" w:rsidRPr="0096103A" w:rsidRDefault="0096103A" w:rsidP="0096103A">
            <w:pPr>
              <w:rPr>
                <w:rFonts w:ascii="Blinker" w:hAnsi="Blinker"/>
                <w:sz w:val="24"/>
                <w:szCs w:val="24"/>
              </w:rPr>
            </w:pPr>
            <w:r w:rsidRPr="0096103A">
              <w:rPr>
                <w:rFonts w:ascii="Blinker" w:hAnsi="Blinker"/>
                <w:sz w:val="24"/>
                <w:szCs w:val="24"/>
              </w:rPr>
              <w:lastRenderedPageBreak/>
              <w:tab/>
            </w:r>
            <w:r w:rsidRPr="0096103A">
              <w:rPr>
                <w:rFonts w:ascii="Blinker" w:hAnsi="Blinker"/>
                <w:sz w:val="24"/>
                <w:szCs w:val="24"/>
              </w:rPr>
              <w:tab/>
              <w:t>printf("4. Exit\n");</w:t>
            </w:r>
          </w:p>
          <w:p w14:paraId="473C239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printf("Enter your choice: ");</w:t>
            </w:r>
          </w:p>
          <w:p w14:paraId="692F438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scanf("%d", &amp;choice);</w:t>
            </w:r>
          </w:p>
          <w:p w14:paraId="553F92A6" w14:textId="77777777" w:rsidR="0096103A" w:rsidRPr="0096103A" w:rsidRDefault="0096103A" w:rsidP="0096103A">
            <w:pPr>
              <w:rPr>
                <w:rFonts w:ascii="Blinker" w:hAnsi="Blinker"/>
                <w:sz w:val="24"/>
                <w:szCs w:val="24"/>
              </w:rPr>
            </w:pPr>
          </w:p>
          <w:p w14:paraId="02E9D202"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switch (choice) {</w:t>
            </w:r>
          </w:p>
          <w:p w14:paraId="5F2A5930"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case 1:</w:t>
            </w:r>
          </w:p>
          <w:p w14:paraId="76AC64B2"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printf("Enter value: ");</w:t>
            </w:r>
          </w:p>
          <w:p w14:paraId="4EA004D6"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scanf("%d", &amp;value);</w:t>
            </w:r>
          </w:p>
          <w:p w14:paraId="6BE66F77"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printf("Enter priority (higher number = higher priority): ");</w:t>
            </w:r>
          </w:p>
          <w:p w14:paraId="024F0D6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scanf("%d", &amp;priority);</w:t>
            </w:r>
          </w:p>
          <w:p w14:paraId="2DC14AD6"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enqueue(value, priority);</w:t>
            </w:r>
          </w:p>
          <w:p w14:paraId="6B60AC3D"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break;</w:t>
            </w:r>
          </w:p>
          <w:p w14:paraId="76BC8F5A" w14:textId="77777777" w:rsidR="0096103A" w:rsidRPr="0096103A" w:rsidRDefault="0096103A" w:rsidP="0096103A">
            <w:pPr>
              <w:rPr>
                <w:rFonts w:ascii="Blinker" w:hAnsi="Blinker"/>
                <w:sz w:val="24"/>
                <w:szCs w:val="24"/>
              </w:rPr>
            </w:pPr>
          </w:p>
          <w:p w14:paraId="3AD45ED1"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case 2:</w:t>
            </w:r>
          </w:p>
          <w:p w14:paraId="004639C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dequeue();</w:t>
            </w:r>
          </w:p>
          <w:p w14:paraId="2123C743"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break;</w:t>
            </w:r>
          </w:p>
          <w:p w14:paraId="74A016C0" w14:textId="77777777" w:rsidR="0096103A" w:rsidRPr="0096103A" w:rsidRDefault="0096103A" w:rsidP="0096103A">
            <w:pPr>
              <w:rPr>
                <w:rFonts w:ascii="Blinker" w:hAnsi="Blinker"/>
                <w:sz w:val="24"/>
                <w:szCs w:val="24"/>
              </w:rPr>
            </w:pPr>
          </w:p>
          <w:p w14:paraId="3C95C1E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case 3:</w:t>
            </w:r>
          </w:p>
          <w:p w14:paraId="583D9CCE"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display();</w:t>
            </w:r>
          </w:p>
          <w:p w14:paraId="4EB56067"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break;</w:t>
            </w:r>
          </w:p>
          <w:p w14:paraId="1F4039E5" w14:textId="77777777" w:rsidR="0096103A" w:rsidRPr="0096103A" w:rsidRDefault="0096103A" w:rsidP="0096103A">
            <w:pPr>
              <w:rPr>
                <w:rFonts w:ascii="Blinker" w:hAnsi="Blinker"/>
                <w:sz w:val="24"/>
                <w:szCs w:val="24"/>
              </w:rPr>
            </w:pPr>
          </w:p>
          <w:p w14:paraId="7DF9BDEF"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case 4:</w:t>
            </w:r>
          </w:p>
          <w:p w14:paraId="70F87F6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printf("Exiting program...\n");</w:t>
            </w:r>
          </w:p>
          <w:p w14:paraId="083D26FB"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return 0;</w:t>
            </w:r>
          </w:p>
          <w:p w14:paraId="2D0D2F72" w14:textId="77777777" w:rsidR="0096103A" w:rsidRPr="0096103A" w:rsidRDefault="0096103A" w:rsidP="0096103A">
            <w:pPr>
              <w:rPr>
                <w:rFonts w:ascii="Blinker" w:hAnsi="Blinker"/>
                <w:sz w:val="24"/>
                <w:szCs w:val="24"/>
              </w:rPr>
            </w:pPr>
          </w:p>
          <w:p w14:paraId="6DE1EE18"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default:</w:t>
            </w:r>
          </w:p>
          <w:p w14:paraId="0F780C14"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r>
            <w:r w:rsidRPr="0096103A">
              <w:rPr>
                <w:rFonts w:ascii="Blinker" w:hAnsi="Blinker"/>
                <w:sz w:val="24"/>
                <w:szCs w:val="24"/>
              </w:rPr>
              <w:tab/>
              <w:t>printf("Invalid choice! Try again.\n");</w:t>
            </w:r>
          </w:p>
          <w:p w14:paraId="0B740A66" w14:textId="77777777" w:rsidR="0096103A" w:rsidRPr="0096103A" w:rsidRDefault="0096103A" w:rsidP="0096103A">
            <w:pPr>
              <w:rPr>
                <w:rFonts w:ascii="Blinker" w:hAnsi="Blinker"/>
                <w:sz w:val="24"/>
                <w:szCs w:val="24"/>
              </w:rPr>
            </w:pPr>
            <w:r w:rsidRPr="0096103A">
              <w:rPr>
                <w:rFonts w:ascii="Blinker" w:hAnsi="Blinker"/>
                <w:sz w:val="24"/>
                <w:szCs w:val="24"/>
              </w:rPr>
              <w:tab/>
            </w:r>
            <w:r w:rsidRPr="0096103A">
              <w:rPr>
                <w:rFonts w:ascii="Blinker" w:hAnsi="Blinker"/>
                <w:sz w:val="24"/>
                <w:szCs w:val="24"/>
              </w:rPr>
              <w:tab/>
              <w:t>}</w:t>
            </w:r>
          </w:p>
          <w:p w14:paraId="7DBFA831" w14:textId="77777777" w:rsidR="0096103A" w:rsidRPr="0096103A" w:rsidRDefault="0096103A" w:rsidP="0096103A">
            <w:pPr>
              <w:rPr>
                <w:rFonts w:ascii="Blinker" w:hAnsi="Blinker"/>
                <w:sz w:val="24"/>
                <w:szCs w:val="24"/>
              </w:rPr>
            </w:pPr>
            <w:r w:rsidRPr="0096103A">
              <w:rPr>
                <w:rFonts w:ascii="Blinker" w:hAnsi="Blinker"/>
                <w:sz w:val="24"/>
                <w:szCs w:val="24"/>
              </w:rPr>
              <w:tab/>
              <w:t>}</w:t>
            </w:r>
          </w:p>
          <w:p w14:paraId="3CA46865" w14:textId="77777777" w:rsidR="0096103A" w:rsidRPr="0096103A" w:rsidRDefault="0096103A" w:rsidP="0096103A">
            <w:pPr>
              <w:rPr>
                <w:rFonts w:ascii="Blinker" w:hAnsi="Blinker"/>
                <w:sz w:val="24"/>
                <w:szCs w:val="24"/>
              </w:rPr>
            </w:pPr>
            <w:r w:rsidRPr="0096103A">
              <w:rPr>
                <w:rFonts w:ascii="Blinker" w:hAnsi="Blinker"/>
                <w:sz w:val="24"/>
                <w:szCs w:val="24"/>
              </w:rPr>
              <w:tab/>
              <w:t>return 0;</w:t>
            </w:r>
          </w:p>
          <w:p w14:paraId="7CE06437" w14:textId="77777777" w:rsidR="006456ED" w:rsidRDefault="0096103A" w:rsidP="0096103A">
            <w:pPr>
              <w:rPr>
                <w:rFonts w:ascii="Blinker" w:hAnsi="Blinker"/>
                <w:sz w:val="24"/>
                <w:szCs w:val="24"/>
              </w:rPr>
            </w:pPr>
            <w:r w:rsidRPr="0096103A">
              <w:rPr>
                <w:rFonts w:ascii="Blinker" w:hAnsi="Blinker"/>
                <w:sz w:val="24"/>
                <w:szCs w:val="24"/>
              </w:rPr>
              <w:t>}</w:t>
            </w:r>
          </w:p>
          <w:p w14:paraId="04DB5B31" w14:textId="77777777" w:rsidR="0096103A" w:rsidRDefault="0096103A" w:rsidP="0096103A">
            <w:pPr>
              <w:rPr>
                <w:rFonts w:ascii="Blinker" w:hAnsi="Blinker"/>
                <w:sz w:val="24"/>
                <w:szCs w:val="24"/>
              </w:rPr>
            </w:pPr>
          </w:p>
          <w:p w14:paraId="663C51CA" w14:textId="77777777" w:rsidR="00235A2E" w:rsidRDefault="00235A2E" w:rsidP="0096103A">
            <w:pPr>
              <w:rPr>
                <w:rFonts w:ascii="Blinker" w:hAnsi="Blinker"/>
                <w:sz w:val="24"/>
                <w:szCs w:val="24"/>
              </w:rPr>
            </w:pPr>
          </w:p>
          <w:p w14:paraId="1D488F75" w14:textId="77777777" w:rsidR="00235A2E" w:rsidRDefault="00235A2E" w:rsidP="0096103A">
            <w:pPr>
              <w:rPr>
                <w:rFonts w:ascii="Blinker" w:hAnsi="Blinker"/>
                <w:sz w:val="24"/>
                <w:szCs w:val="24"/>
              </w:rPr>
            </w:pPr>
          </w:p>
          <w:p w14:paraId="35CB1EB5" w14:textId="77777777" w:rsidR="00235A2E" w:rsidRDefault="00235A2E" w:rsidP="0096103A">
            <w:pPr>
              <w:rPr>
                <w:rFonts w:ascii="Blinker" w:hAnsi="Blinker"/>
                <w:sz w:val="24"/>
                <w:szCs w:val="24"/>
              </w:rPr>
            </w:pPr>
          </w:p>
          <w:p w14:paraId="7737AA51" w14:textId="77777777" w:rsidR="00235A2E" w:rsidRDefault="00235A2E" w:rsidP="0096103A">
            <w:pPr>
              <w:rPr>
                <w:rFonts w:ascii="Blinker" w:hAnsi="Blinker"/>
                <w:sz w:val="24"/>
                <w:szCs w:val="24"/>
              </w:rPr>
            </w:pPr>
          </w:p>
          <w:p w14:paraId="351CE0ED" w14:textId="77777777" w:rsidR="00235A2E" w:rsidRDefault="00235A2E" w:rsidP="0096103A">
            <w:pPr>
              <w:rPr>
                <w:rFonts w:ascii="Blinker" w:hAnsi="Blinker"/>
                <w:sz w:val="24"/>
                <w:szCs w:val="24"/>
              </w:rPr>
            </w:pPr>
          </w:p>
          <w:p w14:paraId="4E549518" w14:textId="77777777" w:rsidR="00235A2E" w:rsidRDefault="00235A2E" w:rsidP="0096103A">
            <w:pPr>
              <w:rPr>
                <w:rFonts w:ascii="Blinker" w:hAnsi="Blinker"/>
                <w:sz w:val="24"/>
                <w:szCs w:val="24"/>
              </w:rPr>
            </w:pPr>
          </w:p>
          <w:p w14:paraId="7C919C37" w14:textId="77777777" w:rsidR="00235A2E" w:rsidRDefault="00235A2E" w:rsidP="0096103A">
            <w:pPr>
              <w:rPr>
                <w:rFonts w:ascii="Blinker" w:hAnsi="Blinker"/>
                <w:sz w:val="24"/>
                <w:szCs w:val="24"/>
              </w:rPr>
            </w:pPr>
          </w:p>
          <w:p w14:paraId="4B1483AE" w14:textId="77777777" w:rsidR="00235A2E" w:rsidRDefault="00235A2E" w:rsidP="0096103A">
            <w:pPr>
              <w:rPr>
                <w:rFonts w:ascii="Blinker" w:hAnsi="Blinker"/>
                <w:sz w:val="24"/>
                <w:szCs w:val="24"/>
              </w:rPr>
            </w:pPr>
          </w:p>
          <w:p w14:paraId="1615A2AC" w14:textId="77777777" w:rsidR="00235A2E" w:rsidRDefault="00235A2E" w:rsidP="0096103A">
            <w:pPr>
              <w:rPr>
                <w:rFonts w:ascii="Blinker" w:hAnsi="Blinker"/>
                <w:sz w:val="24"/>
                <w:szCs w:val="24"/>
              </w:rPr>
            </w:pPr>
          </w:p>
          <w:p w14:paraId="5B6759A9" w14:textId="77777777" w:rsidR="00235A2E" w:rsidRDefault="00235A2E" w:rsidP="0096103A">
            <w:pPr>
              <w:rPr>
                <w:rFonts w:ascii="Blinker" w:hAnsi="Blinker"/>
                <w:sz w:val="24"/>
                <w:szCs w:val="24"/>
              </w:rPr>
            </w:pPr>
          </w:p>
          <w:p w14:paraId="39879731" w14:textId="0A45C9A1" w:rsidR="00235A2E" w:rsidRDefault="00235A2E" w:rsidP="0096103A">
            <w:pPr>
              <w:rPr>
                <w:rFonts w:ascii="Blinker" w:hAnsi="Blinker"/>
                <w:sz w:val="24"/>
                <w:szCs w:val="24"/>
              </w:rPr>
            </w:pPr>
          </w:p>
        </w:tc>
      </w:tr>
      <w:tr w:rsidR="006456ED" w:rsidRPr="00575048" w14:paraId="69A6E6EA" w14:textId="77777777" w:rsidTr="00CF2653">
        <w:trPr>
          <w:trHeight w:val="604"/>
          <w:jc w:val="center"/>
        </w:trPr>
        <w:tc>
          <w:tcPr>
            <w:tcW w:w="9389" w:type="dxa"/>
            <w:gridSpan w:val="2"/>
          </w:tcPr>
          <w:p w14:paraId="5D8F99D2"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21957687" w14:textId="77777777" w:rsidR="00D87B8B" w:rsidRDefault="00D87B8B" w:rsidP="00CF2653">
            <w:pPr>
              <w:rPr>
                <w:rFonts w:ascii="Blinker" w:hAnsi="Blinker"/>
                <w:sz w:val="24"/>
                <w:szCs w:val="24"/>
              </w:rPr>
            </w:pPr>
          </w:p>
          <w:p w14:paraId="690CF669" w14:textId="73F58892" w:rsidR="006456ED" w:rsidRDefault="00235A2E" w:rsidP="00CF2653">
            <w:pPr>
              <w:rPr>
                <w:rFonts w:ascii="Blinker" w:hAnsi="Blinker"/>
                <w:sz w:val="24"/>
                <w:szCs w:val="24"/>
              </w:rPr>
            </w:pPr>
            <w:r w:rsidRPr="00235A2E">
              <w:rPr>
                <w:rFonts w:ascii="Blinker" w:hAnsi="Blinker"/>
                <w:noProof/>
                <w:sz w:val="24"/>
                <w:szCs w:val="24"/>
              </w:rPr>
              <w:drawing>
                <wp:inline distT="0" distB="0" distL="0" distR="0" wp14:anchorId="2D854619" wp14:editId="30DBAC59">
                  <wp:extent cx="5167256" cy="7536180"/>
                  <wp:effectExtent l="0" t="0" r="0" b="7620"/>
                  <wp:docPr id="10245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8593" name=""/>
                          <pic:cNvPicPr/>
                        </pic:nvPicPr>
                        <pic:blipFill>
                          <a:blip r:embed="rId51"/>
                          <a:stretch>
                            <a:fillRect/>
                          </a:stretch>
                        </pic:blipFill>
                        <pic:spPr>
                          <a:xfrm>
                            <a:off x="0" y="0"/>
                            <a:ext cx="5179364" cy="7553838"/>
                          </a:xfrm>
                          <a:prstGeom prst="rect">
                            <a:avLst/>
                          </a:prstGeom>
                        </pic:spPr>
                      </pic:pic>
                    </a:graphicData>
                  </a:graphic>
                </wp:inline>
              </w:drawing>
            </w:r>
          </w:p>
          <w:p w14:paraId="4E54C47B" w14:textId="77777777" w:rsidR="006456ED" w:rsidRDefault="006456ED" w:rsidP="00CF2653">
            <w:pPr>
              <w:rPr>
                <w:rFonts w:ascii="Blinker" w:hAnsi="Blinker"/>
                <w:sz w:val="24"/>
                <w:szCs w:val="24"/>
              </w:rPr>
            </w:pPr>
          </w:p>
          <w:p w14:paraId="38499BB3" w14:textId="77777777" w:rsidR="006456ED" w:rsidRDefault="00235A2E" w:rsidP="00CF2653">
            <w:pPr>
              <w:rPr>
                <w:rFonts w:ascii="Blinker" w:hAnsi="Blinker"/>
                <w:sz w:val="24"/>
                <w:szCs w:val="24"/>
              </w:rPr>
            </w:pPr>
            <w:r w:rsidRPr="00235A2E">
              <w:rPr>
                <w:rFonts w:ascii="Blinker" w:hAnsi="Blinker"/>
                <w:noProof/>
                <w:sz w:val="24"/>
                <w:szCs w:val="24"/>
              </w:rPr>
              <w:lastRenderedPageBreak/>
              <w:drawing>
                <wp:inline distT="0" distB="0" distL="0" distR="0" wp14:anchorId="7B00388B" wp14:editId="2041025D">
                  <wp:extent cx="3573780" cy="7989682"/>
                  <wp:effectExtent l="0" t="0" r="7620" b="0"/>
                  <wp:docPr id="91293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36696" name=""/>
                          <pic:cNvPicPr/>
                        </pic:nvPicPr>
                        <pic:blipFill>
                          <a:blip r:embed="rId52"/>
                          <a:stretch>
                            <a:fillRect/>
                          </a:stretch>
                        </pic:blipFill>
                        <pic:spPr>
                          <a:xfrm>
                            <a:off x="0" y="0"/>
                            <a:ext cx="3574842" cy="7992056"/>
                          </a:xfrm>
                          <a:prstGeom prst="rect">
                            <a:avLst/>
                          </a:prstGeom>
                        </pic:spPr>
                      </pic:pic>
                    </a:graphicData>
                  </a:graphic>
                </wp:inline>
              </w:drawing>
            </w:r>
          </w:p>
          <w:p w14:paraId="2502709C" w14:textId="3DE7A70B" w:rsidR="00235A2E" w:rsidRDefault="00235A2E" w:rsidP="00CF2653">
            <w:pPr>
              <w:rPr>
                <w:rFonts w:ascii="Blinker" w:hAnsi="Blinker"/>
                <w:sz w:val="24"/>
                <w:szCs w:val="24"/>
              </w:rPr>
            </w:pPr>
          </w:p>
        </w:tc>
      </w:tr>
      <w:tr w:rsidR="006456ED" w:rsidRPr="00575048" w14:paraId="19846C54" w14:textId="77777777" w:rsidTr="00CF2653">
        <w:trPr>
          <w:trHeight w:val="531"/>
          <w:jc w:val="center"/>
        </w:trPr>
        <w:tc>
          <w:tcPr>
            <w:tcW w:w="4896" w:type="dxa"/>
          </w:tcPr>
          <w:p w14:paraId="4AF697D1" w14:textId="3BAACD7D"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94729C">
              <w:rPr>
                <w:rFonts w:ascii="Blinker" w:hAnsi="Blinker"/>
                <w:sz w:val="24"/>
                <w:szCs w:val="24"/>
              </w:rPr>
              <w:t>33</w:t>
            </w:r>
          </w:p>
        </w:tc>
        <w:tc>
          <w:tcPr>
            <w:tcW w:w="4493" w:type="dxa"/>
          </w:tcPr>
          <w:p w14:paraId="712AFEF8" w14:textId="19B79E33"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94729C">
              <w:rPr>
                <w:rFonts w:ascii="Blinker" w:hAnsi="Blinker"/>
                <w:sz w:val="24"/>
                <w:szCs w:val="24"/>
              </w:rPr>
              <w:t>19</w:t>
            </w:r>
            <w:r>
              <w:rPr>
                <w:rFonts w:ascii="Blinker" w:hAnsi="Blinker"/>
                <w:sz w:val="24"/>
                <w:szCs w:val="24"/>
              </w:rPr>
              <w:t>/0</w:t>
            </w:r>
            <w:r w:rsidR="0094729C">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19E3061F" w14:textId="77777777" w:rsidTr="00CF2653">
        <w:trPr>
          <w:trHeight w:val="808"/>
          <w:jc w:val="center"/>
        </w:trPr>
        <w:tc>
          <w:tcPr>
            <w:tcW w:w="9389" w:type="dxa"/>
            <w:gridSpan w:val="2"/>
          </w:tcPr>
          <w:p w14:paraId="083C8C4A" w14:textId="4BCBF2CD"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2A5DFA" w:rsidRPr="002A5DFA">
              <w:rPr>
                <w:rFonts w:ascii="Blinker" w:hAnsi="Blinker"/>
                <w:sz w:val="24"/>
                <w:szCs w:val="24"/>
              </w:rPr>
              <w:t>Define a structure for dates with dd/mm/yyyy. Provide functions for reading, displaying and comparing two dates are equal or no</w:t>
            </w:r>
            <w:r w:rsidR="002A5DFA">
              <w:rPr>
                <w:rFonts w:ascii="Blinker" w:hAnsi="Blinker"/>
                <w:sz w:val="24"/>
                <w:szCs w:val="24"/>
              </w:rPr>
              <w:t>t.</w:t>
            </w:r>
          </w:p>
          <w:p w14:paraId="15DEA816" w14:textId="77777777" w:rsidR="006456ED" w:rsidRPr="005724E1" w:rsidRDefault="006456ED" w:rsidP="00CF2653">
            <w:pPr>
              <w:textAlignment w:val="baseline"/>
              <w:rPr>
                <w:rFonts w:eastAsia="Times New Roman" w:cs="Arial"/>
                <w:color w:val="000000"/>
              </w:rPr>
            </w:pPr>
          </w:p>
        </w:tc>
      </w:tr>
      <w:tr w:rsidR="006456ED" w:rsidRPr="00575048" w14:paraId="195745FA" w14:textId="77777777" w:rsidTr="00CF2653">
        <w:trPr>
          <w:trHeight w:val="604"/>
          <w:jc w:val="center"/>
        </w:trPr>
        <w:tc>
          <w:tcPr>
            <w:tcW w:w="9389" w:type="dxa"/>
            <w:gridSpan w:val="2"/>
          </w:tcPr>
          <w:p w14:paraId="356E9A98" w14:textId="77777777" w:rsidR="006456ED" w:rsidRDefault="006456ED" w:rsidP="00CF2653">
            <w:pPr>
              <w:rPr>
                <w:rFonts w:ascii="Blinker" w:hAnsi="Blinker"/>
                <w:sz w:val="24"/>
                <w:szCs w:val="24"/>
              </w:rPr>
            </w:pPr>
          </w:p>
          <w:p w14:paraId="2A17764A" w14:textId="77777777" w:rsidR="00141711" w:rsidRPr="00141711" w:rsidRDefault="00141711" w:rsidP="00141711">
            <w:pPr>
              <w:rPr>
                <w:rFonts w:ascii="Blinker" w:hAnsi="Blinker"/>
                <w:sz w:val="24"/>
                <w:szCs w:val="24"/>
              </w:rPr>
            </w:pPr>
            <w:r w:rsidRPr="00141711">
              <w:rPr>
                <w:rFonts w:ascii="Blinker" w:hAnsi="Blinker"/>
                <w:sz w:val="24"/>
                <w:szCs w:val="24"/>
              </w:rPr>
              <w:t>/*PROGRAM 33 DATE USING STRUCTURE</w:t>
            </w:r>
          </w:p>
          <w:p w14:paraId="6121C9DA" w14:textId="77777777" w:rsidR="00141711" w:rsidRDefault="00141711" w:rsidP="00141711">
            <w:pPr>
              <w:rPr>
                <w:rFonts w:ascii="Blinker" w:hAnsi="Blinker"/>
                <w:sz w:val="24"/>
                <w:szCs w:val="24"/>
              </w:rPr>
            </w:pPr>
            <w:r w:rsidRPr="00141711">
              <w:rPr>
                <w:rFonts w:ascii="Blinker" w:hAnsi="Blinker"/>
                <w:sz w:val="24"/>
                <w:szCs w:val="24"/>
              </w:rPr>
              <w:t>@ALBIN MAMMEN MATHEW</w:t>
            </w:r>
          </w:p>
          <w:p w14:paraId="1B21EDA3" w14:textId="240E905F" w:rsidR="00D87B8B" w:rsidRPr="00141711" w:rsidRDefault="00D87B8B" w:rsidP="00141711">
            <w:pPr>
              <w:rPr>
                <w:rFonts w:ascii="Blinker" w:hAnsi="Blinker"/>
                <w:sz w:val="24"/>
                <w:szCs w:val="24"/>
              </w:rPr>
            </w:pPr>
            <w:r w:rsidRPr="00D87B8B">
              <w:rPr>
                <w:rFonts w:ascii="Blinker" w:hAnsi="Blinker"/>
                <w:sz w:val="24"/>
                <w:szCs w:val="24"/>
              </w:rPr>
              <w:t>Roll No: 08</w:t>
            </w:r>
          </w:p>
          <w:p w14:paraId="68498948" w14:textId="77777777" w:rsidR="00141711" w:rsidRPr="00141711" w:rsidRDefault="00141711" w:rsidP="00141711">
            <w:pPr>
              <w:rPr>
                <w:rFonts w:ascii="Blinker" w:hAnsi="Blinker"/>
                <w:sz w:val="24"/>
                <w:szCs w:val="24"/>
              </w:rPr>
            </w:pPr>
            <w:r w:rsidRPr="00141711">
              <w:rPr>
                <w:rFonts w:ascii="Blinker" w:hAnsi="Blinker"/>
                <w:sz w:val="24"/>
                <w:szCs w:val="24"/>
              </w:rPr>
              <w:t>19/09/2025</w:t>
            </w:r>
          </w:p>
          <w:p w14:paraId="68248E3C" w14:textId="77777777" w:rsidR="00141711" w:rsidRPr="00141711" w:rsidRDefault="00141711" w:rsidP="00141711">
            <w:pPr>
              <w:rPr>
                <w:rFonts w:ascii="Blinker" w:hAnsi="Blinker"/>
                <w:sz w:val="24"/>
                <w:szCs w:val="24"/>
              </w:rPr>
            </w:pPr>
            <w:r w:rsidRPr="00141711">
              <w:rPr>
                <w:rFonts w:ascii="Blinker" w:hAnsi="Blinker"/>
                <w:sz w:val="24"/>
                <w:szCs w:val="24"/>
              </w:rPr>
              <w:t>*/</w:t>
            </w:r>
          </w:p>
          <w:p w14:paraId="5D717008" w14:textId="77777777" w:rsidR="00141711" w:rsidRPr="00141711" w:rsidRDefault="00141711" w:rsidP="00141711">
            <w:pPr>
              <w:rPr>
                <w:rFonts w:ascii="Blinker" w:hAnsi="Blinker"/>
                <w:sz w:val="24"/>
                <w:szCs w:val="24"/>
              </w:rPr>
            </w:pPr>
          </w:p>
          <w:p w14:paraId="63E3D3BF" w14:textId="77777777" w:rsidR="00141711" w:rsidRDefault="00141711" w:rsidP="00141711">
            <w:pPr>
              <w:rPr>
                <w:rFonts w:ascii="Blinker" w:hAnsi="Blinker"/>
                <w:sz w:val="24"/>
                <w:szCs w:val="24"/>
              </w:rPr>
            </w:pPr>
            <w:r w:rsidRPr="00141711">
              <w:rPr>
                <w:rFonts w:ascii="Blinker" w:hAnsi="Blinker"/>
                <w:sz w:val="24"/>
                <w:szCs w:val="24"/>
              </w:rPr>
              <w:t>#include&lt;stdio.h&gt;</w:t>
            </w:r>
          </w:p>
          <w:p w14:paraId="5FA5D5F6" w14:textId="77777777" w:rsidR="00BC0CDF" w:rsidRPr="00141711" w:rsidRDefault="00BC0CDF" w:rsidP="00141711">
            <w:pPr>
              <w:rPr>
                <w:rFonts w:ascii="Blinker" w:hAnsi="Blinker"/>
                <w:sz w:val="24"/>
                <w:szCs w:val="24"/>
              </w:rPr>
            </w:pPr>
          </w:p>
          <w:p w14:paraId="363F355B" w14:textId="6F05DE66" w:rsidR="00141711" w:rsidRPr="00141711" w:rsidRDefault="00141711" w:rsidP="00141711">
            <w:pPr>
              <w:rPr>
                <w:rFonts w:ascii="Blinker" w:hAnsi="Blinker"/>
                <w:sz w:val="24"/>
                <w:szCs w:val="24"/>
              </w:rPr>
            </w:pPr>
            <w:r w:rsidRPr="00141711">
              <w:rPr>
                <w:rFonts w:ascii="Blinker" w:hAnsi="Blinker"/>
                <w:sz w:val="24"/>
                <w:szCs w:val="24"/>
              </w:rPr>
              <w:t>struct date {</w:t>
            </w:r>
            <w:r w:rsidR="00BC0CDF">
              <w:rPr>
                <w:rFonts w:ascii="Blinker" w:hAnsi="Blinker"/>
                <w:sz w:val="24"/>
                <w:szCs w:val="24"/>
              </w:rPr>
              <w:tab/>
              <w:t>//Structure to represent the date</w:t>
            </w:r>
          </w:p>
          <w:p w14:paraId="31EEBE46" w14:textId="77777777" w:rsidR="00141711" w:rsidRPr="00141711" w:rsidRDefault="00141711" w:rsidP="00141711">
            <w:pPr>
              <w:rPr>
                <w:rFonts w:ascii="Blinker" w:hAnsi="Blinker"/>
                <w:sz w:val="24"/>
                <w:szCs w:val="24"/>
              </w:rPr>
            </w:pPr>
            <w:r w:rsidRPr="00141711">
              <w:rPr>
                <w:rFonts w:ascii="Blinker" w:hAnsi="Blinker"/>
                <w:sz w:val="24"/>
                <w:szCs w:val="24"/>
              </w:rPr>
              <w:tab/>
              <w:t>int day, month, year;</w:t>
            </w:r>
          </w:p>
          <w:p w14:paraId="2F065195" w14:textId="77777777" w:rsidR="00141711" w:rsidRPr="00141711" w:rsidRDefault="00141711" w:rsidP="00141711">
            <w:pPr>
              <w:rPr>
                <w:rFonts w:ascii="Blinker" w:hAnsi="Blinker"/>
                <w:sz w:val="24"/>
                <w:szCs w:val="24"/>
              </w:rPr>
            </w:pPr>
            <w:r w:rsidRPr="00141711">
              <w:rPr>
                <w:rFonts w:ascii="Blinker" w:hAnsi="Blinker"/>
                <w:sz w:val="24"/>
                <w:szCs w:val="24"/>
              </w:rPr>
              <w:t>};</w:t>
            </w:r>
          </w:p>
          <w:p w14:paraId="207485EA" w14:textId="77777777" w:rsidR="00141711" w:rsidRDefault="00141711" w:rsidP="00141711">
            <w:pPr>
              <w:rPr>
                <w:rFonts w:ascii="Blinker" w:hAnsi="Blinker"/>
                <w:sz w:val="24"/>
                <w:szCs w:val="24"/>
              </w:rPr>
            </w:pPr>
            <w:r w:rsidRPr="00141711">
              <w:rPr>
                <w:rFonts w:ascii="Blinker" w:hAnsi="Blinker"/>
                <w:sz w:val="24"/>
                <w:szCs w:val="24"/>
              </w:rPr>
              <w:t>typedef struct date date;</w:t>
            </w:r>
          </w:p>
          <w:p w14:paraId="48DCF259" w14:textId="77777777" w:rsidR="00BC0CDF" w:rsidRPr="00141711" w:rsidRDefault="00BC0CDF" w:rsidP="00141711">
            <w:pPr>
              <w:rPr>
                <w:rFonts w:ascii="Blinker" w:hAnsi="Blinker"/>
                <w:sz w:val="24"/>
                <w:szCs w:val="24"/>
              </w:rPr>
            </w:pPr>
          </w:p>
          <w:p w14:paraId="3142321B" w14:textId="575D39EB" w:rsidR="00141711" w:rsidRPr="00141711" w:rsidRDefault="00141711" w:rsidP="00141711">
            <w:pPr>
              <w:rPr>
                <w:rFonts w:ascii="Blinker" w:hAnsi="Blinker"/>
                <w:sz w:val="24"/>
                <w:szCs w:val="24"/>
              </w:rPr>
            </w:pPr>
            <w:r w:rsidRPr="00141711">
              <w:rPr>
                <w:rFonts w:ascii="Blinker" w:hAnsi="Blinker"/>
                <w:sz w:val="24"/>
                <w:szCs w:val="24"/>
              </w:rPr>
              <w:t>void read(date *d) {</w:t>
            </w:r>
            <w:r w:rsidR="00BC0CDF">
              <w:rPr>
                <w:rFonts w:ascii="Blinker" w:hAnsi="Blinker"/>
                <w:sz w:val="24"/>
                <w:szCs w:val="24"/>
              </w:rPr>
              <w:tab/>
              <w:t>//Function to insert the date</w:t>
            </w:r>
          </w:p>
          <w:p w14:paraId="53891651" w14:textId="77777777" w:rsidR="00141711" w:rsidRPr="00141711" w:rsidRDefault="00141711" w:rsidP="00141711">
            <w:pPr>
              <w:rPr>
                <w:rFonts w:ascii="Blinker" w:hAnsi="Blinker"/>
                <w:sz w:val="24"/>
                <w:szCs w:val="24"/>
              </w:rPr>
            </w:pPr>
            <w:r w:rsidRPr="00141711">
              <w:rPr>
                <w:rFonts w:ascii="Blinker" w:hAnsi="Blinker"/>
                <w:sz w:val="24"/>
                <w:szCs w:val="24"/>
              </w:rPr>
              <w:tab/>
              <w:t>printf("\nEnter the date (dd-mm-yyy) : ");</w:t>
            </w:r>
          </w:p>
          <w:p w14:paraId="4D29F977" w14:textId="77777777" w:rsidR="00141711" w:rsidRPr="00141711" w:rsidRDefault="00141711" w:rsidP="00141711">
            <w:pPr>
              <w:rPr>
                <w:rFonts w:ascii="Blinker" w:hAnsi="Blinker"/>
                <w:sz w:val="24"/>
                <w:szCs w:val="24"/>
              </w:rPr>
            </w:pPr>
            <w:r w:rsidRPr="00141711">
              <w:rPr>
                <w:rFonts w:ascii="Blinker" w:hAnsi="Blinker"/>
                <w:sz w:val="24"/>
                <w:szCs w:val="24"/>
              </w:rPr>
              <w:tab/>
              <w:t>scanf("%d-%d-%d", &amp;d-&gt;day, &amp;d-&gt;month, &amp;d-&gt;year);</w:t>
            </w:r>
          </w:p>
          <w:p w14:paraId="5E54347A" w14:textId="77777777" w:rsidR="00141711" w:rsidRPr="00141711" w:rsidRDefault="00141711" w:rsidP="00141711">
            <w:pPr>
              <w:rPr>
                <w:rFonts w:ascii="Blinker" w:hAnsi="Blinker"/>
                <w:sz w:val="24"/>
                <w:szCs w:val="24"/>
              </w:rPr>
            </w:pPr>
            <w:r w:rsidRPr="00141711">
              <w:rPr>
                <w:rFonts w:ascii="Blinker" w:hAnsi="Blinker"/>
                <w:sz w:val="24"/>
                <w:szCs w:val="24"/>
              </w:rPr>
              <w:t>}</w:t>
            </w:r>
          </w:p>
          <w:p w14:paraId="5F6E1BE3" w14:textId="38CCF347" w:rsidR="00141711" w:rsidRPr="00141711" w:rsidRDefault="00141711" w:rsidP="00141711">
            <w:pPr>
              <w:rPr>
                <w:rFonts w:ascii="Blinker" w:hAnsi="Blinker"/>
                <w:sz w:val="24"/>
                <w:szCs w:val="24"/>
              </w:rPr>
            </w:pPr>
            <w:r w:rsidRPr="00141711">
              <w:rPr>
                <w:rFonts w:ascii="Blinker" w:hAnsi="Blinker"/>
                <w:sz w:val="24"/>
                <w:szCs w:val="24"/>
              </w:rPr>
              <w:t>void display(date d){</w:t>
            </w:r>
            <w:r w:rsidR="00BC0CDF">
              <w:rPr>
                <w:rFonts w:ascii="Blinker" w:hAnsi="Blinker"/>
                <w:sz w:val="24"/>
                <w:szCs w:val="24"/>
              </w:rPr>
              <w:tab/>
              <w:t>//Function to display the date</w:t>
            </w:r>
          </w:p>
          <w:p w14:paraId="1E30BF10" w14:textId="77777777" w:rsidR="00141711" w:rsidRPr="00141711" w:rsidRDefault="00141711" w:rsidP="00141711">
            <w:pPr>
              <w:rPr>
                <w:rFonts w:ascii="Blinker" w:hAnsi="Blinker"/>
                <w:sz w:val="24"/>
                <w:szCs w:val="24"/>
              </w:rPr>
            </w:pPr>
            <w:r w:rsidRPr="00141711">
              <w:rPr>
                <w:rFonts w:ascii="Blinker" w:hAnsi="Blinker"/>
                <w:sz w:val="24"/>
                <w:szCs w:val="24"/>
              </w:rPr>
              <w:tab/>
              <w:t>printf("Given Date is %d/%d/%d \n",d.day,d.month,d.year);</w:t>
            </w:r>
          </w:p>
          <w:p w14:paraId="4F1E9C5B" w14:textId="77777777" w:rsidR="00141711" w:rsidRPr="00141711" w:rsidRDefault="00141711" w:rsidP="00141711">
            <w:pPr>
              <w:rPr>
                <w:rFonts w:ascii="Blinker" w:hAnsi="Blinker"/>
                <w:sz w:val="24"/>
                <w:szCs w:val="24"/>
              </w:rPr>
            </w:pPr>
            <w:r w:rsidRPr="00141711">
              <w:rPr>
                <w:rFonts w:ascii="Blinker" w:hAnsi="Blinker"/>
                <w:sz w:val="24"/>
                <w:szCs w:val="24"/>
              </w:rPr>
              <w:t>}</w:t>
            </w:r>
          </w:p>
          <w:p w14:paraId="64613D34" w14:textId="2C1B9EAA" w:rsidR="00141711" w:rsidRPr="00141711" w:rsidRDefault="00141711" w:rsidP="00141711">
            <w:pPr>
              <w:rPr>
                <w:rFonts w:ascii="Blinker" w:hAnsi="Blinker"/>
                <w:sz w:val="24"/>
                <w:szCs w:val="24"/>
              </w:rPr>
            </w:pPr>
            <w:r w:rsidRPr="00141711">
              <w:rPr>
                <w:rFonts w:ascii="Blinker" w:hAnsi="Blinker"/>
                <w:sz w:val="24"/>
                <w:szCs w:val="24"/>
              </w:rPr>
              <w:t>void comparedate(date d, date e) {</w:t>
            </w:r>
            <w:r w:rsidR="00BC0CDF">
              <w:rPr>
                <w:rFonts w:ascii="Blinker" w:hAnsi="Blinker"/>
                <w:sz w:val="24"/>
                <w:szCs w:val="24"/>
              </w:rPr>
              <w:tab/>
              <w:t>//Function to compare the dates</w:t>
            </w:r>
          </w:p>
          <w:p w14:paraId="0175CE2F" w14:textId="77777777" w:rsidR="00141711" w:rsidRPr="00141711" w:rsidRDefault="00141711" w:rsidP="00141711">
            <w:pPr>
              <w:rPr>
                <w:rFonts w:ascii="Blinker" w:hAnsi="Blinker"/>
                <w:sz w:val="24"/>
                <w:szCs w:val="24"/>
              </w:rPr>
            </w:pPr>
            <w:r w:rsidRPr="00141711">
              <w:rPr>
                <w:rFonts w:ascii="Blinker" w:hAnsi="Blinker"/>
                <w:sz w:val="24"/>
                <w:szCs w:val="24"/>
              </w:rPr>
              <w:tab/>
              <w:t>if (d.day == e.day &amp;&amp; d.month == e.month &amp;&amp; d.year == e.year)</w:t>
            </w:r>
          </w:p>
          <w:p w14:paraId="1F738FD5" w14:textId="77777777" w:rsidR="00141711" w:rsidRPr="00141711" w:rsidRDefault="00141711" w:rsidP="00141711">
            <w:pPr>
              <w:rPr>
                <w:rFonts w:ascii="Blinker" w:hAnsi="Blinker"/>
                <w:sz w:val="24"/>
                <w:szCs w:val="24"/>
              </w:rPr>
            </w:pPr>
            <w:r w:rsidRPr="00141711">
              <w:rPr>
                <w:rFonts w:ascii="Blinker" w:hAnsi="Blinker"/>
                <w:sz w:val="24"/>
                <w:szCs w:val="24"/>
              </w:rPr>
              <w:tab/>
            </w:r>
            <w:r w:rsidRPr="00141711">
              <w:rPr>
                <w:rFonts w:ascii="Blinker" w:hAnsi="Blinker"/>
                <w:sz w:val="24"/>
                <w:szCs w:val="24"/>
              </w:rPr>
              <w:tab/>
              <w:t>printf("Dates are same.\n");</w:t>
            </w:r>
          </w:p>
          <w:p w14:paraId="2F619F0B" w14:textId="77777777" w:rsidR="00141711" w:rsidRPr="00141711" w:rsidRDefault="00141711" w:rsidP="00141711">
            <w:pPr>
              <w:rPr>
                <w:rFonts w:ascii="Blinker" w:hAnsi="Blinker"/>
                <w:sz w:val="24"/>
                <w:szCs w:val="24"/>
              </w:rPr>
            </w:pPr>
            <w:r w:rsidRPr="00141711">
              <w:rPr>
                <w:rFonts w:ascii="Blinker" w:hAnsi="Blinker"/>
                <w:sz w:val="24"/>
                <w:szCs w:val="24"/>
              </w:rPr>
              <w:tab/>
              <w:t xml:space="preserve">else </w:t>
            </w:r>
          </w:p>
          <w:p w14:paraId="4F1F44F8" w14:textId="77777777" w:rsidR="00141711" w:rsidRPr="00141711" w:rsidRDefault="00141711" w:rsidP="00141711">
            <w:pPr>
              <w:rPr>
                <w:rFonts w:ascii="Blinker" w:hAnsi="Blinker"/>
                <w:sz w:val="24"/>
                <w:szCs w:val="24"/>
              </w:rPr>
            </w:pPr>
            <w:r w:rsidRPr="00141711">
              <w:rPr>
                <w:rFonts w:ascii="Blinker" w:hAnsi="Blinker"/>
                <w:sz w:val="24"/>
                <w:szCs w:val="24"/>
              </w:rPr>
              <w:tab/>
            </w:r>
            <w:r w:rsidRPr="00141711">
              <w:rPr>
                <w:rFonts w:ascii="Blinker" w:hAnsi="Blinker"/>
                <w:sz w:val="24"/>
                <w:szCs w:val="24"/>
              </w:rPr>
              <w:tab/>
              <w:t>printf("The dates are  not same.\n");</w:t>
            </w:r>
          </w:p>
          <w:p w14:paraId="7DA5C9BA" w14:textId="77777777" w:rsidR="00141711" w:rsidRDefault="00141711" w:rsidP="00141711">
            <w:pPr>
              <w:rPr>
                <w:rFonts w:ascii="Blinker" w:hAnsi="Blinker"/>
                <w:sz w:val="24"/>
                <w:szCs w:val="24"/>
              </w:rPr>
            </w:pPr>
            <w:r w:rsidRPr="00141711">
              <w:rPr>
                <w:rFonts w:ascii="Blinker" w:hAnsi="Blinker"/>
                <w:sz w:val="24"/>
                <w:szCs w:val="24"/>
              </w:rPr>
              <w:t>}</w:t>
            </w:r>
          </w:p>
          <w:p w14:paraId="0E8641F7" w14:textId="77777777" w:rsidR="00BC0CDF" w:rsidRPr="00141711" w:rsidRDefault="00BC0CDF" w:rsidP="00141711">
            <w:pPr>
              <w:rPr>
                <w:rFonts w:ascii="Blinker" w:hAnsi="Blinker"/>
                <w:sz w:val="24"/>
                <w:szCs w:val="24"/>
              </w:rPr>
            </w:pPr>
          </w:p>
          <w:p w14:paraId="5C38CED1" w14:textId="77777777" w:rsidR="00141711" w:rsidRPr="00141711" w:rsidRDefault="00141711" w:rsidP="00141711">
            <w:pPr>
              <w:rPr>
                <w:rFonts w:ascii="Blinker" w:hAnsi="Blinker"/>
                <w:sz w:val="24"/>
                <w:szCs w:val="24"/>
              </w:rPr>
            </w:pPr>
            <w:r w:rsidRPr="00141711">
              <w:rPr>
                <w:rFonts w:ascii="Blinker" w:hAnsi="Blinker"/>
                <w:sz w:val="24"/>
                <w:szCs w:val="24"/>
              </w:rPr>
              <w:t>int main () {</w:t>
            </w:r>
          </w:p>
          <w:p w14:paraId="0A6317A6" w14:textId="77777777" w:rsidR="00141711" w:rsidRPr="00141711" w:rsidRDefault="00141711" w:rsidP="00141711">
            <w:pPr>
              <w:rPr>
                <w:rFonts w:ascii="Blinker" w:hAnsi="Blinker"/>
                <w:sz w:val="24"/>
                <w:szCs w:val="24"/>
              </w:rPr>
            </w:pPr>
            <w:r w:rsidRPr="00141711">
              <w:rPr>
                <w:rFonts w:ascii="Blinker" w:hAnsi="Blinker"/>
                <w:sz w:val="24"/>
                <w:szCs w:val="24"/>
              </w:rPr>
              <w:tab/>
              <w:t>date d1, d2;</w:t>
            </w:r>
          </w:p>
          <w:p w14:paraId="168EE81D" w14:textId="77777777" w:rsidR="00141711" w:rsidRPr="00141711" w:rsidRDefault="00141711" w:rsidP="00141711">
            <w:pPr>
              <w:rPr>
                <w:rFonts w:ascii="Blinker" w:hAnsi="Blinker"/>
                <w:sz w:val="24"/>
                <w:szCs w:val="24"/>
              </w:rPr>
            </w:pPr>
            <w:r w:rsidRPr="00141711">
              <w:rPr>
                <w:rFonts w:ascii="Blinker" w:hAnsi="Blinker"/>
                <w:sz w:val="24"/>
                <w:szCs w:val="24"/>
              </w:rPr>
              <w:tab/>
              <w:t>read(&amp;d1);</w:t>
            </w:r>
          </w:p>
          <w:p w14:paraId="036B6BD8" w14:textId="77777777" w:rsidR="00141711" w:rsidRPr="00141711" w:rsidRDefault="00141711" w:rsidP="00141711">
            <w:pPr>
              <w:rPr>
                <w:rFonts w:ascii="Blinker" w:hAnsi="Blinker"/>
                <w:sz w:val="24"/>
                <w:szCs w:val="24"/>
              </w:rPr>
            </w:pPr>
            <w:r w:rsidRPr="00141711">
              <w:rPr>
                <w:rFonts w:ascii="Blinker" w:hAnsi="Blinker"/>
                <w:sz w:val="24"/>
                <w:szCs w:val="24"/>
              </w:rPr>
              <w:tab/>
              <w:t>display(d1);</w:t>
            </w:r>
          </w:p>
          <w:p w14:paraId="4B14DFA3" w14:textId="77777777" w:rsidR="00141711" w:rsidRPr="00141711" w:rsidRDefault="00141711" w:rsidP="00141711">
            <w:pPr>
              <w:rPr>
                <w:rFonts w:ascii="Blinker" w:hAnsi="Blinker"/>
                <w:sz w:val="24"/>
                <w:szCs w:val="24"/>
              </w:rPr>
            </w:pPr>
            <w:r w:rsidRPr="00141711">
              <w:rPr>
                <w:rFonts w:ascii="Blinker" w:hAnsi="Blinker"/>
                <w:sz w:val="24"/>
                <w:szCs w:val="24"/>
              </w:rPr>
              <w:tab/>
              <w:t>read(&amp;d2);</w:t>
            </w:r>
          </w:p>
          <w:p w14:paraId="7AD44375" w14:textId="77777777" w:rsidR="00141711" w:rsidRPr="00141711" w:rsidRDefault="00141711" w:rsidP="00141711">
            <w:pPr>
              <w:rPr>
                <w:rFonts w:ascii="Blinker" w:hAnsi="Blinker"/>
                <w:sz w:val="24"/>
                <w:szCs w:val="24"/>
              </w:rPr>
            </w:pPr>
            <w:r w:rsidRPr="00141711">
              <w:rPr>
                <w:rFonts w:ascii="Blinker" w:hAnsi="Blinker"/>
                <w:sz w:val="24"/>
                <w:szCs w:val="24"/>
              </w:rPr>
              <w:tab/>
              <w:t>display(d2);</w:t>
            </w:r>
          </w:p>
          <w:p w14:paraId="3C2CD824" w14:textId="77777777" w:rsidR="00141711" w:rsidRPr="00141711" w:rsidRDefault="00141711" w:rsidP="00141711">
            <w:pPr>
              <w:rPr>
                <w:rFonts w:ascii="Blinker" w:hAnsi="Blinker"/>
                <w:sz w:val="24"/>
                <w:szCs w:val="24"/>
              </w:rPr>
            </w:pPr>
            <w:r w:rsidRPr="00141711">
              <w:rPr>
                <w:rFonts w:ascii="Blinker" w:hAnsi="Blinker"/>
                <w:sz w:val="24"/>
                <w:szCs w:val="24"/>
              </w:rPr>
              <w:tab/>
              <w:t>comparedate(d1,d2);</w:t>
            </w:r>
          </w:p>
          <w:p w14:paraId="1F6CA1A4" w14:textId="77777777" w:rsidR="00141711" w:rsidRPr="00141711" w:rsidRDefault="00141711" w:rsidP="00141711">
            <w:pPr>
              <w:rPr>
                <w:rFonts w:ascii="Blinker" w:hAnsi="Blinker"/>
                <w:sz w:val="24"/>
                <w:szCs w:val="24"/>
              </w:rPr>
            </w:pPr>
            <w:r w:rsidRPr="00141711">
              <w:rPr>
                <w:rFonts w:ascii="Blinker" w:hAnsi="Blinker"/>
                <w:sz w:val="24"/>
                <w:szCs w:val="24"/>
              </w:rPr>
              <w:tab/>
              <w:t>return 0;</w:t>
            </w:r>
          </w:p>
          <w:p w14:paraId="0D1B1381" w14:textId="4F9D6298" w:rsidR="00141711" w:rsidRDefault="00141711" w:rsidP="00141711">
            <w:pPr>
              <w:rPr>
                <w:rFonts w:ascii="Blinker" w:hAnsi="Blinker"/>
                <w:sz w:val="24"/>
                <w:szCs w:val="24"/>
              </w:rPr>
            </w:pPr>
            <w:r w:rsidRPr="00141711">
              <w:rPr>
                <w:rFonts w:ascii="Blinker" w:hAnsi="Blinker"/>
                <w:sz w:val="24"/>
                <w:szCs w:val="24"/>
              </w:rPr>
              <w:t>}</w:t>
            </w:r>
          </w:p>
          <w:p w14:paraId="08ED7968" w14:textId="2581CBC6" w:rsidR="00141711" w:rsidRDefault="00141711" w:rsidP="00141711">
            <w:pPr>
              <w:rPr>
                <w:rFonts w:ascii="Blinker" w:hAnsi="Blinker"/>
                <w:sz w:val="24"/>
                <w:szCs w:val="24"/>
              </w:rPr>
            </w:pPr>
          </w:p>
        </w:tc>
      </w:tr>
      <w:tr w:rsidR="006456ED" w:rsidRPr="00575048" w14:paraId="7D910C99" w14:textId="77777777" w:rsidTr="00CF2653">
        <w:trPr>
          <w:trHeight w:val="604"/>
          <w:jc w:val="center"/>
        </w:trPr>
        <w:tc>
          <w:tcPr>
            <w:tcW w:w="9389" w:type="dxa"/>
            <w:gridSpan w:val="2"/>
          </w:tcPr>
          <w:p w14:paraId="44244E54" w14:textId="47AFEE91" w:rsidR="006456ED" w:rsidRDefault="006456ED" w:rsidP="00CF2653">
            <w:pPr>
              <w:rPr>
                <w:rFonts w:ascii="Blinker" w:hAnsi="Blinker"/>
                <w:sz w:val="24"/>
                <w:szCs w:val="24"/>
              </w:rPr>
            </w:pPr>
            <w:r>
              <w:rPr>
                <w:rFonts w:ascii="Blinker" w:hAnsi="Blinker"/>
                <w:sz w:val="24"/>
                <w:szCs w:val="24"/>
              </w:rPr>
              <w:lastRenderedPageBreak/>
              <w:t xml:space="preserve">Output </w:t>
            </w:r>
          </w:p>
          <w:p w14:paraId="70D6DE6C" w14:textId="77777777" w:rsidR="00141711" w:rsidRDefault="00141711" w:rsidP="00CF2653">
            <w:pPr>
              <w:rPr>
                <w:rFonts w:ascii="Blinker" w:hAnsi="Blinker"/>
                <w:sz w:val="24"/>
                <w:szCs w:val="24"/>
              </w:rPr>
            </w:pPr>
          </w:p>
          <w:p w14:paraId="3FDDC36F" w14:textId="5754F20E" w:rsidR="006456ED" w:rsidRDefault="00141711" w:rsidP="00CF2653">
            <w:pPr>
              <w:rPr>
                <w:rFonts w:ascii="Blinker" w:hAnsi="Blinker"/>
                <w:sz w:val="24"/>
                <w:szCs w:val="24"/>
              </w:rPr>
            </w:pPr>
            <w:r w:rsidRPr="00141711">
              <w:rPr>
                <w:rFonts w:ascii="Blinker" w:hAnsi="Blinker"/>
                <w:noProof/>
                <w:sz w:val="24"/>
                <w:szCs w:val="24"/>
              </w:rPr>
              <w:drawing>
                <wp:inline distT="0" distB="0" distL="0" distR="0" wp14:anchorId="0B3943AA" wp14:editId="2EE57B3E">
                  <wp:extent cx="4839375" cy="1714739"/>
                  <wp:effectExtent l="0" t="0" r="0" b="0"/>
                  <wp:docPr id="142597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72849" name=""/>
                          <pic:cNvPicPr/>
                        </pic:nvPicPr>
                        <pic:blipFill>
                          <a:blip r:embed="rId53"/>
                          <a:stretch>
                            <a:fillRect/>
                          </a:stretch>
                        </pic:blipFill>
                        <pic:spPr>
                          <a:xfrm>
                            <a:off x="0" y="0"/>
                            <a:ext cx="4839375" cy="1714739"/>
                          </a:xfrm>
                          <a:prstGeom prst="rect">
                            <a:avLst/>
                          </a:prstGeom>
                        </pic:spPr>
                      </pic:pic>
                    </a:graphicData>
                  </a:graphic>
                </wp:inline>
              </w:drawing>
            </w:r>
          </w:p>
          <w:p w14:paraId="2E915797" w14:textId="77777777" w:rsidR="006456ED" w:rsidRDefault="006456ED" w:rsidP="00CF2653">
            <w:pPr>
              <w:rPr>
                <w:rFonts w:ascii="Blinker" w:hAnsi="Blinker"/>
                <w:sz w:val="24"/>
                <w:szCs w:val="24"/>
              </w:rPr>
            </w:pPr>
          </w:p>
          <w:p w14:paraId="18D9FB79" w14:textId="77777777" w:rsidR="006456ED" w:rsidRDefault="006456ED" w:rsidP="00CF2653">
            <w:pPr>
              <w:rPr>
                <w:rFonts w:ascii="Blinker" w:hAnsi="Blinker"/>
                <w:sz w:val="24"/>
                <w:szCs w:val="24"/>
              </w:rPr>
            </w:pPr>
          </w:p>
        </w:tc>
      </w:tr>
    </w:tbl>
    <w:p w14:paraId="2FF2BE55" w14:textId="2732574F" w:rsidR="006456ED" w:rsidRDefault="006456ED" w:rsidP="00AD485C"/>
    <w:p w14:paraId="514C30CA"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2900ACE9" w14:textId="77777777" w:rsidTr="00CF2653">
        <w:trPr>
          <w:trHeight w:val="531"/>
          <w:jc w:val="center"/>
        </w:trPr>
        <w:tc>
          <w:tcPr>
            <w:tcW w:w="4896" w:type="dxa"/>
          </w:tcPr>
          <w:p w14:paraId="72F88CF9" w14:textId="6321C24F" w:rsidR="006456ED" w:rsidRPr="00DB3EC5" w:rsidRDefault="006456ED" w:rsidP="00CF2653">
            <w:r>
              <w:lastRenderedPageBreak/>
              <w:br w:type="page"/>
            </w:r>
            <w:r w:rsidRPr="00575048">
              <w:rPr>
                <w:rFonts w:ascii="Blinker" w:hAnsi="Blinker"/>
                <w:sz w:val="24"/>
                <w:szCs w:val="24"/>
              </w:rPr>
              <w:t>Program No:</w:t>
            </w:r>
            <w:r>
              <w:rPr>
                <w:rFonts w:ascii="Blinker" w:hAnsi="Blinker"/>
                <w:sz w:val="24"/>
                <w:szCs w:val="24"/>
              </w:rPr>
              <w:t xml:space="preserve"> </w:t>
            </w:r>
            <w:r w:rsidR="00311069">
              <w:rPr>
                <w:rFonts w:ascii="Blinker" w:hAnsi="Blinker"/>
                <w:sz w:val="24"/>
                <w:szCs w:val="24"/>
              </w:rPr>
              <w:t>34</w:t>
            </w:r>
          </w:p>
        </w:tc>
        <w:tc>
          <w:tcPr>
            <w:tcW w:w="4493" w:type="dxa"/>
          </w:tcPr>
          <w:p w14:paraId="44451342" w14:textId="73BFDCE1"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311069">
              <w:rPr>
                <w:rFonts w:ascii="Blinker" w:hAnsi="Blinker"/>
                <w:sz w:val="24"/>
                <w:szCs w:val="24"/>
              </w:rPr>
              <w:t>19</w:t>
            </w:r>
            <w:r>
              <w:rPr>
                <w:rFonts w:ascii="Blinker" w:hAnsi="Blinker"/>
                <w:sz w:val="24"/>
                <w:szCs w:val="24"/>
              </w:rPr>
              <w:t>/0</w:t>
            </w:r>
            <w:r w:rsidR="00311069">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2C689195" w14:textId="77777777" w:rsidTr="00CF2653">
        <w:trPr>
          <w:trHeight w:val="808"/>
          <w:jc w:val="center"/>
        </w:trPr>
        <w:tc>
          <w:tcPr>
            <w:tcW w:w="9389" w:type="dxa"/>
            <w:gridSpan w:val="2"/>
          </w:tcPr>
          <w:p w14:paraId="5B2816C9" w14:textId="77777777" w:rsidR="00C71714" w:rsidRPr="00C71714" w:rsidRDefault="006456ED" w:rsidP="00C71714">
            <w:pPr>
              <w:textAlignment w:val="baseline"/>
              <w:rPr>
                <w:rFonts w:ascii="Blinker" w:hAnsi="Blinker"/>
                <w:lang w:val="en-IN"/>
              </w:rPr>
            </w:pPr>
            <w:r>
              <w:rPr>
                <w:rFonts w:ascii="Blinker" w:hAnsi="Blinker"/>
                <w:sz w:val="24"/>
                <w:szCs w:val="24"/>
              </w:rPr>
              <w:t xml:space="preserve">Program Title :  </w:t>
            </w:r>
            <w:r w:rsidR="00C71714" w:rsidRPr="00C71714">
              <w:rPr>
                <w:rFonts w:ascii="Blinker" w:hAnsi="Blinker"/>
                <w:lang w:val="en-IN"/>
              </w:rPr>
              <w:t>Define a structure for employees with eno,ename, esal and dno. Read  n employees information and provide functions for the following:  </w:t>
            </w:r>
          </w:p>
          <w:p w14:paraId="2BFEF9B5" w14:textId="77777777" w:rsidR="00C71714" w:rsidRPr="00C71714" w:rsidRDefault="00C71714" w:rsidP="00C71714">
            <w:pPr>
              <w:textAlignment w:val="baseline"/>
              <w:rPr>
                <w:rFonts w:ascii="Blinker" w:hAnsi="Blinker"/>
                <w:sz w:val="24"/>
                <w:szCs w:val="24"/>
              </w:rPr>
            </w:pPr>
            <w:r w:rsidRPr="00C71714">
              <w:rPr>
                <w:rFonts w:ascii="Blinker" w:hAnsi="Blinker"/>
                <w:sz w:val="24"/>
                <w:szCs w:val="24"/>
              </w:rPr>
              <w:t xml:space="preserve">a.  </w:t>
            </w:r>
            <w:r w:rsidRPr="00C71714">
              <w:rPr>
                <w:rFonts w:ascii="Blinker" w:hAnsi="Blinker"/>
                <w:sz w:val="24"/>
                <w:szCs w:val="24"/>
              </w:rPr>
              <w:tab/>
              <w:t>Searching an employee by no</w:t>
            </w:r>
          </w:p>
          <w:p w14:paraId="6FBE62AD" w14:textId="77777777" w:rsidR="00C71714" w:rsidRPr="00C71714" w:rsidRDefault="00C71714" w:rsidP="00C71714">
            <w:pPr>
              <w:textAlignment w:val="baseline"/>
              <w:rPr>
                <w:rFonts w:ascii="Blinker" w:hAnsi="Blinker"/>
                <w:sz w:val="24"/>
                <w:szCs w:val="24"/>
              </w:rPr>
            </w:pPr>
            <w:r w:rsidRPr="00C71714">
              <w:rPr>
                <w:rFonts w:ascii="Blinker" w:hAnsi="Blinker"/>
                <w:sz w:val="24"/>
                <w:szCs w:val="24"/>
              </w:rPr>
              <w:t xml:space="preserve">b.  </w:t>
            </w:r>
            <w:r w:rsidRPr="00C71714">
              <w:rPr>
                <w:rFonts w:ascii="Blinker" w:hAnsi="Blinker"/>
                <w:sz w:val="24"/>
                <w:szCs w:val="24"/>
              </w:rPr>
              <w:tab/>
              <w:t>Sorting the employees by</w:t>
            </w:r>
          </w:p>
          <w:p w14:paraId="2078932D" w14:textId="7EE0F0D5" w:rsidR="00C71714" w:rsidRDefault="00C71714" w:rsidP="00C71714">
            <w:pPr>
              <w:textAlignment w:val="baseline"/>
              <w:rPr>
                <w:rFonts w:ascii="Blinker" w:hAnsi="Blinker"/>
                <w:sz w:val="24"/>
                <w:szCs w:val="24"/>
              </w:rPr>
            </w:pPr>
            <w:r w:rsidRPr="00C71714">
              <w:rPr>
                <w:rFonts w:ascii="Blinker" w:hAnsi="Blinker"/>
                <w:sz w:val="24"/>
                <w:szCs w:val="24"/>
              </w:rPr>
              <w:t>             </w:t>
            </w:r>
            <w:r>
              <w:rPr>
                <w:rFonts w:ascii="Blinker" w:hAnsi="Blinker"/>
                <w:sz w:val="24"/>
                <w:szCs w:val="24"/>
              </w:rPr>
              <w:t xml:space="preserve"> </w:t>
            </w:r>
            <w:r w:rsidRPr="00C71714">
              <w:rPr>
                <w:rFonts w:ascii="Blinker" w:hAnsi="Blinker"/>
                <w:sz w:val="24"/>
                <w:szCs w:val="24"/>
              </w:rPr>
              <w:t>i. Name</w:t>
            </w:r>
          </w:p>
          <w:p w14:paraId="27ABD5AE" w14:textId="4CB2DFA4" w:rsidR="00C71714" w:rsidRPr="00C71714" w:rsidRDefault="00C71714" w:rsidP="00C71714">
            <w:pPr>
              <w:textAlignment w:val="baseline"/>
              <w:rPr>
                <w:rFonts w:ascii="Blinker" w:hAnsi="Blinker"/>
                <w:sz w:val="24"/>
                <w:szCs w:val="24"/>
              </w:rPr>
            </w:pPr>
            <w:r>
              <w:rPr>
                <w:rFonts w:ascii="Blinker" w:hAnsi="Blinker"/>
                <w:sz w:val="24"/>
                <w:szCs w:val="24"/>
              </w:rPr>
              <w:tab/>
            </w:r>
            <w:r w:rsidRPr="00C71714">
              <w:rPr>
                <w:rFonts w:ascii="Blinker" w:hAnsi="Blinker"/>
                <w:sz w:val="24"/>
                <w:szCs w:val="24"/>
              </w:rPr>
              <w:t>ii. Salary</w:t>
            </w:r>
          </w:p>
          <w:p w14:paraId="19F629A2" w14:textId="06313447" w:rsidR="006456ED" w:rsidRPr="00BB635F" w:rsidRDefault="00C71714" w:rsidP="00C71714">
            <w:pPr>
              <w:textAlignment w:val="baseline"/>
              <w:rPr>
                <w:rFonts w:ascii="Blinker" w:hAnsi="Blinker"/>
                <w:sz w:val="24"/>
                <w:szCs w:val="24"/>
                <w:lang w:val="en"/>
              </w:rPr>
            </w:pPr>
            <w:r w:rsidRPr="00C71714">
              <w:rPr>
                <w:rFonts w:ascii="Blinker" w:hAnsi="Blinker"/>
                <w:sz w:val="24"/>
                <w:szCs w:val="24"/>
              </w:rPr>
              <w:t xml:space="preserve">c.   </w:t>
            </w:r>
            <w:r w:rsidRPr="00C71714">
              <w:rPr>
                <w:rFonts w:ascii="Blinker" w:hAnsi="Blinker"/>
                <w:sz w:val="24"/>
                <w:szCs w:val="24"/>
              </w:rPr>
              <w:tab/>
              <w:t>Deleting an employee</w:t>
            </w:r>
          </w:p>
          <w:p w14:paraId="13A7EE2B" w14:textId="77777777" w:rsidR="006456ED" w:rsidRPr="005724E1" w:rsidRDefault="006456ED" w:rsidP="00CF2653">
            <w:pPr>
              <w:textAlignment w:val="baseline"/>
              <w:rPr>
                <w:rFonts w:eastAsia="Times New Roman" w:cs="Arial"/>
                <w:color w:val="000000"/>
              </w:rPr>
            </w:pPr>
          </w:p>
        </w:tc>
      </w:tr>
      <w:tr w:rsidR="006456ED" w:rsidRPr="00575048" w14:paraId="472B72C1" w14:textId="77777777" w:rsidTr="00CF2653">
        <w:trPr>
          <w:trHeight w:val="604"/>
          <w:jc w:val="center"/>
        </w:trPr>
        <w:tc>
          <w:tcPr>
            <w:tcW w:w="9389" w:type="dxa"/>
            <w:gridSpan w:val="2"/>
          </w:tcPr>
          <w:p w14:paraId="540B9ECC" w14:textId="77777777" w:rsidR="00DB3EC5" w:rsidRPr="00DB3EC5" w:rsidRDefault="00DB3EC5" w:rsidP="00DB3EC5">
            <w:pPr>
              <w:rPr>
                <w:rFonts w:ascii="Blinker" w:hAnsi="Blinker"/>
                <w:sz w:val="24"/>
                <w:szCs w:val="24"/>
              </w:rPr>
            </w:pPr>
          </w:p>
          <w:p w14:paraId="5CD7C941" w14:textId="77777777" w:rsidR="00DB3EC5" w:rsidRPr="00DB3EC5" w:rsidRDefault="00DB3EC5" w:rsidP="00DB3EC5">
            <w:pPr>
              <w:rPr>
                <w:rFonts w:ascii="Blinker" w:hAnsi="Blinker"/>
                <w:sz w:val="24"/>
                <w:szCs w:val="24"/>
              </w:rPr>
            </w:pPr>
            <w:r w:rsidRPr="00DB3EC5">
              <w:rPr>
                <w:rFonts w:ascii="Blinker" w:hAnsi="Blinker"/>
                <w:sz w:val="24"/>
                <w:szCs w:val="24"/>
              </w:rPr>
              <w:t>/*PROGRAM 34 EMPLOYEE MANAGEMENT USING STRUCTURE</w:t>
            </w:r>
          </w:p>
          <w:p w14:paraId="5D50B7F3" w14:textId="77777777" w:rsidR="00DB3EC5" w:rsidRDefault="00DB3EC5" w:rsidP="00DB3EC5">
            <w:pPr>
              <w:rPr>
                <w:rFonts w:ascii="Blinker" w:hAnsi="Blinker"/>
                <w:sz w:val="24"/>
                <w:szCs w:val="24"/>
              </w:rPr>
            </w:pPr>
            <w:r w:rsidRPr="00DB3EC5">
              <w:rPr>
                <w:rFonts w:ascii="Blinker" w:hAnsi="Blinker"/>
                <w:sz w:val="24"/>
                <w:szCs w:val="24"/>
              </w:rPr>
              <w:t>@ALBIN MAMMEN MATHEW</w:t>
            </w:r>
          </w:p>
          <w:p w14:paraId="34C1480F" w14:textId="53CE22A3" w:rsidR="00D87B8B" w:rsidRPr="00DB3EC5" w:rsidRDefault="00D87B8B" w:rsidP="00DB3EC5">
            <w:pPr>
              <w:rPr>
                <w:rFonts w:ascii="Blinker" w:hAnsi="Blinker"/>
                <w:sz w:val="24"/>
                <w:szCs w:val="24"/>
              </w:rPr>
            </w:pPr>
            <w:r w:rsidRPr="00D87B8B">
              <w:rPr>
                <w:rFonts w:ascii="Blinker" w:hAnsi="Blinker"/>
                <w:sz w:val="24"/>
                <w:szCs w:val="24"/>
              </w:rPr>
              <w:t>Roll No: 08</w:t>
            </w:r>
          </w:p>
          <w:p w14:paraId="7CADD059" w14:textId="77777777" w:rsidR="00DB3EC5" w:rsidRPr="00DB3EC5" w:rsidRDefault="00DB3EC5" w:rsidP="00DB3EC5">
            <w:pPr>
              <w:rPr>
                <w:rFonts w:ascii="Blinker" w:hAnsi="Blinker"/>
                <w:sz w:val="24"/>
                <w:szCs w:val="24"/>
              </w:rPr>
            </w:pPr>
            <w:r w:rsidRPr="00DB3EC5">
              <w:rPr>
                <w:rFonts w:ascii="Blinker" w:hAnsi="Blinker"/>
                <w:sz w:val="24"/>
                <w:szCs w:val="24"/>
              </w:rPr>
              <w:t>19/09/2025</w:t>
            </w:r>
          </w:p>
          <w:p w14:paraId="331ED5D4"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40FDE448" w14:textId="77777777" w:rsidR="00DB3EC5" w:rsidRPr="00DB3EC5" w:rsidRDefault="00DB3EC5" w:rsidP="00DB3EC5">
            <w:pPr>
              <w:rPr>
                <w:rFonts w:ascii="Blinker" w:hAnsi="Blinker"/>
                <w:sz w:val="24"/>
                <w:szCs w:val="24"/>
              </w:rPr>
            </w:pPr>
          </w:p>
          <w:p w14:paraId="672B75D2" w14:textId="77777777" w:rsidR="00DB3EC5" w:rsidRPr="00DB3EC5" w:rsidRDefault="00DB3EC5" w:rsidP="00DB3EC5">
            <w:pPr>
              <w:rPr>
                <w:rFonts w:ascii="Blinker" w:hAnsi="Blinker"/>
                <w:sz w:val="24"/>
                <w:szCs w:val="24"/>
              </w:rPr>
            </w:pPr>
            <w:r w:rsidRPr="00DB3EC5">
              <w:rPr>
                <w:rFonts w:ascii="Blinker" w:hAnsi="Blinker"/>
                <w:sz w:val="24"/>
                <w:szCs w:val="24"/>
              </w:rPr>
              <w:t>#include &lt;stdio.h&gt;</w:t>
            </w:r>
          </w:p>
          <w:p w14:paraId="0953E710" w14:textId="77777777" w:rsidR="00DB3EC5" w:rsidRPr="00DB3EC5" w:rsidRDefault="00DB3EC5" w:rsidP="00DB3EC5">
            <w:pPr>
              <w:rPr>
                <w:rFonts w:ascii="Blinker" w:hAnsi="Blinker"/>
                <w:sz w:val="24"/>
                <w:szCs w:val="24"/>
              </w:rPr>
            </w:pPr>
            <w:r w:rsidRPr="00DB3EC5">
              <w:rPr>
                <w:rFonts w:ascii="Blinker" w:hAnsi="Blinker"/>
                <w:sz w:val="24"/>
                <w:szCs w:val="24"/>
              </w:rPr>
              <w:t>#define max 100</w:t>
            </w:r>
          </w:p>
          <w:p w14:paraId="72D40842" w14:textId="77777777" w:rsidR="00DB3EC5" w:rsidRPr="00DB3EC5" w:rsidRDefault="00DB3EC5" w:rsidP="00DB3EC5">
            <w:pPr>
              <w:rPr>
                <w:rFonts w:ascii="Blinker" w:hAnsi="Blinker"/>
                <w:sz w:val="24"/>
                <w:szCs w:val="24"/>
              </w:rPr>
            </w:pPr>
          </w:p>
          <w:p w14:paraId="4B4DB5B3" w14:textId="0A3BD74F" w:rsidR="00DB3EC5" w:rsidRPr="00DB3EC5" w:rsidRDefault="00DB3EC5" w:rsidP="00DB3EC5">
            <w:pPr>
              <w:rPr>
                <w:rFonts w:ascii="Blinker" w:hAnsi="Blinker"/>
                <w:sz w:val="24"/>
                <w:szCs w:val="24"/>
              </w:rPr>
            </w:pPr>
            <w:r w:rsidRPr="00DB3EC5">
              <w:rPr>
                <w:rFonts w:ascii="Blinker" w:hAnsi="Blinker"/>
                <w:sz w:val="24"/>
                <w:szCs w:val="24"/>
              </w:rPr>
              <w:t>struct employees {</w:t>
            </w:r>
            <w:r w:rsidR="00BA65EA">
              <w:rPr>
                <w:rFonts w:ascii="Blinker" w:hAnsi="Blinker"/>
                <w:sz w:val="24"/>
                <w:szCs w:val="24"/>
              </w:rPr>
              <w:tab/>
              <w:t>//Structure to represent employee details</w:t>
            </w:r>
          </w:p>
          <w:p w14:paraId="7F407940" w14:textId="77777777" w:rsidR="00DB3EC5" w:rsidRPr="00DB3EC5" w:rsidRDefault="00DB3EC5" w:rsidP="00DB3EC5">
            <w:pPr>
              <w:rPr>
                <w:rFonts w:ascii="Blinker" w:hAnsi="Blinker"/>
                <w:sz w:val="24"/>
                <w:szCs w:val="24"/>
              </w:rPr>
            </w:pPr>
            <w:r w:rsidRPr="00DB3EC5">
              <w:rPr>
                <w:rFonts w:ascii="Blinker" w:hAnsi="Blinker"/>
                <w:sz w:val="24"/>
                <w:szCs w:val="24"/>
              </w:rPr>
              <w:tab/>
              <w:t>int eno, dno;</w:t>
            </w:r>
          </w:p>
          <w:p w14:paraId="67789BA9" w14:textId="77777777" w:rsidR="00DB3EC5" w:rsidRPr="00DB3EC5" w:rsidRDefault="00DB3EC5" w:rsidP="00DB3EC5">
            <w:pPr>
              <w:rPr>
                <w:rFonts w:ascii="Blinker" w:hAnsi="Blinker"/>
                <w:sz w:val="24"/>
                <w:szCs w:val="24"/>
              </w:rPr>
            </w:pPr>
            <w:r w:rsidRPr="00DB3EC5">
              <w:rPr>
                <w:rFonts w:ascii="Blinker" w:hAnsi="Blinker"/>
                <w:sz w:val="24"/>
                <w:szCs w:val="24"/>
              </w:rPr>
              <w:tab/>
              <w:t>char ename[20];</w:t>
            </w:r>
          </w:p>
          <w:p w14:paraId="18F895B6" w14:textId="77777777" w:rsidR="00DB3EC5" w:rsidRPr="00DB3EC5" w:rsidRDefault="00DB3EC5" w:rsidP="00DB3EC5">
            <w:pPr>
              <w:rPr>
                <w:rFonts w:ascii="Blinker" w:hAnsi="Blinker"/>
                <w:sz w:val="24"/>
                <w:szCs w:val="24"/>
              </w:rPr>
            </w:pPr>
            <w:r w:rsidRPr="00DB3EC5">
              <w:rPr>
                <w:rFonts w:ascii="Blinker" w:hAnsi="Blinker"/>
                <w:sz w:val="24"/>
                <w:szCs w:val="24"/>
              </w:rPr>
              <w:tab/>
              <w:t>float esal;</w:t>
            </w:r>
          </w:p>
          <w:p w14:paraId="13942F80"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36EF06CF" w14:textId="77777777" w:rsidR="00DB3EC5" w:rsidRPr="00DB3EC5" w:rsidRDefault="00DB3EC5" w:rsidP="00DB3EC5">
            <w:pPr>
              <w:rPr>
                <w:rFonts w:ascii="Blinker" w:hAnsi="Blinker"/>
                <w:sz w:val="24"/>
                <w:szCs w:val="24"/>
              </w:rPr>
            </w:pPr>
            <w:r w:rsidRPr="00DB3EC5">
              <w:rPr>
                <w:rFonts w:ascii="Blinker" w:hAnsi="Blinker"/>
                <w:sz w:val="24"/>
                <w:szCs w:val="24"/>
              </w:rPr>
              <w:t>typedef  struct employees emp;</w:t>
            </w:r>
          </w:p>
          <w:p w14:paraId="0AE50DB7" w14:textId="5F9E83AB" w:rsidR="00DB3EC5" w:rsidRPr="00DB3EC5" w:rsidRDefault="00DB3EC5" w:rsidP="00DB3EC5">
            <w:pPr>
              <w:rPr>
                <w:rFonts w:ascii="Blinker" w:hAnsi="Blinker"/>
                <w:sz w:val="24"/>
                <w:szCs w:val="24"/>
              </w:rPr>
            </w:pPr>
            <w:r w:rsidRPr="00DB3EC5">
              <w:rPr>
                <w:rFonts w:ascii="Blinker" w:hAnsi="Blinker"/>
                <w:sz w:val="24"/>
                <w:szCs w:val="24"/>
              </w:rPr>
              <w:t>emp emplist[</w:t>
            </w:r>
            <w:r w:rsidR="00BA65EA">
              <w:rPr>
                <w:rFonts w:ascii="Blinker" w:hAnsi="Blinker"/>
                <w:sz w:val="24"/>
                <w:szCs w:val="24"/>
              </w:rPr>
              <w:t>max</w:t>
            </w:r>
            <w:r w:rsidRPr="00DB3EC5">
              <w:rPr>
                <w:rFonts w:ascii="Blinker" w:hAnsi="Blinker"/>
                <w:sz w:val="24"/>
                <w:szCs w:val="24"/>
              </w:rPr>
              <w:t>];</w:t>
            </w:r>
            <w:r w:rsidR="00BA65EA">
              <w:rPr>
                <w:rFonts w:ascii="Blinker" w:hAnsi="Blinker"/>
                <w:sz w:val="24"/>
                <w:szCs w:val="24"/>
              </w:rPr>
              <w:tab/>
              <w:t>//</w:t>
            </w:r>
            <w:r w:rsidR="00133BA5">
              <w:rPr>
                <w:rFonts w:ascii="Blinker" w:hAnsi="Blinker"/>
                <w:sz w:val="24"/>
                <w:szCs w:val="24"/>
              </w:rPr>
              <w:t>array to store employee details</w:t>
            </w:r>
          </w:p>
          <w:p w14:paraId="104BE925" w14:textId="356DFE18" w:rsidR="00DB3EC5" w:rsidRPr="00DB3EC5" w:rsidRDefault="00DB3EC5" w:rsidP="00DB3EC5">
            <w:pPr>
              <w:rPr>
                <w:rFonts w:ascii="Blinker" w:hAnsi="Blinker"/>
                <w:sz w:val="24"/>
                <w:szCs w:val="24"/>
              </w:rPr>
            </w:pPr>
            <w:r w:rsidRPr="00DB3EC5">
              <w:rPr>
                <w:rFonts w:ascii="Blinker" w:hAnsi="Blinker"/>
                <w:sz w:val="24"/>
                <w:szCs w:val="24"/>
              </w:rPr>
              <w:t>int count = 0;</w:t>
            </w:r>
            <w:r w:rsidR="00133BA5">
              <w:rPr>
                <w:rFonts w:ascii="Blinker" w:hAnsi="Blinker"/>
                <w:sz w:val="24"/>
                <w:szCs w:val="24"/>
              </w:rPr>
              <w:tab/>
              <w:t>//Count of employees in the data</w:t>
            </w:r>
          </w:p>
          <w:p w14:paraId="4B3BE4BE" w14:textId="77777777" w:rsidR="00DB3EC5" w:rsidRPr="00DB3EC5" w:rsidRDefault="00DB3EC5" w:rsidP="00DB3EC5">
            <w:pPr>
              <w:rPr>
                <w:rFonts w:ascii="Blinker" w:hAnsi="Blinker"/>
                <w:sz w:val="24"/>
                <w:szCs w:val="24"/>
              </w:rPr>
            </w:pPr>
          </w:p>
          <w:p w14:paraId="53C31E9F" w14:textId="77777777" w:rsidR="00DB3EC5" w:rsidRPr="00DB3EC5" w:rsidRDefault="00DB3EC5" w:rsidP="00DB3EC5">
            <w:pPr>
              <w:rPr>
                <w:rFonts w:ascii="Blinker" w:hAnsi="Blinker"/>
                <w:sz w:val="24"/>
                <w:szCs w:val="24"/>
              </w:rPr>
            </w:pPr>
          </w:p>
          <w:p w14:paraId="7F7A8C2E" w14:textId="6081E32A" w:rsidR="00DB3EC5" w:rsidRPr="00DB3EC5" w:rsidRDefault="00DB3EC5" w:rsidP="00DB3EC5">
            <w:pPr>
              <w:rPr>
                <w:rFonts w:ascii="Blinker" w:hAnsi="Blinker"/>
                <w:sz w:val="24"/>
                <w:szCs w:val="24"/>
              </w:rPr>
            </w:pPr>
            <w:r w:rsidRPr="00DB3EC5">
              <w:rPr>
                <w:rFonts w:ascii="Blinker" w:hAnsi="Blinker"/>
                <w:sz w:val="24"/>
                <w:szCs w:val="24"/>
              </w:rPr>
              <w:t>void insert(){</w:t>
            </w:r>
            <w:r w:rsidR="00133BA5">
              <w:rPr>
                <w:rFonts w:ascii="Blinker" w:hAnsi="Blinker"/>
                <w:sz w:val="24"/>
                <w:szCs w:val="24"/>
              </w:rPr>
              <w:tab/>
              <w:t>//function to insert employee details</w:t>
            </w:r>
          </w:p>
          <w:p w14:paraId="1B60B96C" w14:textId="77777777" w:rsidR="00DB3EC5" w:rsidRPr="00DB3EC5" w:rsidRDefault="00DB3EC5" w:rsidP="00DB3EC5">
            <w:pPr>
              <w:rPr>
                <w:rFonts w:ascii="Blinker" w:hAnsi="Blinker"/>
                <w:sz w:val="24"/>
                <w:szCs w:val="24"/>
              </w:rPr>
            </w:pPr>
            <w:r w:rsidRPr="00DB3EC5">
              <w:rPr>
                <w:rFonts w:ascii="Blinker" w:hAnsi="Blinker"/>
                <w:sz w:val="24"/>
                <w:szCs w:val="24"/>
              </w:rPr>
              <w:tab/>
              <w:t>printf("Enter the employee no :");</w:t>
            </w:r>
          </w:p>
          <w:p w14:paraId="68B62FAF" w14:textId="77777777" w:rsidR="00DB3EC5" w:rsidRPr="00DB3EC5" w:rsidRDefault="00DB3EC5" w:rsidP="00DB3EC5">
            <w:pPr>
              <w:rPr>
                <w:rFonts w:ascii="Blinker" w:hAnsi="Blinker"/>
                <w:sz w:val="24"/>
                <w:szCs w:val="24"/>
              </w:rPr>
            </w:pPr>
            <w:r w:rsidRPr="00DB3EC5">
              <w:rPr>
                <w:rFonts w:ascii="Blinker" w:hAnsi="Blinker"/>
                <w:sz w:val="24"/>
                <w:szCs w:val="24"/>
              </w:rPr>
              <w:tab/>
              <w:t>scanf("%d",&amp;emplist[count].eno);</w:t>
            </w:r>
          </w:p>
          <w:p w14:paraId="30504968" w14:textId="77777777" w:rsidR="00DB3EC5" w:rsidRPr="00DB3EC5" w:rsidRDefault="00DB3EC5" w:rsidP="00DB3EC5">
            <w:pPr>
              <w:rPr>
                <w:rFonts w:ascii="Blinker" w:hAnsi="Blinker"/>
                <w:sz w:val="24"/>
                <w:szCs w:val="24"/>
              </w:rPr>
            </w:pPr>
            <w:r w:rsidRPr="00DB3EC5">
              <w:rPr>
                <w:rFonts w:ascii="Blinker" w:hAnsi="Blinker"/>
                <w:sz w:val="24"/>
                <w:szCs w:val="24"/>
              </w:rPr>
              <w:tab/>
              <w:t>printf("Enter the employee name :");</w:t>
            </w:r>
          </w:p>
          <w:p w14:paraId="131CE5CA" w14:textId="77777777" w:rsidR="00DB3EC5" w:rsidRPr="00DB3EC5" w:rsidRDefault="00DB3EC5" w:rsidP="00DB3EC5">
            <w:pPr>
              <w:rPr>
                <w:rFonts w:ascii="Blinker" w:hAnsi="Blinker"/>
                <w:sz w:val="24"/>
                <w:szCs w:val="24"/>
              </w:rPr>
            </w:pPr>
            <w:r w:rsidRPr="00DB3EC5">
              <w:rPr>
                <w:rFonts w:ascii="Blinker" w:hAnsi="Blinker"/>
                <w:sz w:val="24"/>
                <w:szCs w:val="24"/>
              </w:rPr>
              <w:tab/>
              <w:t>scanf("%s",emplist[count].ename);</w:t>
            </w:r>
          </w:p>
          <w:p w14:paraId="56A8230A" w14:textId="77777777" w:rsidR="00DB3EC5" w:rsidRPr="00DB3EC5" w:rsidRDefault="00DB3EC5" w:rsidP="00DB3EC5">
            <w:pPr>
              <w:rPr>
                <w:rFonts w:ascii="Blinker" w:hAnsi="Blinker"/>
                <w:sz w:val="24"/>
                <w:szCs w:val="24"/>
              </w:rPr>
            </w:pPr>
            <w:r w:rsidRPr="00DB3EC5">
              <w:rPr>
                <w:rFonts w:ascii="Blinker" w:hAnsi="Blinker"/>
                <w:sz w:val="24"/>
                <w:szCs w:val="24"/>
              </w:rPr>
              <w:tab/>
              <w:t>printf("Enter the employee salary :");</w:t>
            </w:r>
          </w:p>
          <w:p w14:paraId="0B551A5E" w14:textId="77777777" w:rsidR="00DB3EC5" w:rsidRPr="00DB3EC5" w:rsidRDefault="00DB3EC5" w:rsidP="00DB3EC5">
            <w:pPr>
              <w:rPr>
                <w:rFonts w:ascii="Blinker" w:hAnsi="Blinker"/>
                <w:sz w:val="24"/>
                <w:szCs w:val="24"/>
              </w:rPr>
            </w:pPr>
            <w:r w:rsidRPr="00DB3EC5">
              <w:rPr>
                <w:rFonts w:ascii="Blinker" w:hAnsi="Blinker"/>
                <w:sz w:val="24"/>
                <w:szCs w:val="24"/>
              </w:rPr>
              <w:tab/>
              <w:t>scanf("%f",&amp;emplist[count].esal);</w:t>
            </w:r>
          </w:p>
          <w:p w14:paraId="5AE1328E" w14:textId="77777777" w:rsidR="00DB3EC5" w:rsidRPr="00DB3EC5" w:rsidRDefault="00DB3EC5" w:rsidP="00DB3EC5">
            <w:pPr>
              <w:rPr>
                <w:rFonts w:ascii="Blinker" w:hAnsi="Blinker"/>
                <w:sz w:val="24"/>
                <w:szCs w:val="24"/>
              </w:rPr>
            </w:pPr>
            <w:r w:rsidRPr="00DB3EC5">
              <w:rPr>
                <w:rFonts w:ascii="Blinker" w:hAnsi="Blinker"/>
                <w:sz w:val="24"/>
                <w:szCs w:val="24"/>
              </w:rPr>
              <w:tab/>
              <w:t>printf("Enter the department no :");</w:t>
            </w:r>
          </w:p>
          <w:p w14:paraId="0C5D6A73" w14:textId="77777777" w:rsidR="00DB3EC5" w:rsidRPr="00DB3EC5" w:rsidRDefault="00DB3EC5" w:rsidP="00DB3EC5">
            <w:pPr>
              <w:rPr>
                <w:rFonts w:ascii="Blinker" w:hAnsi="Blinker"/>
                <w:sz w:val="24"/>
                <w:szCs w:val="24"/>
              </w:rPr>
            </w:pPr>
            <w:r w:rsidRPr="00DB3EC5">
              <w:rPr>
                <w:rFonts w:ascii="Blinker" w:hAnsi="Blinker"/>
                <w:sz w:val="24"/>
                <w:szCs w:val="24"/>
              </w:rPr>
              <w:tab/>
              <w:t>scanf("%d",&amp;emplist[count].dno);</w:t>
            </w:r>
          </w:p>
          <w:p w14:paraId="76C970BA" w14:textId="77777777" w:rsidR="00DB3EC5" w:rsidRPr="00DB3EC5" w:rsidRDefault="00DB3EC5" w:rsidP="00DB3EC5">
            <w:pPr>
              <w:rPr>
                <w:rFonts w:ascii="Blinker" w:hAnsi="Blinker"/>
                <w:sz w:val="24"/>
                <w:szCs w:val="24"/>
              </w:rPr>
            </w:pPr>
            <w:r w:rsidRPr="00DB3EC5">
              <w:rPr>
                <w:rFonts w:ascii="Blinker" w:hAnsi="Blinker"/>
                <w:sz w:val="24"/>
                <w:szCs w:val="24"/>
              </w:rPr>
              <w:tab/>
              <w:t>printf("Data inserted\n");</w:t>
            </w:r>
          </w:p>
          <w:p w14:paraId="28F67D31" w14:textId="77777777" w:rsidR="00DB3EC5" w:rsidRPr="00DB3EC5" w:rsidRDefault="00DB3EC5" w:rsidP="00DB3EC5">
            <w:pPr>
              <w:rPr>
                <w:rFonts w:ascii="Blinker" w:hAnsi="Blinker"/>
                <w:sz w:val="24"/>
                <w:szCs w:val="24"/>
              </w:rPr>
            </w:pPr>
            <w:r w:rsidRPr="00DB3EC5">
              <w:rPr>
                <w:rFonts w:ascii="Blinker" w:hAnsi="Blinker"/>
                <w:sz w:val="24"/>
                <w:szCs w:val="24"/>
              </w:rPr>
              <w:tab/>
              <w:t>count++;</w:t>
            </w:r>
            <w:r w:rsidRPr="00DB3EC5">
              <w:rPr>
                <w:rFonts w:ascii="Blinker" w:hAnsi="Blinker"/>
                <w:sz w:val="24"/>
                <w:szCs w:val="24"/>
              </w:rPr>
              <w:tab/>
            </w:r>
          </w:p>
          <w:p w14:paraId="132D90C1"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5616E852" w14:textId="77777777" w:rsidR="00DB3EC5" w:rsidRPr="00DB3EC5" w:rsidRDefault="00DB3EC5" w:rsidP="00DB3EC5">
            <w:pPr>
              <w:rPr>
                <w:rFonts w:ascii="Blinker" w:hAnsi="Blinker"/>
                <w:sz w:val="24"/>
                <w:szCs w:val="24"/>
              </w:rPr>
            </w:pPr>
          </w:p>
          <w:p w14:paraId="47DB7212" w14:textId="352ABC87" w:rsidR="00DB3EC5" w:rsidRPr="00DB3EC5" w:rsidRDefault="00DB3EC5" w:rsidP="00DB3EC5">
            <w:pPr>
              <w:rPr>
                <w:rFonts w:ascii="Blinker" w:hAnsi="Blinker"/>
                <w:sz w:val="24"/>
                <w:szCs w:val="24"/>
              </w:rPr>
            </w:pPr>
            <w:r w:rsidRPr="00DB3EC5">
              <w:rPr>
                <w:rFonts w:ascii="Blinker" w:hAnsi="Blinker"/>
                <w:sz w:val="24"/>
                <w:szCs w:val="24"/>
              </w:rPr>
              <w:t>void delete(){</w:t>
            </w:r>
            <w:r w:rsidR="00133BA5">
              <w:rPr>
                <w:rFonts w:ascii="Blinker" w:hAnsi="Blinker"/>
                <w:sz w:val="24"/>
                <w:szCs w:val="24"/>
              </w:rPr>
              <w:t xml:space="preserve"> </w:t>
            </w:r>
            <w:r w:rsidR="00133BA5">
              <w:rPr>
                <w:rFonts w:ascii="Blinker" w:hAnsi="Blinker"/>
                <w:sz w:val="24"/>
                <w:szCs w:val="24"/>
              </w:rPr>
              <w:tab/>
              <w:t xml:space="preserve">//function to delete an employee </w:t>
            </w:r>
          </w:p>
          <w:p w14:paraId="48B4060A" w14:textId="77777777" w:rsidR="00DB3EC5" w:rsidRPr="00DB3EC5" w:rsidRDefault="00DB3EC5" w:rsidP="00DB3EC5">
            <w:pPr>
              <w:rPr>
                <w:rFonts w:ascii="Blinker" w:hAnsi="Blinker"/>
                <w:sz w:val="24"/>
                <w:szCs w:val="24"/>
              </w:rPr>
            </w:pPr>
            <w:r w:rsidRPr="00DB3EC5">
              <w:rPr>
                <w:rFonts w:ascii="Blinker" w:hAnsi="Blinker"/>
                <w:sz w:val="24"/>
                <w:szCs w:val="24"/>
              </w:rPr>
              <w:lastRenderedPageBreak/>
              <w:tab/>
              <w:t>int del, i, found = 0;</w:t>
            </w:r>
          </w:p>
          <w:p w14:paraId="3D587DE2" w14:textId="77777777" w:rsidR="00DB3EC5" w:rsidRPr="00DB3EC5" w:rsidRDefault="00DB3EC5" w:rsidP="00DB3EC5">
            <w:pPr>
              <w:rPr>
                <w:rFonts w:ascii="Blinker" w:hAnsi="Blinker"/>
                <w:sz w:val="24"/>
                <w:szCs w:val="24"/>
              </w:rPr>
            </w:pPr>
            <w:r w:rsidRPr="00DB3EC5">
              <w:rPr>
                <w:rFonts w:ascii="Blinker" w:hAnsi="Blinker"/>
                <w:sz w:val="24"/>
                <w:szCs w:val="24"/>
              </w:rPr>
              <w:tab/>
              <w:t>printf("\nEnter employee number to delete: ");</w:t>
            </w:r>
          </w:p>
          <w:p w14:paraId="06E20F30" w14:textId="77777777" w:rsidR="00DB3EC5" w:rsidRPr="00DB3EC5" w:rsidRDefault="00DB3EC5" w:rsidP="00DB3EC5">
            <w:pPr>
              <w:rPr>
                <w:rFonts w:ascii="Blinker" w:hAnsi="Blinker"/>
                <w:sz w:val="24"/>
                <w:szCs w:val="24"/>
              </w:rPr>
            </w:pPr>
            <w:r w:rsidRPr="00DB3EC5">
              <w:rPr>
                <w:rFonts w:ascii="Blinker" w:hAnsi="Blinker"/>
                <w:sz w:val="24"/>
                <w:szCs w:val="24"/>
              </w:rPr>
              <w:tab/>
              <w:t>scanf("%d", &amp;del);</w:t>
            </w:r>
          </w:p>
          <w:p w14:paraId="296D4DE0" w14:textId="77777777" w:rsidR="00DB3EC5" w:rsidRPr="00DB3EC5" w:rsidRDefault="00DB3EC5" w:rsidP="00DB3EC5">
            <w:pPr>
              <w:rPr>
                <w:rFonts w:ascii="Blinker" w:hAnsi="Blinker"/>
                <w:sz w:val="24"/>
                <w:szCs w:val="24"/>
              </w:rPr>
            </w:pPr>
            <w:r w:rsidRPr="00DB3EC5">
              <w:rPr>
                <w:rFonts w:ascii="Blinker" w:hAnsi="Blinker"/>
                <w:sz w:val="24"/>
                <w:szCs w:val="24"/>
              </w:rPr>
              <w:tab/>
              <w:t>for (i = 0; i &lt; count; i++) {</w:t>
            </w:r>
          </w:p>
          <w:p w14:paraId="61514F0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if (emplist[i].eno == del) {</w:t>
            </w:r>
          </w:p>
          <w:p w14:paraId="0750E841"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found = 1;</w:t>
            </w:r>
          </w:p>
          <w:p w14:paraId="45EAC80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5B077F4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49AB2B2D"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46A42966" w14:textId="77777777" w:rsidR="00DB3EC5" w:rsidRPr="00DB3EC5" w:rsidRDefault="00DB3EC5" w:rsidP="00DB3EC5">
            <w:pPr>
              <w:rPr>
                <w:rFonts w:ascii="Blinker" w:hAnsi="Blinker"/>
                <w:sz w:val="24"/>
                <w:szCs w:val="24"/>
              </w:rPr>
            </w:pPr>
            <w:r w:rsidRPr="00DB3EC5">
              <w:rPr>
                <w:rFonts w:ascii="Blinker" w:hAnsi="Blinker"/>
                <w:sz w:val="24"/>
                <w:szCs w:val="24"/>
              </w:rPr>
              <w:tab/>
              <w:t>if (found) {</w:t>
            </w:r>
          </w:p>
          <w:p w14:paraId="22D515E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for (; i &lt; count - 1; i++) {</w:t>
            </w:r>
          </w:p>
          <w:p w14:paraId="63B635AD"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emplist[i] = emplist[i + 1];</w:t>
            </w:r>
          </w:p>
          <w:p w14:paraId="60362A3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18FEE0FE"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count--;</w:t>
            </w:r>
          </w:p>
          <w:p w14:paraId="050A35A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printf("Employee deleted.\n");</w:t>
            </w:r>
          </w:p>
          <w:p w14:paraId="73B94F83" w14:textId="77777777" w:rsidR="00DB3EC5" w:rsidRPr="00DB3EC5" w:rsidRDefault="00DB3EC5" w:rsidP="00DB3EC5">
            <w:pPr>
              <w:rPr>
                <w:rFonts w:ascii="Blinker" w:hAnsi="Blinker"/>
                <w:sz w:val="24"/>
                <w:szCs w:val="24"/>
              </w:rPr>
            </w:pPr>
            <w:r w:rsidRPr="00DB3EC5">
              <w:rPr>
                <w:rFonts w:ascii="Blinker" w:hAnsi="Blinker"/>
                <w:sz w:val="24"/>
                <w:szCs w:val="24"/>
              </w:rPr>
              <w:tab/>
              <w:t>} else {</w:t>
            </w:r>
          </w:p>
          <w:p w14:paraId="272C3A7F"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printf("Employee not found.\n");</w:t>
            </w:r>
          </w:p>
          <w:p w14:paraId="66CCCECF"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5A26CFA3"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1DF88465" w14:textId="77777777" w:rsidR="00DB3EC5" w:rsidRPr="00DB3EC5" w:rsidRDefault="00DB3EC5" w:rsidP="00DB3EC5">
            <w:pPr>
              <w:rPr>
                <w:rFonts w:ascii="Blinker" w:hAnsi="Blinker"/>
                <w:sz w:val="24"/>
                <w:szCs w:val="24"/>
              </w:rPr>
            </w:pPr>
          </w:p>
          <w:p w14:paraId="61FBEAE9" w14:textId="5C57A31F" w:rsidR="00DB3EC5" w:rsidRPr="00DB3EC5" w:rsidRDefault="00DB3EC5" w:rsidP="00DB3EC5">
            <w:pPr>
              <w:rPr>
                <w:rFonts w:ascii="Blinker" w:hAnsi="Blinker"/>
                <w:sz w:val="24"/>
                <w:szCs w:val="24"/>
              </w:rPr>
            </w:pPr>
            <w:r w:rsidRPr="00DB3EC5">
              <w:rPr>
                <w:rFonts w:ascii="Blinker" w:hAnsi="Blinker"/>
                <w:sz w:val="24"/>
                <w:szCs w:val="24"/>
              </w:rPr>
              <w:t>void display(){</w:t>
            </w:r>
            <w:r w:rsidR="00133BA5">
              <w:rPr>
                <w:rFonts w:ascii="Blinker" w:hAnsi="Blinker"/>
                <w:sz w:val="24"/>
                <w:szCs w:val="24"/>
              </w:rPr>
              <w:tab/>
              <w:t xml:space="preserve">//function to display the details of all employees </w:t>
            </w:r>
          </w:p>
          <w:p w14:paraId="186FCCC8" w14:textId="77777777" w:rsidR="00DB3EC5" w:rsidRPr="00DB3EC5" w:rsidRDefault="00DB3EC5" w:rsidP="00DB3EC5">
            <w:pPr>
              <w:rPr>
                <w:rFonts w:ascii="Blinker" w:hAnsi="Blinker"/>
                <w:sz w:val="24"/>
                <w:szCs w:val="24"/>
              </w:rPr>
            </w:pPr>
            <w:r w:rsidRPr="00DB3EC5">
              <w:rPr>
                <w:rFonts w:ascii="Blinker" w:hAnsi="Blinker"/>
                <w:sz w:val="24"/>
                <w:szCs w:val="24"/>
              </w:rPr>
              <w:tab/>
              <w:t>int i;</w:t>
            </w:r>
          </w:p>
          <w:p w14:paraId="140FC9DC" w14:textId="77777777" w:rsidR="00DB3EC5" w:rsidRPr="00DB3EC5" w:rsidRDefault="00DB3EC5" w:rsidP="00DB3EC5">
            <w:pPr>
              <w:rPr>
                <w:rFonts w:ascii="Blinker" w:hAnsi="Blinker"/>
                <w:sz w:val="24"/>
                <w:szCs w:val="24"/>
              </w:rPr>
            </w:pPr>
            <w:r w:rsidRPr="00DB3EC5">
              <w:rPr>
                <w:rFonts w:ascii="Blinker" w:hAnsi="Blinker"/>
                <w:sz w:val="24"/>
                <w:szCs w:val="24"/>
              </w:rPr>
              <w:t xml:space="preserve">    if (count == 0) {</w:t>
            </w:r>
          </w:p>
          <w:p w14:paraId="3CBFAF0D" w14:textId="77777777" w:rsidR="00DB3EC5" w:rsidRPr="00DB3EC5" w:rsidRDefault="00DB3EC5" w:rsidP="00DB3EC5">
            <w:pPr>
              <w:rPr>
                <w:rFonts w:ascii="Blinker" w:hAnsi="Blinker"/>
                <w:sz w:val="24"/>
                <w:szCs w:val="24"/>
              </w:rPr>
            </w:pPr>
            <w:r w:rsidRPr="00DB3EC5">
              <w:rPr>
                <w:rFonts w:ascii="Blinker" w:hAnsi="Blinker"/>
                <w:sz w:val="24"/>
                <w:szCs w:val="24"/>
              </w:rPr>
              <w:t xml:space="preserve">        printf("\nNo employees to display.\n");</w:t>
            </w:r>
          </w:p>
          <w:p w14:paraId="20AB4D0E" w14:textId="77777777" w:rsidR="00DB3EC5" w:rsidRPr="00DB3EC5" w:rsidRDefault="00DB3EC5" w:rsidP="00DB3EC5">
            <w:pPr>
              <w:rPr>
                <w:rFonts w:ascii="Blinker" w:hAnsi="Blinker"/>
                <w:sz w:val="24"/>
                <w:szCs w:val="24"/>
              </w:rPr>
            </w:pPr>
            <w:r w:rsidRPr="00DB3EC5">
              <w:rPr>
                <w:rFonts w:ascii="Blinker" w:hAnsi="Blinker"/>
                <w:sz w:val="24"/>
                <w:szCs w:val="24"/>
              </w:rPr>
              <w:t xml:space="preserve">        return;</w:t>
            </w:r>
          </w:p>
          <w:p w14:paraId="66B7E8ED" w14:textId="77777777" w:rsidR="00DB3EC5" w:rsidRPr="00DB3EC5" w:rsidRDefault="00DB3EC5" w:rsidP="00DB3EC5">
            <w:pPr>
              <w:rPr>
                <w:rFonts w:ascii="Blinker" w:hAnsi="Blinker"/>
                <w:sz w:val="24"/>
                <w:szCs w:val="24"/>
              </w:rPr>
            </w:pPr>
            <w:r w:rsidRPr="00DB3EC5">
              <w:rPr>
                <w:rFonts w:ascii="Blinker" w:hAnsi="Blinker"/>
                <w:sz w:val="24"/>
                <w:szCs w:val="24"/>
              </w:rPr>
              <w:t xml:space="preserve">    }</w:t>
            </w:r>
          </w:p>
          <w:p w14:paraId="386FB9F1" w14:textId="77777777" w:rsidR="00DB3EC5" w:rsidRPr="00DB3EC5" w:rsidRDefault="00DB3EC5" w:rsidP="00DB3EC5">
            <w:pPr>
              <w:rPr>
                <w:rFonts w:ascii="Blinker" w:hAnsi="Blinker"/>
                <w:sz w:val="24"/>
                <w:szCs w:val="24"/>
              </w:rPr>
            </w:pPr>
            <w:r w:rsidRPr="00DB3EC5">
              <w:rPr>
                <w:rFonts w:ascii="Blinker" w:hAnsi="Blinker"/>
                <w:sz w:val="24"/>
                <w:szCs w:val="24"/>
              </w:rPr>
              <w:t xml:space="preserve">    printf("\n%-10s %-20s %-10s %-10s\n", "EmpNo", "Name", "Salary", "DeptNo");</w:t>
            </w:r>
          </w:p>
          <w:p w14:paraId="313D3755" w14:textId="77777777" w:rsidR="00DB3EC5" w:rsidRPr="00DB3EC5" w:rsidRDefault="00DB3EC5" w:rsidP="00DB3EC5">
            <w:pPr>
              <w:rPr>
                <w:rFonts w:ascii="Blinker" w:hAnsi="Blinker"/>
                <w:sz w:val="24"/>
                <w:szCs w:val="24"/>
              </w:rPr>
            </w:pPr>
            <w:r w:rsidRPr="00DB3EC5">
              <w:rPr>
                <w:rFonts w:ascii="Blinker" w:hAnsi="Blinker"/>
                <w:sz w:val="24"/>
                <w:szCs w:val="24"/>
              </w:rPr>
              <w:t xml:space="preserve">    printf("------------------------------------------------------\n");</w:t>
            </w:r>
          </w:p>
          <w:p w14:paraId="1480771F" w14:textId="77777777" w:rsidR="00DB3EC5" w:rsidRPr="00DB3EC5" w:rsidRDefault="00DB3EC5" w:rsidP="00DB3EC5">
            <w:pPr>
              <w:rPr>
                <w:rFonts w:ascii="Blinker" w:hAnsi="Blinker"/>
                <w:sz w:val="24"/>
                <w:szCs w:val="24"/>
              </w:rPr>
            </w:pPr>
          </w:p>
          <w:p w14:paraId="1F669F6E" w14:textId="77777777" w:rsidR="00DB3EC5" w:rsidRPr="00DB3EC5" w:rsidRDefault="00DB3EC5" w:rsidP="00DB3EC5">
            <w:pPr>
              <w:rPr>
                <w:rFonts w:ascii="Blinker" w:hAnsi="Blinker"/>
                <w:sz w:val="24"/>
                <w:szCs w:val="24"/>
              </w:rPr>
            </w:pPr>
            <w:r w:rsidRPr="00DB3EC5">
              <w:rPr>
                <w:rFonts w:ascii="Blinker" w:hAnsi="Blinker"/>
                <w:sz w:val="24"/>
                <w:szCs w:val="24"/>
              </w:rPr>
              <w:t xml:space="preserve">    for (i = 0; i &lt; count; i++) {</w:t>
            </w:r>
          </w:p>
          <w:p w14:paraId="3EFEF728" w14:textId="77777777" w:rsidR="00DB3EC5" w:rsidRPr="00DB3EC5" w:rsidRDefault="00DB3EC5" w:rsidP="00DB3EC5">
            <w:pPr>
              <w:rPr>
                <w:rFonts w:ascii="Blinker" w:hAnsi="Blinker"/>
                <w:sz w:val="24"/>
                <w:szCs w:val="24"/>
              </w:rPr>
            </w:pPr>
            <w:r w:rsidRPr="00DB3EC5">
              <w:rPr>
                <w:rFonts w:ascii="Blinker" w:hAnsi="Blinker"/>
                <w:sz w:val="24"/>
                <w:szCs w:val="24"/>
              </w:rPr>
              <w:t xml:space="preserve">        printf("%-10d %-20s %-10.2f %-10d\n",</w:t>
            </w:r>
          </w:p>
          <w:p w14:paraId="565C9C36" w14:textId="77777777" w:rsidR="00DB3EC5" w:rsidRPr="00DB3EC5" w:rsidRDefault="00DB3EC5" w:rsidP="00DB3EC5">
            <w:pPr>
              <w:rPr>
                <w:rFonts w:ascii="Blinker" w:hAnsi="Blinker"/>
                <w:sz w:val="24"/>
                <w:szCs w:val="24"/>
              </w:rPr>
            </w:pPr>
            <w:r w:rsidRPr="00DB3EC5">
              <w:rPr>
                <w:rFonts w:ascii="Blinker" w:hAnsi="Blinker"/>
                <w:sz w:val="24"/>
                <w:szCs w:val="24"/>
              </w:rPr>
              <w:t xml:space="preserve">               emplist[i].eno, emplist[i].ename, emplist[i].esal, emplist[i].dno);</w:t>
            </w:r>
          </w:p>
          <w:p w14:paraId="39E1A5EC" w14:textId="77777777" w:rsidR="00DB3EC5" w:rsidRPr="00DB3EC5" w:rsidRDefault="00DB3EC5" w:rsidP="00DB3EC5">
            <w:pPr>
              <w:rPr>
                <w:rFonts w:ascii="Blinker" w:hAnsi="Blinker"/>
                <w:sz w:val="24"/>
                <w:szCs w:val="24"/>
              </w:rPr>
            </w:pPr>
            <w:r w:rsidRPr="00DB3EC5">
              <w:rPr>
                <w:rFonts w:ascii="Blinker" w:hAnsi="Blinker"/>
                <w:sz w:val="24"/>
                <w:szCs w:val="24"/>
              </w:rPr>
              <w:t xml:space="preserve">    }</w:t>
            </w:r>
          </w:p>
          <w:p w14:paraId="20A73490"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49984C62" w14:textId="77777777" w:rsidR="00DB3EC5" w:rsidRPr="00DB3EC5" w:rsidRDefault="00DB3EC5" w:rsidP="00DB3EC5">
            <w:pPr>
              <w:rPr>
                <w:rFonts w:ascii="Blinker" w:hAnsi="Blinker"/>
                <w:sz w:val="24"/>
                <w:szCs w:val="24"/>
              </w:rPr>
            </w:pPr>
          </w:p>
          <w:p w14:paraId="72B71DCC" w14:textId="16E1A822" w:rsidR="00DB3EC5" w:rsidRPr="00DB3EC5" w:rsidRDefault="00DB3EC5" w:rsidP="00DB3EC5">
            <w:pPr>
              <w:rPr>
                <w:rFonts w:ascii="Blinker" w:hAnsi="Blinker"/>
                <w:sz w:val="24"/>
                <w:szCs w:val="24"/>
              </w:rPr>
            </w:pPr>
            <w:r w:rsidRPr="00DB3EC5">
              <w:rPr>
                <w:rFonts w:ascii="Blinker" w:hAnsi="Blinker"/>
                <w:sz w:val="24"/>
                <w:szCs w:val="24"/>
              </w:rPr>
              <w:t>void search(){</w:t>
            </w:r>
            <w:r w:rsidR="00133BA5">
              <w:rPr>
                <w:rFonts w:ascii="Blinker" w:hAnsi="Blinker"/>
                <w:sz w:val="24"/>
                <w:szCs w:val="24"/>
              </w:rPr>
              <w:tab/>
              <w:t>//function to search for a employee using Employee number</w:t>
            </w:r>
          </w:p>
          <w:p w14:paraId="75FEFEE9" w14:textId="77777777" w:rsidR="00DB3EC5" w:rsidRPr="00DB3EC5" w:rsidRDefault="00DB3EC5" w:rsidP="00DB3EC5">
            <w:pPr>
              <w:rPr>
                <w:rFonts w:ascii="Blinker" w:hAnsi="Blinker"/>
                <w:sz w:val="24"/>
                <w:szCs w:val="24"/>
              </w:rPr>
            </w:pPr>
            <w:r w:rsidRPr="00DB3EC5">
              <w:rPr>
                <w:rFonts w:ascii="Blinker" w:hAnsi="Blinker"/>
                <w:sz w:val="24"/>
                <w:szCs w:val="24"/>
              </w:rPr>
              <w:tab/>
              <w:t>int no, i, found = 0;</w:t>
            </w:r>
          </w:p>
          <w:p w14:paraId="52862EBF" w14:textId="77777777" w:rsidR="00DB3EC5" w:rsidRPr="00DB3EC5" w:rsidRDefault="00DB3EC5" w:rsidP="00DB3EC5">
            <w:pPr>
              <w:rPr>
                <w:rFonts w:ascii="Blinker" w:hAnsi="Blinker"/>
                <w:sz w:val="24"/>
                <w:szCs w:val="24"/>
              </w:rPr>
            </w:pPr>
            <w:r w:rsidRPr="00DB3EC5">
              <w:rPr>
                <w:rFonts w:ascii="Blinker" w:hAnsi="Blinker"/>
                <w:sz w:val="24"/>
                <w:szCs w:val="24"/>
              </w:rPr>
              <w:tab/>
              <w:t>printf("\nEnter employee number to search: ");</w:t>
            </w:r>
          </w:p>
          <w:p w14:paraId="00BC4A34" w14:textId="77777777" w:rsidR="00DB3EC5" w:rsidRPr="00DB3EC5" w:rsidRDefault="00DB3EC5" w:rsidP="00DB3EC5">
            <w:pPr>
              <w:rPr>
                <w:rFonts w:ascii="Blinker" w:hAnsi="Blinker"/>
                <w:sz w:val="24"/>
                <w:szCs w:val="24"/>
              </w:rPr>
            </w:pPr>
            <w:r w:rsidRPr="00DB3EC5">
              <w:rPr>
                <w:rFonts w:ascii="Blinker" w:hAnsi="Blinker"/>
                <w:sz w:val="24"/>
                <w:szCs w:val="24"/>
              </w:rPr>
              <w:tab/>
              <w:t>scanf("%d", &amp;no);</w:t>
            </w:r>
          </w:p>
          <w:p w14:paraId="5277672F" w14:textId="77777777" w:rsidR="00DB3EC5" w:rsidRPr="00DB3EC5" w:rsidRDefault="00DB3EC5" w:rsidP="00DB3EC5">
            <w:pPr>
              <w:rPr>
                <w:rFonts w:ascii="Blinker" w:hAnsi="Blinker"/>
                <w:sz w:val="24"/>
                <w:szCs w:val="24"/>
              </w:rPr>
            </w:pPr>
            <w:r w:rsidRPr="00DB3EC5">
              <w:rPr>
                <w:rFonts w:ascii="Blinker" w:hAnsi="Blinker"/>
                <w:sz w:val="24"/>
                <w:szCs w:val="24"/>
              </w:rPr>
              <w:tab/>
              <w:t>for (i = 0; i &lt; count; i++) {</w:t>
            </w:r>
          </w:p>
          <w:p w14:paraId="49BE5C0D"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if (emplist[i].eno == no) {</w:t>
            </w:r>
          </w:p>
          <w:p w14:paraId="26DE4C3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found = 1;</w:t>
            </w:r>
          </w:p>
          <w:p w14:paraId="391DDC1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4991A54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737EEB89" w14:textId="77777777" w:rsidR="00DB3EC5" w:rsidRPr="00DB3EC5" w:rsidRDefault="00DB3EC5" w:rsidP="00DB3EC5">
            <w:pPr>
              <w:rPr>
                <w:rFonts w:ascii="Blinker" w:hAnsi="Blinker"/>
                <w:sz w:val="24"/>
                <w:szCs w:val="24"/>
              </w:rPr>
            </w:pPr>
            <w:r w:rsidRPr="00DB3EC5">
              <w:rPr>
                <w:rFonts w:ascii="Blinker" w:hAnsi="Blinker"/>
                <w:sz w:val="24"/>
                <w:szCs w:val="24"/>
              </w:rPr>
              <w:lastRenderedPageBreak/>
              <w:tab/>
              <w:t>}</w:t>
            </w:r>
          </w:p>
          <w:p w14:paraId="671ED6EF" w14:textId="77777777" w:rsidR="00DB3EC5" w:rsidRPr="00DB3EC5" w:rsidRDefault="00DB3EC5" w:rsidP="00DB3EC5">
            <w:pPr>
              <w:rPr>
                <w:rFonts w:ascii="Blinker" w:hAnsi="Blinker"/>
                <w:sz w:val="24"/>
                <w:szCs w:val="24"/>
              </w:rPr>
            </w:pPr>
            <w:r w:rsidRPr="00DB3EC5">
              <w:rPr>
                <w:rFonts w:ascii="Blinker" w:hAnsi="Blinker"/>
                <w:sz w:val="24"/>
                <w:szCs w:val="24"/>
              </w:rPr>
              <w:tab/>
              <w:t>if (found) {</w:t>
            </w:r>
          </w:p>
          <w:p w14:paraId="25288BE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printf("%-10d %-20s %-10.2f %-10d\n", emplist[i].eno, emplist[i].ename, emplist[i].esal, emplist[i].dno);</w:t>
            </w:r>
          </w:p>
          <w:p w14:paraId="1F8B16A6" w14:textId="77777777" w:rsidR="00DB3EC5" w:rsidRPr="00DB3EC5" w:rsidRDefault="00DB3EC5" w:rsidP="00DB3EC5">
            <w:pPr>
              <w:rPr>
                <w:rFonts w:ascii="Blinker" w:hAnsi="Blinker"/>
                <w:sz w:val="24"/>
                <w:szCs w:val="24"/>
              </w:rPr>
            </w:pPr>
            <w:r w:rsidRPr="00DB3EC5">
              <w:rPr>
                <w:rFonts w:ascii="Blinker" w:hAnsi="Blinker"/>
                <w:sz w:val="24"/>
                <w:szCs w:val="24"/>
              </w:rPr>
              <w:tab/>
              <w:t>} else {</w:t>
            </w:r>
          </w:p>
          <w:p w14:paraId="35F0A4F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printf("Employee not found.\n");</w:t>
            </w:r>
          </w:p>
          <w:p w14:paraId="6BF55638"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3DF98EEA"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29EC887E" w14:textId="77777777" w:rsidR="00DB3EC5" w:rsidRPr="00DB3EC5" w:rsidRDefault="00DB3EC5" w:rsidP="00DB3EC5">
            <w:pPr>
              <w:rPr>
                <w:rFonts w:ascii="Blinker" w:hAnsi="Blinker"/>
                <w:sz w:val="24"/>
                <w:szCs w:val="24"/>
              </w:rPr>
            </w:pPr>
          </w:p>
          <w:p w14:paraId="723D094F" w14:textId="7D1FA5B5" w:rsidR="00DB3EC5" w:rsidRPr="00DB3EC5" w:rsidRDefault="00DB3EC5" w:rsidP="00DB3EC5">
            <w:pPr>
              <w:rPr>
                <w:rFonts w:ascii="Blinker" w:hAnsi="Blinker"/>
                <w:sz w:val="24"/>
                <w:szCs w:val="24"/>
              </w:rPr>
            </w:pPr>
            <w:r w:rsidRPr="00DB3EC5">
              <w:rPr>
                <w:rFonts w:ascii="Blinker" w:hAnsi="Blinker"/>
                <w:sz w:val="24"/>
                <w:szCs w:val="24"/>
              </w:rPr>
              <w:t>void sort(){</w:t>
            </w:r>
            <w:r w:rsidR="00133BA5">
              <w:rPr>
                <w:rFonts w:ascii="Blinker" w:hAnsi="Blinker"/>
                <w:sz w:val="24"/>
                <w:szCs w:val="24"/>
              </w:rPr>
              <w:tab/>
              <w:t xml:space="preserve">//function to sort employees by either name or salary </w:t>
            </w:r>
          </w:p>
          <w:p w14:paraId="2A9B1D1A" w14:textId="77777777" w:rsidR="00DB3EC5" w:rsidRPr="00DB3EC5" w:rsidRDefault="00DB3EC5" w:rsidP="00DB3EC5">
            <w:pPr>
              <w:rPr>
                <w:rFonts w:ascii="Blinker" w:hAnsi="Blinker"/>
                <w:sz w:val="24"/>
                <w:szCs w:val="24"/>
              </w:rPr>
            </w:pPr>
            <w:r w:rsidRPr="00DB3EC5">
              <w:rPr>
                <w:rFonts w:ascii="Blinker" w:hAnsi="Blinker"/>
                <w:sz w:val="24"/>
                <w:szCs w:val="24"/>
              </w:rPr>
              <w:tab/>
              <w:t>printf("1. Sort by Name\n2. Sort by Salary\n");</w:t>
            </w:r>
          </w:p>
          <w:p w14:paraId="1BB83C99" w14:textId="77777777" w:rsidR="00DB3EC5" w:rsidRPr="00DB3EC5" w:rsidRDefault="00DB3EC5" w:rsidP="00DB3EC5">
            <w:pPr>
              <w:rPr>
                <w:rFonts w:ascii="Blinker" w:hAnsi="Blinker"/>
                <w:sz w:val="24"/>
                <w:szCs w:val="24"/>
              </w:rPr>
            </w:pPr>
            <w:r w:rsidRPr="00DB3EC5">
              <w:rPr>
                <w:rFonts w:ascii="Blinker" w:hAnsi="Blinker"/>
                <w:sz w:val="24"/>
                <w:szCs w:val="24"/>
              </w:rPr>
              <w:tab/>
              <w:t>int ch, i, j;</w:t>
            </w:r>
          </w:p>
          <w:p w14:paraId="05F97E5F" w14:textId="77777777" w:rsidR="00DB3EC5" w:rsidRPr="00DB3EC5" w:rsidRDefault="00DB3EC5" w:rsidP="00DB3EC5">
            <w:pPr>
              <w:rPr>
                <w:rFonts w:ascii="Blinker" w:hAnsi="Blinker"/>
                <w:sz w:val="24"/>
                <w:szCs w:val="24"/>
              </w:rPr>
            </w:pPr>
            <w:r w:rsidRPr="00DB3EC5">
              <w:rPr>
                <w:rFonts w:ascii="Blinker" w:hAnsi="Blinker"/>
                <w:sz w:val="24"/>
                <w:szCs w:val="24"/>
              </w:rPr>
              <w:tab/>
              <w:t>scanf("%d",&amp;ch);</w:t>
            </w:r>
          </w:p>
          <w:p w14:paraId="4F71AC3F" w14:textId="77777777" w:rsidR="00DB3EC5" w:rsidRPr="00DB3EC5" w:rsidRDefault="00DB3EC5" w:rsidP="00DB3EC5">
            <w:pPr>
              <w:rPr>
                <w:rFonts w:ascii="Blinker" w:hAnsi="Blinker"/>
                <w:sz w:val="24"/>
                <w:szCs w:val="24"/>
              </w:rPr>
            </w:pPr>
            <w:r w:rsidRPr="00DB3EC5">
              <w:rPr>
                <w:rFonts w:ascii="Blinker" w:hAnsi="Blinker"/>
                <w:sz w:val="24"/>
                <w:szCs w:val="24"/>
              </w:rPr>
              <w:tab/>
              <w:t>if (ch == 1){</w:t>
            </w:r>
          </w:p>
          <w:p w14:paraId="56E9CD6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emp temp;</w:t>
            </w:r>
          </w:p>
          <w:p w14:paraId="627973BB"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for(i = 0; i &lt; count; i++) {</w:t>
            </w:r>
          </w:p>
          <w:p w14:paraId="6859B72E"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for (j = i + 1; j &lt; count; j++) {</w:t>
            </w:r>
          </w:p>
          <w:p w14:paraId="54D54F4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if (strcmp(emplist[i].ename, emplist[j].ename) &gt; 0) {</w:t>
            </w:r>
          </w:p>
          <w:p w14:paraId="164F426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temp = emplist[i];</w:t>
            </w:r>
          </w:p>
          <w:p w14:paraId="79B2C9DF"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emplist[i] = emplist[j];</w:t>
            </w:r>
          </w:p>
          <w:p w14:paraId="5AF75E2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emplist[j] = temp;</w:t>
            </w:r>
          </w:p>
          <w:p w14:paraId="5EE3FEF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6BB95326"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3FB7B79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060AED28"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6C38CE14" w14:textId="77777777" w:rsidR="00DB3EC5" w:rsidRPr="00DB3EC5" w:rsidRDefault="00DB3EC5" w:rsidP="00DB3EC5">
            <w:pPr>
              <w:rPr>
                <w:rFonts w:ascii="Blinker" w:hAnsi="Blinker"/>
                <w:sz w:val="24"/>
                <w:szCs w:val="24"/>
              </w:rPr>
            </w:pPr>
            <w:r w:rsidRPr="00DB3EC5">
              <w:rPr>
                <w:rFonts w:ascii="Blinker" w:hAnsi="Blinker"/>
                <w:sz w:val="24"/>
                <w:szCs w:val="24"/>
              </w:rPr>
              <w:tab/>
              <w:t>else if (ch == 2) {</w:t>
            </w:r>
          </w:p>
          <w:p w14:paraId="5A46B81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emp temp;</w:t>
            </w:r>
          </w:p>
          <w:p w14:paraId="6611610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for(i = 0; i &lt; count; i++) {</w:t>
            </w:r>
          </w:p>
          <w:p w14:paraId="43C47AD3"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for (j = i + 1; j &lt; count; j++) {</w:t>
            </w:r>
          </w:p>
          <w:p w14:paraId="63A8C15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if (emplist[i].esal &gt; emplist[j].esal) {</w:t>
            </w:r>
          </w:p>
          <w:p w14:paraId="5C0E653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temp = emplist[i];</w:t>
            </w:r>
          </w:p>
          <w:p w14:paraId="2F4E192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emplist[i] = emplist[j];</w:t>
            </w:r>
          </w:p>
          <w:p w14:paraId="6227675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emplist[j] = temp;</w:t>
            </w:r>
          </w:p>
          <w:p w14:paraId="1CB3AE8D"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343C1111"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7F679BB4"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44CD4320"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1194EA7C" w14:textId="77777777" w:rsidR="00DB3EC5" w:rsidRPr="00DB3EC5" w:rsidRDefault="00DB3EC5" w:rsidP="00DB3EC5">
            <w:pPr>
              <w:rPr>
                <w:rFonts w:ascii="Blinker" w:hAnsi="Blinker"/>
                <w:sz w:val="24"/>
                <w:szCs w:val="24"/>
              </w:rPr>
            </w:pPr>
            <w:r w:rsidRPr="00DB3EC5">
              <w:rPr>
                <w:rFonts w:ascii="Blinker" w:hAnsi="Blinker"/>
                <w:sz w:val="24"/>
                <w:szCs w:val="24"/>
              </w:rPr>
              <w:tab/>
              <w:t>printf("Employees sorted.\n");</w:t>
            </w:r>
          </w:p>
          <w:p w14:paraId="18F451F1" w14:textId="77777777" w:rsidR="00DB3EC5" w:rsidRPr="00DB3EC5" w:rsidRDefault="00DB3EC5" w:rsidP="00DB3EC5">
            <w:pPr>
              <w:rPr>
                <w:rFonts w:ascii="Blinker" w:hAnsi="Blinker"/>
                <w:sz w:val="24"/>
                <w:szCs w:val="24"/>
              </w:rPr>
            </w:pPr>
            <w:r w:rsidRPr="00DB3EC5">
              <w:rPr>
                <w:rFonts w:ascii="Blinker" w:hAnsi="Blinker"/>
                <w:sz w:val="24"/>
                <w:szCs w:val="24"/>
              </w:rPr>
              <w:tab/>
              <w:t>display();</w:t>
            </w:r>
          </w:p>
          <w:p w14:paraId="6FF85B8C"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25DCF143" w14:textId="77777777" w:rsidR="00DB3EC5" w:rsidRPr="00DB3EC5" w:rsidRDefault="00DB3EC5" w:rsidP="00DB3EC5">
            <w:pPr>
              <w:rPr>
                <w:rFonts w:ascii="Blinker" w:hAnsi="Blinker"/>
                <w:sz w:val="24"/>
                <w:szCs w:val="24"/>
              </w:rPr>
            </w:pPr>
          </w:p>
          <w:p w14:paraId="2820644B" w14:textId="77777777" w:rsidR="00DB3EC5" w:rsidRPr="00DB3EC5" w:rsidRDefault="00DB3EC5" w:rsidP="00DB3EC5">
            <w:pPr>
              <w:rPr>
                <w:rFonts w:ascii="Blinker" w:hAnsi="Blinker"/>
                <w:sz w:val="24"/>
                <w:szCs w:val="24"/>
              </w:rPr>
            </w:pPr>
            <w:r w:rsidRPr="00DB3EC5">
              <w:rPr>
                <w:rFonts w:ascii="Blinker" w:hAnsi="Blinker"/>
                <w:sz w:val="24"/>
                <w:szCs w:val="24"/>
              </w:rPr>
              <w:t>int menu(){</w:t>
            </w:r>
          </w:p>
          <w:p w14:paraId="7DB459A0" w14:textId="77777777" w:rsidR="00DB3EC5" w:rsidRPr="00DB3EC5" w:rsidRDefault="00DB3EC5" w:rsidP="00DB3EC5">
            <w:pPr>
              <w:rPr>
                <w:rFonts w:ascii="Blinker" w:hAnsi="Blinker"/>
                <w:sz w:val="24"/>
                <w:szCs w:val="24"/>
              </w:rPr>
            </w:pPr>
            <w:r w:rsidRPr="00DB3EC5">
              <w:rPr>
                <w:rFonts w:ascii="Blinker" w:hAnsi="Blinker"/>
                <w:sz w:val="24"/>
                <w:szCs w:val="24"/>
              </w:rPr>
              <w:tab/>
              <w:t>int ch;</w:t>
            </w:r>
          </w:p>
          <w:p w14:paraId="0ADF3ACD" w14:textId="77777777" w:rsidR="00DB3EC5" w:rsidRPr="00DB3EC5" w:rsidRDefault="00DB3EC5" w:rsidP="00DB3EC5">
            <w:pPr>
              <w:rPr>
                <w:rFonts w:ascii="Blinker" w:hAnsi="Blinker"/>
                <w:sz w:val="24"/>
                <w:szCs w:val="24"/>
              </w:rPr>
            </w:pPr>
            <w:r w:rsidRPr="00DB3EC5">
              <w:rPr>
                <w:rFonts w:ascii="Blinker" w:hAnsi="Blinker"/>
                <w:sz w:val="24"/>
                <w:szCs w:val="24"/>
              </w:rPr>
              <w:tab/>
              <w:t>printf("INSERT - 1\nDELETE - 2\nDISPLAY - 3\nSEARCH - 4\nSORT - 5\nEXIT - 6\n");</w:t>
            </w:r>
          </w:p>
          <w:p w14:paraId="30DF7EB3" w14:textId="77777777" w:rsidR="00DB3EC5" w:rsidRPr="00DB3EC5" w:rsidRDefault="00DB3EC5" w:rsidP="00DB3EC5">
            <w:pPr>
              <w:rPr>
                <w:rFonts w:ascii="Blinker" w:hAnsi="Blinker"/>
                <w:sz w:val="24"/>
                <w:szCs w:val="24"/>
              </w:rPr>
            </w:pPr>
            <w:r w:rsidRPr="00DB3EC5">
              <w:rPr>
                <w:rFonts w:ascii="Blinker" w:hAnsi="Blinker"/>
                <w:sz w:val="24"/>
                <w:szCs w:val="24"/>
              </w:rPr>
              <w:lastRenderedPageBreak/>
              <w:tab/>
              <w:t>printf("Enter your choice: ");</w:t>
            </w:r>
          </w:p>
          <w:p w14:paraId="090C63A9" w14:textId="77777777" w:rsidR="00DB3EC5" w:rsidRPr="00DB3EC5" w:rsidRDefault="00DB3EC5" w:rsidP="00DB3EC5">
            <w:pPr>
              <w:rPr>
                <w:rFonts w:ascii="Blinker" w:hAnsi="Blinker"/>
                <w:sz w:val="24"/>
                <w:szCs w:val="24"/>
              </w:rPr>
            </w:pPr>
            <w:r w:rsidRPr="00DB3EC5">
              <w:rPr>
                <w:rFonts w:ascii="Blinker" w:hAnsi="Blinker"/>
                <w:sz w:val="24"/>
                <w:szCs w:val="24"/>
              </w:rPr>
              <w:tab/>
              <w:t>scanf("%d",&amp;ch);</w:t>
            </w:r>
          </w:p>
          <w:p w14:paraId="3B57FA93" w14:textId="77777777" w:rsidR="00DB3EC5" w:rsidRPr="00DB3EC5" w:rsidRDefault="00DB3EC5" w:rsidP="00DB3EC5">
            <w:pPr>
              <w:rPr>
                <w:rFonts w:ascii="Blinker" w:hAnsi="Blinker"/>
                <w:sz w:val="24"/>
                <w:szCs w:val="24"/>
              </w:rPr>
            </w:pPr>
            <w:r w:rsidRPr="00DB3EC5">
              <w:rPr>
                <w:rFonts w:ascii="Blinker" w:hAnsi="Blinker"/>
                <w:sz w:val="24"/>
                <w:szCs w:val="24"/>
              </w:rPr>
              <w:tab/>
              <w:t>return ch;</w:t>
            </w:r>
          </w:p>
          <w:p w14:paraId="3934AB60"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349F50C7" w14:textId="77777777" w:rsidR="00DB3EC5" w:rsidRPr="00DB3EC5" w:rsidRDefault="00DB3EC5" w:rsidP="00DB3EC5">
            <w:pPr>
              <w:rPr>
                <w:rFonts w:ascii="Blinker" w:hAnsi="Blinker"/>
                <w:sz w:val="24"/>
                <w:szCs w:val="24"/>
              </w:rPr>
            </w:pPr>
          </w:p>
          <w:p w14:paraId="5EEAA008" w14:textId="77777777" w:rsidR="00DB3EC5" w:rsidRPr="00DB3EC5" w:rsidRDefault="00DB3EC5" w:rsidP="00DB3EC5">
            <w:pPr>
              <w:rPr>
                <w:rFonts w:ascii="Blinker" w:hAnsi="Blinker"/>
                <w:sz w:val="24"/>
                <w:szCs w:val="24"/>
              </w:rPr>
            </w:pPr>
            <w:r w:rsidRPr="00DB3EC5">
              <w:rPr>
                <w:rFonts w:ascii="Blinker" w:hAnsi="Blinker"/>
                <w:sz w:val="24"/>
                <w:szCs w:val="24"/>
              </w:rPr>
              <w:t>void processArray(){</w:t>
            </w:r>
          </w:p>
          <w:p w14:paraId="6A0A4685" w14:textId="77777777" w:rsidR="00DB3EC5" w:rsidRPr="00DB3EC5" w:rsidRDefault="00DB3EC5" w:rsidP="00DB3EC5">
            <w:pPr>
              <w:rPr>
                <w:rFonts w:ascii="Blinker" w:hAnsi="Blinker"/>
                <w:sz w:val="24"/>
                <w:szCs w:val="24"/>
              </w:rPr>
            </w:pPr>
            <w:r w:rsidRPr="00DB3EC5">
              <w:rPr>
                <w:rFonts w:ascii="Blinker" w:hAnsi="Blinker"/>
                <w:sz w:val="24"/>
                <w:szCs w:val="24"/>
              </w:rPr>
              <w:tab/>
              <w:t>int ch, i, a, size;</w:t>
            </w:r>
          </w:p>
          <w:p w14:paraId="27404093" w14:textId="77777777" w:rsidR="00DB3EC5" w:rsidRPr="00DB3EC5" w:rsidRDefault="00DB3EC5" w:rsidP="00DB3EC5">
            <w:pPr>
              <w:rPr>
                <w:rFonts w:ascii="Blinker" w:hAnsi="Blinker"/>
                <w:sz w:val="24"/>
                <w:szCs w:val="24"/>
              </w:rPr>
            </w:pPr>
            <w:r w:rsidRPr="00DB3EC5">
              <w:rPr>
                <w:rFonts w:ascii="Blinker" w:hAnsi="Blinker"/>
                <w:sz w:val="24"/>
                <w:szCs w:val="24"/>
              </w:rPr>
              <w:tab/>
              <w:t>for(ch = menu(); ch != 6; ch = menu()){</w:t>
            </w:r>
          </w:p>
          <w:p w14:paraId="66F9FC3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switch (ch) {</w:t>
            </w:r>
          </w:p>
          <w:p w14:paraId="1F4E1916"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1:</w:t>
            </w:r>
          </w:p>
          <w:p w14:paraId="12251692"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printf("Number of employees to be inserted: ");</w:t>
            </w:r>
          </w:p>
          <w:p w14:paraId="33DF8DA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scanf("%d",&amp;size);</w:t>
            </w:r>
          </w:p>
          <w:p w14:paraId="2249CC09"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for(i = 0;i &lt; size; i++){</w:t>
            </w:r>
          </w:p>
          <w:p w14:paraId="042527A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insert();</w:t>
            </w:r>
          </w:p>
          <w:p w14:paraId="206DDB0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w:t>
            </w:r>
          </w:p>
          <w:p w14:paraId="3177597B"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4AB08C4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2 :</w:t>
            </w:r>
          </w:p>
          <w:p w14:paraId="7202CD18"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delete();</w:t>
            </w:r>
          </w:p>
          <w:p w14:paraId="7083063B"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6D92F0A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3 :</w:t>
            </w:r>
          </w:p>
          <w:p w14:paraId="3927342C"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display();</w:t>
            </w:r>
          </w:p>
          <w:p w14:paraId="30095F6A"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729E40C5"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4 :</w:t>
            </w:r>
          </w:p>
          <w:p w14:paraId="3C27A88C"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search();</w:t>
            </w:r>
          </w:p>
          <w:p w14:paraId="5879DAC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55C9D410"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case 5 :</w:t>
            </w:r>
          </w:p>
          <w:p w14:paraId="3AD93B43"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sort();</w:t>
            </w:r>
          </w:p>
          <w:p w14:paraId="3AC33DD3"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6F27A23D"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default :</w:t>
            </w:r>
          </w:p>
          <w:p w14:paraId="5E87EF2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printf("Invalid choice.\n");</w:t>
            </w:r>
          </w:p>
          <w:p w14:paraId="1FEE81B6"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r>
            <w:r w:rsidRPr="00DB3EC5">
              <w:rPr>
                <w:rFonts w:ascii="Blinker" w:hAnsi="Blinker"/>
                <w:sz w:val="24"/>
                <w:szCs w:val="24"/>
              </w:rPr>
              <w:tab/>
              <w:t>break;</w:t>
            </w:r>
          </w:p>
          <w:p w14:paraId="1BF2F517" w14:textId="77777777" w:rsidR="00DB3EC5" w:rsidRPr="00DB3EC5" w:rsidRDefault="00DB3EC5" w:rsidP="00DB3EC5">
            <w:pPr>
              <w:rPr>
                <w:rFonts w:ascii="Blinker" w:hAnsi="Blinker"/>
                <w:sz w:val="24"/>
                <w:szCs w:val="24"/>
              </w:rPr>
            </w:pPr>
            <w:r w:rsidRPr="00DB3EC5">
              <w:rPr>
                <w:rFonts w:ascii="Blinker" w:hAnsi="Blinker"/>
                <w:sz w:val="24"/>
                <w:szCs w:val="24"/>
              </w:rPr>
              <w:tab/>
            </w:r>
            <w:r w:rsidRPr="00DB3EC5">
              <w:rPr>
                <w:rFonts w:ascii="Blinker" w:hAnsi="Blinker"/>
                <w:sz w:val="24"/>
                <w:szCs w:val="24"/>
              </w:rPr>
              <w:tab/>
              <w:t>}</w:t>
            </w:r>
          </w:p>
          <w:p w14:paraId="52B14241" w14:textId="77777777" w:rsidR="00DB3EC5" w:rsidRPr="00DB3EC5" w:rsidRDefault="00DB3EC5" w:rsidP="00DB3EC5">
            <w:pPr>
              <w:rPr>
                <w:rFonts w:ascii="Blinker" w:hAnsi="Blinker"/>
                <w:sz w:val="24"/>
                <w:szCs w:val="24"/>
              </w:rPr>
            </w:pPr>
            <w:r w:rsidRPr="00DB3EC5">
              <w:rPr>
                <w:rFonts w:ascii="Blinker" w:hAnsi="Blinker"/>
                <w:sz w:val="24"/>
                <w:szCs w:val="24"/>
              </w:rPr>
              <w:tab/>
              <w:t>}</w:t>
            </w:r>
          </w:p>
          <w:p w14:paraId="75479BB7" w14:textId="77777777" w:rsidR="00DB3EC5" w:rsidRPr="00DB3EC5" w:rsidRDefault="00DB3EC5" w:rsidP="00DB3EC5">
            <w:pPr>
              <w:rPr>
                <w:rFonts w:ascii="Blinker" w:hAnsi="Blinker"/>
                <w:sz w:val="24"/>
                <w:szCs w:val="24"/>
              </w:rPr>
            </w:pPr>
            <w:r w:rsidRPr="00DB3EC5">
              <w:rPr>
                <w:rFonts w:ascii="Blinker" w:hAnsi="Blinker"/>
                <w:sz w:val="24"/>
                <w:szCs w:val="24"/>
              </w:rPr>
              <w:t>}</w:t>
            </w:r>
          </w:p>
          <w:p w14:paraId="572DAF18" w14:textId="77777777" w:rsidR="00DB3EC5" w:rsidRPr="00DB3EC5" w:rsidRDefault="00DB3EC5" w:rsidP="00DB3EC5">
            <w:pPr>
              <w:rPr>
                <w:rFonts w:ascii="Blinker" w:hAnsi="Blinker"/>
                <w:sz w:val="24"/>
                <w:szCs w:val="24"/>
              </w:rPr>
            </w:pPr>
          </w:p>
          <w:p w14:paraId="0EA3100D" w14:textId="77777777" w:rsidR="00DB3EC5" w:rsidRPr="00DB3EC5" w:rsidRDefault="00DB3EC5" w:rsidP="00DB3EC5">
            <w:pPr>
              <w:rPr>
                <w:rFonts w:ascii="Blinker" w:hAnsi="Blinker"/>
                <w:sz w:val="24"/>
                <w:szCs w:val="24"/>
              </w:rPr>
            </w:pPr>
            <w:r w:rsidRPr="00DB3EC5">
              <w:rPr>
                <w:rFonts w:ascii="Blinker" w:hAnsi="Blinker"/>
                <w:sz w:val="24"/>
                <w:szCs w:val="24"/>
              </w:rPr>
              <w:t>int main(){</w:t>
            </w:r>
          </w:p>
          <w:p w14:paraId="20AB7E85" w14:textId="77777777" w:rsidR="00DB3EC5" w:rsidRPr="00DB3EC5" w:rsidRDefault="00DB3EC5" w:rsidP="00DB3EC5">
            <w:pPr>
              <w:rPr>
                <w:rFonts w:ascii="Blinker" w:hAnsi="Blinker"/>
                <w:sz w:val="24"/>
                <w:szCs w:val="24"/>
              </w:rPr>
            </w:pPr>
            <w:r w:rsidRPr="00DB3EC5">
              <w:rPr>
                <w:rFonts w:ascii="Blinker" w:hAnsi="Blinker"/>
                <w:sz w:val="24"/>
                <w:szCs w:val="24"/>
              </w:rPr>
              <w:tab/>
              <w:t>printf("EMPLOYEE DETAILS \n");</w:t>
            </w:r>
          </w:p>
          <w:p w14:paraId="6E2165D7" w14:textId="77777777" w:rsidR="00DB3EC5" w:rsidRPr="00DB3EC5" w:rsidRDefault="00DB3EC5" w:rsidP="00DB3EC5">
            <w:pPr>
              <w:rPr>
                <w:rFonts w:ascii="Blinker" w:hAnsi="Blinker"/>
                <w:sz w:val="24"/>
                <w:szCs w:val="24"/>
              </w:rPr>
            </w:pPr>
            <w:r w:rsidRPr="00DB3EC5">
              <w:rPr>
                <w:rFonts w:ascii="Blinker" w:hAnsi="Blinker"/>
                <w:sz w:val="24"/>
                <w:szCs w:val="24"/>
              </w:rPr>
              <w:tab/>
              <w:t>processArray();</w:t>
            </w:r>
          </w:p>
          <w:p w14:paraId="124CEBC9" w14:textId="77777777" w:rsidR="00DB3EC5" w:rsidRPr="00DB3EC5" w:rsidRDefault="00DB3EC5" w:rsidP="00DB3EC5">
            <w:pPr>
              <w:rPr>
                <w:rFonts w:ascii="Blinker" w:hAnsi="Blinker"/>
                <w:sz w:val="24"/>
                <w:szCs w:val="24"/>
              </w:rPr>
            </w:pPr>
            <w:r w:rsidRPr="00DB3EC5">
              <w:rPr>
                <w:rFonts w:ascii="Blinker" w:hAnsi="Blinker"/>
                <w:sz w:val="24"/>
                <w:szCs w:val="24"/>
              </w:rPr>
              <w:tab/>
              <w:t>return 0;</w:t>
            </w:r>
          </w:p>
          <w:p w14:paraId="34E6D8D6" w14:textId="77777777" w:rsidR="006456ED" w:rsidRDefault="00DB3EC5" w:rsidP="00DB3EC5">
            <w:pPr>
              <w:rPr>
                <w:rFonts w:ascii="Blinker" w:hAnsi="Blinker"/>
                <w:sz w:val="24"/>
                <w:szCs w:val="24"/>
              </w:rPr>
            </w:pPr>
            <w:r w:rsidRPr="00DB3EC5">
              <w:rPr>
                <w:rFonts w:ascii="Blinker" w:hAnsi="Blinker"/>
                <w:sz w:val="24"/>
                <w:szCs w:val="24"/>
              </w:rPr>
              <w:t>}</w:t>
            </w:r>
          </w:p>
          <w:p w14:paraId="1F832CD5" w14:textId="77777777" w:rsidR="00DB3EC5" w:rsidRDefault="00DB3EC5" w:rsidP="00DB3EC5">
            <w:pPr>
              <w:rPr>
                <w:rFonts w:ascii="Blinker" w:hAnsi="Blinker"/>
                <w:sz w:val="24"/>
                <w:szCs w:val="24"/>
              </w:rPr>
            </w:pPr>
          </w:p>
          <w:p w14:paraId="04F4425A" w14:textId="77777777" w:rsidR="00EA66D3" w:rsidRDefault="00EA66D3" w:rsidP="00DB3EC5">
            <w:pPr>
              <w:rPr>
                <w:rFonts w:ascii="Blinker" w:hAnsi="Blinker"/>
                <w:sz w:val="24"/>
                <w:szCs w:val="24"/>
              </w:rPr>
            </w:pPr>
          </w:p>
          <w:p w14:paraId="291FE1F0" w14:textId="2BFE291B" w:rsidR="00EA66D3" w:rsidRDefault="00EA66D3" w:rsidP="00DB3EC5">
            <w:pPr>
              <w:rPr>
                <w:rFonts w:ascii="Blinker" w:hAnsi="Blinker"/>
                <w:sz w:val="24"/>
                <w:szCs w:val="24"/>
              </w:rPr>
            </w:pPr>
          </w:p>
        </w:tc>
      </w:tr>
      <w:tr w:rsidR="006456ED" w:rsidRPr="00575048" w14:paraId="5E9E3E93" w14:textId="77777777" w:rsidTr="00CF2653">
        <w:trPr>
          <w:trHeight w:val="604"/>
          <w:jc w:val="center"/>
        </w:trPr>
        <w:tc>
          <w:tcPr>
            <w:tcW w:w="9389" w:type="dxa"/>
            <w:gridSpan w:val="2"/>
          </w:tcPr>
          <w:p w14:paraId="68DE234A"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2CFCAB2C" w14:textId="27947437" w:rsidR="006456ED" w:rsidRDefault="00B525CB" w:rsidP="00CF2653">
            <w:pPr>
              <w:rPr>
                <w:rFonts w:ascii="Blinker" w:hAnsi="Blinker"/>
                <w:sz w:val="24"/>
                <w:szCs w:val="24"/>
              </w:rPr>
            </w:pPr>
            <w:r w:rsidRPr="00B525CB">
              <w:rPr>
                <w:rFonts w:ascii="Blinker" w:hAnsi="Blinker"/>
                <w:noProof/>
                <w:sz w:val="24"/>
                <w:szCs w:val="24"/>
              </w:rPr>
              <w:drawing>
                <wp:inline distT="0" distB="0" distL="0" distR="0" wp14:anchorId="053B268B" wp14:editId="0011BDD0">
                  <wp:extent cx="4026019" cy="7947660"/>
                  <wp:effectExtent l="0" t="0" r="0" b="0"/>
                  <wp:docPr id="40599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95095" name=""/>
                          <pic:cNvPicPr/>
                        </pic:nvPicPr>
                        <pic:blipFill rotWithShape="1">
                          <a:blip r:embed="rId54"/>
                          <a:srcRect b="1296"/>
                          <a:stretch>
                            <a:fillRect/>
                          </a:stretch>
                        </pic:blipFill>
                        <pic:spPr bwMode="auto">
                          <a:xfrm>
                            <a:off x="0" y="0"/>
                            <a:ext cx="4027557" cy="7950696"/>
                          </a:xfrm>
                          <a:prstGeom prst="rect">
                            <a:avLst/>
                          </a:prstGeom>
                          <a:ln>
                            <a:noFill/>
                          </a:ln>
                          <a:extLst>
                            <a:ext uri="{53640926-AAD7-44D8-BBD7-CCE9431645EC}">
                              <a14:shadowObscured xmlns:a14="http://schemas.microsoft.com/office/drawing/2010/main"/>
                            </a:ext>
                          </a:extLst>
                        </pic:spPr>
                      </pic:pic>
                    </a:graphicData>
                  </a:graphic>
                </wp:inline>
              </w:drawing>
            </w:r>
          </w:p>
          <w:p w14:paraId="5A46389B" w14:textId="77777777" w:rsidR="00054241" w:rsidRDefault="00054241" w:rsidP="00CF2653">
            <w:pPr>
              <w:rPr>
                <w:rFonts w:ascii="Blinker" w:hAnsi="Blinker"/>
                <w:sz w:val="24"/>
                <w:szCs w:val="24"/>
              </w:rPr>
            </w:pPr>
          </w:p>
          <w:p w14:paraId="743F6FED" w14:textId="7230A103" w:rsidR="006456ED" w:rsidRDefault="00054241" w:rsidP="00CF2653">
            <w:pPr>
              <w:rPr>
                <w:rFonts w:ascii="Blinker" w:hAnsi="Blinker"/>
                <w:sz w:val="24"/>
                <w:szCs w:val="24"/>
              </w:rPr>
            </w:pPr>
            <w:r w:rsidRPr="00054241">
              <w:rPr>
                <w:rFonts w:ascii="Blinker" w:hAnsi="Blinker"/>
                <w:noProof/>
                <w:sz w:val="24"/>
                <w:szCs w:val="24"/>
              </w:rPr>
              <w:drawing>
                <wp:inline distT="0" distB="0" distL="0" distR="0" wp14:anchorId="4E9DDEC2" wp14:editId="056A8FF1">
                  <wp:extent cx="5486400" cy="7437120"/>
                  <wp:effectExtent l="0" t="0" r="0" b="0"/>
                  <wp:docPr id="133604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45884" name=""/>
                          <pic:cNvPicPr/>
                        </pic:nvPicPr>
                        <pic:blipFill>
                          <a:blip r:embed="rId55"/>
                          <a:stretch>
                            <a:fillRect/>
                          </a:stretch>
                        </pic:blipFill>
                        <pic:spPr>
                          <a:xfrm>
                            <a:off x="0" y="0"/>
                            <a:ext cx="5486400" cy="7437120"/>
                          </a:xfrm>
                          <a:prstGeom prst="rect">
                            <a:avLst/>
                          </a:prstGeom>
                        </pic:spPr>
                      </pic:pic>
                    </a:graphicData>
                  </a:graphic>
                </wp:inline>
              </w:drawing>
            </w:r>
          </w:p>
          <w:p w14:paraId="67D62FD9" w14:textId="77777777" w:rsidR="00054241" w:rsidRDefault="00054241" w:rsidP="00CF2653">
            <w:pPr>
              <w:rPr>
                <w:rFonts w:ascii="Blinker" w:hAnsi="Blinker"/>
                <w:sz w:val="24"/>
                <w:szCs w:val="24"/>
              </w:rPr>
            </w:pPr>
          </w:p>
          <w:p w14:paraId="70F1F3F4" w14:textId="77777777" w:rsidR="00054241" w:rsidRDefault="00054241" w:rsidP="00CF2653">
            <w:pPr>
              <w:rPr>
                <w:rFonts w:ascii="Blinker" w:hAnsi="Blinker"/>
                <w:sz w:val="24"/>
                <w:szCs w:val="24"/>
              </w:rPr>
            </w:pPr>
          </w:p>
          <w:p w14:paraId="71357F13" w14:textId="77777777" w:rsidR="00054241" w:rsidRDefault="00054241" w:rsidP="00CF2653">
            <w:pPr>
              <w:rPr>
                <w:rFonts w:ascii="Blinker" w:hAnsi="Blinker"/>
                <w:sz w:val="24"/>
                <w:szCs w:val="24"/>
              </w:rPr>
            </w:pPr>
          </w:p>
          <w:p w14:paraId="6B9317B9" w14:textId="77777777" w:rsidR="00054241" w:rsidRDefault="00054241" w:rsidP="00CF2653">
            <w:pPr>
              <w:rPr>
                <w:rFonts w:ascii="Blinker" w:hAnsi="Blinker"/>
                <w:sz w:val="24"/>
                <w:szCs w:val="24"/>
              </w:rPr>
            </w:pPr>
          </w:p>
          <w:p w14:paraId="3C2EEDF5" w14:textId="133C5513" w:rsidR="00054241" w:rsidRDefault="00054241" w:rsidP="00CF2653">
            <w:pPr>
              <w:rPr>
                <w:rFonts w:ascii="Blinker" w:hAnsi="Blinker"/>
                <w:sz w:val="24"/>
                <w:szCs w:val="24"/>
              </w:rPr>
            </w:pPr>
            <w:r w:rsidRPr="00054241">
              <w:rPr>
                <w:rFonts w:ascii="Blinker" w:hAnsi="Blinker"/>
                <w:noProof/>
                <w:sz w:val="24"/>
                <w:szCs w:val="24"/>
              </w:rPr>
              <w:drawing>
                <wp:inline distT="0" distB="0" distL="0" distR="0" wp14:anchorId="0C986331" wp14:editId="4D22057F">
                  <wp:extent cx="5486400" cy="7480300"/>
                  <wp:effectExtent l="0" t="0" r="0" b="6350"/>
                  <wp:docPr id="213236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8099" name=""/>
                          <pic:cNvPicPr/>
                        </pic:nvPicPr>
                        <pic:blipFill>
                          <a:blip r:embed="rId56"/>
                          <a:stretch>
                            <a:fillRect/>
                          </a:stretch>
                        </pic:blipFill>
                        <pic:spPr>
                          <a:xfrm>
                            <a:off x="0" y="0"/>
                            <a:ext cx="5486400" cy="7480300"/>
                          </a:xfrm>
                          <a:prstGeom prst="rect">
                            <a:avLst/>
                          </a:prstGeom>
                        </pic:spPr>
                      </pic:pic>
                    </a:graphicData>
                  </a:graphic>
                </wp:inline>
              </w:drawing>
            </w:r>
          </w:p>
          <w:p w14:paraId="1D038AEC" w14:textId="77777777" w:rsidR="00054241" w:rsidRDefault="00054241" w:rsidP="00CF2653">
            <w:pPr>
              <w:rPr>
                <w:rFonts w:ascii="Blinker" w:hAnsi="Blinker"/>
                <w:sz w:val="24"/>
                <w:szCs w:val="24"/>
              </w:rPr>
            </w:pPr>
          </w:p>
          <w:p w14:paraId="7966E887" w14:textId="77777777" w:rsidR="00054241" w:rsidRDefault="00054241" w:rsidP="00CF2653">
            <w:pPr>
              <w:rPr>
                <w:rFonts w:ascii="Blinker" w:hAnsi="Blinker"/>
                <w:sz w:val="24"/>
                <w:szCs w:val="24"/>
              </w:rPr>
            </w:pPr>
          </w:p>
          <w:p w14:paraId="455E37E5" w14:textId="77777777" w:rsidR="00054241" w:rsidRDefault="00054241" w:rsidP="00CF2653">
            <w:pPr>
              <w:rPr>
                <w:rFonts w:ascii="Blinker" w:hAnsi="Blinker"/>
                <w:sz w:val="24"/>
                <w:szCs w:val="24"/>
              </w:rPr>
            </w:pPr>
          </w:p>
          <w:p w14:paraId="40B5D919" w14:textId="7D1107F1" w:rsidR="006456ED" w:rsidRDefault="00054241" w:rsidP="00CF2653">
            <w:pPr>
              <w:rPr>
                <w:rFonts w:ascii="Blinker" w:hAnsi="Blinker"/>
                <w:sz w:val="24"/>
                <w:szCs w:val="24"/>
              </w:rPr>
            </w:pPr>
            <w:r w:rsidRPr="00054241">
              <w:rPr>
                <w:rFonts w:ascii="Blinker" w:hAnsi="Blinker"/>
                <w:noProof/>
                <w:sz w:val="24"/>
                <w:szCs w:val="24"/>
              </w:rPr>
              <w:drawing>
                <wp:inline distT="0" distB="0" distL="0" distR="0" wp14:anchorId="116AB173" wp14:editId="452636DC">
                  <wp:extent cx="5486400" cy="6181090"/>
                  <wp:effectExtent l="0" t="0" r="0" b="0"/>
                  <wp:docPr id="95583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36152" name=""/>
                          <pic:cNvPicPr/>
                        </pic:nvPicPr>
                        <pic:blipFill>
                          <a:blip r:embed="rId57"/>
                          <a:stretch>
                            <a:fillRect/>
                          </a:stretch>
                        </pic:blipFill>
                        <pic:spPr>
                          <a:xfrm>
                            <a:off x="0" y="0"/>
                            <a:ext cx="5486400" cy="6181090"/>
                          </a:xfrm>
                          <a:prstGeom prst="rect">
                            <a:avLst/>
                          </a:prstGeom>
                        </pic:spPr>
                      </pic:pic>
                    </a:graphicData>
                  </a:graphic>
                </wp:inline>
              </w:drawing>
            </w:r>
          </w:p>
          <w:p w14:paraId="1B56739E" w14:textId="77777777" w:rsidR="006456ED" w:rsidRDefault="006456ED" w:rsidP="00CF2653">
            <w:pPr>
              <w:rPr>
                <w:rFonts w:ascii="Blinker" w:hAnsi="Blinker"/>
                <w:sz w:val="24"/>
                <w:szCs w:val="24"/>
              </w:rPr>
            </w:pPr>
          </w:p>
        </w:tc>
      </w:tr>
    </w:tbl>
    <w:p w14:paraId="1B084456" w14:textId="38BD59C0" w:rsidR="006456ED" w:rsidRDefault="006456ED" w:rsidP="00AD485C"/>
    <w:p w14:paraId="5328E00F"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19D722FE" w14:textId="77777777" w:rsidTr="00CF2653">
        <w:trPr>
          <w:trHeight w:val="531"/>
          <w:jc w:val="center"/>
        </w:trPr>
        <w:tc>
          <w:tcPr>
            <w:tcW w:w="4896" w:type="dxa"/>
          </w:tcPr>
          <w:p w14:paraId="622879F6" w14:textId="4885F3AF"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3501A5">
              <w:rPr>
                <w:rFonts w:ascii="Blinker" w:hAnsi="Blinker"/>
                <w:sz w:val="24"/>
                <w:szCs w:val="24"/>
              </w:rPr>
              <w:t>35</w:t>
            </w:r>
          </w:p>
        </w:tc>
        <w:tc>
          <w:tcPr>
            <w:tcW w:w="4493" w:type="dxa"/>
          </w:tcPr>
          <w:p w14:paraId="45DBBC64" w14:textId="76D798A7"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BB5B06">
              <w:rPr>
                <w:rFonts w:ascii="Blinker" w:hAnsi="Blinker"/>
                <w:sz w:val="24"/>
                <w:szCs w:val="24"/>
              </w:rPr>
              <w:t>26</w:t>
            </w:r>
            <w:r>
              <w:rPr>
                <w:rFonts w:ascii="Blinker" w:hAnsi="Blinker"/>
                <w:sz w:val="24"/>
                <w:szCs w:val="24"/>
              </w:rPr>
              <w:t>/0</w:t>
            </w:r>
            <w:r w:rsidR="00BB5B06">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3BCAF0AC" w14:textId="77777777" w:rsidTr="00CF2653">
        <w:trPr>
          <w:trHeight w:val="808"/>
          <w:jc w:val="center"/>
        </w:trPr>
        <w:tc>
          <w:tcPr>
            <w:tcW w:w="9389" w:type="dxa"/>
            <w:gridSpan w:val="2"/>
          </w:tcPr>
          <w:p w14:paraId="0613AC70" w14:textId="5738CF51" w:rsidR="006456ED" w:rsidRPr="005724E1" w:rsidRDefault="006456ED" w:rsidP="00CF2653">
            <w:pPr>
              <w:textAlignment w:val="baseline"/>
              <w:rPr>
                <w:rFonts w:eastAsia="Times New Roman" w:cs="Arial"/>
                <w:color w:val="000000"/>
              </w:rPr>
            </w:pPr>
            <w:r>
              <w:rPr>
                <w:rFonts w:ascii="Blinker" w:hAnsi="Blinker"/>
                <w:sz w:val="24"/>
                <w:szCs w:val="24"/>
              </w:rPr>
              <w:t xml:space="preserve">Program Title :  </w:t>
            </w:r>
            <w:r w:rsidR="00D15559" w:rsidRPr="00D15559">
              <w:rPr>
                <w:rFonts w:ascii="Blinker" w:hAnsi="Blinker"/>
                <w:sz w:val="24"/>
                <w:szCs w:val="24"/>
              </w:rPr>
              <w:t>Read a polynomial and display it us</w:t>
            </w:r>
            <w:r w:rsidR="00D15559">
              <w:rPr>
                <w:rFonts w:ascii="Blinker" w:hAnsi="Blinker"/>
                <w:sz w:val="24"/>
                <w:szCs w:val="24"/>
              </w:rPr>
              <w:t>ing</w:t>
            </w:r>
            <w:r w:rsidR="00D15559" w:rsidRPr="00D15559">
              <w:rPr>
                <w:rFonts w:ascii="Blinker" w:hAnsi="Blinker"/>
                <w:sz w:val="24"/>
                <w:szCs w:val="24"/>
              </w:rPr>
              <w:t xml:space="preserve"> structure array</w:t>
            </w:r>
          </w:p>
        </w:tc>
      </w:tr>
      <w:tr w:rsidR="006456ED" w:rsidRPr="00575048" w14:paraId="4F8DD30A" w14:textId="77777777" w:rsidTr="00CF2653">
        <w:trPr>
          <w:trHeight w:val="604"/>
          <w:jc w:val="center"/>
        </w:trPr>
        <w:tc>
          <w:tcPr>
            <w:tcW w:w="9389" w:type="dxa"/>
            <w:gridSpan w:val="2"/>
          </w:tcPr>
          <w:p w14:paraId="737FC1DC" w14:textId="77777777" w:rsidR="006456ED" w:rsidRDefault="006456ED" w:rsidP="00CF2653">
            <w:pPr>
              <w:rPr>
                <w:rFonts w:ascii="Blinker" w:hAnsi="Blinker"/>
                <w:sz w:val="24"/>
                <w:szCs w:val="24"/>
              </w:rPr>
            </w:pPr>
          </w:p>
          <w:p w14:paraId="4CA950E5" w14:textId="77777777" w:rsidR="00EC2CAC" w:rsidRPr="00EC2CAC" w:rsidRDefault="00EC2CAC" w:rsidP="00EC2CAC">
            <w:pPr>
              <w:rPr>
                <w:rFonts w:ascii="Blinker" w:hAnsi="Blinker"/>
                <w:sz w:val="24"/>
                <w:szCs w:val="24"/>
              </w:rPr>
            </w:pPr>
            <w:r w:rsidRPr="00EC2CAC">
              <w:rPr>
                <w:rFonts w:ascii="Blinker" w:hAnsi="Blinker"/>
                <w:sz w:val="24"/>
                <w:szCs w:val="24"/>
              </w:rPr>
              <w:t>/* PROGRAM 35: READ AND DISPLAY POLYNOMIAL USING STRUCTURE</w:t>
            </w:r>
          </w:p>
          <w:p w14:paraId="169136C3" w14:textId="77777777" w:rsidR="00EC2CAC" w:rsidRDefault="00EC2CAC" w:rsidP="00EC2CAC">
            <w:pPr>
              <w:rPr>
                <w:rFonts w:ascii="Blinker" w:hAnsi="Blinker"/>
                <w:sz w:val="24"/>
                <w:szCs w:val="24"/>
              </w:rPr>
            </w:pPr>
            <w:r w:rsidRPr="00EC2CAC">
              <w:rPr>
                <w:rFonts w:ascii="Blinker" w:hAnsi="Blinker"/>
                <w:sz w:val="24"/>
                <w:szCs w:val="24"/>
              </w:rPr>
              <w:t>@ALBIN MAMMEN MATHEW</w:t>
            </w:r>
          </w:p>
          <w:p w14:paraId="768CBFDC" w14:textId="652DEB60" w:rsidR="00570C43" w:rsidRPr="00EC2CAC" w:rsidRDefault="00570C43" w:rsidP="00EC2CAC">
            <w:pPr>
              <w:rPr>
                <w:rFonts w:ascii="Blinker" w:hAnsi="Blinker"/>
                <w:sz w:val="24"/>
                <w:szCs w:val="24"/>
              </w:rPr>
            </w:pPr>
            <w:r w:rsidRPr="00D87B8B">
              <w:rPr>
                <w:rFonts w:ascii="Blinker" w:hAnsi="Blinker"/>
                <w:sz w:val="24"/>
                <w:szCs w:val="24"/>
              </w:rPr>
              <w:t>Roll No: 08</w:t>
            </w:r>
          </w:p>
          <w:p w14:paraId="5BEE9AF3" w14:textId="77777777" w:rsidR="00EC2CAC" w:rsidRPr="00EC2CAC" w:rsidRDefault="00EC2CAC" w:rsidP="00EC2CAC">
            <w:pPr>
              <w:rPr>
                <w:rFonts w:ascii="Blinker" w:hAnsi="Blinker"/>
                <w:sz w:val="24"/>
                <w:szCs w:val="24"/>
              </w:rPr>
            </w:pPr>
            <w:r w:rsidRPr="00EC2CAC">
              <w:rPr>
                <w:rFonts w:ascii="Blinker" w:hAnsi="Blinker"/>
                <w:sz w:val="24"/>
                <w:szCs w:val="24"/>
              </w:rPr>
              <w:t>15/10/2025</w:t>
            </w:r>
          </w:p>
          <w:p w14:paraId="6BBB3A63" w14:textId="77777777" w:rsidR="00EC2CAC" w:rsidRPr="00EC2CAC" w:rsidRDefault="00EC2CAC" w:rsidP="00EC2CAC">
            <w:pPr>
              <w:rPr>
                <w:rFonts w:ascii="Blinker" w:hAnsi="Blinker"/>
                <w:sz w:val="24"/>
                <w:szCs w:val="24"/>
              </w:rPr>
            </w:pPr>
            <w:r w:rsidRPr="00EC2CAC">
              <w:rPr>
                <w:rFonts w:ascii="Blinker" w:hAnsi="Blinker"/>
                <w:sz w:val="24"/>
                <w:szCs w:val="24"/>
              </w:rPr>
              <w:t>*/</w:t>
            </w:r>
          </w:p>
          <w:p w14:paraId="08BBC734" w14:textId="77777777" w:rsidR="00EC2CAC" w:rsidRPr="00EC2CAC" w:rsidRDefault="00EC2CAC" w:rsidP="00EC2CAC">
            <w:pPr>
              <w:rPr>
                <w:rFonts w:ascii="Blinker" w:hAnsi="Blinker"/>
                <w:sz w:val="24"/>
                <w:szCs w:val="24"/>
              </w:rPr>
            </w:pPr>
          </w:p>
          <w:p w14:paraId="26D5C446" w14:textId="77777777" w:rsidR="00EC2CAC" w:rsidRPr="00EC2CAC" w:rsidRDefault="00EC2CAC" w:rsidP="00EC2CAC">
            <w:pPr>
              <w:rPr>
                <w:rFonts w:ascii="Blinker" w:hAnsi="Blinker"/>
                <w:sz w:val="24"/>
                <w:szCs w:val="24"/>
              </w:rPr>
            </w:pPr>
            <w:r w:rsidRPr="00EC2CAC">
              <w:rPr>
                <w:rFonts w:ascii="Blinker" w:hAnsi="Blinker"/>
                <w:sz w:val="24"/>
                <w:szCs w:val="24"/>
              </w:rPr>
              <w:t>#include &lt;stdio.h&gt;</w:t>
            </w:r>
          </w:p>
          <w:p w14:paraId="71D7759D" w14:textId="77777777" w:rsidR="00EC2CAC" w:rsidRPr="00EC2CAC" w:rsidRDefault="00EC2CAC" w:rsidP="00EC2CAC">
            <w:pPr>
              <w:rPr>
                <w:rFonts w:ascii="Blinker" w:hAnsi="Blinker"/>
                <w:sz w:val="24"/>
                <w:szCs w:val="24"/>
              </w:rPr>
            </w:pPr>
            <w:r w:rsidRPr="00EC2CAC">
              <w:rPr>
                <w:rFonts w:ascii="Blinker" w:hAnsi="Blinker"/>
                <w:sz w:val="24"/>
                <w:szCs w:val="24"/>
              </w:rPr>
              <w:t>#include &lt;stdlib.h&gt;</w:t>
            </w:r>
          </w:p>
          <w:p w14:paraId="71C7ED1C" w14:textId="77777777" w:rsidR="00EC2CAC" w:rsidRPr="00EC2CAC" w:rsidRDefault="00EC2CAC" w:rsidP="00EC2CAC">
            <w:pPr>
              <w:rPr>
                <w:rFonts w:ascii="Blinker" w:hAnsi="Blinker"/>
                <w:sz w:val="24"/>
                <w:szCs w:val="24"/>
              </w:rPr>
            </w:pPr>
          </w:p>
          <w:p w14:paraId="1DE04CBA" w14:textId="77777777" w:rsidR="00EC2CAC" w:rsidRPr="00EC2CAC" w:rsidRDefault="00EC2CAC" w:rsidP="00EC2CAC">
            <w:pPr>
              <w:rPr>
                <w:rFonts w:ascii="Blinker" w:hAnsi="Blinker"/>
                <w:sz w:val="24"/>
                <w:szCs w:val="24"/>
              </w:rPr>
            </w:pPr>
            <w:r w:rsidRPr="00EC2CAC">
              <w:rPr>
                <w:rFonts w:ascii="Blinker" w:hAnsi="Blinker"/>
                <w:sz w:val="24"/>
                <w:szCs w:val="24"/>
              </w:rPr>
              <w:t>// Structure to represent a term in the polynomial</w:t>
            </w:r>
          </w:p>
          <w:p w14:paraId="40EC314B" w14:textId="77777777" w:rsidR="00EC2CAC" w:rsidRPr="00EC2CAC" w:rsidRDefault="00EC2CAC" w:rsidP="00EC2CAC">
            <w:pPr>
              <w:rPr>
                <w:rFonts w:ascii="Blinker" w:hAnsi="Blinker"/>
                <w:sz w:val="24"/>
                <w:szCs w:val="24"/>
              </w:rPr>
            </w:pPr>
            <w:r w:rsidRPr="00EC2CAC">
              <w:rPr>
                <w:rFonts w:ascii="Blinker" w:hAnsi="Blinker"/>
                <w:sz w:val="24"/>
                <w:szCs w:val="24"/>
              </w:rPr>
              <w:t>typedef struct poly {</w:t>
            </w:r>
          </w:p>
          <w:p w14:paraId="402BED27" w14:textId="77777777" w:rsidR="00EC2CAC" w:rsidRPr="00EC2CAC" w:rsidRDefault="00EC2CAC" w:rsidP="00EC2CAC">
            <w:pPr>
              <w:rPr>
                <w:rFonts w:ascii="Blinker" w:hAnsi="Blinker"/>
                <w:sz w:val="24"/>
                <w:szCs w:val="24"/>
              </w:rPr>
            </w:pPr>
            <w:r w:rsidRPr="00EC2CAC">
              <w:rPr>
                <w:rFonts w:ascii="Blinker" w:hAnsi="Blinker"/>
                <w:sz w:val="24"/>
                <w:szCs w:val="24"/>
              </w:rPr>
              <w:tab/>
              <w:t>int coeff;     // Coefficient of the term</w:t>
            </w:r>
          </w:p>
          <w:p w14:paraId="7035C203" w14:textId="77777777" w:rsidR="00EC2CAC" w:rsidRPr="00EC2CAC" w:rsidRDefault="00EC2CAC" w:rsidP="00EC2CAC">
            <w:pPr>
              <w:rPr>
                <w:rFonts w:ascii="Blinker" w:hAnsi="Blinker"/>
                <w:sz w:val="24"/>
                <w:szCs w:val="24"/>
              </w:rPr>
            </w:pPr>
            <w:r w:rsidRPr="00EC2CAC">
              <w:rPr>
                <w:rFonts w:ascii="Blinker" w:hAnsi="Blinker"/>
                <w:sz w:val="24"/>
                <w:szCs w:val="24"/>
              </w:rPr>
              <w:tab/>
              <w:t>int exponen;   // Exponent of the term</w:t>
            </w:r>
          </w:p>
          <w:p w14:paraId="5960ECEB" w14:textId="77777777" w:rsidR="00EC2CAC" w:rsidRPr="00EC2CAC" w:rsidRDefault="00EC2CAC" w:rsidP="00EC2CAC">
            <w:pPr>
              <w:rPr>
                <w:rFonts w:ascii="Blinker" w:hAnsi="Blinker"/>
                <w:sz w:val="24"/>
                <w:szCs w:val="24"/>
              </w:rPr>
            </w:pPr>
            <w:r w:rsidRPr="00EC2CAC">
              <w:rPr>
                <w:rFonts w:ascii="Blinker" w:hAnsi="Blinker"/>
                <w:sz w:val="24"/>
                <w:szCs w:val="24"/>
              </w:rPr>
              <w:t>} term;</w:t>
            </w:r>
          </w:p>
          <w:p w14:paraId="766DC8B6" w14:textId="77777777" w:rsidR="00EC2CAC" w:rsidRPr="00EC2CAC" w:rsidRDefault="00EC2CAC" w:rsidP="00EC2CAC">
            <w:pPr>
              <w:rPr>
                <w:rFonts w:ascii="Blinker" w:hAnsi="Blinker"/>
                <w:sz w:val="24"/>
                <w:szCs w:val="24"/>
              </w:rPr>
            </w:pPr>
          </w:p>
          <w:p w14:paraId="6CB9EA0C" w14:textId="77777777" w:rsidR="00EC2CAC" w:rsidRPr="00EC2CAC" w:rsidRDefault="00EC2CAC" w:rsidP="00EC2CAC">
            <w:pPr>
              <w:rPr>
                <w:rFonts w:ascii="Blinker" w:hAnsi="Blinker"/>
                <w:sz w:val="24"/>
                <w:szCs w:val="24"/>
              </w:rPr>
            </w:pPr>
            <w:r w:rsidRPr="00EC2CAC">
              <w:rPr>
                <w:rFonts w:ascii="Blinker" w:hAnsi="Blinker"/>
                <w:sz w:val="24"/>
                <w:szCs w:val="24"/>
              </w:rPr>
              <w:t>term a[10];         // Array to store polynomial terms</w:t>
            </w:r>
          </w:p>
          <w:p w14:paraId="3354B8FC" w14:textId="77777777" w:rsidR="00EC2CAC" w:rsidRPr="00EC2CAC" w:rsidRDefault="00EC2CAC" w:rsidP="00EC2CAC">
            <w:pPr>
              <w:rPr>
                <w:rFonts w:ascii="Blinker" w:hAnsi="Blinker"/>
                <w:sz w:val="24"/>
                <w:szCs w:val="24"/>
              </w:rPr>
            </w:pPr>
            <w:r w:rsidRPr="00EC2CAC">
              <w:rPr>
                <w:rFonts w:ascii="Blinker" w:hAnsi="Blinker"/>
                <w:sz w:val="24"/>
                <w:szCs w:val="24"/>
              </w:rPr>
              <w:t>int n;              // Number of terms in the polynomial</w:t>
            </w:r>
          </w:p>
          <w:p w14:paraId="5449614E" w14:textId="77777777" w:rsidR="00EC2CAC" w:rsidRPr="00EC2CAC" w:rsidRDefault="00EC2CAC" w:rsidP="00EC2CAC">
            <w:pPr>
              <w:rPr>
                <w:rFonts w:ascii="Blinker" w:hAnsi="Blinker"/>
                <w:sz w:val="24"/>
                <w:szCs w:val="24"/>
              </w:rPr>
            </w:pPr>
          </w:p>
          <w:p w14:paraId="1E26CB4C" w14:textId="77777777" w:rsidR="00EC2CAC" w:rsidRPr="00EC2CAC" w:rsidRDefault="00EC2CAC" w:rsidP="00EC2CAC">
            <w:pPr>
              <w:rPr>
                <w:rFonts w:ascii="Blinker" w:hAnsi="Blinker"/>
                <w:sz w:val="24"/>
                <w:szCs w:val="24"/>
              </w:rPr>
            </w:pPr>
            <w:r w:rsidRPr="00EC2CAC">
              <w:rPr>
                <w:rFonts w:ascii="Blinker" w:hAnsi="Blinker"/>
                <w:sz w:val="24"/>
                <w:szCs w:val="24"/>
              </w:rPr>
              <w:t>// Function to read polynomial terms from user</w:t>
            </w:r>
          </w:p>
          <w:p w14:paraId="5151F3E8" w14:textId="77777777" w:rsidR="00EC2CAC" w:rsidRPr="00EC2CAC" w:rsidRDefault="00EC2CAC" w:rsidP="00EC2CAC">
            <w:pPr>
              <w:rPr>
                <w:rFonts w:ascii="Blinker" w:hAnsi="Blinker"/>
                <w:sz w:val="24"/>
                <w:szCs w:val="24"/>
              </w:rPr>
            </w:pPr>
            <w:r w:rsidRPr="00EC2CAC">
              <w:rPr>
                <w:rFonts w:ascii="Blinker" w:hAnsi="Blinker"/>
                <w:sz w:val="24"/>
                <w:szCs w:val="24"/>
              </w:rPr>
              <w:t>void read() {</w:t>
            </w:r>
          </w:p>
          <w:p w14:paraId="5006E831" w14:textId="77777777" w:rsidR="00EC2CAC" w:rsidRPr="00EC2CAC" w:rsidRDefault="00EC2CAC" w:rsidP="00EC2CAC">
            <w:pPr>
              <w:rPr>
                <w:rFonts w:ascii="Blinker" w:hAnsi="Blinker"/>
                <w:sz w:val="24"/>
                <w:szCs w:val="24"/>
              </w:rPr>
            </w:pPr>
            <w:r w:rsidRPr="00EC2CAC">
              <w:rPr>
                <w:rFonts w:ascii="Blinker" w:hAnsi="Blinker"/>
                <w:sz w:val="24"/>
                <w:szCs w:val="24"/>
              </w:rPr>
              <w:tab/>
              <w:t>int i;</w:t>
            </w:r>
          </w:p>
          <w:p w14:paraId="340682A2" w14:textId="77777777" w:rsidR="00EC2CAC" w:rsidRPr="00EC2CAC" w:rsidRDefault="00EC2CAC" w:rsidP="00EC2CAC">
            <w:pPr>
              <w:rPr>
                <w:rFonts w:ascii="Blinker" w:hAnsi="Blinker"/>
                <w:sz w:val="24"/>
                <w:szCs w:val="24"/>
              </w:rPr>
            </w:pPr>
            <w:r w:rsidRPr="00EC2CAC">
              <w:rPr>
                <w:rFonts w:ascii="Blinker" w:hAnsi="Blinker"/>
                <w:sz w:val="24"/>
                <w:szCs w:val="24"/>
              </w:rPr>
              <w:tab/>
              <w:t>printf("\nEnter the number of terms: ");</w:t>
            </w:r>
          </w:p>
          <w:p w14:paraId="78CE4ABA" w14:textId="77777777" w:rsidR="00EC2CAC" w:rsidRPr="00EC2CAC" w:rsidRDefault="00EC2CAC" w:rsidP="00EC2CAC">
            <w:pPr>
              <w:rPr>
                <w:rFonts w:ascii="Blinker" w:hAnsi="Blinker"/>
                <w:sz w:val="24"/>
                <w:szCs w:val="24"/>
              </w:rPr>
            </w:pPr>
            <w:r w:rsidRPr="00EC2CAC">
              <w:rPr>
                <w:rFonts w:ascii="Blinker" w:hAnsi="Blinker"/>
                <w:sz w:val="24"/>
                <w:szCs w:val="24"/>
              </w:rPr>
              <w:tab/>
              <w:t>scanf("%d", &amp;n);</w:t>
            </w:r>
          </w:p>
          <w:p w14:paraId="1D15C586" w14:textId="77777777" w:rsidR="00EC2CAC" w:rsidRPr="00EC2CAC" w:rsidRDefault="00EC2CAC" w:rsidP="00EC2CAC">
            <w:pPr>
              <w:rPr>
                <w:rFonts w:ascii="Blinker" w:hAnsi="Blinker"/>
                <w:sz w:val="24"/>
                <w:szCs w:val="24"/>
              </w:rPr>
            </w:pPr>
            <w:r w:rsidRPr="00EC2CAC">
              <w:rPr>
                <w:rFonts w:ascii="Blinker" w:hAnsi="Blinker"/>
                <w:sz w:val="24"/>
                <w:szCs w:val="24"/>
              </w:rPr>
              <w:tab/>
              <w:t>printf("Enter the polynomial terms:\n");</w:t>
            </w:r>
          </w:p>
          <w:p w14:paraId="67475435" w14:textId="77777777" w:rsidR="00EC2CAC" w:rsidRPr="00EC2CAC" w:rsidRDefault="00EC2CAC" w:rsidP="00EC2CAC">
            <w:pPr>
              <w:rPr>
                <w:rFonts w:ascii="Blinker" w:hAnsi="Blinker"/>
                <w:sz w:val="24"/>
                <w:szCs w:val="24"/>
              </w:rPr>
            </w:pPr>
            <w:r w:rsidRPr="00EC2CAC">
              <w:rPr>
                <w:rFonts w:ascii="Blinker" w:hAnsi="Blinker"/>
                <w:sz w:val="24"/>
                <w:szCs w:val="24"/>
              </w:rPr>
              <w:tab/>
              <w:t>for (i = 0; i &lt; n; i++) {</w:t>
            </w:r>
          </w:p>
          <w:p w14:paraId="36766DBD"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printf("Term %d:\n", i + 1);</w:t>
            </w:r>
          </w:p>
          <w:p w14:paraId="785CC87E"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printf("\tCoefficient: ");</w:t>
            </w:r>
          </w:p>
          <w:p w14:paraId="1A848C00"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scanf("%d", &amp;a[i].coeff);</w:t>
            </w:r>
          </w:p>
          <w:p w14:paraId="69FBAA26"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printf("\tExponent: ");</w:t>
            </w:r>
          </w:p>
          <w:p w14:paraId="76BB5EF3"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scanf("%d", &amp;a[i].exponen);</w:t>
            </w:r>
          </w:p>
          <w:p w14:paraId="0D3686BE" w14:textId="77777777" w:rsidR="00EC2CAC" w:rsidRPr="00EC2CAC" w:rsidRDefault="00EC2CAC" w:rsidP="00EC2CAC">
            <w:pPr>
              <w:rPr>
                <w:rFonts w:ascii="Blinker" w:hAnsi="Blinker"/>
                <w:sz w:val="24"/>
                <w:szCs w:val="24"/>
              </w:rPr>
            </w:pPr>
            <w:r w:rsidRPr="00EC2CAC">
              <w:rPr>
                <w:rFonts w:ascii="Blinker" w:hAnsi="Blinker"/>
                <w:sz w:val="24"/>
                <w:szCs w:val="24"/>
              </w:rPr>
              <w:tab/>
              <w:t>}</w:t>
            </w:r>
          </w:p>
          <w:p w14:paraId="7FDBE13D" w14:textId="77777777" w:rsidR="00EC2CAC" w:rsidRPr="00EC2CAC" w:rsidRDefault="00EC2CAC" w:rsidP="00EC2CAC">
            <w:pPr>
              <w:rPr>
                <w:rFonts w:ascii="Blinker" w:hAnsi="Blinker"/>
                <w:sz w:val="24"/>
                <w:szCs w:val="24"/>
              </w:rPr>
            </w:pPr>
            <w:r w:rsidRPr="00EC2CAC">
              <w:rPr>
                <w:rFonts w:ascii="Blinker" w:hAnsi="Blinker"/>
                <w:sz w:val="24"/>
                <w:szCs w:val="24"/>
              </w:rPr>
              <w:t>}</w:t>
            </w:r>
          </w:p>
          <w:p w14:paraId="315CE689" w14:textId="77777777" w:rsidR="00EC2CAC" w:rsidRPr="00EC2CAC" w:rsidRDefault="00EC2CAC" w:rsidP="00EC2CAC">
            <w:pPr>
              <w:rPr>
                <w:rFonts w:ascii="Blinker" w:hAnsi="Blinker"/>
                <w:sz w:val="24"/>
                <w:szCs w:val="24"/>
              </w:rPr>
            </w:pPr>
          </w:p>
          <w:p w14:paraId="5404D588" w14:textId="77777777" w:rsidR="00EC2CAC" w:rsidRPr="00EC2CAC" w:rsidRDefault="00EC2CAC" w:rsidP="00EC2CAC">
            <w:pPr>
              <w:rPr>
                <w:rFonts w:ascii="Blinker" w:hAnsi="Blinker"/>
                <w:sz w:val="24"/>
                <w:szCs w:val="24"/>
              </w:rPr>
            </w:pPr>
            <w:r w:rsidRPr="00EC2CAC">
              <w:rPr>
                <w:rFonts w:ascii="Blinker" w:hAnsi="Blinker"/>
                <w:sz w:val="24"/>
                <w:szCs w:val="24"/>
              </w:rPr>
              <w:t>// Function to print the polynomial in readable format</w:t>
            </w:r>
          </w:p>
          <w:p w14:paraId="5880B259" w14:textId="77777777" w:rsidR="00EC2CAC" w:rsidRPr="00EC2CAC" w:rsidRDefault="00EC2CAC" w:rsidP="00EC2CAC">
            <w:pPr>
              <w:rPr>
                <w:rFonts w:ascii="Blinker" w:hAnsi="Blinker"/>
                <w:sz w:val="24"/>
                <w:szCs w:val="24"/>
              </w:rPr>
            </w:pPr>
            <w:r w:rsidRPr="00EC2CAC">
              <w:rPr>
                <w:rFonts w:ascii="Blinker" w:hAnsi="Blinker"/>
                <w:sz w:val="24"/>
                <w:szCs w:val="24"/>
              </w:rPr>
              <w:t>void print() {</w:t>
            </w:r>
          </w:p>
          <w:p w14:paraId="5C46E868" w14:textId="77777777" w:rsidR="00EC2CAC" w:rsidRPr="00EC2CAC" w:rsidRDefault="00EC2CAC" w:rsidP="00EC2CAC">
            <w:pPr>
              <w:rPr>
                <w:rFonts w:ascii="Blinker" w:hAnsi="Blinker"/>
                <w:sz w:val="24"/>
                <w:szCs w:val="24"/>
              </w:rPr>
            </w:pPr>
            <w:r w:rsidRPr="00EC2CAC">
              <w:rPr>
                <w:rFonts w:ascii="Blinker" w:hAnsi="Blinker"/>
                <w:sz w:val="24"/>
                <w:szCs w:val="24"/>
              </w:rPr>
              <w:tab/>
              <w:t>int c, e;</w:t>
            </w:r>
          </w:p>
          <w:p w14:paraId="274EC316" w14:textId="77777777" w:rsidR="00EC2CAC" w:rsidRPr="00EC2CAC" w:rsidRDefault="00EC2CAC" w:rsidP="00EC2CAC">
            <w:pPr>
              <w:rPr>
                <w:rFonts w:ascii="Blinker" w:hAnsi="Blinker"/>
                <w:sz w:val="24"/>
                <w:szCs w:val="24"/>
              </w:rPr>
            </w:pPr>
            <w:r w:rsidRPr="00EC2CAC">
              <w:rPr>
                <w:rFonts w:ascii="Blinker" w:hAnsi="Blinker"/>
                <w:sz w:val="24"/>
                <w:szCs w:val="24"/>
              </w:rPr>
              <w:tab/>
              <w:t>printf("\nPolynomial: ");</w:t>
            </w:r>
          </w:p>
          <w:p w14:paraId="139EECA6" w14:textId="77777777" w:rsidR="00EC2CAC" w:rsidRPr="00EC2CAC" w:rsidRDefault="00EC2CAC" w:rsidP="00EC2CAC">
            <w:pPr>
              <w:rPr>
                <w:rFonts w:ascii="Blinker" w:hAnsi="Blinker"/>
                <w:sz w:val="24"/>
                <w:szCs w:val="24"/>
              </w:rPr>
            </w:pPr>
            <w:r w:rsidRPr="00EC2CAC">
              <w:rPr>
                <w:rFonts w:ascii="Blinker" w:hAnsi="Blinker"/>
                <w:sz w:val="24"/>
                <w:szCs w:val="24"/>
              </w:rPr>
              <w:tab/>
              <w:t>int i;</w:t>
            </w:r>
          </w:p>
          <w:p w14:paraId="52E964FC" w14:textId="77777777" w:rsidR="00EC2CAC" w:rsidRPr="00EC2CAC" w:rsidRDefault="00EC2CAC" w:rsidP="00EC2CAC">
            <w:pPr>
              <w:rPr>
                <w:rFonts w:ascii="Blinker" w:hAnsi="Blinker"/>
                <w:sz w:val="24"/>
                <w:szCs w:val="24"/>
              </w:rPr>
            </w:pPr>
            <w:r w:rsidRPr="00EC2CAC">
              <w:rPr>
                <w:rFonts w:ascii="Blinker" w:hAnsi="Blinker"/>
                <w:sz w:val="24"/>
                <w:szCs w:val="24"/>
              </w:rPr>
              <w:lastRenderedPageBreak/>
              <w:tab/>
              <w:t>for (i = 0; i &lt; n; i++) {</w:t>
            </w:r>
          </w:p>
          <w:p w14:paraId="5ED3F8BA"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c = a[i].coeff;    // Get coefficient</w:t>
            </w:r>
          </w:p>
          <w:p w14:paraId="04F9E7F7"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e = a[i].exponen;  // Get exponent</w:t>
            </w:r>
          </w:p>
          <w:p w14:paraId="0244B3E5" w14:textId="77777777" w:rsidR="00EC2CAC" w:rsidRPr="00EC2CAC" w:rsidRDefault="00EC2CAC" w:rsidP="00EC2CAC">
            <w:pPr>
              <w:rPr>
                <w:rFonts w:ascii="Blinker" w:hAnsi="Blinker"/>
                <w:sz w:val="24"/>
                <w:szCs w:val="24"/>
              </w:rPr>
            </w:pPr>
          </w:p>
          <w:p w14:paraId="20B5FE6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if (c == 0)        // Skip terms with zero coefficient</w:t>
            </w:r>
          </w:p>
          <w:p w14:paraId="00EDA7B1"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continue;</w:t>
            </w:r>
          </w:p>
          <w:p w14:paraId="3846D57E" w14:textId="77777777" w:rsidR="00EC2CAC" w:rsidRPr="00EC2CAC" w:rsidRDefault="00EC2CAC" w:rsidP="00EC2CAC">
            <w:pPr>
              <w:rPr>
                <w:rFonts w:ascii="Blinker" w:hAnsi="Blinker"/>
                <w:sz w:val="24"/>
                <w:szCs w:val="24"/>
              </w:rPr>
            </w:pPr>
          </w:p>
          <w:p w14:paraId="1079125A"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int abs_c = abs(c);  // Absolute value of coefficient</w:t>
            </w:r>
          </w:p>
          <w:p w14:paraId="0FC1C1E4" w14:textId="77777777" w:rsidR="00EC2CAC" w:rsidRPr="00EC2CAC" w:rsidRDefault="00EC2CAC" w:rsidP="00EC2CAC">
            <w:pPr>
              <w:rPr>
                <w:rFonts w:ascii="Blinker" w:hAnsi="Blinker"/>
                <w:sz w:val="24"/>
                <w:szCs w:val="24"/>
              </w:rPr>
            </w:pPr>
          </w:p>
          <w:p w14:paraId="17380E57"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Print sign for terms except the first</w:t>
            </w:r>
          </w:p>
          <w:p w14:paraId="5C8AD02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if (i != 0) {</w:t>
            </w:r>
          </w:p>
          <w:p w14:paraId="5460835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if (c &gt; 0)</w:t>
            </w:r>
          </w:p>
          <w:p w14:paraId="159BA7A1"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w:t>
            </w:r>
          </w:p>
          <w:p w14:paraId="0F7A8B1B"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else</w:t>
            </w:r>
          </w:p>
          <w:p w14:paraId="6B374673"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w:t>
            </w:r>
          </w:p>
          <w:p w14:paraId="42969A1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else {</w:t>
            </w:r>
          </w:p>
          <w:p w14:paraId="26A26F59"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if (c &lt; 0)</w:t>
            </w:r>
          </w:p>
          <w:p w14:paraId="40968100"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w:t>
            </w:r>
          </w:p>
          <w:p w14:paraId="68DFA46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w:t>
            </w:r>
          </w:p>
          <w:p w14:paraId="66B30797" w14:textId="77777777" w:rsidR="00EC2CAC" w:rsidRPr="00EC2CAC" w:rsidRDefault="00EC2CAC" w:rsidP="00EC2CAC">
            <w:pPr>
              <w:rPr>
                <w:rFonts w:ascii="Blinker" w:hAnsi="Blinker"/>
                <w:sz w:val="24"/>
                <w:szCs w:val="24"/>
              </w:rPr>
            </w:pPr>
          </w:p>
          <w:p w14:paraId="7D371593"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Print term based on exponent value</w:t>
            </w:r>
          </w:p>
          <w:p w14:paraId="4543B3EB"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if (e == 0) {</w:t>
            </w:r>
          </w:p>
          <w:p w14:paraId="515A209A"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printf("%d", abs_c);               // Constant term</w:t>
            </w:r>
          </w:p>
          <w:p w14:paraId="09A192CF"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else if (e == 1) {</w:t>
            </w:r>
          </w:p>
          <w:p w14:paraId="1689C108"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if (abs_c == 1)</w:t>
            </w:r>
          </w:p>
          <w:p w14:paraId="3DBEFB5D"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printf("x");                   // x term with coefficient 1</w:t>
            </w:r>
          </w:p>
          <w:p w14:paraId="62BE061C"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else</w:t>
            </w:r>
          </w:p>
          <w:p w14:paraId="2EFD4C85"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printf("%dx", abs_c);          // x term with coefficient not 1</w:t>
            </w:r>
          </w:p>
          <w:p w14:paraId="466D56D1"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 else {</w:t>
            </w:r>
          </w:p>
          <w:p w14:paraId="6BA87B39"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if (abs_c == 1)</w:t>
            </w:r>
          </w:p>
          <w:p w14:paraId="398C17BE"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printf("x^%d", e);             // x^e term with coefficient 1</w:t>
            </w:r>
          </w:p>
          <w:p w14:paraId="4E77AC5D"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else</w:t>
            </w:r>
          </w:p>
          <w:p w14:paraId="601C4B8B"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r>
            <w:r w:rsidRPr="00EC2CAC">
              <w:rPr>
                <w:rFonts w:ascii="Blinker" w:hAnsi="Blinker"/>
                <w:sz w:val="24"/>
                <w:szCs w:val="24"/>
              </w:rPr>
              <w:tab/>
              <w:t>printf("%dx^%d", abs_c, e);    // x^e term with coefficient not 1</w:t>
            </w:r>
          </w:p>
          <w:p w14:paraId="388AF295" w14:textId="77777777" w:rsidR="00EC2CAC" w:rsidRPr="00EC2CAC" w:rsidRDefault="00EC2CAC" w:rsidP="00EC2CAC">
            <w:pPr>
              <w:rPr>
                <w:rFonts w:ascii="Blinker" w:hAnsi="Blinker"/>
                <w:sz w:val="24"/>
                <w:szCs w:val="24"/>
              </w:rPr>
            </w:pPr>
            <w:r w:rsidRPr="00EC2CAC">
              <w:rPr>
                <w:rFonts w:ascii="Blinker" w:hAnsi="Blinker"/>
                <w:sz w:val="24"/>
                <w:szCs w:val="24"/>
              </w:rPr>
              <w:tab/>
            </w:r>
            <w:r w:rsidRPr="00EC2CAC">
              <w:rPr>
                <w:rFonts w:ascii="Blinker" w:hAnsi="Blinker"/>
                <w:sz w:val="24"/>
                <w:szCs w:val="24"/>
              </w:rPr>
              <w:tab/>
              <w:t>}</w:t>
            </w:r>
          </w:p>
          <w:p w14:paraId="458904DC" w14:textId="77777777" w:rsidR="00EC2CAC" w:rsidRPr="00EC2CAC" w:rsidRDefault="00EC2CAC" w:rsidP="00EC2CAC">
            <w:pPr>
              <w:rPr>
                <w:rFonts w:ascii="Blinker" w:hAnsi="Blinker"/>
                <w:sz w:val="24"/>
                <w:szCs w:val="24"/>
              </w:rPr>
            </w:pPr>
            <w:r w:rsidRPr="00EC2CAC">
              <w:rPr>
                <w:rFonts w:ascii="Blinker" w:hAnsi="Blinker"/>
                <w:sz w:val="24"/>
                <w:szCs w:val="24"/>
              </w:rPr>
              <w:tab/>
              <w:t>}</w:t>
            </w:r>
          </w:p>
          <w:p w14:paraId="348C57BF" w14:textId="77777777" w:rsidR="00EC2CAC" w:rsidRPr="00EC2CAC" w:rsidRDefault="00EC2CAC" w:rsidP="00EC2CAC">
            <w:pPr>
              <w:rPr>
                <w:rFonts w:ascii="Blinker" w:hAnsi="Blinker"/>
                <w:sz w:val="24"/>
                <w:szCs w:val="24"/>
              </w:rPr>
            </w:pPr>
            <w:r w:rsidRPr="00EC2CAC">
              <w:rPr>
                <w:rFonts w:ascii="Blinker" w:hAnsi="Blinker"/>
                <w:sz w:val="24"/>
                <w:szCs w:val="24"/>
              </w:rPr>
              <w:tab/>
              <w:t>printf("\n");</w:t>
            </w:r>
          </w:p>
          <w:p w14:paraId="070EFC7A" w14:textId="77777777" w:rsidR="00EC2CAC" w:rsidRPr="00EC2CAC" w:rsidRDefault="00EC2CAC" w:rsidP="00EC2CAC">
            <w:pPr>
              <w:rPr>
                <w:rFonts w:ascii="Blinker" w:hAnsi="Blinker"/>
                <w:sz w:val="24"/>
                <w:szCs w:val="24"/>
              </w:rPr>
            </w:pPr>
            <w:r w:rsidRPr="00EC2CAC">
              <w:rPr>
                <w:rFonts w:ascii="Blinker" w:hAnsi="Blinker"/>
                <w:sz w:val="24"/>
                <w:szCs w:val="24"/>
              </w:rPr>
              <w:t>}</w:t>
            </w:r>
          </w:p>
          <w:p w14:paraId="073E0C10" w14:textId="77777777" w:rsidR="00DA23B6" w:rsidRDefault="00DA23B6" w:rsidP="00EC2CAC">
            <w:pPr>
              <w:rPr>
                <w:rFonts w:ascii="Blinker" w:hAnsi="Blinker"/>
                <w:sz w:val="24"/>
                <w:szCs w:val="24"/>
              </w:rPr>
            </w:pPr>
          </w:p>
          <w:p w14:paraId="0F94A076" w14:textId="4610A2B0" w:rsidR="00EC2CAC" w:rsidRPr="00EC2CAC" w:rsidRDefault="00EC2CAC" w:rsidP="00EC2CAC">
            <w:pPr>
              <w:rPr>
                <w:rFonts w:ascii="Blinker" w:hAnsi="Blinker"/>
                <w:sz w:val="24"/>
                <w:szCs w:val="24"/>
              </w:rPr>
            </w:pPr>
            <w:r w:rsidRPr="00EC2CAC">
              <w:rPr>
                <w:rFonts w:ascii="Blinker" w:hAnsi="Blinker"/>
                <w:sz w:val="24"/>
                <w:szCs w:val="24"/>
              </w:rPr>
              <w:t>int main() {</w:t>
            </w:r>
          </w:p>
          <w:p w14:paraId="53DC7814" w14:textId="77777777" w:rsidR="00EC2CAC" w:rsidRPr="00EC2CAC" w:rsidRDefault="00EC2CAC" w:rsidP="00EC2CAC">
            <w:pPr>
              <w:rPr>
                <w:rFonts w:ascii="Blinker" w:hAnsi="Blinker"/>
                <w:sz w:val="24"/>
                <w:szCs w:val="24"/>
              </w:rPr>
            </w:pPr>
            <w:r w:rsidRPr="00EC2CAC">
              <w:rPr>
                <w:rFonts w:ascii="Blinker" w:hAnsi="Blinker"/>
                <w:sz w:val="24"/>
                <w:szCs w:val="24"/>
              </w:rPr>
              <w:tab/>
              <w:t>read();    // Read polynomial from user</w:t>
            </w:r>
          </w:p>
          <w:p w14:paraId="4BF76D5C" w14:textId="77777777" w:rsidR="00EC2CAC" w:rsidRPr="00EC2CAC" w:rsidRDefault="00EC2CAC" w:rsidP="00EC2CAC">
            <w:pPr>
              <w:rPr>
                <w:rFonts w:ascii="Blinker" w:hAnsi="Blinker"/>
                <w:sz w:val="24"/>
                <w:szCs w:val="24"/>
              </w:rPr>
            </w:pPr>
            <w:r w:rsidRPr="00EC2CAC">
              <w:rPr>
                <w:rFonts w:ascii="Blinker" w:hAnsi="Blinker"/>
                <w:sz w:val="24"/>
                <w:szCs w:val="24"/>
              </w:rPr>
              <w:tab/>
              <w:t>print();   // Print the polynomial</w:t>
            </w:r>
          </w:p>
          <w:p w14:paraId="6E2B30F2" w14:textId="77777777" w:rsidR="00EC2CAC" w:rsidRPr="00EC2CAC" w:rsidRDefault="00EC2CAC" w:rsidP="00EC2CAC">
            <w:pPr>
              <w:rPr>
                <w:rFonts w:ascii="Blinker" w:hAnsi="Blinker"/>
                <w:sz w:val="24"/>
                <w:szCs w:val="24"/>
              </w:rPr>
            </w:pPr>
            <w:r w:rsidRPr="00EC2CAC">
              <w:rPr>
                <w:rFonts w:ascii="Blinker" w:hAnsi="Blinker"/>
                <w:sz w:val="24"/>
                <w:szCs w:val="24"/>
              </w:rPr>
              <w:tab/>
              <w:t>return 0;</w:t>
            </w:r>
          </w:p>
          <w:p w14:paraId="20506462" w14:textId="77777777" w:rsidR="00964F6D" w:rsidRDefault="00EC2CAC" w:rsidP="00BB4D19">
            <w:pPr>
              <w:rPr>
                <w:rFonts w:ascii="Blinker" w:hAnsi="Blinker"/>
                <w:sz w:val="24"/>
                <w:szCs w:val="24"/>
              </w:rPr>
            </w:pPr>
            <w:r w:rsidRPr="00EC2CAC">
              <w:rPr>
                <w:rFonts w:ascii="Blinker" w:hAnsi="Blinker"/>
                <w:sz w:val="24"/>
                <w:szCs w:val="24"/>
              </w:rPr>
              <w:t>}</w:t>
            </w:r>
          </w:p>
          <w:p w14:paraId="0D27EBCD" w14:textId="7AB8DF10" w:rsidR="00DA23B6" w:rsidRDefault="00DA23B6" w:rsidP="00BB4D19">
            <w:pPr>
              <w:rPr>
                <w:rFonts w:ascii="Blinker" w:hAnsi="Blinker"/>
                <w:sz w:val="24"/>
                <w:szCs w:val="24"/>
              </w:rPr>
            </w:pPr>
          </w:p>
        </w:tc>
      </w:tr>
      <w:tr w:rsidR="006456ED" w:rsidRPr="00575048" w14:paraId="26915AA9" w14:textId="77777777" w:rsidTr="00CF2653">
        <w:trPr>
          <w:trHeight w:val="604"/>
          <w:jc w:val="center"/>
        </w:trPr>
        <w:tc>
          <w:tcPr>
            <w:tcW w:w="9389" w:type="dxa"/>
            <w:gridSpan w:val="2"/>
          </w:tcPr>
          <w:p w14:paraId="0EE60FFC" w14:textId="5FE33644" w:rsidR="006456ED" w:rsidRDefault="006456ED" w:rsidP="00CF2653">
            <w:pPr>
              <w:rPr>
                <w:rFonts w:ascii="Blinker" w:hAnsi="Blinker"/>
                <w:sz w:val="24"/>
                <w:szCs w:val="24"/>
              </w:rPr>
            </w:pPr>
            <w:r>
              <w:rPr>
                <w:rFonts w:ascii="Blinker" w:hAnsi="Blinker"/>
                <w:sz w:val="24"/>
                <w:szCs w:val="24"/>
              </w:rPr>
              <w:lastRenderedPageBreak/>
              <w:t xml:space="preserve">Output </w:t>
            </w:r>
          </w:p>
          <w:p w14:paraId="77CE8C8E" w14:textId="77777777" w:rsidR="00964F6D" w:rsidRDefault="00964F6D" w:rsidP="00CF2653">
            <w:pPr>
              <w:rPr>
                <w:rFonts w:ascii="Blinker" w:hAnsi="Blinker"/>
                <w:sz w:val="24"/>
                <w:szCs w:val="24"/>
              </w:rPr>
            </w:pPr>
          </w:p>
          <w:p w14:paraId="2AFFF8DC" w14:textId="579B5756" w:rsidR="006456ED" w:rsidRDefault="00B00033" w:rsidP="00CF2653">
            <w:pPr>
              <w:rPr>
                <w:rFonts w:ascii="Blinker" w:hAnsi="Blinker"/>
                <w:sz w:val="24"/>
                <w:szCs w:val="24"/>
              </w:rPr>
            </w:pPr>
            <w:r w:rsidRPr="00B00033">
              <w:rPr>
                <w:rFonts w:ascii="Blinker" w:hAnsi="Blinker"/>
                <w:sz w:val="24"/>
                <w:szCs w:val="24"/>
              </w:rPr>
              <w:drawing>
                <wp:inline distT="0" distB="0" distL="0" distR="0" wp14:anchorId="7D727141" wp14:editId="2A6FC3D9">
                  <wp:extent cx="3905795" cy="4467849"/>
                  <wp:effectExtent l="0" t="0" r="0" b="9525"/>
                  <wp:docPr id="5654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7658" name=""/>
                          <pic:cNvPicPr/>
                        </pic:nvPicPr>
                        <pic:blipFill>
                          <a:blip r:embed="rId58"/>
                          <a:stretch>
                            <a:fillRect/>
                          </a:stretch>
                        </pic:blipFill>
                        <pic:spPr>
                          <a:xfrm>
                            <a:off x="0" y="0"/>
                            <a:ext cx="3905795" cy="4467849"/>
                          </a:xfrm>
                          <a:prstGeom prst="rect">
                            <a:avLst/>
                          </a:prstGeom>
                        </pic:spPr>
                      </pic:pic>
                    </a:graphicData>
                  </a:graphic>
                </wp:inline>
              </w:drawing>
            </w:r>
          </w:p>
          <w:p w14:paraId="0B799FF1" w14:textId="77777777" w:rsidR="006456ED" w:rsidRDefault="006456ED" w:rsidP="00CF2653">
            <w:pPr>
              <w:rPr>
                <w:rFonts w:ascii="Blinker" w:hAnsi="Blinker"/>
                <w:sz w:val="24"/>
                <w:szCs w:val="24"/>
              </w:rPr>
            </w:pPr>
          </w:p>
          <w:p w14:paraId="53F985DD" w14:textId="77777777" w:rsidR="006456ED" w:rsidRDefault="006456ED" w:rsidP="00CF2653">
            <w:pPr>
              <w:rPr>
                <w:rFonts w:ascii="Blinker" w:hAnsi="Blinker"/>
                <w:sz w:val="24"/>
                <w:szCs w:val="24"/>
              </w:rPr>
            </w:pPr>
          </w:p>
        </w:tc>
      </w:tr>
    </w:tbl>
    <w:p w14:paraId="71ED5406" w14:textId="735FB39F" w:rsidR="006456ED" w:rsidRDefault="006456ED" w:rsidP="00AD485C"/>
    <w:p w14:paraId="397AD006"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0AFA26B7" w14:textId="77777777" w:rsidTr="00CF2653">
        <w:trPr>
          <w:trHeight w:val="531"/>
          <w:jc w:val="center"/>
        </w:trPr>
        <w:tc>
          <w:tcPr>
            <w:tcW w:w="4896" w:type="dxa"/>
          </w:tcPr>
          <w:p w14:paraId="378B5A5C" w14:textId="3364C3A9"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D21B6">
              <w:rPr>
                <w:rFonts w:ascii="Blinker" w:hAnsi="Blinker"/>
                <w:sz w:val="24"/>
                <w:szCs w:val="24"/>
              </w:rPr>
              <w:t>36</w:t>
            </w:r>
          </w:p>
        </w:tc>
        <w:tc>
          <w:tcPr>
            <w:tcW w:w="4493" w:type="dxa"/>
          </w:tcPr>
          <w:p w14:paraId="78164FA3" w14:textId="1BE6A2DC"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38165B">
              <w:rPr>
                <w:rFonts w:ascii="Blinker" w:hAnsi="Blinker"/>
                <w:sz w:val="24"/>
                <w:szCs w:val="24"/>
              </w:rPr>
              <w:t>26</w:t>
            </w:r>
            <w:r>
              <w:rPr>
                <w:rFonts w:ascii="Blinker" w:hAnsi="Blinker"/>
                <w:sz w:val="24"/>
                <w:szCs w:val="24"/>
              </w:rPr>
              <w:t>/0</w:t>
            </w:r>
            <w:r w:rsidR="0038165B">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35E5309D" w14:textId="77777777" w:rsidTr="00CF2653">
        <w:trPr>
          <w:trHeight w:val="808"/>
          <w:jc w:val="center"/>
        </w:trPr>
        <w:tc>
          <w:tcPr>
            <w:tcW w:w="9389" w:type="dxa"/>
            <w:gridSpan w:val="2"/>
          </w:tcPr>
          <w:p w14:paraId="39ABEFC1" w14:textId="47CA8C95"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1E469A" w:rsidRPr="001E469A">
              <w:rPr>
                <w:rFonts w:ascii="Blinker" w:hAnsi="Blinker"/>
                <w:sz w:val="24"/>
                <w:szCs w:val="24"/>
              </w:rPr>
              <w:t>Add two polynomials</w:t>
            </w:r>
            <w:r w:rsidR="001E469A">
              <w:rPr>
                <w:rFonts w:ascii="Blinker" w:hAnsi="Blinker"/>
                <w:sz w:val="24"/>
                <w:szCs w:val="24"/>
              </w:rPr>
              <w:t xml:space="preserve"> using structure array.</w:t>
            </w:r>
          </w:p>
          <w:p w14:paraId="14199E93" w14:textId="77777777" w:rsidR="006456ED" w:rsidRPr="005724E1" w:rsidRDefault="006456ED" w:rsidP="00CF2653">
            <w:pPr>
              <w:textAlignment w:val="baseline"/>
              <w:rPr>
                <w:rFonts w:eastAsia="Times New Roman" w:cs="Arial"/>
                <w:color w:val="000000"/>
              </w:rPr>
            </w:pPr>
          </w:p>
        </w:tc>
      </w:tr>
      <w:tr w:rsidR="006456ED" w:rsidRPr="00575048" w14:paraId="71F18474" w14:textId="77777777" w:rsidTr="00CF2653">
        <w:trPr>
          <w:trHeight w:val="604"/>
          <w:jc w:val="center"/>
        </w:trPr>
        <w:tc>
          <w:tcPr>
            <w:tcW w:w="9389" w:type="dxa"/>
            <w:gridSpan w:val="2"/>
          </w:tcPr>
          <w:p w14:paraId="3486CE41" w14:textId="77777777" w:rsidR="006456ED" w:rsidRPr="00173D32" w:rsidRDefault="006456ED" w:rsidP="00CF2653">
            <w:pPr>
              <w:rPr>
                <w:rFonts w:ascii="Blinker" w:hAnsi="Blinker"/>
                <w:sz w:val="24"/>
                <w:szCs w:val="24"/>
              </w:rPr>
            </w:pPr>
          </w:p>
          <w:p w14:paraId="059DA84D" w14:textId="77777777" w:rsidR="00EC7C44" w:rsidRPr="00EC7C44" w:rsidRDefault="00EC7C44" w:rsidP="00EC7C44">
            <w:pPr>
              <w:rPr>
                <w:rFonts w:ascii="Blinker" w:hAnsi="Blinker"/>
                <w:sz w:val="24"/>
                <w:szCs w:val="24"/>
              </w:rPr>
            </w:pPr>
            <w:r w:rsidRPr="00EC7C44">
              <w:rPr>
                <w:rFonts w:ascii="Blinker" w:hAnsi="Blinker"/>
                <w:sz w:val="24"/>
                <w:szCs w:val="24"/>
              </w:rPr>
              <w:t>/* PROGRAM 36: POLYNOMIAL ADDITION USING STRUCTURE ARRAY</w:t>
            </w:r>
          </w:p>
          <w:p w14:paraId="0C4E563C" w14:textId="77777777" w:rsidR="00EC7C44" w:rsidRDefault="00EC7C44" w:rsidP="00EC7C44">
            <w:pPr>
              <w:rPr>
                <w:rFonts w:ascii="Blinker" w:hAnsi="Blinker"/>
                <w:sz w:val="24"/>
                <w:szCs w:val="24"/>
              </w:rPr>
            </w:pPr>
            <w:r w:rsidRPr="00EC7C44">
              <w:rPr>
                <w:rFonts w:ascii="Blinker" w:hAnsi="Blinker"/>
                <w:sz w:val="24"/>
                <w:szCs w:val="24"/>
              </w:rPr>
              <w:t>@ALBIN MAMMEN MATHEW</w:t>
            </w:r>
          </w:p>
          <w:p w14:paraId="3BE47A53" w14:textId="6AFF86E0" w:rsidR="001E5E1A" w:rsidRPr="00EC7C44" w:rsidRDefault="001E5E1A" w:rsidP="00EC7C44">
            <w:pPr>
              <w:rPr>
                <w:rFonts w:ascii="Blinker" w:hAnsi="Blinker"/>
                <w:sz w:val="24"/>
                <w:szCs w:val="24"/>
              </w:rPr>
            </w:pPr>
            <w:r w:rsidRPr="00D87B8B">
              <w:rPr>
                <w:rFonts w:ascii="Blinker" w:hAnsi="Blinker"/>
                <w:sz w:val="24"/>
                <w:szCs w:val="24"/>
              </w:rPr>
              <w:t>Roll No: 08</w:t>
            </w:r>
          </w:p>
          <w:p w14:paraId="344F017B" w14:textId="77777777" w:rsidR="00EC7C44" w:rsidRPr="00EC7C44" w:rsidRDefault="00EC7C44" w:rsidP="00EC7C44">
            <w:pPr>
              <w:rPr>
                <w:rFonts w:ascii="Blinker" w:hAnsi="Blinker"/>
                <w:sz w:val="24"/>
                <w:szCs w:val="24"/>
              </w:rPr>
            </w:pPr>
            <w:r w:rsidRPr="00EC7C44">
              <w:rPr>
                <w:rFonts w:ascii="Blinker" w:hAnsi="Blinker"/>
                <w:sz w:val="24"/>
                <w:szCs w:val="24"/>
              </w:rPr>
              <w:t>15/10/2025</w:t>
            </w:r>
          </w:p>
          <w:p w14:paraId="55F8A2AD" w14:textId="77777777" w:rsidR="00EC7C44" w:rsidRPr="00EC7C44" w:rsidRDefault="00EC7C44" w:rsidP="00EC7C44">
            <w:pPr>
              <w:rPr>
                <w:rFonts w:ascii="Blinker" w:hAnsi="Blinker"/>
                <w:sz w:val="24"/>
                <w:szCs w:val="24"/>
              </w:rPr>
            </w:pPr>
            <w:r w:rsidRPr="00EC7C44">
              <w:rPr>
                <w:rFonts w:ascii="Blinker" w:hAnsi="Blinker"/>
                <w:sz w:val="24"/>
                <w:szCs w:val="24"/>
              </w:rPr>
              <w:t>*/</w:t>
            </w:r>
          </w:p>
          <w:p w14:paraId="3E859C44" w14:textId="77777777" w:rsidR="00EC7C44" w:rsidRPr="00EC7C44" w:rsidRDefault="00EC7C44" w:rsidP="00EC7C44">
            <w:pPr>
              <w:rPr>
                <w:rFonts w:ascii="Blinker" w:hAnsi="Blinker"/>
                <w:sz w:val="24"/>
                <w:szCs w:val="24"/>
              </w:rPr>
            </w:pPr>
            <w:r w:rsidRPr="00EC7C44">
              <w:rPr>
                <w:rFonts w:ascii="Blinker" w:hAnsi="Blinker"/>
                <w:sz w:val="24"/>
                <w:szCs w:val="24"/>
              </w:rPr>
              <w:t>#include &lt;stdio.h&gt;</w:t>
            </w:r>
          </w:p>
          <w:p w14:paraId="26C8B93E" w14:textId="77777777" w:rsidR="00EC7C44" w:rsidRPr="00EC7C44" w:rsidRDefault="00EC7C44" w:rsidP="00EC7C44">
            <w:pPr>
              <w:rPr>
                <w:rFonts w:ascii="Blinker" w:hAnsi="Blinker"/>
                <w:sz w:val="24"/>
                <w:szCs w:val="24"/>
              </w:rPr>
            </w:pPr>
            <w:r w:rsidRPr="00EC7C44">
              <w:rPr>
                <w:rFonts w:ascii="Blinker" w:hAnsi="Blinker"/>
                <w:sz w:val="24"/>
                <w:szCs w:val="24"/>
              </w:rPr>
              <w:t>#include &lt;stdlib.h&gt;</w:t>
            </w:r>
          </w:p>
          <w:p w14:paraId="7D773F82" w14:textId="77777777" w:rsidR="00EC7C44" w:rsidRPr="00EC7C44" w:rsidRDefault="00EC7C44" w:rsidP="00EC7C44">
            <w:pPr>
              <w:rPr>
                <w:rFonts w:ascii="Blinker" w:hAnsi="Blinker"/>
                <w:sz w:val="24"/>
                <w:szCs w:val="24"/>
              </w:rPr>
            </w:pPr>
          </w:p>
          <w:p w14:paraId="62CC6313" w14:textId="77777777" w:rsidR="00EC7C44" w:rsidRPr="00EC7C44" w:rsidRDefault="00EC7C44" w:rsidP="00EC7C44">
            <w:pPr>
              <w:rPr>
                <w:rFonts w:ascii="Blinker" w:hAnsi="Blinker"/>
                <w:sz w:val="24"/>
                <w:szCs w:val="24"/>
              </w:rPr>
            </w:pPr>
            <w:r w:rsidRPr="00EC7C44">
              <w:rPr>
                <w:rFonts w:ascii="Blinker" w:hAnsi="Blinker"/>
                <w:sz w:val="24"/>
                <w:szCs w:val="24"/>
              </w:rPr>
              <w:t>typedef struct {</w:t>
            </w:r>
          </w:p>
          <w:p w14:paraId="5601ABB0" w14:textId="77777777" w:rsidR="00EC7C44" w:rsidRPr="00EC7C44" w:rsidRDefault="00EC7C44" w:rsidP="00EC7C44">
            <w:pPr>
              <w:rPr>
                <w:rFonts w:ascii="Blinker" w:hAnsi="Blinker"/>
                <w:sz w:val="24"/>
                <w:szCs w:val="24"/>
              </w:rPr>
            </w:pPr>
            <w:r w:rsidRPr="00EC7C44">
              <w:rPr>
                <w:rFonts w:ascii="Blinker" w:hAnsi="Blinker"/>
                <w:sz w:val="24"/>
                <w:szCs w:val="24"/>
              </w:rPr>
              <w:tab/>
              <w:t>int coeff;</w:t>
            </w:r>
          </w:p>
          <w:p w14:paraId="19246C56" w14:textId="77777777" w:rsidR="00EC7C44" w:rsidRPr="00EC7C44" w:rsidRDefault="00EC7C44" w:rsidP="00EC7C44">
            <w:pPr>
              <w:rPr>
                <w:rFonts w:ascii="Blinker" w:hAnsi="Blinker"/>
                <w:sz w:val="24"/>
                <w:szCs w:val="24"/>
              </w:rPr>
            </w:pPr>
            <w:r w:rsidRPr="00EC7C44">
              <w:rPr>
                <w:rFonts w:ascii="Blinker" w:hAnsi="Blinker"/>
                <w:sz w:val="24"/>
                <w:szCs w:val="24"/>
              </w:rPr>
              <w:tab/>
              <w:t>int expo;</w:t>
            </w:r>
          </w:p>
          <w:p w14:paraId="255CDA36" w14:textId="77777777" w:rsidR="00EC7C44" w:rsidRPr="00EC7C44" w:rsidRDefault="00EC7C44" w:rsidP="00EC7C44">
            <w:pPr>
              <w:rPr>
                <w:rFonts w:ascii="Blinker" w:hAnsi="Blinker"/>
                <w:sz w:val="24"/>
                <w:szCs w:val="24"/>
              </w:rPr>
            </w:pPr>
            <w:r w:rsidRPr="00EC7C44">
              <w:rPr>
                <w:rFonts w:ascii="Blinker" w:hAnsi="Blinker"/>
                <w:sz w:val="24"/>
                <w:szCs w:val="24"/>
              </w:rPr>
              <w:t>} poly;</w:t>
            </w:r>
          </w:p>
          <w:p w14:paraId="762C2194" w14:textId="77777777" w:rsidR="00EC7C44" w:rsidRPr="00EC7C44" w:rsidRDefault="00EC7C44" w:rsidP="00EC7C44">
            <w:pPr>
              <w:rPr>
                <w:rFonts w:ascii="Blinker" w:hAnsi="Blinker"/>
                <w:sz w:val="24"/>
                <w:szCs w:val="24"/>
              </w:rPr>
            </w:pPr>
          </w:p>
          <w:p w14:paraId="16113469" w14:textId="77777777" w:rsidR="00EC7C44" w:rsidRPr="00EC7C44" w:rsidRDefault="00EC7C44" w:rsidP="00EC7C44">
            <w:pPr>
              <w:rPr>
                <w:rFonts w:ascii="Blinker" w:hAnsi="Blinker"/>
                <w:sz w:val="24"/>
                <w:szCs w:val="24"/>
              </w:rPr>
            </w:pPr>
            <w:r w:rsidRPr="00EC7C44">
              <w:rPr>
                <w:rFonts w:ascii="Blinker" w:hAnsi="Blinker"/>
                <w:sz w:val="24"/>
                <w:szCs w:val="24"/>
              </w:rPr>
              <w:t>poly a[10], b[10], add[10];</w:t>
            </w:r>
          </w:p>
          <w:p w14:paraId="2D146D8C" w14:textId="77777777" w:rsidR="00EC7C44" w:rsidRPr="00EC7C44" w:rsidRDefault="00EC7C44" w:rsidP="00EC7C44">
            <w:pPr>
              <w:rPr>
                <w:rFonts w:ascii="Blinker" w:hAnsi="Blinker"/>
                <w:sz w:val="24"/>
                <w:szCs w:val="24"/>
              </w:rPr>
            </w:pPr>
            <w:r w:rsidRPr="00EC7C44">
              <w:rPr>
                <w:rFonts w:ascii="Blinker" w:hAnsi="Blinker"/>
                <w:sz w:val="24"/>
                <w:szCs w:val="24"/>
              </w:rPr>
              <w:t>int n1, n2, nr;</w:t>
            </w:r>
          </w:p>
          <w:p w14:paraId="03BB5FB1" w14:textId="77777777" w:rsidR="00EC7C44" w:rsidRPr="00EC7C44" w:rsidRDefault="00EC7C44" w:rsidP="00EC7C44">
            <w:pPr>
              <w:rPr>
                <w:rFonts w:ascii="Blinker" w:hAnsi="Blinker"/>
                <w:sz w:val="24"/>
                <w:szCs w:val="24"/>
              </w:rPr>
            </w:pPr>
          </w:p>
          <w:p w14:paraId="4652B5E2" w14:textId="77777777" w:rsidR="00EC7C44" w:rsidRPr="00EC7C44" w:rsidRDefault="00EC7C44" w:rsidP="00EC7C44">
            <w:pPr>
              <w:rPr>
                <w:rFonts w:ascii="Blinker" w:hAnsi="Blinker"/>
                <w:sz w:val="24"/>
                <w:szCs w:val="24"/>
              </w:rPr>
            </w:pPr>
            <w:r w:rsidRPr="00EC7C44">
              <w:rPr>
                <w:rFonts w:ascii="Blinker" w:hAnsi="Blinker"/>
                <w:sz w:val="24"/>
                <w:szCs w:val="24"/>
              </w:rPr>
              <w:t>// Function to display a polynomial</w:t>
            </w:r>
          </w:p>
          <w:p w14:paraId="6E187BDC" w14:textId="77777777" w:rsidR="00EC7C44" w:rsidRPr="00EC7C44" w:rsidRDefault="00EC7C44" w:rsidP="00EC7C44">
            <w:pPr>
              <w:rPr>
                <w:rFonts w:ascii="Blinker" w:hAnsi="Blinker"/>
                <w:sz w:val="24"/>
                <w:szCs w:val="24"/>
              </w:rPr>
            </w:pPr>
            <w:r w:rsidRPr="00EC7C44">
              <w:rPr>
                <w:rFonts w:ascii="Blinker" w:hAnsi="Blinker"/>
                <w:sz w:val="24"/>
                <w:szCs w:val="24"/>
              </w:rPr>
              <w:t>void display(poly p[], int *n) {</w:t>
            </w:r>
          </w:p>
          <w:p w14:paraId="3C54A22E" w14:textId="77777777" w:rsidR="00EC7C44" w:rsidRPr="00EC7C44" w:rsidRDefault="00EC7C44" w:rsidP="00EC7C44">
            <w:pPr>
              <w:rPr>
                <w:rFonts w:ascii="Blinker" w:hAnsi="Blinker"/>
                <w:sz w:val="24"/>
                <w:szCs w:val="24"/>
              </w:rPr>
            </w:pPr>
            <w:r w:rsidRPr="00EC7C44">
              <w:rPr>
                <w:rFonts w:ascii="Blinker" w:hAnsi="Blinker"/>
                <w:sz w:val="24"/>
                <w:szCs w:val="24"/>
              </w:rPr>
              <w:tab/>
              <w:t>int i;</w:t>
            </w:r>
          </w:p>
          <w:p w14:paraId="15DE90E9" w14:textId="77777777" w:rsidR="00EC7C44" w:rsidRPr="00EC7C44" w:rsidRDefault="00EC7C44" w:rsidP="00EC7C44">
            <w:pPr>
              <w:rPr>
                <w:rFonts w:ascii="Blinker" w:hAnsi="Blinker"/>
                <w:sz w:val="24"/>
                <w:szCs w:val="24"/>
              </w:rPr>
            </w:pPr>
            <w:r w:rsidRPr="00EC7C44">
              <w:rPr>
                <w:rFonts w:ascii="Blinker" w:hAnsi="Blinker"/>
                <w:sz w:val="24"/>
                <w:szCs w:val="24"/>
              </w:rPr>
              <w:tab/>
              <w:t>for (i = 0; i &lt; *n; i++) {</w:t>
            </w:r>
          </w:p>
          <w:p w14:paraId="1669F817"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int c = p[i].coeff;</w:t>
            </w:r>
          </w:p>
          <w:p w14:paraId="7A5F3BBB"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int e = p[i].expo;</w:t>
            </w:r>
          </w:p>
          <w:p w14:paraId="328369AC" w14:textId="77777777" w:rsidR="00EC7C44" w:rsidRPr="00EC7C44" w:rsidRDefault="00EC7C44" w:rsidP="00EC7C44">
            <w:pPr>
              <w:rPr>
                <w:rFonts w:ascii="Blinker" w:hAnsi="Blinker"/>
                <w:sz w:val="24"/>
                <w:szCs w:val="24"/>
              </w:rPr>
            </w:pPr>
          </w:p>
          <w:p w14:paraId="7679C552"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if (c == 0)</w:t>
            </w:r>
          </w:p>
          <w:p w14:paraId="3893D2D3"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continue; // Skip zero coefficient terms</w:t>
            </w:r>
          </w:p>
          <w:p w14:paraId="1A0BC232" w14:textId="77777777" w:rsidR="00EC7C44" w:rsidRPr="00EC7C44" w:rsidRDefault="00EC7C44" w:rsidP="00EC7C44">
            <w:pPr>
              <w:rPr>
                <w:rFonts w:ascii="Blinker" w:hAnsi="Blinker"/>
                <w:sz w:val="24"/>
                <w:szCs w:val="24"/>
              </w:rPr>
            </w:pPr>
          </w:p>
          <w:p w14:paraId="5025ADF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 Sign printing</w:t>
            </w:r>
          </w:p>
          <w:p w14:paraId="508FA03D"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if (i != 0) {</w:t>
            </w:r>
          </w:p>
          <w:p w14:paraId="31033740"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if (c &gt; 0)</w:t>
            </w:r>
          </w:p>
          <w:p w14:paraId="636B6C1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w:t>
            </w:r>
          </w:p>
          <w:p w14:paraId="2B1E8007"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else</w:t>
            </w:r>
          </w:p>
          <w:p w14:paraId="4C2265EF"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w:t>
            </w:r>
          </w:p>
          <w:p w14:paraId="5EAD500C"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 else {</w:t>
            </w:r>
          </w:p>
          <w:p w14:paraId="39E4CE7A"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if (c &lt; 0)</w:t>
            </w:r>
          </w:p>
          <w:p w14:paraId="19D1EA4D"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w:t>
            </w:r>
          </w:p>
          <w:p w14:paraId="2516467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w:t>
            </w:r>
          </w:p>
          <w:p w14:paraId="629B244A" w14:textId="77777777" w:rsidR="00EC7C44" w:rsidRPr="00EC7C44" w:rsidRDefault="00EC7C44" w:rsidP="00EC7C44">
            <w:pPr>
              <w:rPr>
                <w:rFonts w:ascii="Blinker" w:hAnsi="Blinker"/>
                <w:sz w:val="24"/>
                <w:szCs w:val="24"/>
              </w:rPr>
            </w:pPr>
          </w:p>
          <w:p w14:paraId="56FCC3E8" w14:textId="0A2AC7DA"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int ab = abs(c); // Absolute value for printing</w:t>
            </w:r>
          </w:p>
          <w:p w14:paraId="39F4756C" w14:textId="77777777" w:rsidR="00EC7C44" w:rsidRPr="00EC7C44" w:rsidRDefault="00EC7C44" w:rsidP="00EC7C44">
            <w:pPr>
              <w:rPr>
                <w:rFonts w:ascii="Blinker" w:hAnsi="Blinker"/>
                <w:sz w:val="24"/>
                <w:szCs w:val="24"/>
              </w:rPr>
            </w:pPr>
            <w:r w:rsidRPr="00EC7C44">
              <w:rPr>
                <w:rFonts w:ascii="Blinker" w:hAnsi="Blinker"/>
                <w:sz w:val="24"/>
                <w:szCs w:val="24"/>
              </w:rPr>
              <w:lastRenderedPageBreak/>
              <w:tab/>
            </w:r>
            <w:r w:rsidRPr="00EC7C44">
              <w:rPr>
                <w:rFonts w:ascii="Blinker" w:hAnsi="Blinker"/>
                <w:sz w:val="24"/>
                <w:szCs w:val="24"/>
              </w:rPr>
              <w:tab/>
              <w:t>// Coefficient &amp; exponent printing</w:t>
            </w:r>
          </w:p>
          <w:p w14:paraId="7249776A"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if (e == 0)</w:t>
            </w:r>
          </w:p>
          <w:p w14:paraId="07770CC8"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printf("%d", ab);</w:t>
            </w:r>
          </w:p>
          <w:p w14:paraId="7D31FE17"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else if (e == 1) {</w:t>
            </w:r>
          </w:p>
          <w:p w14:paraId="01EDA35B"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if (ab == 1)</w:t>
            </w:r>
          </w:p>
          <w:p w14:paraId="14A09C39"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printf("x");</w:t>
            </w:r>
          </w:p>
          <w:p w14:paraId="7095F918"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else</w:t>
            </w:r>
          </w:p>
          <w:p w14:paraId="4481FC03"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printf("%dx", ab);</w:t>
            </w:r>
          </w:p>
          <w:p w14:paraId="49ADE751"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 else {</w:t>
            </w:r>
          </w:p>
          <w:p w14:paraId="2F8FDB4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if (ab == 1)</w:t>
            </w:r>
          </w:p>
          <w:p w14:paraId="3CDD00C0"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printf("x^%d", e);</w:t>
            </w:r>
          </w:p>
          <w:p w14:paraId="05728F2F"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else</w:t>
            </w:r>
          </w:p>
          <w:p w14:paraId="16EBB1DA"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printf("%dx^%d", ab, e);</w:t>
            </w:r>
          </w:p>
          <w:p w14:paraId="6B12BF60"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w:t>
            </w:r>
          </w:p>
          <w:p w14:paraId="4944B525" w14:textId="77777777" w:rsidR="00EC7C44" w:rsidRPr="00EC7C44" w:rsidRDefault="00EC7C44" w:rsidP="00EC7C44">
            <w:pPr>
              <w:rPr>
                <w:rFonts w:ascii="Blinker" w:hAnsi="Blinker"/>
                <w:sz w:val="24"/>
                <w:szCs w:val="24"/>
              </w:rPr>
            </w:pPr>
            <w:r w:rsidRPr="00EC7C44">
              <w:rPr>
                <w:rFonts w:ascii="Blinker" w:hAnsi="Blinker"/>
                <w:sz w:val="24"/>
                <w:szCs w:val="24"/>
              </w:rPr>
              <w:tab/>
              <w:t>}</w:t>
            </w:r>
          </w:p>
          <w:p w14:paraId="6BE61C3D" w14:textId="77777777" w:rsidR="00EC7C44" w:rsidRPr="00EC7C44" w:rsidRDefault="00EC7C44" w:rsidP="00EC7C44">
            <w:pPr>
              <w:rPr>
                <w:rFonts w:ascii="Blinker" w:hAnsi="Blinker"/>
                <w:sz w:val="24"/>
                <w:szCs w:val="24"/>
              </w:rPr>
            </w:pPr>
            <w:r w:rsidRPr="00EC7C44">
              <w:rPr>
                <w:rFonts w:ascii="Blinker" w:hAnsi="Blinker"/>
                <w:sz w:val="24"/>
                <w:szCs w:val="24"/>
              </w:rPr>
              <w:tab/>
              <w:t>printf("\n");</w:t>
            </w:r>
          </w:p>
          <w:p w14:paraId="75D63B28" w14:textId="77777777" w:rsidR="00EC7C44" w:rsidRPr="00EC7C44" w:rsidRDefault="00EC7C44" w:rsidP="00EC7C44">
            <w:pPr>
              <w:rPr>
                <w:rFonts w:ascii="Blinker" w:hAnsi="Blinker"/>
                <w:sz w:val="24"/>
                <w:szCs w:val="24"/>
              </w:rPr>
            </w:pPr>
            <w:r w:rsidRPr="00EC7C44">
              <w:rPr>
                <w:rFonts w:ascii="Blinker" w:hAnsi="Blinker"/>
                <w:sz w:val="24"/>
                <w:szCs w:val="24"/>
              </w:rPr>
              <w:t>}</w:t>
            </w:r>
          </w:p>
          <w:p w14:paraId="36A8560F" w14:textId="77777777" w:rsidR="00EC7C44" w:rsidRPr="00EC7C44" w:rsidRDefault="00EC7C44" w:rsidP="00EC7C44">
            <w:pPr>
              <w:rPr>
                <w:rFonts w:ascii="Blinker" w:hAnsi="Blinker"/>
                <w:sz w:val="24"/>
                <w:szCs w:val="24"/>
              </w:rPr>
            </w:pPr>
          </w:p>
          <w:p w14:paraId="72FA3FE8" w14:textId="77777777" w:rsidR="00EC7C44" w:rsidRPr="00EC7C44" w:rsidRDefault="00EC7C44" w:rsidP="00EC7C44">
            <w:pPr>
              <w:rPr>
                <w:rFonts w:ascii="Blinker" w:hAnsi="Blinker"/>
                <w:sz w:val="24"/>
                <w:szCs w:val="24"/>
              </w:rPr>
            </w:pPr>
            <w:r w:rsidRPr="00EC7C44">
              <w:rPr>
                <w:rFonts w:ascii="Blinker" w:hAnsi="Blinker"/>
                <w:sz w:val="24"/>
                <w:szCs w:val="24"/>
              </w:rPr>
              <w:t>// Function to read the polynomials</w:t>
            </w:r>
          </w:p>
          <w:p w14:paraId="0572ABE9" w14:textId="77777777" w:rsidR="00EC7C44" w:rsidRPr="00EC7C44" w:rsidRDefault="00EC7C44" w:rsidP="00EC7C44">
            <w:pPr>
              <w:rPr>
                <w:rFonts w:ascii="Blinker" w:hAnsi="Blinker"/>
                <w:sz w:val="24"/>
                <w:szCs w:val="24"/>
              </w:rPr>
            </w:pPr>
            <w:r w:rsidRPr="00EC7C44">
              <w:rPr>
                <w:rFonts w:ascii="Blinker" w:hAnsi="Blinker"/>
                <w:sz w:val="24"/>
                <w:szCs w:val="24"/>
              </w:rPr>
              <w:t>void read() {</w:t>
            </w:r>
          </w:p>
          <w:p w14:paraId="1B39AA3E" w14:textId="77777777" w:rsidR="00EC7C44" w:rsidRPr="00EC7C44" w:rsidRDefault="00EC7C44" w:rsidP="00EC7C44">
            <w:pPr>
              <w:rPr>
                <w:rFonts w:ascii="Blinker" w:hAnsi="Blinker"/>
                <w:sz w:val="24"/>
                <w:szCs w:val="24"/>
              </w:rPr>
            </w:pPr>
            <w:r w:rsidRPr="00EC7C44">
              <w:rPr>
                <w:rFonts w:ascii="Blinker" w:hAnsi="Blinker"/>
                <w:sz w:val="24"/>
                <w:szCs w:val="24"/>
              </w:rPr>
              <w:tab/>
              <w:t>printf("Enter the number of terms of first polynomial: ");</w:t>
            </w:r>
          </w:p>
          <w:p w14:paraId="0E44C087" w14:textId="77777777" w:rsidR="00EC7C44" w:rsidRPr="00EC7C44" w:rsidRDefault="00EC7C44" w:rsidP="00EC7C44">
            <w:pPr>
              <w:rPr>
                <w:rFonts w:ascii="Blinker" w:hAnsi="Blinker"/>
                <w:sz w:val="24"/>
                <w:szCs w:val="24"/>
              </w:rPr>
            </w:pPr>
            <w:r w:rsidRPr="00EC7C44">
              <w:rPr>
                <w:rFonts w:ascii="Blinker" w:hAnsi="Blinker"/>
                <w:sz w:val="24"/>
                <w:szCs w:val="24"/>
              </w:rPr>
              <w:tab/>
              <w:t>scanf("%d", &amp;n1);</w:t>
            </w:r>
          </w:p>
          <w:p w14:paraId="7E9AB0C3" w14:textId="77777777" w:rsidR="00EC7C44" w:rsidRPr="00EC7C44" w:rsidRDefault="00EC7C44" w:rsidP="00EC7C44">
            <w:pPr>
              <w:rPr>
                <w:rFonts w:ascii="Blinker" w:hAnsi="Blinker"/>
                <w:sz w:val="24"/>
                <w:szCs w:val="24"/>
              </w:rPr>
            </w:pPr>
            <w:r w:rsidRPr="00EC7C44">
              <w:rPr>
                <w:rFonts w:ascii="Blinker" w:hAnsi="Blinker"/>
                <w:sz w:val="24"/>
                <w:szCs w:val="24"/>
              </w:rPr>
              <w:tab/>
              <w:t>int i;</w:t>
            </w:r>
          </w:p>
          <w:p w14:paraId="0F7C321D" w14:textId="77777777" w:rsidR="00EC7C44" w:rsidRPr="00EC7C44" w:rsidRDefault="00EC7C44" w:rsidP="00EC7C44">
            <w:pPr>
              <w:rPr>
                <w:rFonts w:ascii="Blinker" w:hAnsi="Blinker"/>
                <w:sz w:val="24"/>
                <w:szCs w:val="24"/>
              </w:rPr>
            </w:pPr>
            <w:r w:rsidRPr="00EC7C44">
              <w:rPr>
                <w:rFonts w:ascii="Blinker" w:hAnsi="Blinker"/>
                <w:sz w:val="24"/>
                <w:szCs w:val="24"/>
              </w:rPr>
              <w:tab/>
              <w:t>for (i = 0; i &lt; n1; i++) {</w:t>
            </w:r>
          </w:p>
          <w:p w14:paraId="2A9B2D05"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printf("Term %d (coeff exponent): ", i + 1);</w:t>
            </w:r>
          </w:p>
          <w:p w14:paraId="1E1AF248"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scanf("%d %d", &amp;a[i].coeff, &amp;a[i].expo);</w:t>
            </w:r>
          </w:p>
          <w:p w14:paraId="0ACD895A" w14:textId="77777777" w:rsidR="00EC7C44" w:rsidRPr="00EC7C44" w:rsidRDefault="00EC7C44" w:rsidP="00EC7C44">
            <w:pPr>
              <w:rPr>
                <w:rFonts w:ascii="Blinker" w:hAnsi="Blinker"/>
                <w:sz w:val="24"/>
                <w:szCs w:val="24"/>
              </w:rPr>
            </w:pPr>
            <w:r w:rsidRPr="00EC7C44">
              <w:rPr>
                <w:rFonts w:ascii="Blinker" w:hAnsi="Blinker"/>
                <w:sz w:val="24"/>
                <w:szCs w:val="24"/>
              </w:rPr>
              <w:tab/>
              <w:t>}</w:t>
            </w:r>
          </w:p>
          <w:p w14:paraId="0A1B0955" w14:textId="77777777" w:rsidR="00EC7C44" w:rsidRPr="00EC7C44" w:rsidRDefault="00EC7C44" w:rsidP="00EC7C44">
            <w:pPr>
              <w:rPr>
                <w:rFonts w:ascii="Blinker" w:hAnsi="Blinker"/>
                <w:sz w:val="24"/>
                <w:szCs w:val="24"/>
              </w:rPr>
            </w:pPr>
          </w:p>
          <w:p w14:paraId="4A41A7DE" w14:textId="77777777" w:rsidR="00EC7C44" w:rsidRPr="00EC7C44" w:rsidRDefault="00EC7C44" w:rsidP="00EC7C44">
            <w:pPr>
              <w:rPr>
                <w:rFonts w:ascii="Blinker" w:hAnsi="Blinker"/>
                <w:sz w:val="24"/>
                <w:szCs w:val="24"/>
              </w:rPr>
            </w:pPr>
            <w:r w:rsidRPr="00EC7C44">
              <w:rPr>
                <w:rFonts w:ascii="Blinker" w:hAnsi="Blinker"/>
                <w:sz w:val="24"/>
                <w:szCs w:val="24"/>
              </w:rPr>
              <w:tab/>
              <w:t>printf("First Polynomial: ");</w:t>
            </w:r>
          </w:p>
          <w:p w14:paraId="53D1CD02" w14:textId="77777777" w:rsidR="00EC7C44" w:rsidRPr="00EC7C44" w:rsidRDefault="00EC7C44" w:rsidP="00EC7C44">
            <w:pPr>
              <w:rPr>
                <w:rFonts w:ascii="Blinker" w:hAnsi="Blinker"/>
                <w:sz w:val="24"/>
                <w:szCs w:val="24"/>
              </w:rPr>
            </w:pPr>
            <w:r w:rsidRPr="00EC7C44">
              <w:rPr>
                <w:rFonts w:ascii="Blinker" w:hAnsi="Blinker"/>
                <w:sz w:val="24"/>
                <w:szCs w:val="24"/>
              </w:rPr>
              <w:tab/>
              <w:t>display(a, &amp;n1);</w:t>
            </w:r>
          </w:p>
          <w:p w14:paraId="32B2AC01" w14:textId="77777777" w:rsidR="00EC7C44" w:rsidRPr="00EC7C44" w:rsidRDefault="00EC7C44" w:rsidP="00EC7C44">
            <w:pPr>
              <w:rPr>
                <w:rFonts w:ascii="Blinker" w:hAnsi="Blinker"/>
                <w:sz w:val="24"/>
                <w:szCs w:val="24"/>
              </w:rPr>
            </w:pPr>
          </w:p>
          <w:p w14:paraId="0B7D79E2" w14:textId="77777777" w:rsidR="00EC7C44" w:rsidRPr="00EC7C44" w:rsidRDefault="00EC7C44" w:rsidP="00EC7C44">
            <w:pPr>
              <w:rPr>
                <w:rFonts w:ascii="Blinker" w:hAnsi="Blinker"/>
                <w:sz w:val="24"/>
                <w:szCs w:val="24"/>
              </w:rPr>
            </w:pPr>
            <w:r w:rsidRPr="00EC7C44">
              <w:rPr>
                <w:rFonts w:ascii="Blinker" w:hAnsi="Blinker"/>
                <w:sz w:val="24"/>
                <w:szCs w:val="24"/>
              </w:rPr>
              <w:tab/>
              <w:t>printf("\nEnter the number of terms of second polynomial: ");</w:t>
            </w:r>
          </w:p>
          <w:p w14:paraId="67B98C92" w14:textId="77777777" w:rsidR="00EC7C44" w:rsidRPr="00EC7C44" w:rsidRDefault="00EC7C44" w:rsidP="00EC7C44">
            <w:pPr>
              <w:rPr>
                <w:rFonts w:ascii="Blinker" w:hAnsi="Blinker"/>
                <w:sz w:val="24"/>
                <w:szCs w:val="24"/>
              </w:rPr>
            </w:pPr>
            <w:r w:rsidRPr="00EC7C44">
              <w:rPr>
                <w:rFonts w:ascii="Blinker" w:hAnsi="Blinker"/>
                <w:sz w:val="24"/>
                <w:szCs w:val="24"/>
              </w:rPr>
              <w:tab/>
              <w:t>scanf("%d", &amp;n2);</w:t>
            </w:r>
          </w:p>
          <w:p w14:paraId="5452A317" w14:textId="77777777" w:rsidR="00EC7C44" w:rsidRPr="00EC7C44" w:rsidRDefault="00EC7C44" w:rsidP="00EC7C44">
            <w:pPr>
              <w:rPr>
                <w:rFonts w:ascii="Blinker" w:hAnsi="Blinker"/>
                <w:sz w:val="24"/>
                <w:szCs w:val="24"/>
              </w:rPr>
            </w:pPr>
            <w:r w:rsidRPr="00EC7C44">
              <w:rPr>
                <w:rFonts w:ascii="Blinker" w:hAnsi="Blinker"/>
                <w:sz w:val="24"/>
                <w:szCs w:val="24"/>
              </w:rPr>
              <w:tab/>
              <w:t>for (i = 0; i &lt; n2; i++) {</w:t>
            </w:r>
          </w:p>
          <w:p w14:paraId="0147925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printf("Term %d (coeff exponent): ", i + 1);</w:t>
            </w:r>
          </w:p>
          <w:p w14:paraId="31C58CB7"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scanf("%d %d", &amp;b[i].coeff, &amp;b[i].expo);</w:t>
            </w:r>
          </w:p>
          <w:p w14:paraId="02B4070D" w14:textId="77777777" w:rsidR="00EC7C44" w:rsidRPr="00EC7C44" w:rsidRDefault="00EC7C44" w:rsidP="00EC7C44">
            <w:pPr>
              <w:rPr>
                <w:rFonts w:ascii="Blinker" w:hAnsi="Blinker"/>
                <w:sz w:val="24"/>
                <w:szCs w:val="24"/>
              </w:rPr>
            </w:pPr>
            <w:r w:rsidRPr="00EC7C44">
              <w:rPr>
                <w:rFonts w:ascii="Blinker" w:hAnsi="Blinker"/>
                <w:sz w:val="24"/>
                <w:szCs w:val="24"/>
              </w:rPr>
              <w:tab/>
              <w:t>}</w:t>
            </w:r>
          </w:p>
          <w:p w14:paraId="4F7F3009" w14:textId="77777777" w:rsidR="00EC7C44" w:rsidRPr="00EC7C44" w:rsidRDefault="00EC7C44" w:rsidP="00EC7C44">
            <w:pPr>
              <w:rPr>
                <w:rFonts w:ascii="Blinker" w:hAnsi="Blinker"/>
                <w:sz w:val="24"/>
                <w:szCs w:val="24"/>
              </w:rPr>
            </w:pPr>
          </w:p>
          <w:p w14:paraId="5D62B534" w14:textId="77777777" w:rsidR="00EC7C44" w:rsidRPr="00EC7C44" w:rsidRDefault="00EC7C44" w:rsidP="00EC7C44">
            <w:pPr>
              <w:rPr>
                <w:rFonts w:ascii="Blinker" w:hAnsi="Blinker"/>
                <w:sz w:val="24"/>
                <w:szCs w:val="24"/>
              </w:rPr>
            </w:pPr>
            <w:r w:rsidRPr="00EC7C44">
              <w:rPr>
                <w:rFonts w:ascii="Blinker" w:hAnsi="Blinker"/>
                <w:sz w:val="24"/>
                <w:szCs w:val="24"/>
              </w:rPr>
              <w:tab/>
              <w:t>printf("Second Polynomial: ");</w:t>
            </w:r>
          </w:p>
          <w:p w14:paraId="2ECE8294" w14:textId="77777777" w:rsidR="00EC7C44" w:rsidRPr="00EC7C44" w:rsidRDefault="00EC7C44" w:rsidP="00EC7C44">
            <w:pPr>
              <w:rPr>
                <w:rFonts w:ascii="Blinker" w:hAnsi="Blinker"/>
                <w:sz w:val="24"/>
                <w:szCs w:val="24"/>
              </w:rPr>
            </w:pPr>
            <w:r w:rsidRPr="00EC7C44">
              <w:rPr>
                <w:rFonts w:ascii="Blinker" w:hAnsi="Blinker"/>
                <w:sz w:val="24"/>
                <w:szCs w:val="24"/>
              </w:rPr>
              <w:tab/>
              <w:t>display(b, &amp;n2);</w:t>
            </w:r>
          </w:p>
          <w:p w14:paraId="437436D1" w14:textId="77777777" w:rsidR="00EC7C44" w:rsidRPr="00EC7C44" w:rsidRDefault="00EC7C44" w:rsidP="00EC7C44">
            <w:pPr>
              <w:rPr>
                <w:rFonts w:ascii="Blinker" w:hAnsi="Blinker"/>
                <w:sz w:val="24"/>
                <w:szCs w:val="24"/>
              </w:rPr>
            </w:pPr>
            <w:r w:rsidRPr="00EC7C44">
              <w:rPr>
                <w:rFonts w:ascii="Blinker" w:hAnsi="Blinker"/>
                <w:sz w:val="24"/>
                <w:szCs w:val="24"/>
              </w:rPr>
              <w:t>}</w:t>
            </w:r>
          </w:p>
          <w:p w14:paraId="5C67BB9A" w14:textId="77777777" w:rsidR="00EC7C44" w:rsidRDefault="00EC7C44" w:rsidP="00EC7C44">
            <w:pPr>
              <w:rPr>
                <w:rFonts w:ascii="Blinker" w:hAnsi="Blinker"/>
                <w:sz w:val="24"/>
                <w:szCs w:val="24"/>
              </w:rPr>
            </w:pPr>
          </w:p>
          <w:p w14:paraId="6CD4DD1D" w14:textId="77777777" w:rsidR="00317766" w:rsidRDefault="00317766" w:rsidP="00EC7C44">
            <w:pPr>
              <w:rPr>
                <w:rFonts w:ascii="Blinker" w:hAnsi="Blinker"/>
                <w:sz w:val="24"/>
                <w:szCs w:val="24"/>
              </w:rPr>
            </w:pPr>
          </w:p>
          <w:p w14:paraId="7CB1B0CB" w14:textId="77777777" w:rsidR="00317766" w:rsidRPr="00EC7C44" w:rsidRDefault="00317766" w:rsidP="00EC7C44">
            <w:pPr>
              <w:rPr>
                <w:rFonts w:ascii="Blinker" w:hAnsi="Blinker"/>
                <w:sz w:val="24"/>
                <w:szCs w:val="24"/>
              </w:rPr>
            </w:pPr>
          </w:p>
          <w:p w14:paraId="1294EE52" w14:textId="77777777" w:rsidR="00EC7C44" w:rsidRPr="00EC7C44" w:rsidRDefault="00EC7C44" w:rsidP="00EC7C44">
            <w:pPr>
              <w:rPr>
                <w:rFonts w:ascii="Blinker" w:hAnsi="Blinker"/>
                <w:sz w:val="24"/>
                <w:szCs w:val="24"/>
              </w:rPr>
            </w:pPr>
            <w:r w:rsidRPr="00EC7C44">
              <w:rPr>
                <w:rFonts w:ascii="Blinker" w:hAnsi="Blinker"/>
                <w:sz w:val="24"/>
                <w:szCs w:val="24"/>
              </w:rPr>
              <w:lastRenderedPageBreak/>
              <w:t>// Function to add two polynomials</w:t>
            </w:r>
          </w:p>
          <w:p w14:paraId="76877E6D" w14:textId="77777777" w:rsidR="00EC7C44" w:rsidRPr="00EC7C44" w:rsidRDefault="00EC7C44" w:rsidP="00EC7C44">
            <w:pPr>
              <w:rPr>
                <w:rFonts w:ascii="Blinker" w:hAnsi="Blinker"/>
                <w:sz w:val="24"/>
                <w:szCs w:val="24"/>
              </w:rPr>
            </w:pPr>
            <w:r w:rsidRPr="00EC7C44">
              <w:rPr>
                <w:rFonts w:ascii="Blinker" w:hAnsi="Blinker"/>
                <w:sz w:val="24"/>
                <w:szCs w:val="24"/>
              </w:rPr>
              <w:t>void addpoly() {</w:t>
            </w:r>
          </w:p>
          <w:p w14:paraId="470A161B" w14:textId="77777777" w:rsidR="00EC7C44" w:rsidRPr="00EC7C44" w:rsidRDefault="00EC7C44" w:rsidP="00EC7C44">
            <w:pPr>
              <w:rPr>
                <w:rFonts w:ascii="Blinker" w:hAnsi="Blinker"/>
                <w:sz w:val="24"/>
                <w:szCs w:val="24"/>
              </w:rPr>
            </w:pPr>
            <w:r w:rsidRPr="00EC7C44">
              <w:rPr>
                <w:rFonts w:ascii="Blinker" w:hAnsi="Blinker"/>
                <w:sz w:val="24"/>
                <w:szCs w:val="24"/>
              </w:rPr>
              <w:tab/>
              <w:t>int i = 0, j = 0, k = 0;</w:t>
            </w:r>
          </w:p>
          <w:p w14:paraId="68FEE30C" w14:textId="77777777" w:rsidR="00EC7C44" w:rsidRPr="00EC7C44" w:rsidRDefault="00EC7C44" w:rsidP="00EC7C44">
            <w:pPr>
              <w:rPr>
                <w:rFonts w:ascii="Blinker" w:hAnsi="Blinker"/>
                <w:sz w:val="24"/>
                <w:szCs w:val="24"/>
              </w:rPr>
            </w:pPr>
          </w:p>
          <w:p w14:paraId="15592A04" w14:textId="77777777" w:rsidR="00EC7C44" w:rsidRPr="00EC7C44" w:rsidRDefault="00EC7C44" w:rsidP="00EC7C44">
            <w:pPr>
              <w:rPr>
                <w:rFonts w:ascii="Blinker" w:hAnsi="Blinker"/>
                <w:sz w:val="24"/>
                <w:szCs w:val="24"/>
              </w:rPr>
            </w:pPr>
            <w:r w:rsidRPr="00EC7C44">
              <w:rPr>
                <w:rFonts w:ascii="Blinker" w:hAnsi="Blinker"/>
                <w:sz w:val="24"/>
                <w:szCs w:val="24"/>
              </w:rPr>
              <w:tab/>
              <w:t>while (i &lt; n1 &amp;&amp; j &lt; n2) {</w:t>
            </w:r>
          </w:p>
          <w:p w14:paraId="18AD891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if (a[i].expo &gt; b[j].expo)</w:t>
            </w:r>
          </w:p>
          <w:p w14:paraId="5470DC38"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add[k++] = a[i++];</w:t>
            </w:r>
          </w:p>
          <w:p w14:paraId="08BD3846"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else if (a[i].expo &lt; b[j].expo)</w:t>
            </w:r>
          </w:p>
          <w:p w14:paraId="5E24866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add[k++] = b[j++];</w:t>
            </w:r>
          </w:p>
          <w:p w14:paraId="3A462239"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else {</w:t>
            </w:r>
          </w:p>
          <w:p w14:paraId="2F9BACA4"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add[k].coeff = a[i].coeff + b[j].coeff;</w:t>
            </w:r>
          </w:p>
          <w:p w14:paraId="023AD172"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add[k].expo = a[i].expo;</w:t>
            </w:r>
          </w:p>
          <w:p w14:paraId="2581A8E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k++;</w:t>
            </w:r>
          </w:p>
          <w:p w14:paraId="7A3A73DF"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i++;</w:t>
            </w:r>
          </w:p>
          <w:p w14:paraId="2F7C38CF"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r>
            <w:r w:rsidRPr="00EC7C44">
              <w:rPr>
                <w:rFonts w:ascii="Blinker" w:hAnsi="Blinker"/>
                <w:sz w:val="24"/>
                <w:szCs w:val="24"/>
              </w:rPr>
              <w:tab/>
              <w:t>j++;</w:t>
            </w:r>
          </w:p>
          <w:p w14:paraId="4B9C2E59"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w:t>
            </w:r>
          </w:p>
          <w:p w14:paraId="41AADB4F" w14:textId="77777777" w:rsidR="00EC7C44" w:rsidRPr="00EC7C44" w:rsidRDefault="00EC7C44" w:rsidP="00EC7C44">
            <w:pPr>
              <w:rPr>
                <w:rFonts w:ascii="Blinker" w:hAnsi="Blinker"/>
                <w:sz w:val="24"/>
                <w:szCs w:val="24"/>
              </w:rPr>
            </w:pPr>
            <w:r w:rsidRPr="00EC7C44">
              <w:rPr>
                <w:rFonts w:ascii="Blinker" w:hAnsi="Blinker"/>
                <w:sz w:val="24"/>
                <w:szCs w:val="24"/>
              </w:rPr>
              <w:tab/>
              <w:t>}</w:t>
            </w:r>
          </w:p>
          <w:p w14:paraId="52AC2A68" w14:textId="77777777" w:rsidR="00EC7C44" w:rsidRPr="00EC7C44" w:rsidRDefault="00EC7C44" w:rsidP="00EC7C44">
            <w:pPr>
              <w:rPr>
                <w:rFonts w:ascii="Blinker" w:hAnsi="Blinker"/>
                <w:sz w:val="24"/>
                <w:szCs w:val="24"/>
              </w:rPr>
            </w:pPr>
          </w:p>
          <w:p w14:paraId="31E3C747" w14:textId="77777777" w:rsidR="00EC7C44" w:rsidRPr="00EC7C44" w:rsidRDefault="00EC7C44" w:rsidP="00EC7C44">
            <w:pPr>
              <w:rPr>
                <w:rFonts w:ascii="Blinker" w:hAnsi="Blinker"/>
                <w:sz w:val="24"/>
                <w:szCs w:val="24"/>
              </w:rPr>
            </w:pPr>
            <w:r w:rsidRPr="00EC7C44">
              <w:rPr>
                <w:rFonts w:ascii="Blinker" w:hAnsi="Blinker"/>
                <w:sz w:val="24"/>
                <w:szCs w:val="24"/>
              </w:rPr>
              <w:tab/>
              <w:t>// Copy remaining terms</w:t>
            </w:r>
          </w:p>
          <w:p w14:paraId="0A60AD10" w14:textId="77777777" w:rsidR="00EC7C44" w:rsidRPr="00EC7C44" w:rsidRDefault="00EC7C44" w:rsidP="00EC7C44">
            <w:pPr>
              <w:rPr>
                <w:rFonts w:ascii="Blinker" w:hAnsi="Blinker"/>
                <w:sz w:val="24"/>
                <w:szCs w:val="24"/>
              </w:rPr>
            </w:pPr>
            <w:r w:rsidRPr="00EC7C44">
              <w:rPr>
                <w:rFonts w:ascii="Blinker" w:hAnsi="Blinker"/>
                <w:sz w:val="24"/>
                <w:szCs w:val="24"/>
              </w:rPr>
              <w:tab/>
              <w:t>while (i &lt; n1)</w:t>
            </w:r>
          </w:p>
          <w:p w14:paraId="39DBF01E"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add[k++] = a[i++];</w:t>
            </w:r>
          </w:p>
          <w:p w14:paraId="4597764E" w14:textId="77777777" w:rsidR="00EC7C44" w:rsidRPr="00EC7C44" w:rsidRDefault="00EC7C44" w:rsidP="00EC7C44">
            <w:pPr>
              <w:rPr>
                <w:rFonts w:ascii="Blinker" w:hAnsi="Blinker"/>
                <w:sz w:val="24"/>
                <w:szCs w:val="24"/>
              </w:rPr>
            </w:pPr>
            <w:r w:rsidRPr="00EC7C44">
              <w:rPr>
                <w:rFonts w:ascii="Blinker" w:hAnsi="Blinker"/>
                <w:sz w:val="24"/>
                <w:szCs w:val="24"/>
              </w:rPr>
              <w:tab/>
              <w:t>while (j &lt; n2)</w:t>
            </w:r>
          </w:p>
          <w:p w14:paraId="5EA26C25" w14:textId="77777777" w:rsidR="00EC7C44" w:rsidRPr="00EC7C44" w:rsidRDefault="00EC7C44" w:rsidP="00EC7C44">
            <w:pPr>
              <w:rPr>
                <w:rFonts w:ascii="Blinker" w:hAnsi="Blinker"/>
                <w:sz w:val="24"/>
                <w:szCs w:val="24"/>
              </w:rPr>
            </w:pPr>
            <w:r w:rsidRPr="00EC7C44">
              <w:rPr>
                <w:rFonts w:ascii="Blinker" w:hAnsi="Blinker"/>
                <w:sz w:val="24"/>
                <w:szCs w:val="24"/>
              </w:rPr>
              <w:tab/>
            </w:r>
            <w:r w:rsidRPr="00EC7C44">
              <w:rPr>
                <w:rFonts w:ascii="Blinker" w:hAnsi="Blinker"/>
                <w:sz w:val="24"/>
                <w:szCs w:val="24"/>
              </w:rPr>
              <w:tab/>
              <w:t>add[k++] = b[j++];</w:t>
            </w:r>
          </w:p>
          <w:p w14:paraId="181BB12B" w14:textId="77777777" w:rsidR="00EC7C44" w:rsidRPr="00EC7C44" w:rsidRDefault="00EC7C44" w:rsidP="00EC7C44">
            <w:pPr>
              <w:rPr>
                <w:rFonts w:ascii="Blinker" w:hAnsi="Blinker"/>
                <w:sz w:val="24"/>
                <w:szCs w:val="24"/>
              </w:rPr>
            </w:pPr>
          </w:p>
          <w:p w14:paraId="79687D68" w14:textId="77777777" w:rsidR="00EC7C44" w:rsidRPr="00EC7C44" w:rsidRDefault="00EC7C44" w:rsidP="00EC7C44">
            <w:pPr>
              <w:rPr>
                <w:rFonts w:ascii="Blinker" w:hAnsi="Blinker"/>
                <w:sz w:val="24"/>
                <w:szCs w:val="24"/>
              </w:rPr>
            </w:pPr>
            <w:r w:rsidRPr="00EC7C44">
              <w:rPr>
                <w:rFonts w:ascii="Blinker" w:hAnsi="Blinker"/>
                <w:sz w:val="24"/>
                <w:szCs w:val="24"/>
              </w:rPr>
              <w:tab/>
              <w:t>nr = k;</w:t>
            </w:r>
          </w:p>
          <w:p w14:paraId="38A0073A" w14:textId="77777777" w:rsidR="00EC7C44" w:rsidRPr="00EC7C44" w:rsidRDefault="00EC7C44" w:rsidP="00EC7C44">
            <w:pPr>
              <w:rPr>
                <w:rFonts w:ascii="Blinker" w:hAnsi="Blinker"/>
                <w:sz w:val="24"/>
                <w:szCs w:val="24"/>
              </w:rPr>
            </w:pPr>
          </w:p>
          <w:p w14:paraId="6E420D11" w14:textId="77777777" w:rsidR="00EC7C44" w:rsidRPr="00EC7C44" w:rsidRDefault="00EC7C44" w:rsidP="00EC7C44">
            <w:pPr>
              <w:rPr>
                <w:rFonts w:ascii="Blinker" w:hAnsi="Blinker"/>
                <w:sz w:val="24"/>
                <w:szCs w:val="24"/>
              </w:rPr>
            </w:pPr>
            <w:r w:rsidRPr="00EC7C44">
              <w:rPr>
                <w:rFonts w:ascii="Blinker" w:hAnsi="Blinker"/>
                <w:sz w:val="24"/>
                <w:szCs w:val="24"/>
              </w:rPr>
              <w:tab/>
              <w:t>printf("\nResultant Polynomial after Addition: ");</w:t>
            </w:r>
          </w:p>
          <w:p w14:paraId="76FC2C93" w14:textId="77777777" w:rsidR="00EC7C44" w:rsidRPr="00EC7C44" w:rsidRDefault="00EC7C44" w:rsidP="00EC7C44">
            <w:pPr>
              <w:rPr>
                <w:rFonts w:ascii="Blinker" w:hAnsi="Blinker"/>
                <w:sz w:val="24"/>
                <w:szCs w:val="24"/>
              </w:rPr>
            </w:pPr>
            <w:r w:rsidRPr="00EC7C44">
              <w:rPr>
                <w:rFonts w:ascii="Blinker" w:hAnsi="Blinker"/>
                <w:sz w:val="24"/>
                <w:szCs w:val="24"/>
              </w:rPr>
              <w:tab/>
              <w:t>display(add, &amp;nr);</w:t>
            </w:r>
          </w:p>
          <w:p w14:paraId="4346F6B8" w14:textId="77777777" w:rsidR="00EC7C44" w:rsidRPr="00EC7C44" w:rsidRDefault="00EC7C44" w:rsidP="00EC7C44">
            <w:pPr>
              <w:rPr>
                <w:rFonts w:ascii="Blinker" w:hAnsi="Blinker"/>
                <w:sz w:val="24"/>
                <w:szCs w:val="24"/>
              </w:rPr>
            </w:pPr>
            <w:r w:rsidRPr="00EC7C44">
              <w:rPr>
                <w:rFonts w:ascii="Blinker" w:hAnsi="Blinker"/>
                <w:sz w:val="24"/>
                <w:szCs w:val="24"/>
              </w:rPr>
              <w:t>}</w:t>
            </w:r>
          </w:p>
          <w:p w14:paraId="1473B94D" w14:textId="77777777" w:rsidR="00EC7C44" w:rsidRPr="00EC7C44" w:rsidRDefault="00EC7C44" w:rsidP="00EC7C44">
            <w:pPr>
              <w:rPr>
                <w:rFonts w:ascii="Blinker" w:hAnsi="Blinker"/>
                <w:sz w:val="24"/>
                <w:szCs w:val="24"/>
              </w:rPr>
            </w:pPr>
          </w:p>
          <w:p w14:paraId="36988B40" w14:textId="77777777" w:rsidR="00EC7C44" w:rsidRPr="00EC7C44" w:rsidRDefault="00EC7C44" w:rsidP="00EC7C44">
            <w:pPr>
              <w:rPr>
                <w:rFonts w:ascii="Blinker" w:hAnsi="Blinker"/>
                <w:sz w:val="24"/>
                <w:szCs w:val="24"/>
              </w:rPr>
            </w:pPr>
            <w:r w:rsidRPr="00EC7C44">
              <w:rPr>
                <w:rFonts w:ascii="Blinker" w:hAnsi="Blinker"/>
                <w:sz w:val="24"/>
                <w:szCs w:val="24"/>
              </w:rPr>
              <w:t>int main() {</w:t>
            </w:r>
          </w:p>
          <w:p w14:paraId="1522ECA5" w14:textId="77777777" w:rsidR="00EC7C44" w:rsidRPr="00EC7C44" w:rsidRDefault="00EC7C44" w:rsidP="00EC7C44">
            <w:pPr>
              <w:rPr>
                <w:rFonts w:ascii="Blinker" w:hAnsi="Blinker"/>
                <w:sz w:val="24"/>
                <w:szCs w:val="24"/>
              </w:rPr>
            </w:pPr>
            <w:r w:rsidRPr="00EC7C44">
              <w:rPr>
                <w:rFonts w:ascii="Blinker" w:hAnsi="Blinker"/>
                <w:sz w:val="24"/>
                <w:szCs w:val="24"/>
              </w:rPr>
              <w:tab/>
              <w:t>read();</w:t>
            </w:r>
          </w:p>
          <w:p w14:paraId="77DD39F9" w14:textId="77777777" w:rsidR="00EC7C44" w:rsidRPr="00EC7C44" w:rsidRDefault="00EC7C44" w:rsidP="00EC7C44">
            <w:pPr>
              <w:rPr>
                <w:rFonts w:ascii="Blinker" w:hAnsi="Blinker"/>
                <w:sz w:val="24"/>
                <w:szCs w:val="24"/>
              </w:rPr>
            </w:pPr>
            <w:r w:rsidRPr="00EC7C44">
              <w:rPr>
                <w:rFonts w:ascii="Blinker" w:hAnsi="Blinker"/>
                <w:sz w:val="24"/>
                <w:szCs w:val="24"/>
              </w:rPr>
              <w:tab/>
              <w:t>addpoly();</w:t>
            </w:r>
          </w:p>
          <w:p w14:paraId="7D0602F5" w14:textId="77777777" w:rsidR="00EC7C44" w:rsidRPr="00EC7C44" w:rsidRDefault="00EC7C44" w:rsidP="00EC7C44">
            <w:pPr>
              <w:rPr>
                <w:rFonts w:ascii="Blinker" w:hAnsi="Blinker"/>
                <w:sz w:val="24"/>
                <w:szCs w:val="24"/>
              </w:rPr>
            </w:pPr>
            <w:r w:rsidRPr="00EC7C44">
              <w:rPr>
                <w:rFonts w:ascii="Blinker" w:hAnsi="Blinker"/>
                <w:sz w:val="24"/>
                <w:szCs w:val="24"/>
              </w:rPr>
              <w:tab/>
              <w:t>return 0;</w:t>
            </w:r>
          </w:p>
          <w:p w14:paraId="0990625E" w14:textId="77777777" w:rsidR="00173D32" w:rsidRDefault="00EC7C44" w:rsidP="00EC7C44">
            <w:pPr>
              <w:rPr>
                <w:rFonts w:ascii="Blinker" w:hAnsi="Blinker"/>
                <w:sz w:val="24"/>
                <w:szCs w:val="24"/>
              </w:rPr>
            </w:pPr>
            <w:r w:rsidRPr="00EC7C44">
              <w:rPr>
                <w:rFonts w:ascii="Blinker" w:hAnsi="Blinker"/>
                <w:sz w:val="24"/>
                <w:szCs w:val="24"/>
              </w:rPr>
              <w:t>}</w:t>
            </w:r>
          </w:p>
          <w:p w14:paraId="2586CD25" w14:textId="77777777" w:rsidR="00EC7C44" w:rsidRDefault="00EC7C44" w:rsidP="00EC7C44">
            <w:pPr>
              <w:rPr>
                <w:rFonts w:ascii="Blinker" w:hAnsi="Blinker"/>
                <w:sz w:val="24"/>
                <w:szCs w:val="24"/>
              </w:rPr>
            </w:pPr>
          </w:p>
          <w:p w14:paraId="188D3482" w14:textId="77777777" w:rsidR="00EC7C44" w:rsidRDefault="00EC7C44" w:rsidP="00EC7C44">
            <w:pPr>
              <w:rPr>
                <w:rFonts w:ascii="Blinker" w:hAnsi="Blinker"/>
                <w:sz w:val="24"/>
                <w:szCs w:val="24"/>
              </w:rPr>
            </w:pPr>
          </w:p>
          <w:p w14:paraId="132FC40D" w14:textId="77777777" w:rsidR="00EC7C44" w:rsidRDefault="00EC7C44" w:rsidP="00EC7C44">
            <w:pPr>
              <w:rPr>
                <w:rFonts w:ascii="Blinker" w:hAnsi="Blinker"/>
                <w:sz w:val="24"/>
                <w:szCs w:val="24"/>
              </w:rPr>
            </w:pPr>
          </w:p>
          <w:p w14:paraId="2DD7D5D6" w14:textId="77777777" w:rsidR="00EC7C44" w:rsidRDefault="00EC7C44" w:rsidP="00EC7C44">
            <w:pPr>
              <w:rPr>
                <w:rFonts w:ascii="Blinker" w:hAnsi="Blinker"/>
                <w:sz w:val="24"/>
                <w:szCs w:val="24"/>
              </w:rPr>
            </w:pPr>
          </w:p>
          <w:p w14:paraId="6586D363" w14:textId="77777777" w:rsidR="00EC7C44" w:rsidRDefault="00EC7C44" w:rsidP="00EC7C44">
            <w:pPr>
              <w:rPr>
                <w:rFonts w:ascii="Blinker" w:hAnsi="Blinker"/>
                <w:sz w:val="24"/>
                <w:szCs w:val="24"/>
              </w:rPr>
            </w:pPr>
          </w:p>
          <w:p w14:paraId="414686EF" w14:textId="77777777" w:rsidR="00EC7C44" w:rsidRDefault="00EC7C44" w:rsidP="00EC7C44">
            <w:pPr>
              <w:rPr>
                <w:rFonts w:ascii="Blinker" w:hAnsi="Blinker"/>
                <w:sz w:val="24"/>
                <w:szCs w:val="24"/>
              </w:rPr>
            </w:pPr>
          </w:p>
          <w:p w14:paraId="0109CA0F" w14:textId="77777777" w:rsidR="00EC7C44" w:rsidRDefault="00EC7C44" w:rsidP="00EC7C44">
            <w:pPr>
              <w:rPr>
                <w:rFonts w:ascii="Blinker" w:hAnsi="Blinker"/>
                <w:sz w:val="24"/>
                <w:szCs w:val="24"/>
              </w:rPr>
            </w:pPr>
          </w:p>
          <w:p w14:paraId="6AC2FE18" w14:textId="77777777" w:rsidR="00EC7C44" w:rsidRDefault="00EC7C44" w:rsidP="00EC7C44">
            <w:pPr>
              <w:rPr>
                <w:rFonts w:ascii="Blinker" w:hAnsi="Blinker"/>
                <w:sz w:val="24"/>
                <w:szCs w:val="24"/>
              </w:rPr>
            </w:pPr>
          </w:p>
          <w:p w14:paraId="448308B3" w14:textId="6AAC7ACB" w:rsidR="00EC7C44" w:rsidRPr="00173D32" w:rsidRDefault="00EC7C44" w:rsidP="00EC7C44">
            <w:pPr>
              <w:rPr>
                <w:rFonts w:ascii="Blinker" w:hAnsi="Blinker"/>
                <w:sz w:val="24"/>
                <w:szCs w:val="24"/>
              </w:rPr>
            </w:pPr>
          </w:p>
        </w:tc>
      </w:tr>
      <w:tr w:rsidR="006456ED" w:rsidRPr="00575048" w14:paraId="10956779" w14:textId="77777777" w:rsidTr="00CF2653">
        <w:trPr>
          <w:trHeight w:val="604"/>
          <w:jc w:val="center"/>
        </w:trPr>
        <w:tc>
          <w:tcPr>
            <w:tcW w:w="9389" w:type="dxa"/>
            <w:gridSpan w:val="2"/>
          </w:tcPr>
          <w:p w14:paraId="597356A4"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0AD814FD" w14:textId="77777777" w:rsidR="00EC7C44" w:rsidRDefault="00EC7C44" w:rsidP="00CF2653">
            <w:pPr>
              <w:rPr>
                <w:rFonts w:ascii="Blinker" w:hAnsi="Blinker"/>
                <w:sz w:val="24"/>
                <w:szCs w:val="24"/>
              </w:rPr>
            </w:pPr>
          </w:p>
          <w:p w14:paraId="38CFBF33" w14:textId="46C3C508" w:rsidR="006456ED" w:rsidRDefault="00EC7C44" w:rsidP="00CF2653">
            <w:pPr>
              <w:rPr>
                <w:rFonts w:ascii="Blinker" w:hAnsi="Blinker"/>
                <w:sz w:val="24"/>
                <w:szCs w:val="24"/>
              </w:rPr>
            </w:pPr>
            <w:r w:rsidRPr="00EC7C44">
              <w:rPr>
                <w:rFonts w:ascii="Blinker" w:hAnsi="Blinker"/>
                <w:sz w:val="24"/>
                <w:szCs w:val="24"/>
              </w:rPr>
              <w:drawing>
                <wp:inline distT="0" distB="0" distL="0" distR="0" wp14:anchorId="5F6AA77C" wp14:editId="07F267BC">
                  <wp:extent cx="5720464" cy="2964180"/>
                  <wp:effectExtent l="0" t="0" r="0" b="7620"/>
                  <wp:docPr id="97957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79169" name=""/>
                          <pic:cNvPicPr/>
                        </pic:nvPicPr>
                        <pic:blipFill>
                          <a:blip r:embed="rId59"/>
                          <a:stretch>
                            <a:fillRect/>
                          </a:stretch>
                        </pic:blipFill>
                        <pic:spPr>
                          <a:xfrm>
                            <a:off x="0" y="0"/>
                            <a:ext cx="5722730" cy="2965354"/>
                          </a:xfrm>
                          <a:prstGeom prst="rect">
                            <a:avLst/>
                          </a:prstGeom>
                        </pic:spPr>
                      </pic:pic>
                    </a:graphicData>
                  </a:graphic>
                </wp:inline>
              </w:drawing>
            </w:r>
          </w:p>
          <w:p w14:paraId="76E25605" w14:textId="77777777" w:rsidR="006456ED" w:rsidRDefault="006456ED" w:rsidP="00CF2653">
            <w:pPr>
              <w:rPr>
                <w:rFonts w:ascii="Blinker" w:hAnsi="Blinker"/>
                <w:sz w:val="24"/>
                <w:szCs w:val="24"/>
              </w:rPr>
            </w:pPr>
          </w:p>
          <w:p w14:paraId="640AE238" w14:textId="77777777" w:rsidR="006456ED" w:rsidRDefault="006456ED" w:rsidP="00CF2653">
            <w:pPr>
              <w:rPr>
                <w:rFonts w:ascii="Blinker" w:hAnsi="Blinker"/>
                <w:sz w:val="24"/>
                <w:szCs w:val="24"/>
              </w:rPr>
            </w:pPr>
          </w:p>
        </w:tc>
      </w:tr>
    </w:tbl>
    <w:p w14:paraId="0CE61FD4" w14:textId="2159037E" w:rsidR="006456ED" w:rsidRDefault="006456ED" w:rsidP="00AD485C"/>
    <w:p w14:paraId="6EE7C63F"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70792F14" w14:textId="77777777" w:rsidTr="00CF2653">
        <w:trPr>
          <w:trHeight w:val="531"/>
          <w:jc w:val="center"/>
        </w:trPr>
        <w:tc>
          <w:tcPr>
            <w:tcW w:w="4896" w:type="dxa"/>
          </w:tcPr>
          <w:p w14:paraId="4CAD580C" w14:textId="179CB24F" w:rsidR="006456ED" w:rsidRPr="00575048" w:rsidRDefault="006456ED" w:rsidP="00CF2653">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6A5302">
              <w:rPr>
                <w:rFonts w:ascii="Blinker" w:hAnsi="Blinker"/>
                <w:sz w:val="24"/>
                <w:szCs w:val="24"/>
              </w:rPr>
              <w:t>37</w:t>
            </w:r>
          </w:p>
        </w:tc>
        <w:tc>
          <w:tcPr>
            <w:tcW w:w="4493" w:type="dxa"/>
          </w:tcPr>
          <w:p w14:paraId="31179343" w14:textId="15EFD4BC"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0A5980">
              <w:rPr>
                <w:rFonts w:ascii="Blinker" w:hAnsi="Blinker"/>
                <w:sz w:val="24"/>
                <w:szCs w:val="24"/>
              </w:rPr>
              <w:t>26</w:t>
            </w:r>
            <w:r>
              <w:rPr>
                <w:rFonts w:ascii="Blinker" w:hAnsi="Blinker"/>
                <w:sz w:val="24"/>
                <w:szCs w:val="24"/>
              </w:rPr>
              <w:t>/</w:t>
            </w:r>
            <w:r w:rsidR="000A5980">
              <w:rPr>
                <w:rFonts w:ascii="Blinker" w:hAnsi="Blinker"/>
                <w:sz w:val="24"/>
                <w:szCs w:val="24"/>
              </w:rPr>
              <w:t>09</w:t>
            </w:r>
            <w:r>
              <w:rPr>
                <w:rFonts w:ascii="Blinker" w:hAnsi="Blinker"/>
                <w:sz w:val="24"/>
                <w:szCs w:val="24"/>
              </w:rPr>
              <w:t>/2025</w:t>
            </w:r>
            <w:r w:rsidRPr="00575048">
              <w:rPr>
                <w:rFonts w:ascii="Blinker" w:hAnsi="Blinker"/>
                <w:sz w:val="24"/>
                <w:szCs w:val="24"/>
              </w:rPr>
              <w:t xml:space="preserve">  </w:t>
            </w:r>
          </w:p>
        </w:tc>
      </w:tr>
      <w:tr w:rsidR="006456ED" w:rsidRPr="00575048" w14:paraId="156B0769" w14:textId="77777777" w:rsidTr="00CF2653">
        <w:trPr>
          <w:trHeight w:val="808"/>
          <w:jc w:val="center"/>
        </w:trPr>
        <w:tc>
          <w:tcPr>
            <w:tcW w:w="9389" w:type="dxa"/>
            <w:gridSpan w:val="2"/>
          </w:tcPr>
          <w:p w14:paraId="741005E1" w14:textId="08C4652D" w:rsidR="006456ED" w:rsidRPr="00BB635F" w:rsidRDefault="006456ED" w:rsidP="00CF2653">
            <w:pPr>
              <w:textAlignment w:val="baseline"/>
              <w:rPr>
                <w:rFonts w:ascii="Blinker" w:hAnsi="Blinker"/>
                <w:sz w:val="24"/>
                <w:szCs w:val="24"/>
                <w:lang w:val="en"/>
              </w:rPr>
            </w:pPr>
            <w:r>
              <w:rPr>
                <w:rFonts w:ascii="Blinker" w:hAnsi="Blinker"/>
                <w:sz w:val="24"/>
                <w:szCs w:val="24"/>
              </w:rPr>
              <w:t xml:space="preserve">Program Title :  </w:t>
            </w:r>
            <w:r w:rsidR="004269E4" w:rsidRPr="004269E4">
              <w:rPr>
                <w:rFonts w:ascii="Blinker" w:hAnsi="Blinker"/>
                <w:sz w:val="24"/>
                <w:szCs w:val="24"/>
              </w:rPr>
              <w:t>Subtract two polynomials</w:t>
            </w:r>
            <w:r w:rsidR="004269E4">
              <w:rPr>
                <w:rFonts w:ascii="Blinker" w:hAnsi="Blinker"/>
                <w:sz w:val="24"/>
                <w:szCs w:val="24"/>
              </w:rPr>
              <w:t xml:space="preserve"> using structure array.</w:t>
            </w:r>
          </w:p>
          <w:p w14:paraId="25BE6D12" w14:textId="77777777" w:rsidR="006456ED" w:rsidRPr="005724E1" w:rsidRDefault="006456ED" w:rsidP="00CF2653">
            <w:pPr>
              <w:textAlignment w:val="baseline"/>
              <w:rPr>
                <w:rFonts w:eastAsia="Times New Roman" w:cs="Arial"/>
                <w:color w:val="000000"/>
              </w:rPr>
            </w:pPr>
          </w:p>
        </w:tc>
      </w:tr>
      <w:tr w:rsidR="006456ED" w:rsidRPr="00575048" w14:paraId="05D227D7" w14:textId="77777777" w:rsidTr="00CF2653">
        <w:trPr>
          <w:trHeight w:val="604"/>
          <w:jc w:val="center"/>
        </w:trPr>
        <w:tc>
          <w:tcPr>
            <w:tcW w:w="9389" w:type="dxa"/>
            <w:gridSpan w:val="2"/>
          </w:tcPr>
          <w:p w14:paraId="4607FFA4" w14:textId="77777777" w:rsidR="006456ED" w:rsidRDefault="006456ED" w:rsidP="00CF2653">
            <w:pPr>
              <w:rPr>
                <w:rFonts w:ascii="Blinker" w:hAnsi="Blinker"/>
                <w:sz w:val="24"/>
                <w:szCs w:val="24"/>
              </w:rPr>
            </w:pPr>
          </w:p>
          <w:p w14:paraId="512657D7" w14:textId="77777777" w:rsidR="008E7C0E" w:rsidRPr="008E7C0E" w:rsidRDefault="008E7C0E" w:rsidP="008E7C0E">
            <w:pPr>
              <w:rPr>
                <w:rFonts w:ascii="Blinker" w:hAnsi="Blinker"/>
                <w:sz w:val="24"/>
                <w:szCs w:val="24"/>
              </w:rPr>
            </w:pPr>
            <w:r w:rsidRPr="008E7C0E">
              <w:rPr>
                <w:rFonts w:ascii="Blinker" w:hAnsi="Blinker"/>
                <w:sz w:val="24"/>
                <w:szCs w:val="24"/>
              </w:rPr>
              <w:t>/* PROGRAM 37: POLYNOMIAL SUBTRACTION USING STRUCTURE ARRAY</w:t>
            </w:r>
          </w:p>
          <w:p w14:paraId="4704A860" w14:textId="77777777" w:rsidR="008E7C0E" w:rsidRDefault="008E7C0E" w:rsidP="008E7C0E">
            <w:pPr>
              <w:rPr>
                <w:rFonts w:ascii="Blinker" w:hAnsi="Blinker"/>
                <w:sz w:val="24"/>
                <w:szCs w:val="24"/>
              </w:rPr>
            </w:pPr>
            <w:r w:rsidRPr="008E7C0E">
              <w:rPr>
                <w:rFonts w:ascii="Blinker" w:hAnsi="Blinker"/>
                <w:sz w:val="24"/>
                <w:szCs w:val="24"/>
              </w:rPr>
              <w:t>@ALBIN MAMMEN MATHEW</w:t>
            </w:r>
          </w:p>
          <w:p w14:paraId="18C0057B" w14:textId="2D3BC03A" w:rsidR="00083361" w:rsidRPr="008E7C0E" w:rsidRDefault="00083361" w:rsidP="008E7C0E">
            <w:pPr>
              <w:rPr>
                <w:rFonts w:ascii="Blinker" w:hAnsi="Blinker"/>
                <w:sz w:val="24"/>
                <w:szCs w:val="24"/>
              </w:rPr>
            </w:pPr>
            <w:r w:rsidRPr="00D87B8B">
              <w:rPr>
                <w:rFonts w:ascii="Blinker" w:hAnsi="Blinker"/>
                <w:sz w:val="24"/>
                <w:szCs w:val="24"/>
              </w:rPr>
              <w:t>Roll No: 08</w:t>
            </w:r>
          </w:p>
          <w:p w14:paraId="18BC397A" w14:textId="77777777" w:rsidR="008E7C0E" w:rsidRPr="008E7C0E" w:rsidRDefault="008E7C0E" w:rsidP="008E7C0E">
            <w:pPr>
              <w:rPr>
                <w:rFonts w:ascii="Blinker" w:hAnsi="Blinker"/>
                <w:sz w:val="24"/>
                <w:szCs w:val="24"/>
              </w:rPr>
            </w:pPr>
            <w:r w:rsidRPr="008E7C0E">
              <w:rPr>
                <w:rFonts w:ascii="Blinker" w:hAnsi="Blinker"/>
                <w:sz w:val="24"/>
                <w:szCs w:val="24"/>
              </w:rPr>
              <w:t>15/10/2025</w:t>
            </w:r>
          </w:p>
          <w:p w14:paraId="07F5C58E" w14:textId="77777777" w:rsidR="008E7C0E" w:rsidRPr="008E7C0E" w:rsidRDefault="008E7C0E" w:rsidP="008E7C0E">
            <w:pPr>
              <w:rPr>
                <w:rFonts w:ascii="Blinker" w:hAnsi="Blinker"/>
                <w:sz w:val="24"/>
                <w:szCs w:val="24"/>
              </w:rPr>
            </w:pPr>
            <w:r w:rsidRPr="008E7C0E">
              <w:rPr>
                <w:rFonts w:ascii="Blinker" w:hAnsi="Blinker"/>
                <w:sz w:val="24"/>
                <w:szCs w:val="24"/>
              </w:rPr>
              <w:t>*/</w:t>
            </w:r>
          </w:p>
          <w:p w14:paraId="7AA88FF4" w14:textId="77777777" w:rsidR="008E7C0E" w:rsidRPr="008E7C0E" w:rsidRDefault="008E7C0E" w:rsidP="008E7C0E">
            <w:pPr>
              <w:rPr>
                <w:rFonts w:ascii="Blinker" w:hAnsi="Blinker"/>
                <w:sz w:val="24"/>
                <w:szCs w:val="24"/>
              </w:rPr>
            </w:pPr>
            <w:r w:rsidRPr="008E7C0E">
              <w:rPr>
                <w:rFonts w:ascii="Blinker" w:hAnsi="Blinker"/>
                <w:sz w:val="24"/>
                <w:szCs w:val="24"/>
              </w:rPr>
              <w:t>#include &lt;stdio.h&gt;</w:t>
            </w:r>
          </w:p>
          <w:p w14:paraId="2FA78CC3" w14:textId="77777777" w:rsidR="008E7C0E" w:rsidRPr="008E7C0E" w:rsidRDefault="008E7C0E" w:rsidP="008E7C0E">
            <w:pPr>
              <w:rPr>
                <w:rFonts w:ascii="Blinker" w:hAnsi="Blinker"/>
                <w:sz w:val="24"/>
                <w:szCs w:val="24"/>
              </w:rPr>
            </w:pPr>
            <w:r w:rsidRPr="008E7C0E">
              <w:rPr>
                <w:rFonts w:ascii="Blinker" w:hAnsi="Blinker"/>
                <w:sz w:val="24"/>
                <w:szCs w:val="24"/>
              </w:rPr>
              <w:t>#include &lt;stdlib.h&gt;</w:t>
            </w:r>
          </w:p>
          <w:p w14:paraId="49CFD7E7" w14:textId="77777777" w:rsidR="008E7C0E" w:rsidRPr="008E7C0E" w:rsidRDefault="008E7C0E" w:rsidP="008E7C0E">
            <w:pPr>
              <w:rPr>
                <w:rFonts w:ascii="Blinker" w:hAnsi="Blinker"/>
                <w:sz w:val="24"/>
                <w:szCs w:val="24"/>
              </w:rPr>
            </w:pPr>
          </w:p>
          <w:p w14:paraId="459A8233" w14:textId="77777777" w:rsidR="008E7C0E" w:rsidRPr="008E7C0E" w:rsidRDefault="008E7C0E" w:rsidP="008E7C0E">
            <w:pPr>
              <w:rPr>
                <w:rFonts w:ascii="Blinker" w:hAnsi="Blinker"/>
                <w:sz w:val="24"/>
                <w:szCs w:val="24"/>
              </w:rPr>
            </w:pPr>
            <w:r w:rsidRPr="008E7C0E">
              <w:rPr>
                <w:rFonts w:ascii="Blinker" w:hAnsi="Blinker"/>
                <w:sz w:val="24"/>
                <w:szCs w:val="24"/>
              </w:rPr>
              <w:t>typedef struct {</w:t>
            </w:r>
          </w:p>
          <w:p w14:paraId="5381AABB" w14:textId="77777777" w:rsidR="008E7C0E" w:rsidRPr="008E7C0E" w:rsidRDefault="008E7C0E" w:rsidP="008E7C0E">
            <w:pPr>
              <w:rPr>
                <w:rFonts w:ascii="Blinker" w:hAnsi="Blinker"/>
                <w:sz w:val="24"/>
                <w:szCs w:val="24"/>
              </w:rPr>
            </w:pPr>
            <w:r w:rsidRPr="008E7C0E">
              <w:rPr>
                <w:rFonts w:ascii="Blinker" w:hAnsi="Blinker"/>
                <w:sz w:val="24"/>
                <w:szCs w:val="24"/>
              </w:rPr>
              <w:tab/>
              <w:t>int coeff;</w:t>
            </w:r>
          </w:p>
          <w:p w14:paraId="307F975C" w14:textId="77777777" w:rsidR="008E7C0E" w:rsidRPr="008E7C0E" w:rsidRDefault="008E7C0E" w:rsidP="008E7C0E">
            <w:pPr>
              <w:rPr>
                <w:rFonts w:ascii="Blinker" w:hAnsi="Blinker"/>
                <w:sz w:val="24"/>
                <w:szCs w:val="24"/>
              </w:rPr>
            </w:pPr>
            <w:r w:rsidRPr="008E7C0E">
              <w:rPr>
                <w:rFonts w:ascii="Blinker" w:hAnsi="Blinker"/>
                <w:sz w:val="24"/>
                <w:szCs w:val="24"/>
              </w:rPr>
              <w:tab/>
              <w:t>int expo;</w:t>
            </w:r>
          </w:p>
          <w:p w14:paraId="29DE6C94" w14:textId="77777777" w:rsidR="008E7C0E" w:rsidRPr="008E7C0E" w:rsidRDefault="008E7C0E" w:rsidP="008E7C0E">
            <w:pPr>
              <w:rPr>
                <w:rFonts w:ascii="Blinker" w:hAnsi="Blinker"/>
                <w:sz w:val="24"/>
                <w:szCs w:val="24"/>
              </w:rPr>
            </w:pPr>
            <w:r w:rsidRPr="008E7C0E">
              <w:rPr>
                <w:rFonts w:ascii="Blinker" w:hAnsi="Blinker"/>
                <w:sz w:val="24"/>
                <w:szCs w:val="24"/>
              </w:rPr>
              <w:t>} term;</w:t>
            </w:r>
          </w:p>
          <w:p w14:paraId="54F84088" w14:textId="77777777" w:rsidR="008E7C0E" w:rsidRPr="008E7C0E" w:rsidRDefault="008E7C0E" w:rsidP="008E7C0E">
            <w:pPr>
              <w:rPr>
                <w:rFonts w:ascii="Blinker" w:hAnsi="Blinker"/>
                <w:sz w:val="24"/>
                <w:szCs w:val="24"/>
              </w:rPr>
            </w:pPr>
          </w:p>
          <w:p w14:paraId="52D08848" w14:textId="77777777" w:rsidR="008E7C0E" w:rsidRPr="008E7C0E" w:rsidRDefault="008E7C0E" w:rsidP="008E7C0E">
            <w:pPr>
              <w:rPr>
                <w:rFonts w:ascii="Blinker" w:hAnsi="Blinker"/>
                <w:sz w:val="24"/>
                <w:szCs w:val="24"/>
              </w:rPr>
            </w:pPr>
            <w:r w:rsidRPr="008E7C0E">
              <w:rPr>
                <w:rFonts w:ascii="Blinker" w:hAnsi="Blinker"/>
                <w:sz w:val="24"/>
                <w:szCs w:val="24"/>
              </w:rPr>
              <w:t>term a[10], b[10], diff[10];</w:t>
            </w:r>
          </w:p>
          <w:p w14:paraId="25091B0F" w14:textId="77777777" w:rsidR="008E7C0E" w:rsidRPr="008E7C0E" w:rsidRDefault="008E7C0E" w:rsidP="008E7C0E">
            <w:pPr>
              <w:rPr>
                <w:rFonts w:ascii="Blinker" w:hAnsi="Blinker"/>
                <w:sz w:val="24"/>
                <w:szCs w:val="24"/>
              </w:rPr>
            </w:pPr>
            <w:r w:rsidRPr="008E7C0E">
              <w:rPr>
                <w:rFonts w:ascii="Blinker" w:hAnsi="Blinker"/>
                <w:sz w:val="24"/>
                <w:szCs w:val="24"/>
              </w:rPr>
              <w:t>int n1, n2;</w:t>
            </w:r>
          </w:p>
          <w:p w14:paraId="695FCD50" w14:textId="77777777" w:rsidR="008E7C0E" w:rsidRPr="008E7C0E" w:rsidRDefault="008E7C0E" w:rsidP="008E7C0E">
            <w:pPr>
              <w:rPr>
                <w:rFonts w:ascii="Blinker" w:hAnsi="Blinker"/>
                <w:sz w:val="24"/>
                <w:szCs w:val="24"/>
              </w:rPr>
            </w:pPr>
          </w:p>
          <w:p w14:paraId="1B545F1D" w14:textId="77777777" w:rsidR="008E7C0E" w:rsidRPr="008E7C0E" w:rsidRDefault="008E7C0E" w:rsidP="008E7C0E">
            <w:pPr>
              <w:rPr>
                <w:rFonts w:ascii="Blinker" w:hAnsi="Blinker"/>
                <w:sz w:val="24"/>
                <w:szCs w:val="24"/>
              </w:rPr>
            </w:pPr>
            <w:r w:rsidRPr="008E7C0E">
              <w:rPr>
                <w:rFonts w:ascii="Blinker" w:hAnsi="Blinker"/>
                <w:sz w:val="24"/>
                <w:szCs w:val="24"/>
              </w:rPr>
              <w:t>// Function to display a polynomial</w:t>
            </w:r>
          </w:p>
          <w:p w14:paraId="0ED1A857" w14:textId="77777777" w:rsidR="008E7C0E" w:rsidRPr="008E7C0E" w:rsidRDefault="008E7C0E" w:rsidP="008E7C0E">
            <w:pPr>
              <w:rPr>
                <w:rFonts w:ascii="Blinker" w:hAnsi="Blinker"/>
                <w:sz w:val="24"/>
                <w:szCs w:val="24"/>
              </w:rPr>
            </w:pPr>
            <w:r w:rsidRPr="008E7C0E">
              <w:rPr>
                <w:rFonts w:ascii="Blinker" w:hAnsi="Blinker"/>
                <w:sz w:val="24"/>
                <w:szCs w:val="24"/>
              </w:rPr>
              <w:t>void display(term p[], int *n) {</w:t>
            </w:r>
          </w:p>
          <w:p w14:paraId="1C33CC0D" w14:textId="77777777" w:rsidR="008E7C0E" w:rsidRPr="008E7C0E" w:rsidRDefault="008E7C0E" w:rsidP="008E7C0E">
            <w:pPr>
              <w:rPr>
                <w:rFonts w:ascii="Blinker" w:hAnsi="Blinker"/>
                <w:sz w:val="24"/>
                <w:szCs w:val="24"/>
              </w:rPr>
            </w:pPr>
            <w:r w:rsidRPr="008E7C0E">
              <w:rPr>
                <w:rFonts w:ascii="Blinker" w:hAnsi="Blinker"/>
                <w:sz w:val="24"/>
                <w:szCs w:val="24"/>
              </w:rPr>
              <w:tab/>
              <w:t>int i;</w:t>
            </w:r>
          </w:p>
          <w:p w14:paraId="0A27DC47" w14:textId="77777777" w:rsidR="008E7C0E" w:rsidRPr="008E7C0E" w:rsidRDefault="008E7C0E" w:rsidP="008E7C0E">
            <w:pPr>
              <w:rPr>
                <w:rFonts w:ascii="Blinker" w:hAnsi="Blinker"/>
                <w:sz w:val="24"/>
                <w:szCs w:val="24"/>
              </w:rPr>
            </w:pPr>
            <w:r w:rsidRPr="008E7C0E">
              <w:rPr>
                <w:rFonts w:ascii="Blinker" w:hAnsi="Blinker"/>
                <w:sz w:val="24"/>
                <w:szCs w:val="24"/>
              </w:rPr>
              <w:tab/>
              <w:t>for (i = 0; i &lt; *n; i++) {</w:t>
            </w:r>
          </w:p>
          <w:p w14:paraId="363A4332"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int c = p[i].coeff;</w:t>
            </w:r>
          </w:p>
          <w:p w14:paraId="74309FDD"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int e = p[i].expo;</w:t>
            </w:r>
          </w:p>
          <w:p w14:paraId="0871E52A" w14:textId="77777777" w:rsidR="008E7C0E" w:rsidRPr="008E7C0E" w:rsidRDefault="008E7C0E" w:rsidP="008E7C0E">
            <w:pPr>
              <w:rPr>
                <w:rFonts w:ascii="Blinker" w:hAnsi="Blinker"/>
                <w:sz w:val="24"/>
                <w:szCs w:val="24"/>
              </w:rPr>
            </w:pPr>
          </w:p>
          <w:p w14:paraId="147123BF"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if (c == 0)</w:t>
            </w:r>
          </w:p>
          <w:p w14:paraId="537525A9"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continue; // Skip zero coefficient terms</w:t>
            </w:r>
          </w:p>
          <w:p w14:paraId="5032A4FA" w14:textId="77777777" w:rsidR="008E7C0E" w:rsidRPr="008E7C0E" w:rsidRDefault="008E7C0E" w:rsidP="008E7C0E">
            <w:pPr>
              <w:rPr>
                <w:rFonts w:ascii="Blinker" w:hAnsi="Blinker"/>
                <w:sz w:val="24"/>
                <w:szCs w:val="24"/>
              </w:rPr>
            </w:pPr>
          </w:p>
          <w:p w14:paraId="41EFE9D4"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int ab = abs(c);</w:t>
            </w:r>
          </w:p>
          <w:p w14:paraId="2BEA5025" w14:textId="77777777" w:rsidR="008E7C0E" w:rsidRPr="008E7C0E" w:rsidRDefault="008E7C0E" w:rsidP="008E7C0E">
            <w:pPr>
              <w:rPr>
                <w:rFonts w:ascii="Blinker" w:hAnsi="Blinker"/>
                <w:sz w:val="24"/>
                <w:szCs w:val="24"/>
              </w:rPr>
            </w:pPr>
          </w:p>
          <w:p w14:paraId="57116505"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 Print sign</w:t>
            </w:r>
          </w:p>
          <w:p w14:paraId="515D58E4"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if (i != 0) {</w:t>
            </w:r>
          </w:p>
          <w:p w14:paraId="05280823"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if (c &gt; 0)</w:t>
            </w:r>
          </w:p>
          <w:p w14:paraId="6BCCCA01"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w:t>
            </w:r>
          </w:p>
          <w:p w14:paraId="2A6E7769"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else</w:t>
            </w:r>
          </w:p>
          <w:p w14:paraId="6AE7B21C"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w:t>
            </w:r>
          </w:p>
          <w:p w14:paraId="55A8DA80"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 else {</w:t>
            </w:r>
          </w:p>
          <w:p w14:paraId="49D343EE"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if (c &lt; 0)</w:t>
            </w:r>
          </w:p>
          <w:p w14:paraId="48E1DCB9"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w:t>
            </w:r>
          </w:p>
          <w:p w14:paraId="1CBE7142" w14:textId="6241C11F"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w:t>
            </w:r>
          </w:p>
          <w:p w14:paraId="510B9FF5" w14:textId="77777777" w:rsidR="008E7C0E" w:rsidRPr="008E7C0E" w:rsidRDefault="008E7C0E" w:rsidP="008E7C0E">
            <w:pPr>
              <w:rPr>
                <w:rFonts w:ascii="Blinker" w:hAnsi="Blinker"/>
                <w:sz w:val="24"/>
                <w:szCs w:val="24"/>
              </w:rPr>
            </w:pPr>
            <w:r w:rsidRPr="008E7C0E">
              <w:rPr>
                <w:rFonts w:ascii="Blinker" w:hAnsi="Blinker"/>
                <w:sz w:val="24"/>
                <w:szCs w:val="24"/>
              </w:rPr>
              <w:lastRenderedPageBreak/>
              <w:tab/>
            </w:r>
            <w:r w:rsidRPr="008E7C0E">
              <w:rPr>
                <w:rFonts w:ascii="Blinker" w:hAnsi="Blinker"/>
                <w:sz w:val="24"/>
                <w:szCs w:val="24"/>
              </w:rPr>
              <w:tab/>
              <w:t>// Print coefficient and exponent</w:t>
            </w:r>
          </w:p>
          <w:p w14:paraId="46044F92"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if (e == 0)</w:t>
            </w:r>
          </w:p>
          <w:p w14:paraId="2E6D7E83"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printf("%d", ab);</w:t>
            </w:r>
          </w:p>
          <w:p w14:paraId="399B45B3"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else if (e == 1) {</w:t>
            </w:r>
          </w:p>
          <w:p w14:paraId="14CDC344"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if (ab == 1)</w:t>
            </w:r>
          </w:p>
          <w:p w14:paraId="34C8B603"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printf("x");</w:t>
            </w:r>
          </w:p>
          <w:p w14:paraId="12FB4E4F"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else</w:t>
            </w:r>
          </w:p>
          <w:p w14:paraId="4DF7EF89"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printf("%dx", ab);</w:t>
            </w:r>
          </w:p>
          <w:p w14:paraId="3BAD3582"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 else {</w:t>
            </w:r>
          </w:p>
          <w:p w14:paraId="7EEA94CA"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if (ab == 1)</w:t>
            </w:r>
          </w:p>
          <w:p w14:paraId="085AFE0D"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printf("x^%d", e);</w:t>
            </w:r>
          </w:p>
          <w:p w14:paraId="25D0E528"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else</w:t>
            </w:r>
          </w:p>
          <w:p w14:paraId="59F3FE5B"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printf("%dx^%d", ab, e);</w:t>
            </w:r>
          </w:p>
          <w:p w14:paraId="0071C633"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w:t>
            </w:r>
          </w:p>
          <w:p w14:paraId="27CD3D8A" w14:textId="77777777" w:rsidR="008E7C0E" w:rsidRPr="008E7C0E" w:rsidRDefault="008E7C0E" w:rsidP="008E7C0E">
            <w:pPr>
              <w:rPr>
                <w:rFonts w:ascii="Blinker" w:hAnsi="Blinker"/>
                <w:sz w:val="24"/>
                <w:szCs w:val="24"/>
              </w:rPr>
            </w:pPr>
            <w:r w:rsidRPr="008E7C0E">
              <w:rPr>
                <w:rFonts w:ascii="Blinker" w:hAnsi="Blinker"/>
                <w:sz w:val="24"/>
                <w:szCs w:val="24"/>
              </w:rPr>
              <w:tab/>
              <w:t>}</w:t>
            </w:r>
          </w:p>
          <w:p w14:paraId="07BE94A7" w14:textId="77777777" w:rsidR="008E7C0E" w:rsidRPr="008E7C0E" w:rsidRDefault="008E7C0E" w:rsidP="008E7C0E">
            <w:pPr>
              <w:rPr>
                <w:rFonts w:ascii="Blinker" w:hAnsi="Blinker"/>
                <w:sz w:val="24"/>
                <w:szCs w:val="24"/>
              </w:rPr>
            </w:pPr>
            <w:r w:rsidRPr="008E7C0E">
              <w:rPr>
                <w:rFonts w:ascii="Blinker" w:hAnsi="Blinker"/>
                <w:sz w:val="24"/>
                <w:szCs w:val="24"/>
              </w:rPr>
              <w:tab/>
              <w:t>printf("\n");</w:t>
            </w:r>
          </w:p>
          <w:p w14:paraId="35598E84" w14:textId="77777777" w:rsidR="008E7C0E" w:rsidRPr="008E7C0E" w:rsidRDefault="008E7C0E" w:rsidP="008E7C0E">
            <w:pPr>
              <w:rPr>
                <w:rFonts w:ascii="Blinker" w:hAnsi="Blinker"/>
                <w:sz w:val="24"/>
                <w:szCs w:val="24"/>
              </w:rPr>
            </w:pPr>
            <w:r w:rsidRPr="008E7C0E">
              <w:rPr>
                <w:rFonts w:ascii="Blinker" w:hAnsi="Blinker"/>
                <w:sz w:val="24"/>
                <w:szCs w:val="24"/>
              </w:rPr>
              <w:t>}</w:t>
            </w:r>
          </w:p>
          <w:p w14:paraId="47BD36DB" w14:textId="77777777" w:rsidR="008E7C0E" w:rsidRPr="008E7C0E" w:rsidRDefault="008E7C0E" w:rsidP="008E7C0E">
            <w:pPr>
              <w:rPr>
                <w:rFonts w:ascii="Blinker" w:hAnsi="Blinker"/>
                <w:sz w:val="24"/>
                <w:szCs w:val="24"/>
              </w:rPr>
            </w:pPr>
          </w:p>
          <w:p w14:paraId="40EE4A09" w14:textId="77777777" w:rsidR="008E7C0E" w:rsidRPr="008E7C0E" w:rsidRDefault="008E7C0E" w:rsidP="008E7C0E">
            <w:pPr>
              <w:rPr>
                <w:rFonts w:ascii="Blinker" w:hAnsi="Blinker"/>
                <w:sz w:val="24"/>
                <w:szCs w:val="24"/>
              </w:rPr>
            </w:pPr>
            <w:r w:rsidRPr="008E7C0E">
              <w:rPr>
                <w:rFonts w:ascii="Blinker" w:hAnsi="Blinker"/>
                <w:sz w:val="24"/>
                <w:szCs w:val="24"/>
              </w:rPr>
              <w:t>// Function to read two polynomials</w:t>
            </w:r>
          </w:p>
          <w:p w14:paraId="109B0E98" w14:textId="77777777" w:rsidR="008E7C0E" w:rsidRPr="008E7C0E" w:rsidRDefault="008E7C0E" w:rsidP="008E7C0E">
            <w:pPr>
              <w:rPr>
                <w:rFonts w:ascii="Blinker" w:hAnsi="Blinker"/>
                <w:sz w:val="24"/>
                <w:szCs w:val="24"/>
              </w:rPr>
            </w:pPr>
            <w:r w:rsidRPr="008E7C0E">
              <w:rPr>
                <w:rFonts w:ascii="Blinker" w:hAnsi="Blinker"/>
                <w:sz w:val="24"/>
                <w:szCs w:val="24"/>
              </w:rPr>
              <w:t>void read() {</w:t>
            </w:r>
          </w:p>
          <w:p w14:paraId="278B9019" w14:textId="77777777" w:rsidR="008E7C0E" w:rsidRPr="008E7C0E" w:rsidRDefault="008E7C0E" w:rsidP="008E7C0E">
            <w:pPr>
              <w:rPr>
                <w:rFonts w:ascii="Blinker" w:hAnsi="Blinker"/>
                <w:sz w:val="24"/>
                <w:szCs w:val="24"/>
              </w:rPr>
            </w:pPr>
            <w:r w:rsidRPr="008E7C0E">
              <w:rPr>
                <w:rFonts w:ascii="Blinker" w:hAnsi="Blinker"/>
                <w:sz w:val="24"/>
                <w:szCs w:val="24"/>
              </w:rPr>
              <w:tab/>
              <w:t>printf("Enter the number of terms of first polynomial: ");</w:t>
            </w:r>
          </w:p>
          <w:p w14:paraId="3023CF5F" w14:textId="77777777" w:rsidR="008E7C0E" w:rsidRPr="008E7C0E" w:rsidRDefault="008E7C0E" w:rsidP="008E7C0E">
            <w:pPr>
              <w:rPr>
                <w:rFonts w:ascii="Blinker" w:hAnsi="Blinker"/>
                <w:sz w:val="24"/>
                <w:szCs w:val="24"/>
              </w:rPr>
            </w:pPr>
            <w:r w:rsidRPr="008E7C0E">
              <w:rPr>
                <w:rFonts w:ascii="Blinker" w:hAnsi="Blinker"/>
                <w:sz w:val="24"/>
                <w:szCs w:val="24"/>
              </w:rPr>
              <w:tab/>
              <w:t>scanf("%d", &amp;n1);</w:t>
            </w:r>
          </w:p>
          <w:p w14:paraId="68D74381" w14:textId="77777777" w:rsidR="008E7C0E" w:rsidRPr="008E7C0E" w:rsidRDefault="008E7C0E" w:rsidP="008E7C0E">
            <w:pPr>
              <w:rPr>
                <w:rFonts w:ascii="Blinker" w:hAnsi="Blinker"/>
                <w:sz w:val="24"/>
                <w:szCs w:val="24"/>
              </w:rPr>
            </w:pPr>
            <w:r w:rsidRPr="008E7C0E">
              <w:rPr>
                <w:rFonts w:ascii="Blinker" w:hAnsi="Blinker"/>
                <w:sz w:val="24"/>
                <w:szCs w:val="24"/>
              </w:rPr>
              <w:tab/>
              <w:t>int i;</w:t>
            </w:r>
          </w:p>
          <w:p w14:paraId="25459D75" w14:textId="77777777" w:rsidR="008E7C0E" w:rsidRPr="008E7C0E" w:rsidRDefault="008E7C0E" w:rsidP="008E7C0E">
            <w:pPr>
              <w:rPr>
                <w:rFonts w:ascii="Blinker" w:hAnsi="Blinker"/>
                <w:sz w:val="24"/>
                <w:szCs w:val="24"/>
              </w:rPr>
            </w:pPr>
            <w:r w:rsidRPr="008E7C0E">
              <w:rPr>
                <w:rFonts w:ascii="Blinker" w:hAnsi="Blinker"/>
                <w:sz w:val="24"/>
                <w:szCs w:val="24"/>
              </w:rPr>
              <w:tab/>
              <w:t>for (i = 0; i &lt; n1; i++) {</w:t>
            </w:r>
          </w:p>
          <w:p w14:paraId="7AB65310"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printf("Term %d (coeff exponent): ", i + 1);</w:t>
            </w:r>
          </w:p>
          <w:p w14:paraId="3F9D8A8B"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scanf("%d %d", &amp;a[i].coeff, &amp;a[i].expo);</w:t>
            </w:r>
          </w:p>
          <w:p w14:paraId="19D8C88C" w14:textId="77777777" w:rsidR="008E7C0E" w:rsidRPr="008E7C0E" w:rsidRDefault="008E7C0E" w:rsidP="008E7C0E">
            <w:pPr>
              <w:rPr>
                <w:rFonts w:ascii="Blinker" w:hAnsi="Blinker"/>
                <w:sz w:val="24"/>
                <w:szCs w:val="24"/>
              </w:rPr>
            </w:pPr>
            <w:r w:rsidRPr="008E7C0E">
              <w:rPr>
                <w:rFonts w:ascii="Blinker" w:hAnsi="Blinker"/>
                <w:sz w:val="24"/>
                <w:szCs w:val="24"/>
              </w:rPr>
              <w:tab/>
              <w:t>}</w:t>
            </w:r>
          </w:p>
          <w:p w14:paraId="2C92525E" w14:textId="77777777" w:rsidR="008E7C0E" w:rsidRPr="008E7C0E" w:rsidRDefault="008E7C0E" w:rsidP="008E7C0E">
            <w:pPr>
              <w:rPr>
                <w:rFonts w:ascii="Blinker" w:hAnsi="Blinker"/>
                <w:sz w:val="24"/>
                <w:szCs w:val="24"/>
              </w:rPr>
            </w:pPr>
            <w:r w:rsidRPr="008E7C0E">
              <w:rPr>
                <w:rFonts w:ascii="Blinker" w:hAnsi="Blinker"/>
                <w:sz w:val="24"/>
                <w:szCs w:val="24"/>
              </w:rPr>
              <w:tab/>
              <w:t>printf("First Polynomial: ");</w:t>
            </w:r>
          </w:p>
          <w:p w14:paraId="046E99C6" w14:textId="77777777" w:rsidR="008E7C0E" w:rsidRPr="008E7C0E" w:rsidRDefault="008E7C0E" w:rsidP="008E7C0E">
            <w:pPr>
              <w:rPr>
                <w:rFonts w:ascii="Blinker" w:hAnsi="Blinker"/>
                <w:sz w:val="24"/>
                <w:szCs w:val="24"/>
              </w:rPr>
            </w:pPr>
            <w:r w:rsidRPr="008E7C0E">
              <w:rPr>
                <w:rFonts w:ascii="Blinker" w:hAnsi="Blinker"/>
                <w:sz w:val="24"/>
                <w:szCs w:val="24"/>
              </w:rPr>
              <w:tab/>
              <w:t>display(a, &amp;n1);</w:t>
            </w:r>
          </w:p>
          <w:p w14:paraId="220DE832" w14:textId="77777777" w:rsidR="008E7C0E" w:rsidRPr="008E7C0E" w:rsidRDefault="008E7C0E" w:rsidP="008E7C0E">
            <w:pPr>
              <w:rPr>
                <w:rFonts w:ascii="Blinker" w:hAnsi="Blinker"/>
                <w:sz w:val="24"/>
                <w:szCs w:val="24"/>
              </w:rPr>
            </w:pPr>
          </w:p>
          <w:p w14:paraId="0A918089" w14:textId="77777777" w:rsidR="008E7C0E" w:rsidRPr="008E7C0E" w:rsidRDefault="008E7C0E" w:rsidP="008E7C0E">
            <w:pPr>
              <w:rPr>
                <w:rFonts w:ascii="Blinker" w:hAnsi="Blinker"/>
                <w:sz w:val="24"/>
                <w:szCs w:val="24"/>
              </w:rPr>
            </w:pPr>
            <w:r w:rsidRPr="008E7C0E">
              <w:rPr>
                <w:rFonts w:ascii="Blinker" w:hAnsi="Blinker"/>
                <w:sz w:val="24"/>
                <w:szCs w:val="24"/>
              </w:rPr>
              <w:tab/>
              <w:t>printf("\nEnter the number of terms of second polynomial: ");</w:t>
            </w:r>
          </w:p>
          <w:p w14:paraId="0AFCCE5B" w14:textId="77777777" w:rsidR="008E7C0E" w:rsidRPr="008E7C0E" w:rsidRDefault="008E7C0E" w:rsidP="008E7C0E">
            <w:pPr>
              <w:rPr>
                <w:rFonts w:ascii="Blinker" w:hAnsi="Blinker"/>
                <w:sz w:val="24"/>
                <w:szCs w:val="24"/>
              </w:rPr>
            </w:pPr>
            <w:r w:rsidRPr="008E7C0E">
              <w:rPr>
                <w:rFonts w:ascii="Blinker" w:hAnsi="Blinker"/>
                <w:sz w:val="24"/>
                <w:szCs w:val="24"/>
              </w:rPr>
              <w:tab/>
              <w:t>scanf("%d", &amp;n2);</w:t>
            </w:r>
          </w:p>
          <w:p w14:paraId="1F853095" w14:textId="77777777" w:rsidR="008E7C0E" w:rsidRPr="008E7C0E" w:rsidRDefault="008E7C0E" w:rsidP="008E7C0E">
            <w:pPr>
              <w:rPr>
                <w:rFonts w:ascii="Blinker" w:hAnsi="Blinker"/>
                <w:sz w:val="24"/>
                <w:szCs w:val="24"/>
              </w:rPr>
            </w:pPr>
            <w:r w:rsidRPr="008E7C0E">
              <w:rPr>
                <w:rFonts w:ascii="Blinker" w:hAnsi="Blinker"/>
                <w:sz w:val="24"/>
                <w:szCs w:val="24"/>
              </w:rPr>
              <w:tab/>
              <w:t>for (i = 0; i &lt; n2; i++) {</w:t>
            </w:r>
          </w:p>
          <w:p w14:paraId="53A58E75"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printf("Term %d (coeff exponent): ", i + 1);</w:t>
            </w:r>
          </w:p>
          <w:p w14:paraId="1156FF8A"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scanf("%d %d", &amp;b[i].coeff, &amp;b[i].expo);</w:t>
            </w:r>
          </w:p>
          <w:p w14:paraId="51960D39" w14:textId="77777777" w:rsidR="008E7C0E" w:rsidRPr="008E7C0E" w:rsidRDefault="008E7C0E" w:rsidP="008E7C0E">
            <w:pPr>
              <w:rPr>
                <w:rFonts w:ascii="Blinker" w:hAnsi="Blinker"/>
                <w:sz w:val="24"/>
                <w:szCs w:val="24"/>
              </w:rPr>
            </w:pPr>
            <w:r w:rsidRPr="008E7C0E">
              <w:rPr>
                <w:rFonts w:ascii="Blinker" w:hAnsi="Blinker"/>
                <w:sz w:val="24"/>
                <w:szCs w:val="24"/>
              </w:rPr>
              <w:tab/>
              <w:t>}</w:t>
            </w:r>
          </w:p>
          <w:p w14:paraId="0486377A" w14:textId="77777777" w:rsidR="008E7C0E" w:rsidRPr="008E7C0E" w:rsidRDefault="008E7C0E" w:rsidP="008E7C0E">
            <w:pPr>
              <w:rPr>
                <w:rFonts w:ascii="Blinker" w:hAnsi="Blinker"/>
                <w:sz w:val="24"/>
                <w:szCs w:val="24"/>
              </w:rPr>
            </w:pPr>
            <w:r w:rsidRPr="008E7C0E">
              <w:rPr>
                <w:rFonts w:ascii="Blinker" w:hAnsi="Blinker"/>
                <w:sz w:val="24"/>
                <w:szCs w:val="24"/>
              </w:rPr>
              <w:tab/>
              <w:t>printf("Second Polynomial: ");</w:t>
            </w:r>
          </w:p>
          <w:p w14:paraId="2C0AE8C9" w14:textId="77777777" w:rsidR="008E7C0E" w:rsidRPr="008E7C0E" w:rsidRDefault="008E7C0E" w:rsidP="008E7C0E">
            <w:pPr>
              <w:rPr>
                <w:rFonts w:ascii="Blinker" w:hAnsi="Blinker"/>
                <w:sz w:val="24"/>
                <w:szCs w:val="24"/>
              </w:rPr>
            </w:pPr>
            <w:r w:rsidRPr="008E7C0E">
              <w:rPr>
                <w:rFonts w:ascii="Blinker" w:hAnsi="Blinker"/>
                <w:sz w:val="24"/>
                <w:szCs w:val="24"/>
              </w:rPr>
              <w:tab/>
              <w:t>display(b, &amp;n2);</w:t>
            </w:r>
          </w:p>
          <w:p w14:paraId="399139F7" w14:textId="77777777" w:rsidR="008E7C0E" w:rsidRPr="008E7C0E" w:rsidRDefault="008E7C0E" w:rsidP="008E7C0E">
            <w:pPr>
              <w:rPr>
                <w:rFonts w:ascii="Blinker" w:hAnsi="Blinker"/>
                <w:sz w:val="24"/>
                <w:szCs w:val="24"/>
              </w:rPr>
            </w:pPr>
            <w:r w:rsidRPr="008E7C0E">
              <w:rPr>
                <w:rFonts w:ascii="Blinker" w:hAnsi="Blinker"/>
                <w:sz w:val="24"/>
                <w:szCs w:val="24"/>
              </w:rPr>
              <w:t>}</w:t>
            </w:r>
          </w:p>
          <w:p w14:paraId="1369957F" w14:textId="77777777" w:rsidR="008E7C0E" w:rsidRPr="008E7C0E" w:rsidRDefault="008E7C0E" w:rsidP="008E7C0E">
            <w:pPr>
              <w:rPr>
                <w:rFonts w:ascii="Blinker" w:hAnsi="Blinker"/>
                <w:sz w:val="24"/>
                <w:szCs w:val="24"/>
              </w:rPr>
            </w:pPr>
          </w:p>
          <w:p w14:paraId="5498D7AB" w14:textId="77777777" w:rsidR="008E7C0E" w:rsidRPr="008E7C0E" w:rsidRDefault="008E7C0E" w:rsidP="008E7C0E">
            <w:pPr>
              <w:rPr>
                <w:rFonts w:ascii="Blinker" w:hAnsi="Blinker"/>
                <w:sz w:val="24"/>
                <w:szCs w:val="24"/>
              </w:rPr>
            </w:pPr>
            <w:r w:rsidRPr="008E7C0E">
              <w:rPr>
                <w:rFonts w:ascii="Blinker" w:hAnsi="Blinker"/>
                <w:sz w:val="24"/>
                <w:szCs w:val="24"/>
              </w:rPr>
              <w:t>// Function to perform polynomial subtraction</w:t>
            </w:r>
          </w:p>
          <w:p w14:paraId="06968D3F" w14:textId="77777777" w:rsidR="008E7C0E" w:rsidRPr="008E7C0E" w:rsidRDefault="008E7C0E" w:rsidP="008E7C0E">
            <w:pPr>
              <w:rPr>
                <w:rFonts w:ascii="Blinker" w:hAnsi="Blinker"/>
                <w:sz w:val="24"/>
                <w:szCs w:val="24"/>
              </w:rPr>
            </w:pPr>
            <w:r w:rsidRPr="008E7C0E">
              <w:rPr>
                <w:rFonts w:ascii="Blinker" w:hAnsi="Blinker"/>
                <w:sz w:val="24"/>
                <w:szCs w:val="24"/>
              </w:rPr>
              <w:t>void subtraction() {</w:t>
            </w:r>
          </w:p>
          <w:p w14:paraId="58B5605C" w14:textId="77777777" w:rsidR="008E7C0E" w:rsidRPr="008E7C0E" w:rsidRDefault="008E7C0E" w:rsidP="008E7C0E">
            <w:pPr>
              <w:rPr>
                <w:rFonts w:ascii="Blinker" w:hAnsi="Blinker"/>
                <w:sz w:val="24"/>
                <w:szCs w:val="24"/>
              </w:rPr>
            </w:pPr>
            <w:r w:rsidRPr="008E7C0E">
              <w:rPr>
                <w:rFonts w:ascii="Blinker" w:hAnsi="Blinker"/>
                <w:sz w:val="24"/>
                <w:szCs w:val="24"/>
              </w:rPr>
              <w:tab/>
              <w:t>term negative[10];</w:t>
            </w:r>
          </w:p>
          <w:p w14:paraId="168C0F86" w14:textId="0F9AA9E4" w:rsidR="008E7C0E" w:rsidRPr="008E7C0E" w:rsidRDefault="008E7C0E" w:rsidP="008E7C0E">
            <w:pPr>
              <w:rPr>
                <w:rFonts w:ascii="Blinker" w:hAnsi="Blinker"/>
                <w:sz w:val="24"/>
                <w:szCs w:val="24"/>
              </w:rPr>
            </w:pPr>
            <w:r w:rsidRPr="008E7C0E">
              <w:rPr>
                <w:rFonts w:ascii="Blinker" w:hAnsi="Blinker"/>
                <w:sz w:val="24"/>
                <w:szCs w:val="24"/>
              </w:rPr>
              <w:tab/>
              <w:t>int i, j, k = 0;</w:t>
            </w:r>
          </w:p>
          <w:p w14:paraId="163C3E88" w14:textId="77777777" w:rsidR="008E7C0E" w:rsidRPr="008E7C0E" w:rsidRDefault="008E7C0E" w:rsidP="008E7C0E">
            <w:pPr>
              <w:rPr>
                <w:rFonts w:ascii="Blinker" w:hAnsi="Blinker"/>
                <w:sz w:val="24"/>
                <w:szCs w:val="24"/>
              </w:rPr>
            </w:pPr>
            <w:r w:rsidRPr="008E7C0E">
              <w:rPr>
                <w:rFonts w:ascii="Blinker" w:hAnsi="Blinker"/>
                <w:sz w:val="24"/>
                <w:szCs w:val="24"/>
              </w:rPr>
              <w:lastRenderedPageBreak/>
              <w:tab/>
              <w:t>// Negate coefficients of second polynomial</w:t>
            </w:r>
          </w:p>
          <w:p w14:paraId="20379963" w14:textId="77777777" w:rsidR="008E7C0E" w:rsidRPr="008E7C0E" w:rsidRDefault="008E7C0E" w:rsidP="008E7C0E">
            <w:pPr>
              <w:rPr>
                <w:rFonts w:ascii="Blinker" w:hAnsi="Blinker"/>
                <w:sz w:val="24"/>
                <w:szCs w:val="24"/>
              </w:rPr>
            </w:pPr>
            <w:r w:rsidRPr="008E7C0E">
              <w:rPr>
                <w:rFonts w:ascii="Blinker" w:hAnsi="Blinker"/>
                <w:sz w:val="24"/>
                <w:szCs w:val="24"/>
              </w:rPr>
              <w:tab/>
              <w:t>for (i = 0; i &lt; n2; i++) {</w:t>
            </w:r>
          </w:p>
          <w:p w14:paraId="1004245D"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negative[i].coeff = -b[i].coeff;</w:t>
            </w:r>
          </w:p>
          <w:p w14:paraId="09F3BC82"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negative[i].expo = b[i].expo;</w:t>
            </w:r>
          </w:p>
          <w:p w14:paraId="66938DF5" w14:textId="77777777" w:rsidR="008E7C0E" w:rsidRPr="008E7C0E" w:rsidRDefault="008E7C0E" w:rsidP="008E7C0E">
            <w:pPr>
              <w:rPr>
                <w:rFonts w:ascii="Blinker" w:hAnsi="Blinker"/>
                <w:sz w:val="24"/>
                <w:szCs w:val="24"/>
              </w:rPr>
            </w:pPr>
            <w:r w:rsidRPr="008E7C0E">
              <w:rPr>
                <w:rFonts w:ascii="Blinker" w:hAnsi="Blinker"/>
                <w:sz w:val="24"/>
                <w:szCs w:val="24"/>
              </w:rPr>
              <w:tab/>
              <w:t>}</w:t>
            </w:r>
          </w:p>
          <w:p w14:paraId="45B9DBD3" w14:textId="77777777" w:rsidR="008E7C0E" w:rsidRPr="008E7C0E" w:rsidRDefault="008E7C0E" w:rsidP="008E7C0E">
            <w:pPr>
              <w:rPr>
                <w:rFonts w:ascii="Blinker" w:hAnsi="Blinker"/>
                <w:sz w:val="24"/>
                <w:szCs w:val="24"/>
              </w:rPr>
            </w:pPr>
          </w:p>
          <w:p w14:paraId="0633161B" w14:textId="77777777" w:rsidR="008E7C0E" w:rsidRPr="008E7C0E" w:rsidRDefault="008E7C0E" w:rsidP="008E7C0E">
            <w:pPr>
              <w:rPr>
                <w:rFonts w:ascii="Blinker" w:hAnsi="Blinker"/>
                <w:sz w:val="24"/>
                <w:szCs w:val="24"/>
              </w:rPr>
            </w:pPr>
            <w:r w:rsidRPr="008E7C0E">
              <w:rPr>
                <w:rFonts w:ascii="Blinker" w:hAnsi="Blinker"/>
                <w:sz w:val="24"/>
                <w:szCs w:val="24"/>
              </w:rPr>
              <w:tab/>
              <w:t>i = 0;</w:t>
            </w:r>
          </w:p>
          <w:p w14:paraId="70E3C539" w14:textId="77777777" w:rsidR="008E7C0E" w:rsidRPr="008E7C0E" w:rsidRDefault="008E7C0E" w:rsidP="008E7C0E">
            <w:pPr>
              <w:rPr>
                <w:rFonts w:ascii="Blinker" w:hAnsi="Blinker"/>
                <w:sz w:val="24"/>
                <w:szCs w:val="24"/>
              </w:rPr>
            </w:pPr>
            <w:r w:rsidRPr="008E7C0E">
              <w:rPr>
                <w:rFonts w:ascii="Blinker" w:hAnsi="Blinker"/>
                <w:sz w:val="24"/>
                <w:szCs w:val="24"/>
              </w:rPr>
              <w:tab/>
              <w:t>j = 0;</w:t>
            </w:r>
          </w:p>
          <w:p w14:paraId="6D121D7B" w14:textId="77777777" w:rsidR="008E7C0E" w:rsidRPr="008E7C0E" w:rsidRDefault="008E7C0E" w:rsidP="008E7C0E">
            <w:pPr>
              <w:rPr>
                <w:rFonts w:ascii="Blinker" w:hAnsi="Blinker"/>
                <w:sz w:val="24"/>
                <w:szCs w:val="24"/>
              </w:rPr>
            </w:pPr>
          </w:p>
          <w:p w14:paraId="6B01E899" w14:textId="77777777" w:rsidR="008E7C0E" w:rsidRPr="008E7C0E" w:rsidRDefault="008E7C0E" w:rsidP="008E7C0E">
            <w:pPr>
              <w:rPr>
                <w:rFonts w:ascii="Blinker" w:hAnsi="Blinker"/>
                <w:sz w:val="24"/>
                <w:szCs w:val="24"/>
              </w:rPr>
            </w:pPr>
            <w:r w:rsidRPr="008E7C0E">
              <w:rPr>
                <w:rFonts w:ascii="Blinker" w:hAnsi="Blinker"/>
                <w:sz w:val="24"/>
                <w:szCs w:val="24"/>
              </w:rPr>
              <w:tab/>
              <w:t>// Subtract like terms (similar to addition)</w:t>
            </w:r>
          </w:p>
          <w:p w14:paraId="43452B98" w14:textId="77777777" w:rsidR="008E7C0E" w:rsidRPr="008E7C0E" w:rsidRDefault="008E7C0E" w:rsidP="008E7C0E">
            <w:pPr>
              <w:rPr>
                <w:rFonts w:ascii="Blinker" w:hAnsi="Blinker"/>
                <w:sz w:val="24"/>
                <w:szCs w:val="24"/>
              </w:rPr>
            </w:pPr>
            <w:r w:rsidRPr="008E7C0E">
              <w:rPr>
                <w:rFonts w:ascii="Blinker" w:hAnsi="Blinker"/>
                <w:sz w:val="24"/>
                <w:szCs w:val="24"/>
              </w:rPr>
              <w:tab/>
              <w:t>while (i &lt; n1 &amp;&amp; j &lt; n2) {</w:t>
            </w:r>
          </w:p>
          <w:p w14:paraId="4FA6435B"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if (a[i].expo &gt; negative[j].expo)</w:t>
            </w:r>
          </w:p>
          <w:p w14:paraId="3872CB6E"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diff[k++] = a[i++];</w:t>
            </w:r>
          </w:p>
          <w:p w14:paraId="26F31ED8"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else if (a[i].expo &lt; negative[j].expo)</w:t>
            </w:r>
          </w:p>
          <w:p w14:paraId="57F2FCD0"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diff[k++] = negative[j++];</w:t>
            </w:r>
          </w:p>
          <w:p w14:paraId="1FD9A82F"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else {</w:t>
            </w:r>
          </w:p>
          <w:p w14:paraId="7C15C6C5"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diff[k].coeff = a[i].coeff + negative[j].coeff;</w:t>
            </w:r>
          </w:p>
          <w:p w14:paraId="6A778081"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diff[k].expo = a[i].expo;</w:t>
            </w:r>
          </w:p>
          <w:p w14:paraId="0589C855"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i++;</w:t>
            </w:r>
          </w:p>
          <w:p w14:paraId="11D714D6"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j++;</w:t>
            </w:r>
          </w:p>
          <w:p w14:paraId="034712D0"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r>
            <w:r w:rsidRPr="008E7C0E">
              <w:rPr>
                <w:rFonts w:ascii="Blinker" w:hAnsi="Blinker"/>
                <w:sz w:val="24"/>
                <w:szCs w:val="24"/>
              </w:rPr>
              <w:tab/>
              <w:t>k++;</w:t>
            </w:r>
          </w:p>
          <w:p w14:paraId="58A96A76"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w:t>
            </w:r>
          </w:p>
          <w:p w14:paraId="766613D9" w14:textId="77777777" w:rsidR="008E7C0E" w:rsidRPr="008E7C0E" w:rsidRDefault="008E7C0E" w:rsidP="008E7C0E">
            <w:pPr>
              <w:rPr>
                <w:rFonts w:ascii="Blinker" w:hAnsi="Blinker"/>
                <w:sz w:val="24"/>
                <w:szCs w:val="24"/>
              </w:rPr>
            </w:pPr>
            <w:r w:rsidRPr="008E7C0E">
              <w:rPr>
                <w:rFonts w:ascii="Blinker" w:hAnsi="Blinker"/>
                <w:sz w:val="24"/>
                <w:szCs w:val="24"/>
              </w:rPr>
              <w:tab/>
              <w:t>}</w:t>
            </w:r>
          </w:p>
          <w:p w14:paraId="45145AA7" w14:textId="77777777" w:rsidR="008E7C0E" w:rsidRPr="008E7C0E" w:rsidRDefault="008E7C0E" w:rsidP="008E7C0E">
            <w:pPr>
              <w:rPr>
                <w:rFonts w:ascii="Blinker" w:hAnsi="Blinker"/>
                <w:sz w:val="24"/>
                <w:szCs w:val="24"/>
              </w:rPr>
            </w:pPr>
          </w:p>
          <w:p w14:paraId="38E68505" w14:textId="77777777" w:rsidR="008E7C0E" w:rsidRPr="008E7C0E" w:rsidRDefault="008E7C0E" w:rsidP="008E7C0E">
            <w:pPr>
              <w:rPr>
                <w:rFonts w:ascii="Blinker" w:hAnsi="Blinker"/>
                <w:sz w:val="24"/>
                <w:szCs w:val="24"/>
              </w:rPr>
            </w:pPr>
            <w:r w:rsidRPr="008E7C0E">
              <w:rPr>
                <w:rFonts w:ascii="Blinker" w:hAnsi="Blinker"/>
                <w:sz w:val="24"/>
                <w:szCs w:val="24"/>
              </w:rPr>
              <w:tab/>
              <w:t>// Add remaining terms</w:t>
            </w:r>
          </w:p>
          <w:p w14:paraId="7E89EE2C" w14:textId="77777777" w:rsidR="008E7C0E" w:rsidRPr="008E7C0E" w:rsidRDefault="008E7C0E" w:rsidP="008E7C0E">
            <w:pPr>
              <w:rPr>
                <w:rFonts w:ascii="Blinker" w:hAnsi="Blinker"/>
                <w:sz w:val="24"/>
                <w:szCs w:val="24"/>
              </w:rPr>
            </w:pPr>
            <w:r w:rsidRPr="008E7C0E">
              <w:rPr>
                <w:rFonts w:ascii="Blinker" w:hAnsi="Blinker"/>
                <w:sz w:val="24"/>
                <w:szCs w:val="24"/>
              </w:rPr>
              <w:tab/>
              <w:t>while (i &lt; n1)</w:t>
            </w:r>
          </w:p>
          <w:p w14:paraId="0C831AA1"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diff[k++] = a[i++];</w:t>
            </w:r>
          </w:p>
          <w:p w14:paraId="1CA143B8" w14:textId="77777777" w:rsidR="008E7C0E" w:rsidRPr="008E7C0E" w:rsidRDefault="008E7C0E" w:rsidP="008E7C0E">
            <w:pPr>
              <w:rPr>
                <w:rFonts w:ascii="Blinker" w:hAnsi="Blinker"/>
                <w:sz w:val="24"/>
                <w:szCs w:val="24"/>
              </w:rPr>
            </w:pPr>
            <w:r w:rsidRPr="008E7C0E">
              <w:rPr>
                <w:rFonts w:ascii="Blinker" w:hAnsi="Blinker"/>
                <w:sz w:val="24"/>
                <w:szCs w:val="24"/>
              </w:rPr>
              <w:tab/>
              <w:t>while (j &lt; n2)</w:t>
            </w:r>
          </w:p>
          <w:p w14:paraId="71AFAA48" w14:textId="77777777" w:rsidR="008E7C0E" w:rsidRPr="008E7C0E" w:rsidRDefault="008E7C0E" w:rsidP="008E7C0E">
            <w:pPr>
              <w:rPr>
                <w:rFonts w:ascii="Blinker" w:hAnsi="Blinker"/>
                <w:sz w:val="24"/>
                <w:szCs w:val="24"/>
              </w:rPr>
            </w:pPr>
            <w:r w:rsidRPr="008E7C0E">
              <w:rPr>
                <w:rFonts w:ascii="Blinker" w:hAnsi="Blinker"/>
                <w:sz w:val="24"/>
                <w:szCs w:val="24"/>
              </w:rPr>
              <w:tab/>
            </w:r>
            <w:r w:rsidRPr="008E7C0E">
              <w:rPr>
                <w:rFonts w:ascii="Blinker" w:hAnsi="Blinker"/>
                <w:sz w:val="24"/>
                <w:szCs w:val="24"/>
              </w:rPr>
              <w:tab/>
              <w:t>diff[k++] = negative[j++];</w:t>
            </w:r>
          </w:p>
          <w:p w14:paraId="7B246E16" w14:textId="77777777" w:rsidR="008E7C0E" w:rsidRPr="008E7C0E" w:rsidRDefault="008E7C0E" w:rsidP="008E7C0E">
            <w:pPr>
              <w:rPr>
                <w:rFonts w:ascii="Blinker" w:hAnsi="Blinker"/>
                <w:sz w:val="24"/>
                <w:szCs w:val="24"/>
              </w:rPr>
            </w:pPr>
          </w:p>
          <w:p w14:paraId="3FA02B6B" w14:textId="77777777" w:rsidR="008E7C0E" w:rsidRPr="008E7C0E" w:rsidRDefault="008E7C0E" w:rsidP="008E7C0E">
            <w:pPr>
              <w:rPr>
                <w:rFonts w:ascii="Blinker" w:hAnsi="Blinker"/>
                <w:sz w:val="24"/>
                <w:szCs w:val="24"/>
              </w:rPr>
            </w:pPr>
            <w:r w:rsidRPr="008E7C0E">
              <w:rPr>
                <w:rFonts w:ascii="Blinker" w:hAnsi="Blinker"/>
                <w:sz w:val="24"/>
                <w:szCs w:val="24"/>
              </w:rPr>
              <w:tab/>
              <w:t>printf("\nResultant Polynomial after Subtraction: ");</w:t>
            </w:r>
          </w:p>
          <w:p w14:paraId="7EAE7139" w14:textId="77777777" w:rsidR="008E7C0E" w:rsidRPr="008E7C0E" w:rsidRDefault="008E7C0E" w:rsidP="008E7C0E">
            <w:pPr>
              <w:rPr>
                <w:rFonts w:ascii="Blinker" w:hAnsi="Blinker"/>
                <w:sz w:val="24"/>
                <w:szCs w:val="24"/>
              </w:rPr>
            </w:pPr>
            <w:r w:rsidRPr="008E7C0E">
              <w:rPr>
                <w:rFonts w:ascii="Blinker" w:hAnsi="Blinker"/>
                <w:sz w:val="24"/>
                <w:szCs w:val="24"/>
              </w:rPr>
              <w:tab/>
              <w:t>display(diff, &amp;k);</w:t>
            </w:r>
          </w:p>
          <w:p w14:paraId="053A913F" w14:textId="77777777" w:rsidR="008E7C0E" w:rsidRPr="008E7C0E" w:rsidRDefault="008E7C0E" w:rsidP="008E7C0E">
            <w:pPr>
              <w:rPr>
                <w:rFonts w:ascii="Blinker" w:hAnsi="Blinker"/>
                <w:sz w:val="24"/>
                <w:szCs w:val="24"/>
              </w:rPr>
            </w:pPr>
            <w:r w:rsidRPr="008E7C0E">
              <w:rPr>
                <w:rFonts w:ascii="Blinker" w:hAnsi="Blinker"/>
                <w:sz w:val="24"/>
                <w:szCs w:val="24"/>
              </w:rPr>
              <w:t>}</w:t>
            </w:r>
          </w:p>
          <w:p w14:paraId="32E2C2FA" w14:textId="77777777" w:rsidR="008E7C0E" w:rsidRPr="008E7C0E" w:rsidRDefault="008E7C0E" w:rsidP="008E7C0E">
            <w:pPr>
              <w:rPr>
                <w:rFonts w:ascii="Blinker" w:hAnsi="Blinker"/>
                <w:sz w:val="24"/>
                <w:szCs w:val="24"/>
              </w:rPr>
            </w:pPr>
          </w:p>
          <w:p w14:paraId="405EC74A" w14:textId="77777777" w:rsidR="008E7C0E" w:rsidRPr="008E7C0E" w:rsidRDefault="008E7C0E" w:rsidP="008E7C0E">
            <w:pPr>
              <w:rPr>
                <w:rFonts w:ascii="Blinker" w:hAnsi="Blinker"/>
                <w:sz w:val="24"/>
                <w:szCs w:val="24"/>
              </w:rPr>
            </w:pPr>
            <w:r w:rsidRPr="008E7C0E">
              <w:rPr>
                <w:rFonts w:ascii="Blinker" w:hAnsi="Blinker"/>
                <w:sz w:val="24"/>
                <w:szCs w:val="24"/>
              </w:rPr>
              <w:t>// Main function</w:t>
            </w:r>
          </w:p>
          <w:p w14:paraId="0F102CE4" w14:textId="77777777" w:rsidR="008E7C0E" w:rsidRPr="008E7C0E" w:rsidRDefault="008E7C0E" w:rsidP="008E7C0E">
            <w:pPr>
              <w:rPr>
                <w:rFonts w:ascii="Blinker" w:hAnsi="Blinker"/>
                <w:sz w:val="24"/>
                <w:szCs w:val="24"/>
              </w:rPr>
            </w:pPr>
            <w:r w:rsidRPr="008E7C0E">
              <w:rPr>
                <w:rFonts w:ascii="Blinker" w:hAnsi="Blinker"/>
                <w:sz w:val="24"/>
                <w:szCs w:val="24"/>
              </w:rPr>
              <w:t>int main() {</w:t>
            </w:r>
          </w:p>
          <w:p w14:paraId="7A96D37B" w14:textId="77777777" w:rsidR="008E7C0E" w:rsidRPr="008E7C0E" w:rsidRDefault="008E7C0E" w:rsidP="008E7C0E">
            <w:pPr>
              <w:rPr>
                <w:rFonts w:ascii="Blinker" w:hAnsi="Blinker"/>
                <w:sz w:val="24"/>
                <w:szCs w:val="24"/>
              </w:rPr>
            </w:pPr>
            <w:r w:rsidRPr="008E7C0E">
              <w:rPr>
                <w:rFonts w:ascii="Blinker" w:hAnsi="Blinker"/>
                <w:sz w:val="24"/>
                <w:szCs w:val="24"/>
              </w:rPr>
              <w:tab/>
              <w:t>read();</w:t>
            </w:r>
          </w:p>
          <w:p w14:paraId="073C1FC8" w14:textId="77777777" w:rsidR="008E7C0E" w:rsidRPr="008E7C0E" w:rsidRDefault="008E7C0E" w:rsidP="008E7C0E">
            <w:pPr>
              <w:rPr>
                <w:rFonts w:ascii="Blinker" w:hAnsi="Blinker"/>
                <w:sz w:val="24"/>
                <w:szCs w:val="24"/>
              </w:rPr>
            </w:pPr>
            <w:r w:rsidRPr="008E7C0E">
              <w:rPr>
                <w:rFonts w:ascii="Blinker" w:hAnsi="Blinker"/>
                <w:sz w:val="24"/>
                <w:szCs w:val="24"/>
              </w:rPr>
              <w:tab/>
              <w:t>subtraction();</w:t>
            </w:r>
          </w:p>
          <w:p w14:paraId="289BE624" w14:textId="77777777" w:rsidR="008E7C0E" w:rsidRPr="008E7C0E" w:rsidRDefault="008E7C0E" w:rsidP="008E7C0E">
            <w:pPr>
              <w:rPr>
                <w:rFonts w:ascii="Blinker" w:hAnsi="Blinker"/>
                <w:sz w:val="24"/>
                <w:szCs w:val="24"/>
              </w:rPr>
            </w:pPr>
            <w:r w:rsidRPr="008E7C0E">
              <w:rPr>
                <w:rFonts w:ascii="Blinker" w:hAnsi="Blinker"/>
                <w:sz w:val="24"/>
                <w:szCs w:val="24"/>
              </w:rPr>
              <w:tab/>
              <w:t>return 0;</w:t>
            </w:r>
          </w:p>
          <w:p w14:paraId="194BDF03" w14:textId="77777777" w:rsidR="006456ED" w:rsidRDefault="008E7C0E" w:rsidP="008E7C0E">
            <w:pPr>
              <w:rPr>
                <w:rFonts w:ascii="Blinker" w:hAnsi="Blinker"/>
                <w:sz w:val="24"/>
                <w:szCs w:val="24"/>
              </w:rPr>
            </w:pPr>
            <w:r w:rsidRPr="008E7C0E">
              <w:rPr>
                <w:rFonts w:ascii="Blinker" w:hAnsi="Blinker"/>
                <w:sz w:val="24"/>
                <w:szCs w:val="24"/>
              </w:rPr>
              <w:t>}</w:t>
            </w:r>
          </w:p>
          <w:p w14:paraId="22C85C9A" w14:textId="77777777" w:rsidR="008E7C0E" w:rsidRDefault="008E7C0E" w:rsidP="008E7C0E">
            <w:pPr>
              <w:rPr>
                <w:rFonts w:ascii="Blinker" w:hAnsi="Blinker"/>
                <w:sz w:val="24"/>
                <w:szCs w:val="24"/>
              </w:rPr>
            </w:pPr>
          </w:p>
          <w:p w14:paraId="777A6B2B" w14:textId="77777777" w:rsidR="00012E92" w:rsidRDefault="00012E92" w:rsidP="008E7C0E">
            <w:pPr>
              <w:rPr>
                <w:rFonts w:ascii="Blinker" w:hAnsi="Blinker"/>
                <w:sz w:val="24"/>
                <w:szCs w:val="24"/>
              </w:rPr>
            </w:pPr>
          </w:p>
          <w:p w14:paraId="526EF5A2" w14:textId="7FD8CC8A" w:rsidR="008E7C0E" w:rsidRDefault="008E7C0E" w:rsidP="008E7C0E">
            <w:pPr>
              <w:rPr>
                <w:rFonts w:ascii="Blinker" w:hAnsi="Blinker"/>
                <w:sz w:val="24"/>
                <w:szCs w:val="24"/>
              </w:rPr>
            </w:pPr>
          </w:p>
        </w:tc>
      </w:tr>
      <w:tr w:rsidR="006456ED" w:rsidRPr="00575048" w14:paraId="4EDF82FA" w14:textId="77777777" w:rsidTr="00CF2653">
        <w:trPr>
          <w:trHeight w:val="604"/>
          <w:jc w:val="center"/>
        </w:trPr>
        <w:tc>
          <w:tcPr>
            <w:tcW w:w="9389" w:type="dxa"/>
            <w:gridSpan w:val="2"/>
          </w:tcPr>
          <w:p w14:paraId="6A4F0A5E"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3D4D68F3" w14:textId="77777777" w:rsidR="00747727" w:rsidRDefault="00747727" w:rsidP="00CF2653">
            <w:pPr>
              <w:rPr>
                <w:rFonts w:ascii="Blinker" w:hAnsi="Blinker"/>
                <w:sz w:val="24"/>
                <w:szCs w:val="24"/>
              </w:rPr>
            </w:pPr>
          </w:p>
          <w:p w14:paraId="754D98E1" w14:textId="6A9905EE" w:rsidR="006456ED" w:rsidRDefault="00CB5644" w:rsidP="00CF2653">
            <w:pPr>
              <w:rPr>
                <w:rFonts w:ascii="Blinker" w:hAnsi="Blinker"/>
                <w:sz w:val="24"/>
                <w:szCs w:val="24"/>
              </w:rPr>
            </w:pPr>
            <w:r w:rsidRPr="00CB5644">
              <w:rPr>
                <w:rFonts w:ascii="Blinker" w:hAnsi="Blinker"/>
                <w:noProof/>
                <w:sz w:val="24"/>
                <w:szCs w:val="24"/>
              </w:rPr>
              <w:drawing>
                <wp:inline distT="0" distB="0" distL="0" distR="0" wp14:anchorId="0B856663" wp14:editId="17B59F29">
                  <wp:extent cx="5486400" cy="2782570"/>
                  <wp:effectExtent l="0" t="0" r="0" b="0"/>
                  <wp:docPr id="59894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43039" name=""/>
                          <pic:cNvPicPr/>
                        </pic:nvPicPr>
                        <pic:blipFill>
                          <a:blip r:embed="rId60"/>
                          <a:stretch>
                            <a:fillRect/>
                          </a:stretch>
                        </pic:blipFill>
                        <pic:spPr>
                          <a:xfrm>
                            <a:off x="0" y="0"/>
                            <a:ext cx="5486400" cy="2782570"/>
                          </a:xfrm>
                          <a:prstGeom prst="rect">
                            <a:avLst/>
                          </a:prstGeom>
                        </pic:spPr>
                      </pic:pic>
                    </a:graphicData>
                  </a:graphic>
                </wp:inline>
              </w:drawing>
            </w:r>
          </w:p>
          <w:p w14:paraId="3295039C" w14:textId="77777777" w:rsidR="006456ED" w:rsidRDefault="006456ED" w:rsidP="00CF2653">
            <w:pPr>
              <w:rPr>
                <w:rFonts w:ascii="Blinker" w:hAnsi="Blinker"/>
                <w:sz w:val="24"/>
                <w:szCs w:val="24"/>
              </w:rPr>
            </w:pPr>
          </w:p>
          <w:p w14:paraId="19B84FF1" w14:textId="77777777" w:rsidR="006456ED" w:rsidRDefault="006456ED" w:rsidP="00CF2653">
            <w:pPr>
              <w:rPr>
                <w:rFonts w:ascii="Blinker" w:hAnsi="Blinker"/>
                <w:sz w:val="24"/>
                <w:szCs w:val="24"/>
              </w:rPr>
            </w:pPr>
          </w:p>
        </w:tc>
      </w:tr>
    </w:tbl>
    <w:p w14:paraId="5673538C" w14:textId="57BE1F36" w:rsidR="006456ED" w:rsidRDefault="006456ED" w:rsidP="00AD485C"/>
    <w:p w14:paraId="33C0441E" w14:textId="77777777" w:rsidR="006456ED" w:rsidRDefault="006456ED">
      <w:r>
        <w:br w:type="page"/>
      </w:r>
    </w:p>
    <w:tbl>
      <w:tblPr>
        <w:tblStyle w:val="TableGrid"/>
        <w:tblW w:w="9389" w:type="dxa"/>
        <w:jc w:val="center"/>
        <w:tblLook w:val="04A0" w:firstRow="1" w:lastRow="0" w:firstColumn="1" w:lastColumn="0" w:noHBand="0" w:noVBand="1"/>
      </w:tblPr>
      <w:tblGrid>
        <w:gridCol w:w="4896"/>
        <w:gridCol w:w="4493"/>
      </w:tblGrid>
      <w:tr w:rsidR="006456ED" w:rsidRPr="00575048" w14:paraId="6BA62469" w14:textId="77777777" w:rsidTr="00CF2653">
        <w:trPr>
          <w:trHeight w:val="531"/>
          <w:jc w:val="center"/>
        </w:trPr>
        <w:tc>
          <w:tcPr>
            <w:tcW w:w="4896" w:type="dxa"/>
          </w:tcPr>
          <w:p w14:paraId="72020325" w14:textId="4C8A792C" w:rsidR="006456ED" w:rsidRPr="00575048" w:rsidRDefault="006456ED" w:rsidP="00CF2653">
            <w:pPr>
              <w:rPr>
                <w:rFonts w:ascii="Blinker" w:hAnsi="Blinker"/>
                <w:sz w:val="24"/>
                <w:szCs w:val="24"/>
              </w:rPr>
            </w:pPr>
            <w:bookmarkStart w:id="0" w:name="_Hlk211966962"/>
            <w:r>
              <w:lastRenderedPageBreak/>
              <w:br w:type="page"/>
            </w:r>
            <w:r w:rsidRPr="00575048">
              <w:rPr>
                <w:rFonts w:ascii="Blinker" w:hAnsi="Blinker"/>
                <w:sz w:val="24"/>
                <w:szCs w:val="24"/>
              </w:rPr>
              <w:t>Program No:</w:t>
            </w:r>
            <w:r>
              <w:rPr>
                <w:rFonts w:ascii="Blinker" w:hAnsi="Blinker"/>
                <w:sz w:val="24"/>
                <w:szCs w:val="24"/>
              </w:rPr>
              <w:t xml:space="preserve"> </w:t>
            </w:r>
            <w:r w:rsidR="006A5302">
              <w:rPr>
                <w:rFonts w:ascii="Blinker" w:hAnsi="Blinker"/>
                <w:sz w:val="24"/>
                <w:szCs w:val="24"/>
              </w:rPr>
              <w:t>38</w:t>
            </w:r>
          </w:p>
        </w:tc>
        <w:tc>
          <w:tcPr>
            <w:tcW w:w="4493" w:type="dxa"/>
          </w:tcPr>
          <w:p w14:paraId="523F90E3" w14:textId="68ACFE7B" w:rsidR="006456ED" w:rsidRPr="00575048" w:rsidRDefault="006456ED" w:rsidP="00CF2653">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86A4D">
              <w:rPr>
                <w:rFonts w:ascii="Blinker" w:hAnsi="Blinker"/>
                <w:sz w:val="24"/>
                <w:szCs w:val="24"/>
              </w:rPr>
              <w:t>26</w:t>
            </w:r>
            <w:r>
              <w:rPr>
                <w:rFonts w:ascii="Blinker" w:hAnsi="Blinker"/>
                <w:sz w:val="24"/>
                <w:szCs w:val="24"/>
              </w:rPr>
              <w:t>/0</w:t>
            </w:r>
            <w:r w:rsidR="00786A4D">
              <w:rPr>
                <w:rFonts w:ascii="Blinker" w:hAnsi="Blinker"/>
                <w:sz w:val="24"/>
                <w:szCs w:val="24"/>
              </w:rPr>
              <w:t>9</w:t>
            </w:r>
            <w:r>
              <w:rPr>
                <w:rFonts w:ascii="Blinker" w:hAnsi="Blinker"/>
                <w:sz w:val="24"/>
                <w:szCs w:val="24"/>
              </w:rPr>
              <w:t>/2025</w:t>
            </w:r>
            <w:r w:rsidRPr="00575048">
              <w:rPr>
                <w:rFonts w:ascii="Blinker" w:hAnsi="Blinker"/>
                <w:sz w:val="24"/>
                <w:szCs w:val="24"/>
              </w:rPr>
              <w:t xml:space="preserve">  </w:t>
            </w:r>
          </w:p>
        </w:tc>
      </w:tr>
      <w:tr w:rsidR="006456ED" w:rsidRPr="00575048" w14:paraId="638F7819" w14:textId="77777777" w:rsidTr="00CF2653">
        <w:trPr>
          <w:trHeight w:val="808"/>
          <w:jc w:val="center"/>
        </w:trPr>
        <w:tc>
          <w:tcPr>
            <w:tcW w:w="9389" w:type="dxa"/>
            <w:gridSpan w:val="2"/>
          </w:tcPr>
          <w:p w14:paraId="4161E4B3" w14:textId="5545F388" w:rsidR="006456ED" w:rsidRPr="005724E1" w:rsidRDefault="006456ED" w:rsidP="00CF2653">
            <w:pPr>
              <w:textAlignment w:val="baseline"/>
              <w:rPr>
                <w:rFonts w:eastAsia="Times New Roman" w:cs="Arial"/>
                <w:color w:val="000000"/>
              </w:rPr>
            </w:pPr>
            <w:r>
              <w:rPr>
                <w:rFonts w:ascii="Blinker" w:hAnsi="Blinker"/>
                <w:sz w:val="24"/>
                <w:szCs w:val="24"/>
              </w:rPr>
              <w:t xml:space="preserve">Program Title :  </w:t>
            </w:r>
            <w:r w:rsidR="00786A4D">
              <w:rPr>
                <w:rFonts w:ascii="Blinker" w:hAnsi="Blinker"/>
                <w:sz w:val="24"/>
                <w:szCs w:val="24"/>
              </w:rPr>
              <w:t>Multiply</w:t>
            </w:r>
            <w:r w:rsidR="00786A4D" w:rsidRPr="00786A4D">
              <w:rPr>
                <w:rFonts w:ascii="Blinker" w:hAnsi="Blinker"/>
                <w:sz w:val="24"/>
                <w:szCs w:val="24"/>
              </w:rPr>
              <w:t xml:space="preserve"> two polynomials using structure array.</w:t>
            </w:r>
          </w:p>
        </w:tc>
      </w:tr>
      <w:tr w:rsidR="006456ED" w:rsidRPr="00575048" w14:paraId="08D21552" w14:textId="77777777" w:rsidTr="00CF2653">
        <w:trPr>
          <w:trHeight w:val="604"/>
          <w:jc w:val="center"/>
        </w:trPr>
        <w:tc>
          <w:tcPr>
            <w:tcW w:w="9389" w:type="dxa"/>
            <w:gridSpan w:val="2"/>
          </w:tcPr>
          <w:p w14:paraId="11FF4574" w14:textId="77777777" w:rsidR="006456ED" w:rsidRDefault="006456ED" w:rsidP="00CF2653">
            <w:pPr>
              <w:rPr>
                <w:rFonts w:ascii="Blinker" w:hAnsi="Blinker"/>
                <w:sz w:val="24"/>
                <w:szCs w:val="24"/>
              </w:rPr>
            </w:pPr>
          </w:p>
          <w:p w14:paraId="4B0B8325" w14:textId="77777777" w:rsidR="00CC5045" w:rsidRPr="00CC5045" w:rsidRDefault="00CC5045" w:rsidP="00CC5045">
            <w:pPr>
              <w:rPr>
                <w:rFonts w:ascii="Blinker" w:hAnsi="Blinker"/>
                <w:sz w:val="24"/>
                <w:szCs w:val="24"/>
              </w:rPr>
            </w:pPr>
            <w:r w:rsidRPr="00CC5045">
              <w:rPr>
                <w:rFonts w:ascii="Blinker" w:hAnsi="Blinker"/>
                <w:sz w:val="24"/>
                <w:szCs w:val="24"/>
              </w:rPr>
              <w:t>/* PROGRAM 38: POLYNOMIAL MULTIPLICATION USING STRUCTURE ARRAY</w:t>
            </w:r>
          </w:p>
          <w:p w14:paraId="13B30B0B" w14:textId="77777777" w:rsidR="00CC5045" w:rsidRDefault="00CC5045" w:rsidP="00CC5045">
            <w:pPr>
              <w:rPr>
                <w:rFonts w:ascii="Blinker" w:hAnsi="Blinker"/>
                <w:sz w:val="24"/>
                <w:szCs w:val="24"/>
              </w:rPr>
            </w:pPr>
            <w:r w:rsidRPr="00CC5045">
              <w:rPr>
                <w:rFonts w:ascii="Blinker" w:hAnsi="Blinker"/>
                <w:sz w:val="24"/>
                <w:szCs w:val="24"/>
              </w:rPr>
              <w:t>@ALBIN MAMMEN MATHEW</w:t>
            </w:r>
          </w:p>
          <w:p w14:paraId="1D94D06A" w14:textId="6BBBF809" w:rsidR="00167CC3" w:rsidRPr="00CC5045" w:rsidRDefault="00167CC3" w:rsidP="00CC5045">
            <w:pPr>
              <w:rPr>
                <w:rFonts w:ascii="Blinker" w:hAnsi="Blinker"/>
                <w:sz w:val="24"/>
                <w:szCs w:val="24"/>
              </w:rPr>
            </w:pPr>
            <w:r w:rsidRPr="00D87B8B">
              <w:rPr>
                <w:rFonts w:ascii="Blinker" w:hAnsi="Blinker"/>
                <w:sz w:val="24"/>
                <w:szCs w:val="24"/>
              </w:rPr>
              <w:t>Roll No: 08</w:t>
            </w:r>
          </w:p>
          <w:p w14:paraId="56BB6E5A" w14:textId="77777777" w:rsidR="00CC5045" w:rsidRPr="00CC5045" w:rsidRDefault="00CC5045" w:rsidP="00CC5045">
            <w:pPr>
              <w:rPr>
                <w:rFonts w:ascii="Blinker" w:hAnsi="Blinker"/>
                <w:sz w:val="24"/>
                <w:szCs w:val="24"/>
              </w:rPr>
            </w:pPr>
            <w:r w:rsidRPr="00CC5045">
              <w:rPr>
                <w:rFonts w:ascii="Blinker" w:hAnsi="Blinker"/>
                <w:sz w:val="24"/>
                <w:szCs w:val="24"/>
              </w:rPr>
              <w:t>15/10/2025</w:t>
            </w:r>
          </w:p>
          <w:p w14:paraId="6F8545DD" w14:textId="77777777" w:rsidR="00CC5045" w:rsidRDefault="00CC5045" w:rsidP="00CC5045">
            <w:pPr>
              <w:rPr>
                <w:rFonts w:ascii="Blinker" w:hAnsi="Blinker"/>
                <w:sz w:val="24"/>
                <w:szCs w:val="24"/>
              </w:rPr>
            </w:pPr>
            <w:r w:rsidRPr="00CC5045">
              <w:rPr>
                <w:rFonts w:ascii="Blinker" w:hAnsi="Blinker"/>
                <w:sz w:val="24"/>
                <w:szCs w:val="24"/>
              </w:rPr>
              <w:t>*/</w:t>
            </w:r>
          </w:p>
          <w:p w14:paraId="33BC169A" w14:textId="77777777" w:rsidR="00231259" w:rsidRPr="00CC5045" w:rsidRDefault="00231259" w:rsidP="00CC5045">
            <w:pPr>
              <w:rPr>
                <w:rFonts w:ascii="Blinker" w:hAnsi="Blinker"/>
                <w:sz w:val="24"/>
                <w:szCs w:val="24"/>
              </w:rPr>
            </w:pPr>
          </w:p>
          <w:p w14:paraId="66D620F3" w14:textId="77777777" w:rsidR="00CC5045" w:rsidRPr="00CC5045" w:rsidRDefault="00CC5045" w:rsidP="00CC5045">
            <w:pPr>
              <w:rPr>
                <w:rFonts w:ascii="Blinker" w:hAnsi="Blinker"/>
                <w:sz w:val="24"/>
                <w:szCs w:val="24"/>
              </w:rPr>
            </w:pPr>
            <w:r w:rsidRPr="00CC5045">
              <w:rPr>
                <w:rFonts w:ascii="Blinker" w:hAnsi="Blinker"/>
                <w:sz w:val="24"/>
                <w:szCs w:val="24"/>
              </w:rPr>
              <w:t>#include &lt;stdio.h&gt;</w:t>
            </w:r>
          </w:p>
          <w:p w14:paraId="3FBAF93F" w14:textId="77777777" w:rsidR="00CC5045" w:rsidRPr="00CC5045" w:rsidRDefault="00CC5045" w:rsidP="00CC5045">
            <w:pPr>
              <w:rPr>
                <w:rFonts w:ascii="Blinker" w:hAnsi="Blinker"/>
                <w:sz w:val="24"/>
                <w:szCs w:val="24"/>
              </w:rPr>
            </w:pPr>
            <w:r w:rsidRPr="00CC5045">
              <w:rPr>
                <w:rFonts w:ascii="Blinker" w:hAnsi="Blinker"/>
                <w:sz w:val="24"/>
                <w:szCs w:val="24"/>
              </w:rPr>
              <w:t>#include &lt;stdlib.h&gt;</w:t>
            </w:r>
          </w:p>
          <w:p w14:paraId="02F8C01B" w14:textId="77777777" w:rsidR="00CC5045" w:rsidRPr="00CC5045" w:rsidRDefault="00CC5045" w:rsidP="00CC5045">
            <w:pPr>
              <w:rPr>
                <w:rFonts w:ascii="Blinker" w:hAnsi="Blinker"/>
                <w:sz w:val="24"/>
                <w:szCs w:val="24"/>
              </w:rPr>
            </w:pPr>
          </w:p>
          <w:p w14:paraId="1BEE7399" w14:textId="77777777" w:rsidR="00CC5045" w:rsidRPr="00CC5045" w:rsidRDefault="00CC5045" w:rsidP="00CC5045">
            <w:pPr>
              <w:rPr>
                <w:rFonts w:ascii="Blinker" w:hAnsi="Blinker"/>
                <w:sz w:val="24"/>
                <w:szCs w:val="24"/>
              </w:rPr>
            </w:pPr>
            <w:r w:rsidRPr="00CC5045">
              <w:rPr>
                <w:rFonts w:ascii="Blinker" w:hAnsi="Blinker"/>
                <w:sz w:val="24"/>
                <w:szCs w:val="24"/>
              </w:rPr>
              <w:t>typedef struct {</w:t>
            </w:r>
          </w:p>
          <w:p w14:paraId="25D5795F" w14:textId="77777777" w:rsidR="00CC5045" w:rsidRPr="00CC5045" w:rsidRDefault="00CC5045" w:rsidP="00CC5045">
            <w:pPr>
              <w:rPr>
                <w:rFonts w:ascii="Blinker" w:hAnsi="Blinker"/>
                <w:sz w:val="24"/>
                <w:szCs w:val="24"/>
              </w:rPr>
            </w:pPr>
            <w:r w:rsidRPr="00CC5045">
              <w:rPr>
                <w:rFonts w:ascii="Blinker" w:hAnsi="Blinker"/>
                <w:sz w:val="24"/>
                <w:szCs w:val="24"/>
              </w:rPr>
              <w:tab/>
              <w:t>int coeff;</w:t>
            </w:r>
          </w:p>
          <w:p w14:paraId="099DF241" w14:textId="77777777" w:rsidR="00CC5045" w:rsidRPr="00CC5045" w:rsidRDefault="00CC5045" w:rsidP="00CC5045">
            <w:pPr>
              <w:rPr>
                <w:rFonts w:ascii="Blinker" w:hAnsi="Blinker"/>
                <w:sz w:val="24"/>
                <w:szCs w:val="24"/>
              </w:rPr>
            </w:pPr>
            <w:r w:rsidRPr="00CC5045">
              <w:rPr>
                <w:rFonts w:ascii="Blinker" w:hAnsi="Blinker"/>
                <w:sz w:val="24"/>
                <w:szCs w:val="24"/>
              </w:rPr>
              <w:tab/>
              <w:t>int expo;</w:t>
            </w:r>
          </w:p>
          <w:p w14:paraId="0B6358B2" w14:textId="77777777" w:rsidR="00CC5045" w:rsidRPr="00CC5045" w:rsidRDefault="00CC5045" w:rsidP="00CC5045">
            <w:pPr>
              <w:rPr>
                <w:rFonts w:ascii="Blinker" w:hAnsi="Blinker"/>
                <w:sz w:val="24"/>
                <w:szCs w:val="24"/>
              </w:rPr>
            </w:pPr>
            <w:r w:rsidRPr="00CC5045">
              <w:rPr>
                <w:rFonts w:ascii="Blinker" w:hAnsi="Blinker"/>
                <w:sz w:val="24"/>
                <w:szCs w:val="24"/>
              </w:rPr>
              <w:t>} poly;</w:t>
            </w:r>
          </w:p>
          <w:p w14:paraId="7D4E572A" w14:textId="77777777" w:rsidR="00CC5045" w:rsidRPr="00CC5045" w:rsidRDefault="00CC5045" w:rsidP="00CC5045">
            <w:pPr>
              <w:rPr>
                <w:rFonts w:ascii="Blinker" w:hAnsi="Blinker"/>
                <w:sz w:val="24"/>
                <w:szCs w:val="24"/>
              </w:rPr>
            </w:pPr>
          </w:p>
          <w:p w14:paraId="4172D06E" w14:textId="77777777" w:rsidR="00CC5045" w:rsidRPr="00CC5045" w:rsidRDefault="00CC5045" w:rsidP="00CC5045">
            <w:pPr>
              <w:rPr>
                <w:rFonts w:ascii="Blinker" w:hAnsi="Blinker"/>
                <w:sz w:val="24"/>
                <w:szCs w:val="24"/>
              </w:rPr>
            </w:pPr>
            <w:r w:rsidRPr="00CC5045">
              <w:rPr>
                <w:rFonts w:ascii="Blinker" w:hAnsi="Blinker"/>
                <w:sz w:val="24"/>
                <w:szCs w:val="24"/>
              </w:rPr>
              <w:t>poly a[10], b[10], prod[20];</w:t>
            </w:r>
            <w:r w:rsidRPr="00CC5045">
              <w:rPr>
                <w:rFonts w:ascii="Blinker" w:hAnsi="Blinker"/>
                <w:sz w:val="24"/>
                <w:szCs w:val="24"/>
              </w:rPr>
              <w:tab/>
              <w:t>// increased size for product terms</w:t>
            </w:r>
          </w:p>
          <w:p w14:paraId="6CB2F4A2" w14:textId="77777777" w:rsidR="00CC5045" w:rsidRPr="00CC5045" w:rsidRDefault="00CC5045" w:rsidP="00CC5045">
            <w:pPr>
              <w:rPr>
                <w:rFonts w:ascii="Blinker" w:hAnsi="Blinker"/>
                <w:sz w:val="24"/>
                <w:szCs w:val="24"/>
              </w:rPr>
            </w:pPr>
            <w:r w:rsidRPr="00CC5045">
              <w:rPr>
                <w:rFonts w:ascii="Blinker" w:hAnsi="Blinker"/>
                <w:sz w:val="24"/>
                <w:szCs w:val="24"/>
              </w:rPr>
              <w:t>int n1, n2, nr;</w:t>
            </w:r>
          </w:p>
          <w:p w14:paraId="285FE18A" w14:textId="77777777" w:rsidR="00CC5045" w:rsidRPr="00CC5045" w:rsidRDefault="00CC5045" w:rsidP="00CC5045">
            <w:pPr>
              <w:rPr>
                <w:rFonts w:ascii="Blinker" w:hAnsi="Blinker"/>
                <w:sz w:val="24"/>
                <w:szCs w:val="24"/>
              </w:rPr>
            </w:pPr>
          </w:p>
          <w:p w14:paraId="015C3A30" w14:textId="77777777" w:rsidR="00CC5045" w:rsidRPr="00CC5045" w:rsidRDefault="00CC5045" w:rsidP="00CC5045">
            <w:pPr>
              <w:rPr>
                <w:rFonts w:ascii="Blinker" w:hAnsi="Blinker"/>
                <w:sz w:val="24"/>
                <w:szCs w:val="24"/>
              </w:rPr>
            </w:pPr>
            <w:r w:rsidRPr="00CC5045">
              <w:rPr>
                <w:rFonts w:ascii="Blinker" w:hAnsi="Blinker"/>
                <w:sz w:val="24"/>
                <w:szCs w:val="24"/>
              </w:rPr>
              <w:t>// Function to display a polynomial</w:t>
            </w:r>
          </w:p>
          <w:p w14:paraId="4A30E8C0" w14:textId="77777777" w:rsidR="00CC5045" w:rsidRPr="00CC5045" w:rsidRDefault="00CC5045" w:rsidP="00CC5045">
            <w:pPr>
              <w:rPr>
                <w:rFonts w:ascii="Blinker" w:hAnsi="Blinker"/>
                <w:sz w:val="24"/>
                <w:szCs w:val="24"/>
              </w:rPr>
            </w:pPr>
            <w:r w:rsidRPr="00CC5045">
              <w:rPr>
                <w:rFonts w:ascii="Blinker" w:hAnsi="Blinker"/>
                <w:sz w:val="24"/>
                <w:szCs w:val="24"/>
              </w:rPr>
              <w:t>void display(poly p[], int *n) {</w:t>
            </w:r>
          </w:p>
          <w:p w14:paraId="515DF91F" w14:textId="77777777" w:rsidR="00CC5045" w:rsidRPr="00CC5045" w:rsidRDefault="00CC5045" w:rsidP="00CC5045">
            <w:pPr>
              <w:rPr>
                <w:rFonts w:ascii="Blinker" w:hAnsi="Blinker"/>
                <w:sz w:val="24"/>
                <w:szCs w:val="24"/>
              </w:rPr>
            </w:pPr>
            <w:r w:rsidRPr="00CC5045">
              <w:rPr>
                <w:rFonts w:ascii="Blinker" w:hAnsi="Blinker"/>
                <w:sz w:val="24"/>
                <w:szCs w:val="24"/>
              </w:rPr>
              <w:tab/>
              <w:t>int i;</w:t>
            </w:r>
          </w:p>
          <w:p w14:paraId="1D2B0ABB"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 i++) {</w:t>
            </w:r>
          </w:p>
          <w:p w14:paraId="17477410"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int c = p[i].coeff;</w:t>
            </w:r>
          </w:p>
          <w:p w14:paraId="2B3C5245"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int e = p[i].expo;</w:t>
            </w:r>
          </w:p>
          <w:p w14:paraId="442CED58" w14:textId="77777777" w:rsidR="00CC5045" w:rsidRPr="00CC5045" w:rsidRDefault="00CC5045" w:rsidP="00CC5045">
            <w:pPr>
              <w:rPr>
                <w:rFonts w:ascii="Blinker" w:hAnsi="Blinker"/>
                <w:sz w:val="24"/>
                <w:szCs w:val="24"/>
              </w:rPr>
            </w:pPr>
          </w:p>
          <w:p w14:paraId="0A9A1F5D"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if (c == 0)</w:t>
            </w:r>
          </w:p>
          <w:p w14:paraId="55B1F6D2"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continue;</w:t>
            </w:r>
            <w:r w:rsidRPr="00CC5045">
              <w:rPr>
                <w:rFonts w:ascii="Blinker" w:hAnsi="Blinker"/>
                <w:sz w:val="24"/>
                <w:szCs w:val="24"/>
              </w:rPr>
              <w:tab/>
              <w:t>// skip zero coeff</w:t>
            </w:r>
          </w:p>
          <w:p w14:paraId="2756AD6F" w14:textId="77777777" w:rsidR="00CC5045" w:rsidRPr="00CC5045" w:rsidRDefault="00CC5045" w:rsidP="00CC5045">
            <w:pPr>
              <w:rPr>
                <w:rFonts w:ascii="Blinker" w:hAnsi="Blinker"/>
                <w:sz w:val="24"/>
                <w:szCs w:val="24"/>
              </w:rPr>
            </w:pPr>
          </w:p>
          <w:p w14:paraId="43483851"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 Sign printing</w:t>
            </w:r>
          </w:p>
          <w:p w14:paraId="44A54FB8"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if (i != 0) {</w:t>
            </w:r>
          </w:p>
          <w:p w14:paraId="14F02CF3"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(c &gt; 0)</w:t>
            </w:r>
          </w:p>
          <w:p w14:paraId="5CF9175B"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w:t>
            </w:r>
          </w:p>
          <w:p w14:paraId="5B01D6EC"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else</w:t>
            </w:r>
          </w:p>
          <w:p w14:paraId="709F05E8"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w:t>
            </w:r>
          </w:p>
          <w:p w14:paraId="1FB27DE2"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 else {</w:t>
            </w:r>
          </w:p>
          <w:p w14:paraId="1D941075"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(c &lt; 0)</w:t>
            </w:r>
          </w:p>
          <w:p w14:paraId="54482BAC"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w:t>
            </w:r>
          </w:p>
          <w:p w14:paraId="6FC05726"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w:t>
            </w:r>
          </w:p>
          <w:p w14:paraId="40DC3BB3" w14:textId="77777777" w:rsidR="00CC5045" w:rsidRPr="00CC5045" w:rsidRDefault="00CC5045" w:rsidP="00CC5045">
            <w:pPr>
              <w:rPr>
                <w:rFonts w:ascii="Blinker" w:hAnsi="Blinker"/>
                <w:sz w:val="24"/>
                <w:szCs w:val="24"/>
              </w:rPr>
            </w:pPr>
          </w:p>
          <w:p w14:paraId="649BF0B3" w14:textId="51BBDA66" w:rsidR="00CC5045" w:rsidRPr="00CC5045" w:rsidRDefault="00CC5045" w:rsidP="00CC5045">
            <w:pPr>
              <w:rPr>
                <w:rFonts w:ascii="Blinker" w:hAnsi="Blinker"/>
                <w:sz w:val="24"/>
                <w:szCs w:val="24"/>
              </w:rPr>
            </w:pPr>
            <w:r w:rsidRPr="00CC5045">
              <w:rPr>
                <w:rFonts w:ascii="Blinker" w:hAnsi="Blinker"/>
                <w:sz w:val="24"/>
                <w:szCs w:val="24"/>
              </w:rPr>
              <w:lastRenderedPageBreak/>
              <w:tab/>
            </w:r>
            <w:r w:rsidRPr="00CC5045">
              <w:rPr>
                <w:rFonts w:ascii="Blinker" w:hAnsi="Blinker"/>
                <w:sz w:val="24"/>
                <w:szCs w:val="24"/>
              </w:rPr>
              <w:tab/>
              <w:t>int ab = abs(c);</w:t>
            </w:r>
          </w:p>
          <w:p w14:paraId="4D6DEDCD"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 Coefficient &amp; exponent printing</w:t>
            </w:r>
          </w:p>
          <w:p w14:paraId="0D48A519"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if (e == 0) {</w:t>
            </w:r>
          </w:p>
          <w:p w14:paraId="36F25878"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printf("%d", ab);</w:t>
            </w:r>
          </w:p>
          <w:p w14:paraId="0A38C9C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 else if (e == 1) {</w:t>
            </w:r>
          </w:p>
          <w:p w14:paraId="3FA11355"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(ab == 1)</w:t>
            </w:r>
          </w:p>
          <w:p w14:paraId="216F8763"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printf("x");</w:t>
            </w:r>
          </w:p>
          <w:p w14:paraId="4EA99CD5"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else</w:t>
            </w:r>
          </w:p>
          <w:p w14:paraId="5BF2763D"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printf("%dx", ab);</w:t>
            </w:r>
          </w:p>
          <w:p w14:paraId="7FAEDA59"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 else {</w:t>
            </w:r>
          </w:p>
          <w:p w14:paraId="71FB808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(ab == 1)</w:t>
            </w:r>
          </w:p>
          <w:p w14:paraId="587E2F47"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printf("x^%d", e);</w:t>
            </w:r>
          </w:p>
          <w:p w14:paraId="7BE8A336"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else</w:t>
            </w:r>
          </w:p>
          <w:p w14:paraId="26CA487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printf("%dx^%d", ab, e);</w:t>
            </w:r>
          </w:p>
          <w:p w14:paraId="394A4B1B"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w:t>
            </w:r>
          </w:p>
          <w:p w14:paraId="723010CA"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39010840" w14:textId="77777777" w:rsidR="00CC5045" w:rsidRPr="00CC5045" w:rsidRDefault="00CC5045" w:rsidP="00CC5045">
            <w:pPr>
              <w:rPr>
                <w:rFonts w:ascii="Blinker" w:hAnsi="Blinker"/>
                <w:sz w:val="24"/>
                <w:szCs w:val="24"/>
              </w:rPr>
            </w:pPr>
            <w:r w:rsidRPr="00CC5045">
              <w:rPr>
                <w:rFonts w:ascii="Blinker" w:hAnsi="Blinker"/>
                <w:sz w:val="24"/>
                <w:szCs w:val="24"/>
              </w:rPr>
              <w:tab/>
              <w:t>printf("\n");</w:t>
            </w:r>
          </w:p>
          <w:p w14:paraId="77A64442" w14:textId="77777777" w:rsidR="00CC5045" w:rsidRPr="00CC5045" w:rsidRDefault="00CC5045" w:rsidP="00CC5045">
            <w:pPr>
              <w:rPr>
                <w:rFonts w:ascii="Blinker" w:hAnsi="Blinker"/>
                <w:sz w:val="24"/>
                <w:szCs w:val="24"/>
              </w:rPr>
            </w:pPr>
            <w:r w:rsidRPr="00CC5045">
              <w:rPr>
                <w:rFonts w:ascii="Blinker" w:hAnsi="Blinker"/>
                <w:sz w:val="24"/>
                <w:szCs w:val="24"/>
              </w:rPr>
              <w:t>}</w:t>
            </w:r>
          </w:p>
          <w:p w14:paraId="40957CFB" w14:textId="77777777" w:rsidR="00CC5045" w:rsidRPr="00CC5045" w:rsidRDefault="00CC5045" w:rsidP="00CC5045">
            <w:pPr>
              <w:rPr>
                <w:rFonts w:ascii="Blinker" w:hAnsi="Blinker"/>
                <w:sz w:val="24"/>
                <w:szCs w:val="24"/>
              </w:rPr>
            </w:pPr>
          </w:p>
          <w:p w14:paraId="41E87D54" w14:textId="77777777" w:rsidR="00CC5045" w:rsidRPr="00CC5045" w:rsidRDefault="00CC5045" w:rsidP="00CC5045">
            <w:pPr>
              <w:rPr>
                <w:rFonts w:ascii="Blinker" w:hAnsi="Blinker"/>
                <w:sz w:val="24"/>
                <w:szCs w:val="24"/>
              </w:rPr>
            </w:pPr>
            <w:r w:rsidRPr="00CC5045">
              <w:rPr>
                <w:rFonts w:ascii="Blinker" w:hAnsi="Blinker"/>
                <w:sz w:val="24"/>
                <w:szCs w:val="24"/>
              </w:rPr>
              <w:t>// Function to read polynomials</w:t>
            </w:r>
          </w:p>
          <w:p w14:paraId="0F1CD8AF" w14:textId="77777777" w:rsidR="00CC5045" w:rsidRPr="00CC5045" w:rsidRDefault="00CC5045" w:rsidP="00CC5045">
            <w:pPr>
              <w:rPr>
                <w:rFonts w:ascii="Blinker" w:hAnsi="Blinker"/>
                <w:sz w:val="24"/>
                <w:szCs w:val="24"/>
              </w:rPr>
            </w:pPr>
            <w:r w:rsidRPr="00CC5045">
              <w:rPr>
                <w:rFonts w:ascii="Blinker" w:hAnsi="Blinker"/>
                <w:sz w:val="24"/>
                <w:szCs w:val="24"/>
              </w:rPr>
              <w:t>void read() {</w:t>
            </w:r>
          </w:p>
          <w:p w14:paraId="60B16AE5" w14:textId="77777777" w:rsidR="00CC5045" w:rsidRPr="00CC5045" w:rsidRDefault="00CC5045" w:rsidP="00CC5045">
            <w:pPr>
              <w:rPr>
                <w:rFonts w:ascii="Blinker" w:hAnsi="Blinker"/>
                <w:sz w:val="24"/>
                <w:szCs w:val="24"/>
              </w:rPr>
            </w:pPr>
            <w:r w:rsidRPr="00CC5045">
              <w:rPr>
                <w:rFonts w:ascii="Blinker" w:hAnsi="Blinker"/>
                <w:sz w:val="24"/>
                <w:szCs w:val="24"/>
              </w:rPr>
              <w:tab/>
              <w:t>int i;</w:t>
            </w:r>
          </w:p>
          <w:p w14:paraId="115EAB4F" w14:textId="77777777" w:rsidR="00CC5045" w:rsidRPr="00CC5045" w:rsidRDefault="00CC5045" w:rsidP="00CC5045">
            <w:pPr>
              <w:rPr>
                <w:rFonts w:ascii="Blinker" w:hAnsi="Blinker"/>
                <w:sz w:val="24"/>
                <w:szCs w:val="24"/>
              </w:rPr>
            </w:pPr>
            <w:r w:rsidRPr="00CC5045">
              <w:rPr>
                <w:rFonts w:ascii="Blinker" w:hAnsi="Blinker"/>
                <w:sz w:val="24"/>
                <w:szCs w:val="24"/>
              </w:rPr>
              <w:tab/>
              <w:t>printf("Enter the number of terms of first polynomial: ");</w:t>
            </w:r>
          </w:p>
          <w:p w14:paraId="77DEC08D" w14:textId="77777777" w:rsidR="00CC5045" w:rsidRPr="00CC5045" w:rsidRDefault="00CC5045" w:rsidP="00CC5045">
            <w:pPr>
              <w:rPr>
                <w:rFonts w:ascii="Blinker" w:hAnsi="Blinker"/>
                <w:sz w:val="24"/>
                <w:szCs w:val="24"/>
              </w:rPr>
            </w:pPr>
            <w:r w:rsidRPr="00CC5045">
              <w:rPr>
                <w:rFonts w:ascii="Blinker" w:hAnsi="Blinker"/>
                <w:sz w:val="24"/>
                <w:szCs w:val="24"/>
              </w:rPr>
              <w:tab/>
              <w:t>scanf("%d", &amp;n1);</w:t>
            </w:r>
          </w:p>
          <w:p w14:paraId="378DCCAC" w14:textId="77777777" w:rsidR="00CC5045" w:rsidRPr="00CC5045" w:rsidRDefault="00CC5045" w:rsidP="00CC5045">
            <w:pPr>
              <w:rPr>
                <w:rFonts w:ascii="Blinker" w:hAnsi="Blinker"/>
                <w:sz w:val="24"/>
                <w:szCs w:val="24"/>
              </w:rPr>
            </w:pPr>
          </w:p>
          <w:p w14:paraId="55F1A83E"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n1; i++) {</w:t>
            </w:r>
          </w:p>
          <w:p w14:paraId="32D0307C"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printf("Term %d (coeff exponent): ", i + 1);</w:t>
            </w:r>
          </w:p>
          <w:p w14:paraId="77E0D657"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scanf("%d %d", &amp;a[i].coeff, &amp;a[i].expo);</w:t>
            </w:r>
          </w:p>
          <w:p w14:paraId="078BCAE2"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18F2FC92" w14:textId="77777777" w:rsidR="00CC5045" w:rsidRPr="00CC5045" w:rsidRDefault="00CC5045" w:rsidP="00CC5045">
            <w:pPr>
              <w:rPr>
                <w:rFonts w:ascii="Blinker" w:hAnsi="Blinker"/>
                <w:sz w:val="24"/>
                <w:szCs w:val="24"/>
              </w:rPr>
            </w:pPr>
            <w:r w:rsidRPr="00CC5045">
              <w:rPr>
                <w:rFonts w:ascii="Blinker" w:hAnsi="Blinker"/>
                <w:sz w:val="24"/>
                <w:szCs w:val="24"/>
              </w:rPr>
              <w:tab/>
              <w:t>printf("First Polynomial: ");</w:t>
            </w:r>
          </w:p>
          <w:p w14:paraId="3CD036EB" w14:textId="77777777" w:rsidR="00CC5045" w:rsidRPr="00CC5045" w:rsidRDefault="00CC5045" w:rsidP="00CC5045">
            <w:pPr>
              <w:rPr>
                <w:rFonts w:ascii="Blinker" w:hAnsi="Blinker"/>
                <w:sz w:val="24"/>
                <w:szCs w:val="24"/>
              </w:rPr>
            </w:pPr>
            <w:r w:rsidRPr="00CC5045">
              <w:rPr>
                <w:rFonts w:ascii="Blinker" w:hAnsi="Blinker"/>
                <w:sz w:val="24"/>
                <w:szCs w:val="24"/>
              </w:rPr>
              <w:tab/>
              <w:t>display(a, &amp;n1);</w:t>
            </w:r>
          </w:p>
          <w:p w14:paraId="1AD7B2F6" w14:textId="77777777" w:rsidR="00CC5045" w:rsidRPr="00CC5045" w:rsidRDefault="00CC5045" w:rsidP="00CC5045">
            <w:pPr>
              <w:rPr>
                <w:rFonts w:ascii="Blinker" w:hAnsi="Blinker"/>
                <w:sz w:val="24"/>
                <w:szCs w:val="24"/>
              </w:rPr>
            </w:pPr>
          </w:p>
          <w:p w14:paraId="5FF935D2" w14:textId="77777777" w:rsidR="00CC5045" w:rsidRPr="00CC5045" w:rsidRDefault="00CC5045" w:rsidP="00CC5045">
            <w:pPr>
              <w:rPr>
                <w:rFonts w:ascii="Blinker" w:hAnsi="Blinker"/>
                <w:sz w:val="24"/>
                <w:szCs w:val="24"/>
              </w:rPr>
            </w:pPr>
            <w:r w:rsidRPr="00CC5045">
              <w:rPr>
                <w:rFonts w:ascii="Blinker" w:hAnsi="Blinker"/>
                <w:sz w:val="24"/>
                <w:szCs w:val="24"/>
              </w:rPr>
              <w:tab/>
              <w:t>printf("\nEnter the number of terms of second polynomial: ");</w:t>
            </w:r>
          </w:p>
          <w:p w14:paraId="7692AACD" w14:textId="77777777" w:rsidR="00CC5045" w:rsidRPr="00CC5045" w:rsidRDefault="00CC5045" w:rsidP="00CC5045">
            <w:pPr>
              <w:rPr>
                <w:rFonts w:ascii="Blinker" w:hAnsi="Blinker"/>
                <w:sz w:val="24"/>
                <w:szCs w:val="24"/>
              </w:rPr>
            </w:pPr>
            <w:r w:rsidRPr="00CC5045">
              <w:rPr>
                <w:rFonts w:ascii="Blinker" w:hAnsi="Blinker"/>
                <w:sz w:val="24"/>
                <w:szCs w:val="24"/>
              </w:rPr>
              <w:tab/>
              <w:t>scanf("%d", &amp;n2);</w:t>
            </w:r>
          </w:p>
          <w:p w14:paraId="73AF81CA" w14:textId="77777777" w:rsidR="00CC5045" w:rsidRPr="00CC5045" w:rsidRDefault="00CC5045" w:rsidP="00CC5045">
            <w:pPr>
              <w:rPr>
                <w:rFonts w:ascii="Blinker" w:hAnsi="Blinker"/>
                <w:sz w:val="24"/>
                <w:szCs w:val="24"/>
              </w:rPr>
            </w:pPr>
          </w:p>
          <w:p w14:paraId="2F132462"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n2; i++) {</w:t>
            </w:r>
          </w:p>
          <w:p w14:paraId="0C67A323"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printf("Term %d (coeff exponent): ", i + 1);</w:t>
            </w:r>
          </w:p>
          <w:p w14:paraId="7EEA3FE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scanf("%d %d", &amp;b[i].coeff, &amp;b[i].expo);</w:t>
            </w:r>
          </w:p>
          <w:p w14:paraId="7BA20749"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11FE664C" w14:textId="77777777" w:rsidR="00CC5045" w:rsidRPr="00CC5045" w:rsidRDefault="00CC5045" w:rsidP="00CC5045">
            <w:pPr>
              <w:rPr>
                <w:rFonts w:ascii="Blinker" w:hAnsi="Blinker"/>
                <w:sz w:val="24"/>
                <w:szCs w:val="24"/>
              </w:rPr>
            </w:pPr>
            <w:r w:rsidRPr="00CC5045">
              <w:rPr>
                <w:rFonts w:ascii="Blinker" w:hAnsi="Blinker"/>
                <w:sz w:val="24"/>
                <w:szCs w:val="24"/>
              </w:rPr>
              <w:tab/>
              <w:t>printf("Second Polynomial: ");</w:t>
            </w:r>
          </w:p>
          <w:p w14:paraId="67A71EF0" w14:textId="77777777" w:rsidR="00CC5045" w:rsidRPr="00CC5045" w:rsidRDefault="00CC5045" w:rsidP="00CC5045">
            <w:pPr>
              <w:rPr>
                <w:rFonts w:ascii="Blinker" w:hAnsi="Blinker"/>
                <w:sz w:val="24"/>
                <w:szCs w:val="24"/>
              </w:rPr>
            </w:pPr>
            <w:r w:rsidRPr="00CC5045">
              <w:rPr>
                <w:rFonts w:ascii="Blinker" w:hAnsi="Blinker"/>
                <w:sz w:val="24"/>
                <w:szCs w:val="24"/>
              </w:rPr>
              <w:tab/>
              <w:t>display(b, &amp;n2);</w:t>
            </w:r>
          </w:p>
          <w:p w14:paraId="115AD946" w14:textId="77777777" w:rsidR="00CC5045" w:rsidRPr="00CC5045" w:rsidRDefault="00CC5045" w:rsidP="00CC5045">
            <w:pPr>
              <w:rPr>
                <w:rFonts w:ascii="Blinker" w:hAnsi="Blinker"/>
                <w:sz w:val="24"/>
                <w:szCs w:val="24"/>
              </w:rPr>
            </w:pPr>
            <w:r w:rsidRPr="00CC5045">
              <w:rPr>
                <w:rFonts w:ascii="Blinker" w:hAnsi="Blinker"/>
                <w:sz w:val="24"/>
                <w:szCs w:val="24"/>
              </w:rPr>
              <w:t>}</w:t>
            </w:r>
          </w:p>
          <w:p w14:paraId="654DFE1C" w14:textId="77777777" w:rsidR="00CC5045" w:rsidRDefault="00CC5045" w:rsidP="00CC5045">
            <w:pPr>
              <w:rPr>
                <w:rFonts w:ascii="Blinker" w:hAnsi="Blinker"/>
                <w:sz w:val="24"/>
                <w:szCs w:val="24"/>
              </w:rPr>
            </w:pPr>
          </w:p>
          <w:p w14:paraId="195DC4BF" w14:textId="77777777" w:rsidR="00115C2D" w:rsidRPr="00CC5045" w:rsidRDefault="00115C2D" w:rsidP="00CC5045">
            <w:pPr>
              <w:rPr>
                <w:rFonts w:ascii="Blinker" w:hAnsi="Blinker"/>
                <w:sz w:val="24"/>
                <w:szCs w:val="24"/>
              </w:rPr>
            </w:pPr>
          </w:p>
          <w:p w14:paraId="7C1A7466" w14:textId="77777777" w:rsidR="00CC5045" w:rsidRPr="00CC5045" w:rsidRDefault="00CC5045" w:rsidP="00CC5045">
            <w:pPr>
              <w:rPr>
                <w:rFonts w:ascii="Blinker" w:hAnsi="Blinker"/>
                <w:sz w:val="24"/>
                <w:szCs w:val="24"/>
              </w:rPr>
            </w:pPr>
            <w:r w:rsidRPr="00CC5045">
              <w:rPr>
                <w:rFonts w:ascii="Blinker" w:hAnsi="Blinker"/>
                <w:sz w:val="24"/>
                <w:szCs w:val="24"/>
              </w:rPr>
              <w:lastRenderedPageBreak/>
              <w:t>// Function to multiply polynomials</w:t>
            </w:r>
          </w:p>
          <w:p w14:paraId="1DF07367" w14:textId="77777777" w:rsidR="00CC5045" w:rsidRPr="00CC5045" w:rsidRDefault="00CC5045" w:rsidP="00CC5045">
            <w:pPr>
              <w:rPr>
                <w:rFonts w:ascii="Blinker" w:hAnsi="Blinker"/>
                <w:sz w:val="24"/>
                <w:szCs w:val="24"/>
              </w:rPr>
            </w:pPr>
            <w:r w:rsidRPr="00CC5045">
              <w:rPr>
                <w:rFonts w:ascii="Blinker" w:hAnsi="Blinker"/>
                <w:sz w:val="24"/>
                <w:szCs w:val="24"/>
              </w:rPr>
              <w:t>void multiplication() {</w:t>
            </w:r>
          </w:p>
          <w:p w14:paraId="2C88041F" w14:textId="77777777" w:rsidR="00CC5045" w:rsidRPr="00CC5045" w:rsidRDefault="00CC5045" w:rsidP="00CC5045">
            <w:pPr>
              <w:rPr>
                <w:rFonts w:ascii="Blinker" w:hAnsi="Blinker"/>
                <w:sz w:val="24"/>
                <w:szCs w:val="24"/>
              </w:rPr>
            </w:pPr>
            <w:r w:rsidRPr="00CC5045">
              <w:rPr>
                <w:rFonts w:ascii="Blinker" w:hAnsi="Blinker"/>
                <w:sz w:val="24"/>
                <w:szCs w:val="24"/>
              </w:rPr>
              <w:tab/>
              <w:t>int i, j, l, k = 0;</w:t>
            </w:r>
          </w:p>
          <w:p w14:paraId="7912DA99" w14:textId="77777777" w:rsidR="00CC5045" w:rsidRPr="00CC5045" w:rsidRDefault="00CC5045" w:rsidP="00CC5045">
            <w:pPr>
              <w:rPr>
                <w:rFonts w:ascii="Blinker" w:hAnsi="Blinker"/>
                <w:sz w:val="24"/>
                <w:szCs w:val="24"/>
              </w:rPr>
            </w:pPr>
          </w:p>
          <w:p w14:paraId="63590868" w14:textId="77777777" w:rsidR="00CC5045" w:rsidRPr="00CC5045" w:rsidRDefault="00CC5045" w:rsidP="00CC5045">
            <w:pPr>
              <w:rPr>
                <w:rFonts w:ascii="Blinker" w:hAnsi="Blinker"/>
                <w:sz w:val="24"/>
                <w:szCs w:val="24"/>
              </w:rPr>
            </w:pPr>
            <w:r w:rsidRPr="00CC5045">
              <w:rPr>
                <w:rFonts w:ascii="Blinker" w:hAnsi="Blinker"/>
                <w:sz w:val="24"/>
                <w:szCs w:val="24"/>
              </w:rPr>
              <w:tab/>
              <w:t>// Multiply each term of a with each term of b</w:t>
            </w:r>
          </w:p>
          <w:p w14:paraId="69A45C1D"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n1; i++) {</w:t>
            </w:r>
          </w:p>
          <w:p w14:paraId="616EB8AC"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for (j = 0; j &lt; n2; j++) {</w:t>
            </w:r>
          </w:p>
          <w:p w14:paraId="6FAF8D27"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prod[k].coeff = a[i].coeff * b[j].coeff;</w:t>
            </w:r>
          </w:p>
          <w:p w14:paraId="3CC6F5DF"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prod[k].expo  = a[i].expo + b[j].expo;</w:t>
            </w:r>
          </w:p>
          <w:p w14:paraId="37D34AA6"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k++;</w:t>
            </w:r>
          </w:p>
          <w:p w14:paraId="3FE38597"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w:t>
            </w:r>
          </w:p>
          <w:p w14:paraId="1688D00B"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19A1F5D6" w14:textId="77777777" w:rsidR="00CC5045" w:rsidRPr="00CC5045" w:rsidRDefault="00CC5045" w:rsidP="00CC5045">
            <w:pPr>
              <w:rPr>
                <w:rFonts w:ascii="Blinker" w:hAnsi="Blinker"/>
                <w:sz w:val="24"/>
                <w:szCs w:val="24"/>
              </w:rPr>
            </w:pPr>
            <w:r w:rsidRPr="00CC5045">
              <w:rPr>
                <w:rFonts w:ascii="Blinker" w:hAnsi="Blinker"/>
                <w:sz w:val="24"/>
                <w:szCs w:val="24"/>
              </w:rPr>
              <w:tab/>
              <w:t>nr = k;</w:t>
            </w:r>
          </w:p>
          <w:p w14:paraId="7560E34A" w14:textId="77777777" w:rsidR="00CC5045" w:rsidRPr="00CC5045" w:rsidRDefault="00CC5045" w:rsidP="00CC5045">
            <w:pPr>
              <w:rPr>
                <w:rFonts w:ascii="Blinker" w:hAnsi="Blinker"/>
                <w:sz w:val="24"/>
                <w:szCs w:val="24"/>
              </w:rPr>
            </w:pPr>
          </w:p>
          <w:p w14:paraId="20FC71D7" w14:textId="77777777" w:rsidR="00CC5045" w:rsidRPr="00CC5045" w:rsidRDefault="00CC5045" w:rsidP="00CC5045">
            <w:pPr>
              <w:rPr>
                <w:rFonts w:ascii="Blinker" w:hAnsi="Blinker"/>
                <w:sz w:val="24"/>
                <w:szCs w:val="24"/>
              </w:rPr>
            </w:pPr>
            <w:r w:rsidRPr="00CC5045">
              <w:rPr>
                <w:rFonts w:ascii="Blinker" w:hAnsi="Blinker"/>
                <w:sz w:val="24"/>
                <w:szCs w:val="24"/>
              </w:rPr>
              <w:tab/>
              <w:t>// Combine like terms (same exponent)</w:t>
            </w:r>
          </w:p>
          <w:p w14:paraId="0FA80493"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nr; i++) {</w:t>
            </w:r>
          </w:p>
          <w:p w14:paraId="3BC4291C"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for (j = i + 1; j &lt; nr; j++) {</w:t>
            </w:r>
          </w:p>
          <w:p w14:paraId="6F69E95E"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(prod[i].expo == prod[j].expo) {</w:t>
            </w:r>
          </w:p>
          <w:p w14:paraId="4D2A9EF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prod[i].coeff += prod[j].coeff;</w:t>
            </w:r>
          </w:p>
          <w:p w14:paraId="7720CE61" w14:textId="77777777" w:rsidR="00CC5045" w:rsidRPr="00CC5045" w:rsidRDefault="00CC5045" w:rsidP="00CC5045">
            <w:pPr>
              <w:rPr>
                <w:rFonts w:ascii="Blinker" w:hAnsi="Blinker"/>
                <w:sz w:val="24"/>
                <w:szCs w:val="24"/>
              </w:rPr>
            </w:pPr>
          </w:p>
          <w:p w14:paraId="409A53FA"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 shift left</w:t>
            </w:r>
          </w:p>
          <w:p w14:paraId="7B9477A8"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for (l = j; l &lt; nr - 1; l++) {</w:t>
            </w:r>
          </w:p>
          <w:p w14:paraId="09BF6012"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prod[l] = prod[l + 1];</w:t>
            </w:r>
          </w:p>
          <w:p w14:paraId="0DD545B8"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w:t>
            </w:r>
          </w:p>
          <w:p w14:paraId="49E059A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nr--;</w:t>
            </w:r>
          </w:p>
          <w:p w14:paraId="3EDBD27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j--;</w:t>
            </w:r>
            <w:r w:rsidRPr="00CC5045">
              <w:rPr>
                <w:rFonts w:ascii="Blinker" w:hAnsi="Blinker"/>
                <w:sz w:val="24"/>
                <w:szCs w:val="24"/>
              </w:rPr>
              <w:tab/>
              <w:t>// recheck same index</w:t>
            </w:r>
          </w:p>
          <w:p w14:paraId="122578DF"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w:t>
            </w:r>
          </w:p>
          <w:p w14:paraId="429AB67D"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w:t>
            </w:r>
          </w:p>
          <w:p w14:paraId="4457AB15"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724B1E04" w14:textId="77777777" w:rsidR="00CC5045" w:rsidRPr="00CC5045" w:rsidRDefault="00CC5045" w:rsidP="00CC5045">
            <w:pPr>
              <w:rPr>
                <w:rFonts w:ascii="Blinker" w:hAnsi="Blinker"/>
                <w:sz w:val="24"/>
                <w:szCs w:val="24"/>
              </w:rPr>
            </w:pPr>
          </w:p>
          <w:p w14:paraId="46CB740B" w14:textId="77777777" w:rsidR="00CC5045" w:rsidRPr="00CC5045" w:rsidRDefault="00CC5045" w:rsidP="00CC5045">
            <w:pPr>
              <w:rPr>
                <w:rFonts w:ascii="Blinker" w:hAnsi="Blinker"/>
                <w:sz w:val="24"/>
                <w:szCs w:val="24"/>
              </w:rPr>
            </w:pPr>
            <w:r w:rsidRPr="00CC5045">
              <w:rPr>
                <w:rFonts w:ascii="Blinker" w:hAnsi="Blinker"/>
                <w:sz w:val="24"/>
                <w:szCs w:val="24"/>
              </w:rPr>
              <w:tab/>
              <w:t>// Sort terms in descending order of exponent</w:t>
            </w:r>
          </w:p>
          <w:p w14:paraId="062F95C1" w14:textId="77777777" w:rsidR="00CC5045" w:rsidRPr="00CC5045" w:rsidRDefault="00CC5045" w:rsidP="00CC5045">
            <w:pPr>
              <w:rPr>
                <w:rFonts w:ascii="Blinker" w:hAnsi="Blinker"/>
                <w:sz w:val="24"/>
                <w:szCs w:val="24"/>
              </w:rPr>
            </w:pPr>
            <w:r w:rsidRPr="00CC5045">
              <w:rPr>
                <w:rFonts w:ascii="Blinker" w:hAnsi="Blinker"/>
                <w:sz w:val="24"/>
                <w:szCs w:val="24"/>
              </w:rPr>
              <w:tab/>
              <w:t>for (i = 0; i &lt; nr - 1; i++) {</w:t>
            </w:r>
          </w:p>
          <w:p w14:paraId="6A90B2BA"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for (j = i + 1; j &lt; nr; j++) {</w:t>
            </w:r>
          </w:p>
          <w:p w14:paraId="4C256A74"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if (prod[i].expo &lt; prod[j].expo) {</w:t>
            </w:r>
          </w:p>
          <w:p w14:paraId="5271B8A9"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poly temp = prod[i];</w:t>
            </w:r>
          </w:p>
          <w:p w14:paraId="6FC60109"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prod[i] = prod[j];</w:t>
            </w:r>
          </w:p>
          <w:p w14:paraId="1A22A7B7"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prod[j] = temp;</w:t>
            </w:r>
          </w:p>
          <w:p w14:paraId="3E88CB42"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r>
            <w:r w:rsidRPr="00CC5045">
              <w:rPr>
                <w:rFonts w:ascii="Blinker" w:hAnsi="Blinker"/>
                <w:sz w:val="24"/>
                <w:szCs w:val="24"/>
              </w:rPr>
              <w:tab/>
              <w:t>}</w:t>
            </w:r>
          </w:p>
          <w:p w14:paraId="20EA6A29" w14:textId="77777777" w:rsidR="00CC5045" w:rsidRPr="00CC5045" w:rsidRDefault="00CC5045" w:rsidP="00CC5045">
            <w:pPr>
              <w:rPr>
                <w:rFonts w:ascii="Blinker" w:hAnsi="Blinker"/>
                <w:sz w:val="24"/>
                <w:szCs w:val="24"/>
              </w:rPr>
            </w:pPr>
            <w:r w:rsidRPr="00CC5045">
              <w:rPr>
                <w:rFonts w:ascii="Blinker" w:hAnsi="Blinker"/>
                <w:sz w:val="24"/>
                <w:szCs w:val="24"/>
              </w:rPr>
              <w:tab/>
            </w:r>
            <w:r w:rsidRPr="00CC5045">
              <w:rPr>
                <w:rFonts w:ascii="Blinker" w:hAnsi="Blinker"/>
                <w:sz w:val="24"/>
                <w:szCs w:val="24"/>
              </w:rPr>
              <w:tab/>
              <w:t>}</w:t>
            </w:r>
          </w:p>
          <w:p w14:paraId="5BF76FCC" w14:textId="77777777" w:rsidR="00CC5045" w:rsidRPr="00CC5045" w:rsidRDefault="00CC5045" w:rsidP="00CC5045">
            <w:pPr>
              <w:rPr>
                <w:rFonts w:ascii="Blinker" w:hAnsi="Blinker"/>
                <w:sz w:val="24"/>
                <w:szCs w:val="24"/>
              </w:rPr>
            </w:pPr>
            <w:r w:rsidRPr="00CC5045">
              <w:rPr>
                <w:rFonts w:ascii="Blinker" w:hAnsi="Blinker"/>
                <w:sz w:val="24"/>
                <w:szCs w:val="24"/>
              </w:rPr>
              <w:tab/>
              <w:t>}</w:t>
            </w:r>
          </w:p>
          <w:p w14:paraId="3E88DB32" w14:textId="77777777" w:rsidR="00CC5045" w:rsidRPr="00CC5045" w:rsidRDefault="00CC5045" w:rsidP="00CC5045">
            <w:pPr>
              <w:rPr>
                <w:rFonts w:ascii="Blinker" w:hAnsi="Blinker"/>
                <w:sz w:val="24"/>
                <w:szCs w:val="24"/>
              </w:rPr>
            </w:pPr>
          </w:p>
          <w:p w14:paraId="234DF132" w14:textId="77777777" w:rsidR="00CC5045" w:rsidRPr="00CC5045" w:rsidRDefault="00CC5045" w:rsidP="00CC5045">
            <w:pPr>
              <w:rPr>
                <w:rFonts w:ascii="Blinker" w:hAnsi="Blinker"/>
                <w:sz w:val="24"/>
                <w:szCs w:val="24"/>
              </w:rPr>
            </w:pPr>
            <w:r w:rsidRPr="00CC5045">
              <w:rPr>
                <w:rFonts w:ascii="Blinker" w:hAnsi="Blinker"/>
                <w:sz w:val="24"/>
                <w:szCs w:val="24"/>
              </w:rPr>
              <w:tab/>
              <w:t>printf("\nResultant Polynomial after Multiplication: ");</w:t>
            </w:r>
          </w:p>
          <w:p w14:paraId="002AD173" w14:textId="77777777" w:rsidR="00CC5045" w:rsidRPr="00CC5045" w:rsidRDefault="00CC5045" w:rsidP="00CC5045">
            <w:pPr>
              <w:rPr>
                <w:rFonts w:ascii="Blinker" w:hAnsi="Blinker"/>
                <w:sz w:val="24"/>
                <w:szCs w:val="24"/>
              </w:rPr>
            </w:pPr>
            <w:r w:rsidRPr="00CC5045">
              <w:rPr>
                <w:rFonts w:ascii="Blinker" w:hAnsi="Blinker"/>
                <w:sz w:val="24"/>
                <w:szCs w:val="24"/>
              </w:rPr>
              <w:tab/>
              <w:t>display(prod, &amp;nr);</w:t>
            </w:r>
          </w:p>
          <w:p w14:paraId="48F1C612" w14:textId="7C17304D" w:rsidR="00CC5045" w:rsidRPr="00CC5045" w:rsidRDefault="00CC5045" w:rsidP="00CC5045">
            <w:pPr>
              <w:rPr>
                <w:rFonts w:ascii="Blinker" w:hAnsi="Blinker"/>
                <w:sz w:val="24"/>
                <w:szCs w:val="24"/>
              </w:rPr>
            </w:pPr>
            <w:r w:rsidRPr="00CC5045">
              <w:rPr>
                <w:rFonts w:ascii="Blinker" w:hAnsi="Blinker"/>
                <w:sz w:val="24"/>
                <w:szCs w:val="24"/>
              </w:rPr>
              <w:t>}</w:t>
            </w:r>
          </w:p>
          <w:p w14:paraId="7E487564" w14:textId="77777777" w:rsidR="00CC5045" w:rsidRPr="00CC5045" w:rsidRDefault="00CC5045" w:rsidP="00CC5045">
            <w:pPr>
              <w:rPr>
                <w:rFonts w:ascii="Blinker" w:hAnsi="Blinker"/>
                <w:sz w:val="24"/>
                <w:szCs w:val="24"/>
              </w:rPr>
            </w:pPr>
            <w:r w:rsidRPr="00CC5045">
              <w:rPr>
                <w:rFonts w:ascii="Blinker" w:hAnsi="Blinker"/>
                <w:sz w:val="24"/>
                <w:szCs w:val="24"/>
              </w:rPr>
              <w:lastRenderedPageBreak/>
              <w:t>int main() {</w:t>
            </w:r>
          </w:p>
          <w:p w14:paraId="3CCC858C" w14:textId="77777777" w:rsidR="00CC5045" w:rsidRPr="00CC5045" w:rsidRDefault="00CC5045" w:rsidP="00CC5045">
            <w:pPr>
              <w:rPr>
                <w:rFonts w:ascii="Blinker" w:hAnsi="Blinker"/>
                <w:sz w:val="24"/>
                <w:szCs w:val="24"/>
              </w:rPr>
            </w:pPr>
            <w:r w:rsidRPr="00CC5045">
              <w:rPr>
                <w:rFonts w:ascii="Blinker" w:hAnsi="Blinker"/>
                <w:sz w:val="24"/>
                <w:szCs w:val="24"/>
              </w:rPr>
              <w:tab/>
              <w:t>read();</w:t>
            </w:r>
          </w:p>
          <w:p w14:paraId="0D2C2E65" w14:textId="77777777" w:rsidR="00CC5045" w:rsidRPr="00CC5045" w:rsidRDefault="00CC5045" w:rsidP="00CC5045">
            <w:pPr>
              <w:rPr>
                <w:rFonts w:ascii="Blinker" w:hAnsi="Blinker"/>
                <w:sz w:val="24"/>
                <w:szCs w:val="24"/>
              </w:rPr>
            </w:pPr>
            <w:r w:rsidRPr="00CC5045">
              <w:rPr>
                <w:rFonts w:ascii="Blinker" w:hAnsi="Blinker"/>
                <w:sz w:val="24"/>
                <w:szCs w:val="24"/>
              </w:rPr>
              <w:tab/>
              <w:t>multiplication();</w:t>
            </w:r>
          </w:p>
          <w:p w14:paraId="72FC86B2" w14:textId="77777777" w:rsidR="00CC5045" w:rsidRPr="00CC5045" w:rsidRDefault="00CC5045" w:rsidP="00CC5045">
            <w:pPr>
              <w:rPr>
                <w:rFonts w:ascii="Blinker" w:hAnsi="Blinker"/>
                <w:sz w:val="24"/>
                <w:szCs w:val="24"/>
              </w:rPr>
            </w:pPr>
            <w:r w:rsidRPr="00CC5045">
              <w:rPr>
                <w:rFonts w:ascii="Blinker" w:hAnsi="Blinker"/>
                <w:sz w:val="24"/>
                <w:szCs w:val="24"/>
              </w:rPr>
              <w:tab/>
              <w:t>return 0;</w:t>
            </w:r>
          </w:p>
          <w:p w14:paraId="7F9D4F57" w14:textId="77777777" w:rsidR="006456ED" w:rsidRDefault="00CC5045" w:rsidP="00CC5045">
            <w:pPr>
              <w:rPr>
                <w:rFonts w:ascii="Blinker" w:hAnsi="Blinker"/>
                <w:sz w:val="24"/>
                <w:szCs w:val="24"/>
              </w:rPr>
            </w:pPr>
            <w:r w:rsidRPr="00CC5045">
              <w:rPr>
                <w:rFonts w:ascii="Blinker" w:hAnsi="Blinker"/>
                <w:sz w:val="24"/>
                <w:szCs w:val="24"/>
              </w:rPr>
              <w:t>}</w:t>
            </w:r>
          </w:p>
          <w:p w14:paraId="01CF4D38" w14:textId="5CC848BB" w:rsidR="00CC5045" w:rsidRDefault="00CC5045" w:rsidP="00CC5045">
            <w:pPr>
              <w:rPr>
                <w:rFonts w:ascii="Blinker" w:hAnsi="Blinker"/>
                <w:sz w:val="24"/>
                <w:szCs w:val="24"/>
              </w:rPr>
            </w:pPr>
          </w:p>
        </w:tc>
      </w:tr>
      <w:tr w:rsidR="006456ED" w:rsidRPr="00575048" w14:paraId="4B6283B6" w14:textId="77777777" w:rsidTr="00CF2653">
        <w:trPr>
          <w:trHeight w:val="604"/>
          <w:jc w:val="center"/>
        </w:trPr>
        <w:tc>
          <w:tcPr>
            <w:tcW w:w="9389" w:type="dxa"/>
            <w:gridSpan w:val="2"/>
          </w:tcPr>
          <w:p w14:paraId="7E889233" w14:textId="77777777" w:rsidR="006456ED" w:rsidRDefault="006456ED" w:rsidP="00CF2653">
            <w:pPr>
              <w:rPr>
                <w:rFonts w:ascii="Blinker" w:hAnsi="Blinker"/>
                <w:sz w:val="24"/>
                <w:szCs w:val="24"/>
              </w:rPr>
            </w:pPr>
            <w:r>
              <w:rPr>
                <w:rFonts w:ascii="Blinker" w:hAnsi="Blinker"/>
                <w:sz w:val="24"/>
                <w:szCs w:val="24"/>
              </w:rPr>
              <w:lastRenderedPageBreak/>
              <w:t xml:space="preserve">Output </w:t>
            </w:r>
          </w:p>
          <w:p w14:paraId="158E48BD" w14:textId="77777777" w:rsidR="00C749F5" w:rsidRDefault="00C749F5" w:rsidP="00CF2653">
            <w:pPr>
              <w:rPr>
                <w:rFonts w:ascii="Blinker" w:hAnsi="Blinker"/>
                <w:sz w:val="24"/>
                <w:szCs w:val="24"/>
              </w:rPr>
            </w:pPr>
          </w:p>
          <w:p w14:paraId="1DD6884E" w14:textId="78D4655F" w:rsidR="006456ED" w:rsidRDefault="00C749F5" w:rsidP="00CF2653">
            <w:pPr>
              <w:rPr>
                <w:rFonts w:ascii="Blinker" w:hAnsi="Blinker"/>
                <w:sz w:val="24"/>
                <w:szCs w:val="24"/>
              </w:rPr>
            </w:pPr>
            <w:r w:rsidRPr="00C749F5">
              <w:rPr>
                <w:rFonts w:ascii="Blinker" w:hAnsi="Blinker"/>
                <w:noProof/>
                <w:sz w:val="24"/>
                <w:szCs w:val="24"/>
              </w:rPr>
              <w:drawing>
                <wp:inline distT="0" distB="0" distL="0" distR="0" wp14:anchorId="4D860CC4" wp14:editId="2AA4A348">
                  <wp:extent cx="5486400" cy="1805940"/>
                  <wp:effectExtent l="0" t="0" r="0" b="3810"/>
                  <wp:docPr id="25367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75912" name=""/>
                          <pic:cNvPicPr/>
                        </pic:nvPicPr>
                        <pic:blipFill>
                          <a:blip r:embed="rId61"/>
                          <a:stretch>
                            <a:fillRect/>
                          </a:stretch>
                        </pic:blipFill>
                        <pic:spPr>
                          <a:xfrm>
                            <a:off x="0" y="0"/>
                            <a:ext cx="5486400" cy="1805940"/>
                          </a:xfrm>
                          <a:prstGeom prst="rect">
                            <a:avLst/>
                          </a:prstGeom>
                        </pic:spPr>
                      </pic:pic>
                    </a:graphicData>
                  </a:graphic>
                </wp:inline>
              </w:drawing>
            </w:r>
          </w:p>
          <w:p w14:paraId="4A37DD45" w14:textId="77777777" w:rsidR="006456ED" w:rsidRDefault="006456ED" w:rsidP="00CF2653">
            <w:pPr>
              <w:rPr>
                <w:rFonts w:ascii="Blinker" w:hAnsi="Blinker"/>
                <w:sz w:val="24"/>
                <w:szCs w:val="24"/>
              </w:rPr>
            </w:pPr>
          </w:p>
          <w:p w14:paraId="5C307E1A" w14:textId="77777777" w:rsidR="006456ED" w:rsidRDefault="006456ED" w:rsidP="00CF2653">
            <w:pPr>
              <w:rPr>
                <w:rFonts w:ascii="Blinker" w:hAnsi="Blinker"/>
                <w:sz w:val="24"/>
                <w:szCs w:val="24"/>
              </w:rPr>
            </w:pPr>
          </w:p>
        </w:tc>
      </w:tr>
      <w:bookmarkEnd w:id="0"/>
    </w:tbl>
    <w:p w14:paraId="46A2E888" w14:textId="4A310AC2" w:rsidR="00CC5045" w:rsidRDefault="00CC5045"/>
    <w:p w14:paraId="567688EB" w14:textId="77777777" w:rsidR="00CC5045" w:rsidRDefault="00CC5045">
      <w:r>
        <w:br w:type="page"/>
      </w:r>
    </w:p>
    <w:tbl>
      <w:tblPr>
        <w:tblStyle w:val="TableGrid"/>
        <w:tblW w:w="9389" w:type="dxa"/>
        <w:jc w:val="center"/>
        <w:tblLook w:val="04A0" w:firstRow="1" w:lastRow="0" w:firstColumn="1" w:lastColumn="0" w:noHBand="0" w:noVBand="1"/>
      </w:tblPr>
      <w:tblGrid>
        <w:gridCol w:w="4896"/>
        <w:gridCol w:w="4493"/>
      </w:tblGrid>
      <w:tr w:rsidR="00FD78C5" w:rsidRPr="00575048" w14:paraId="6BA1E84A" w14:textId="77777777" w:rsidTr="00C802D1">
        <w:trPr>
          <w:trHeight w:val="531"/>
          <w:jc w:val="center"/>
        </w:trPr>
        <w:tc>
          <w:tcPr>
            <w:tcW w:w="4896" w:type="dxa"/>
          </w:tcPr>
          <w:p w14:paraId="19437613" w14:textId="409B3C62" w:rsidR="00FD78C5" w:rsidRPr="00575048" w:rsidRDefault="00FD78C5"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w:t>
            </w:r>
            <w:r w:rsidR="00300E30">
              <w:rPr>
                <w:rFonts w:ascii="Blinker" w:hAnsi="Blinker"/>
                <w:sz w:val="24"/>
                <w:szCs w:val="24"/>
              </w:rPr>
              <w:t>9</w:t>
            </w:r>
          </w:p>
        </w:tc>
        <w:tc>
          <w:tcPr>
            <w:tcW w:w="4493" w:type="dxa"/>
          </w:tcPr>
          <w:p w14:paraId="4C1563C9" w14:textId="77777777" w:rsidR="00FD78C5" w:rsidRPr="00575048" w:rsidRDefault="00FD78C5"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FD78C5" w:rsidRPr="00575048" w14:paraId="256B85BA" w14:textId="77777777" w:rsidTr="00C802D1">
        <w:trPr>
          <w:trHeight w:val="808"/>
          <w:jc w:val="center"/>
        </w:trPr>
        <w:tc>
          <w:tcPr>
            <w:tcW w:w="9389" w:type="dxa"/>
            <w:gridSpan w:val="2"/>
          </w:tcPr>
          <w:p w14:paraId="3D5949A8" w14:textId="3C3BAC6B" w:rsidR="00FD78C5" w:rsidRPr="005724E1" w:rsidRDefault="00FD78C5" w:rsidP="00C802D1">
            <w:pPr>
              <w:textAlignment w:val="baseline"/>
              <w:rPr>
                <w:rFonts w:eastAsia="Times New Roman" w:cs="Arial"/>
                <w:color w:val="000000"/>
              </w:rPr>
            </w:pPr>
            <w:r>
              <w:rPr>
                <w:rFonts w:ascii="Blinker" w:hAnsi="Blinker"/>
                <w:sz w:val="24"/>
                <w:szCs w:val="24"/>
              </w:rPr>
              <w:t xml:space="preserve">Program Title :  </w:t>
            </w:r>
            <w:r w:rsidR="005F0E5D" w:rsidRPr="005F0E5D">
              <w:rPr>
                <w:rFonts w:ascii="Blinker" w:hAnsi="Blinker"/>
                <w:sz w:val="24"/>
                <w:szCs w:val="24"/>
              </w:rPr>
              <w:t>Implement a) malloc , b) calloc and c) free functions</w:t>
            </w:r>
            <w:r w:rsidR="00A8058A">
              <w:rPr>
                <w:rFonts w:ascii="Blinker" w:hAnsi="Blinker"/>
                <w:sz w:val="24"/>
                <w:szCs w:val="24"/>
              </w:rPr>
              <w:t>.</w:t>
            </w:r>
          </w:p>
        </w:tc>
      </w:tr>
      <w:tr w:rsidR="00FD78C5" w:rsidRPr="00575048" w14:paraId="2DD7F4B2" w14:textId="77777777" w:rsidTr="00C802D1">
        <w:trPr>
          <w:trHeight w:val="604"/>
          <w:jc w:val="center"/>
        </w:trPr>
        <w:tc>
          <w:tcPr>
            <w:tcW w:w="9389" w:type="dxa"/>
            <w:gridSpan w:val="2"/>
          </w:tcPr>
          <w:p w14:paraId="28F6064A" w14:textId="77777777" w:rsidR="00FD78C5" w:rsidRDefault="00FD78C5" w:rsidP="00C802D1">
            <w:pPr>
              <w:rPr>
                <w:rFonts w:ascii="Blinker" w:hAnsi="Blinker"/>
                <w:sz w:val="24"/>
                <w:szCs w:val="24"/>
              </w:rPr>
            </w:pPr>
          </w:p>
          <w:p w14:paraId="333BB65D" w14:textId="77777777" w:rsidR="00B77306" w:rsidRPr="00B77306" w:rsidRDefault="00B77306" w:rsidP="00B77306">
            <w:pPr>
              <w:rPr>
                <w:rFonts w:ascii="Blinker" w:hAnsi="Blinker"/>
                <w:sz w:val="24"/>
                <w:szCs w:val="24"/>
              </w:rPr>
            </w:pPr>
            <w:r w:rsidRPr="00B77306">
              <w:rPr>
                <w:rFonts w:ascii="Blinker" w:hAnsi="Blinker"/>
                <w:sz w:val="24"/>
                <w:szCs w:val="24"/>
              </w:rPr>
              <w:t>/* PROGRAM 39: DYNAMIC MEMORY ALLOCATION FUNCTIONS</w:t>
            </w:r>
          </w:p>
          <w:p w14:paraId="14CFD74B" w14:textId="77777777" w:rsidR="00B77306" w:rsidRDefault="00B77306" w:rsidP="00B77306">
            <w:pPr>
              <w:rPr>
                <w:rFonts w:ascii="Blinker" w:hAnsi="Blinker"/>
                <w:sz w:val="24"/>
                <w:szCs w:val="24"/>
              </w:rPr>
            </w:pPr>
            <w:r w:rsidRPr="00B77306">
              <w:rPr>
                <w:rFonts w:ascii="Blinker" w:hAnsi="Blinker"/>
                <w:sz w:val="24"/>
                <w:szCs w:val="24"/>
              </w:rPr>
              <w:t>@ALBIN MAMMEN MATHEW</w:t>
            </w:r>
          </w:p>
          <w:p w14:paraId="7374C9A6" w14:textId="5A410182" w:rsidR="00115C2D" w:rsidRPr="00B77306" w:rsidRDefault="00115C2D" w:rsidP="00B77306">
            <w:pPr>
              <w:rPr>
                <w:rFonts w:ascii="Blinker" w:hAnsi="Blinker"/>
                <w:sz w:val="24"/>
                <w:szCs w:val="24"/>
              </w:rPr>
            </w:pPr>
            <w:r w:rsidRPr="00D87B8B">
              <w:rPr>
                <w:rFonts w:ascii="Blinker" w:hAnsi="Blinker"/>
                <w:sz w:val="24"/>
                <w:szCs w:val="24"/>
              </w:rPr>
              <w:t>Roll No: 08</w:t>
            </w:r>
          </w:p>
          <w:p w14:paraId="048312FE" w14:textId="77777777" w:rsidR="00B77306" w:rsidRPr="00B77306" w:rsidRDefault="00B77306" w:rsidP="00B77306">
            <w:pPr>
              <w:rPr>
                <w:rFonts w:ascii="Blinker" w:hAnsi="Blinker"/>
                <w:sz w:val="24"/>
                <w:szCs w:val="24"/>
              </w:rPr>
            </w:pPr>
            <w:r w:rsidRPr="00B77306">
              <w:rPr>
                <w:rFonts w:ascii="Blinker" w:hAnsi="Blinker"/>
                <w:sz w:val="24"/>
                <w:szCs w:val="24"/>
              </w:rPr>
              <w:t>03/10/2025</w:t>
            </w:r>
          </w:p>
          <w:p w14:paraId="337C5D56" w14:textId="77777777" w:rsidR="00B77306" w:rsidRPr="00B77306" w:rsidRDefault="00B77306" w:rsidP="00B77306">
            <w:pPr>
              <w:rPr>
                <w:rFonts w:ascii="Blinker" w:hAnsi="Blinker"/>
                <w:sz w:val="24"/>
                <w:szCs w:val="24"/>
              </w:rPr>
            </w:pPr>
            <w:r w:rsidRPr="00B77306">
              <w:rPr>
                <w:rFonts w:ascii="Blinker" w:hAnsi="Blinker"/>
                <w:sz w:val="24"/>
                <w:szCs w:val="24"/>
              </w:rPr>
              <w:t>*/</w:t>
            </w:r>
          </w:p>
          <w:p w14:paraId="45157586" w14:textId="77777777" w:rsidR="00B77306" w:rsidRPr="00B77306" w:rsidRDefault="00B77306" w:rsidP="00B77306">
            <w:pPr>
              <w:rPr>
                <w:rFonts w:ascii="Blinker" w:hAnsi="Blinker"/>
                <w:sz w:val="24"/>
                <w:szCs w:val="24"/>
              </w:rPr>
            </w:pPr>
          </w:p>
          <w:p w14:paraId="634A61E1" w14:textId="77777777" w:rsidR="00B77306" w:rsidRPr="00B77306" w:rsidRDefault="00B77306" w:rsidP="00B77306">
            <w:pPr>
              <w:rPr>
                <w:rFonts w:ascii="Blinker" w:hAnsi="Blinker"/>
                <w:sz w:val="24"/>
                <w:szCs w:val="24"/>
              </w:rPr>
            </w:pPr>
            <w:r w:rsidRPr="00B77306">
              <w:rPr>
                <w:rFonts w:ascii="Blinker" w:hAnsi="Blinker"/>
                <w:sz w:val="24"/>
                <w:szCs w:val="24"/>
              </w:rPr>
              <w:t>#include &lt;stdio.h&gt;</w:t>
            </w:r>
          </w:p>
          <w:p w14:paraId="3799EA87" w14:textId="77777777" w:rsidR="00B77306" w:rsidRPr="00B77306" w:rsidRDefault="00B77306" w:rsidP="00B77306">
            <w:pPr>
              <w:rPr>
                <w:rFonts w:ascii="Blinker" w:hAnsi="Blinker"/>
                <w:sz w:val="24"/>
                <w:szCs w:val="24"/>
              </w:rPr>
            </w:pPr>
            <w:r w:rsidRPr="00B77306">
              <w:rPr>
                <w:rFonts w:ascii="Blinker" w:hAnsi="Blinker"/>
                <w:sz w:val="24"/>
                <w:szCs w:val="24"/>
              </w:rPr>
              <w:t>#include &lt;stdlib.h&gt;</w:t>
            </w:r>
          </w:p>
          <w:p w14:paraId="26C70533" w14:textId="77777777" w:rsidR="00B77306" w:rsidRPr="00B77306" w:rsidRDefault="00B77306" w:rsidP="00B77306">
            <w:pPr>
              <w:rPr>
                <w:rFonts w:ascii="Blinker" w:hAnsi="Blinker"/>
                <w:sz w:val="24"/>
                <w:szCs w:val="24"/>
              </w:rPr>
            </w:pPr>
          </w:p>
          <w:p w14:paraId="3C1F4C4B" w14:textId="77777777" w:rsidR="00B77306" w:rsidRPr="00B77306" w:rsidRDefault="00B77306" w:rsidP="00B77306">
            <w:pPr>
              <w:rPr>
                <w:rFonts w:ascii="Blinker" w:hAnsi="Blinker"/>
                <w:sz w:val="24"/>
                <w:szCs w:val="24"/>
              </w:rPr>
            </w:pPr>
            <w:r w:rsidRPr="00B77306">
              <w:rPr>
                <w:rFonts w:ascii="Blinker" w:hAnsi="Blinker"/>
                <w:sz w:val="24"/>
                <w:szCs w:val="24"/>
              </w:rPr>
              <w:t>void implement() {</w:t>
            </w:r>
          </w:p>
          <w:p w14:paraId="17BEC020" w14:textId="77777777" w:rsidR="00B77306" w:rsidRPr="00B77306" w:rsidRDefault="00B77306" w:rsidP="00B77306">
            <w:pPr>
              <w:rPr>
                <w:rFonts w:ascii="Blinker" w:hAnsi="Blinker"/>
                <w:sz w:val="24"/>
                <w:szCs w:val="24"/>
              </w:rPr>
            </w:pPr>
            <w:r w:rsidRPr="00B77306">
              <w:rPr>
                <w:rFonts w:ascii="Blinker" w:hAnsi="Blinker"/>
                <w:sz w:val="24"/>
                <w:szCs w:val="24"/>
              </w:rPr>
              <w:tab/>
              <w:t>int *ptr;</w:t>
            </w:r>
          </w:p>
          <w:p w14:paraId="440C601F" w14:textId="4A3389AC" w:rsidR="00B77306" w:rsidRPr="00B77306" w:rsidRDefault="00B77306" w:rsidP="00B77306">
            <w:pPr>
              <w:rPr>
                <w:rFonts w:ascii="Blinker" w:hAnsi="Blinker"/>
                <w:sz w:val="24"/>
                <w:szCs w:val="24"/>
              </w:rPr>
            </w:pPr>
            <w:r w:rsidRPr="00B77306">
              <w:rPr>
                <w:rFonts w:ascii="Blinker" w:hAnsi="Blinker"/>
                <w:sz w:val="24"/>
                <w:szCs w:val="24"/>
              </w:rPr>
              <w:tab/>
              <w:t>int i,n;</w:t>
            </w:r>
          </w:p>
          <w:p w14:paraId="29D06E50" w14:textId="77777777" w:rsidR="00B77306" w:rsidRPr="00B77306" w:rsidRDefault="00B77306" w:rsidP="00B77306">
            <w:pPr>
              <w:rPr>
                <w:rFonts w:ascii="Blinker" w:hAnsi="Blinker"/>
                <w:sz w:val="24"/>
                <w:szCs w:val="24"/>
              </w:rPr>
            </w:pPr>
            <w:r w:rsidRPr="00B77306">
              <w:rPr>
                <w:rFonts w:ascii="Blinker" w:hAnsi="Blinker"/>
                <w:sz w:val="24"/>
                <w:szCs w:val="24"/>
              </w:rPr>
              <w:tab/>
              <w:t>printf("\nEnter the number of allocations you need: ");</w:t>
            </w:r>
          </w:p>
          <w:p w14:paraId="3C24BFDD" w14:textId="77777777" w:rsidR="00B77306" w:rsidRPr="00B77306" w:rsidRDefault="00B77306" w:rsidP="00B77306">
            <w:pPr>
              <w:rPr>
                <w:rFonts w:ascii="Blinker" w:hAnsi="Blinker"/>
                <w:sz w:val="24"/>
                <w:szCs w:val="24"/>
              </w:rPr>
            </w:pPr>
            <w:r w:rsidRPr="00B77306">
              <w:rPr>
                <w:rFonts w:ascii="Blinker" w:hAnsi="Blinker"/>
                <w:sz w:val="24"/>
                <w:szCs w:val="24"/>
              </w:rPr>
              <w:tab/>
              <w:t>scanf("%d", &amp;n);</w:t>
            </w:r>
          </w:p>
          <w:p w14:paraId="68E16217" w14:textId="77777777" w:rsidR="00B77306" w:rsidRPr="00B77306" w:rsidRDefault="00B77306" w:rsidP="00B77306">
            <w:pPr>
              <w:rPr>
                <w:rFonts w:ascii="Blinker" w:hAnsi="Blinker"/>
                <w:sz w:val="24"/>
                <w:szCs w:val="24"/>
              </w:rPr>
            </w:pPr>
          </w:p>
          <w:p w14:paraId="297D0045" w14:textId="77777777" w:rsidR="00B77306" w:rsidRPr="00B77306" w:rsidRDefault="00B77306" w:rsidP="00B77306">
            <w:pPr>
              <w:rPr>
                <w:rFonts w:ascii="Blinker" w:hAnsi="Blinker"/>
                <w:sz w:val="24"/>
                <w:szCs w:val="24"/>
              </w:rPr>
            </w:pPr>
            <w:r w:rsidRPr="00B77306">
              <w:rPr>
                <w:rFonts w:ascii="Blinker" w:hAnsi="Blinker"/>
                <w:sz w:val="24"/>
                <w:szCs w:val="24"/>
              </w:rPr>
              <w:tab/>
              <w:t>// Allocating memory using malloc</w:t>
            </w:r>
          </w:p>
          <w:p w14:paraId="3B8030D5" w14:textId="77777777" w:rsidR="00B77306" w:rsidRPr="00B77306" w:rsidRDefault="00B77306" w:rsidP="00B77306">
            <w:pPr>
              <w:rPr>
                <w:rFonts w:ascii="Blinker" w:hAnsi="Blinker"/>
                <w:sz w:val="24"/>
                <w:szCs w:val="24"/>
              </w:rPr>
            </w:pPr>
            <w:r w:rsidRPr="00B77306">
              <w:rPr>
                <w:rFonts w:ascii="Blinker" w:hAnsi="Blinker"/>
                <w:sz w:val="24"/>
                <w:szCs w:val="24"/>
              </w:rPr>
              <w:tab/>
              <w:t>ptr = (int *)malloc(n * sizeof(int));</w:t>
            </w:r>
          </w:p>
          <w:p w14:paraId="3FDE2615" w14:textId="77777777" w:rsidR="00B77306" w:rsidRPr="00B77306" w:rsidRDefault="00B77306" w:rsidP="00B77306">
            <w:pPr>
              <w:rPr>
                <w:rFonts w:ascii="Blinker" w:hAnsi="Blinker"/>
                <w:sz w:val="24"/>
                <w:szCs w:val="24"/>
              </w:rPr>
            </w:pPr>
          </w:p>
          <w:p w14:paraId="4867D124" w14:textId="77777777" w:rsidR="00B77306" w:rsidRPr="00B77306" w:rsidRDefault="00B77306" w:rsidP="00B77306">
            <w:pPr>
              <w:rPr>
                <w:rFonts w:ascii="Blinker" w:hAnsi="Blinker"/>
                <w:sz w:val="24"/>
                <w:szCs w:val="24"/>
              </w:rPr>
            </w:pPr>
            <w:r w:rsidRPr="00B77306">
              <w:rPr>
                <w:rFonts w:ascii="Blinker" w:hAnsi="Blinker"/>
                <w:sz w:val="24"/>
                <w:szCs w:val="24"/>
              </w:rPr>
              <w:tab/>
              <w:t>printf("\nEnter the elements:\n");</w:t>
            </w:r>
          </w:p>
          <w:p w14:paraId="51CF1FEE" w14:textId="77777777" w:rsidR="00B77306" w:rsidRPr="00B77306" w:rsidRDefault="00B77306" w:rsidP="00B77306">
            <w:pPr>
              <w:rPr>
                <w:rFonts w:ascii="Blinker" w:hAnsi="Blinker"/>
                <w:sz w:val="24"/>
                <w:szCs w:val="24"/>
              </w:rPr>
            </w:pPr>
            <w:r w:rsidRPr="00B77306">
              <w:rPr>
                <w:rFonts w:ascii="Blinker" w:hAnsi="Blinker"/>
                <w:sz w:val="24"/>
                <w:szCs w:val="24"/>
              </w:rPr>
              <w:tab/>
              <w:t>for (i = 0; i &lt; n; i++) {</w:t>
            </w:r>
          </w:p>
          <w:p w14:paraId="1208BCBD" w14:textId="77777777" w:rsidR="00B77306" w:rsidRPr="00B77306" w:rsidRDefault="00B77306" w:rsidP="00B77306">
            <w:pPr>
              <w:rPr>
                <w:rFonts w:ascii="Blinker" w:hAnsi="Blinker"/>
                <w:sz w:val="24"/>
                <w:szCs w:val="24"/>
              </w:rPr>
            </w:pPr>
            <w:r w:rsidRPr="00B77306">
              <w:rPr>
                <w:rFonts w:ascii="Blinker" w:hAnsi="Blinker"/>
                <w:sz w:val="24"/>
                <w:szCs w:val="24"/>
              </w:rPr>
              <w:tab/>
            </w:r>
            <w:r w:rsidRPr="00B77306">
              <w:rPr>
                <w:rFonts w:ascii="Blinker" w:hAnsi="Blinker"/>
                <w:sz w:val="24"/>
                <w:szCs w:val="24"/>
              </w:rPr>
              <w:tab/>
              <w:t>scanf("%d", &amp;ptr[i]);</w:t>
            </w:r>
          </w:p>
          <w:p w14:paraId="743D58E0" w14:textId="77777777" w:rsidR="00B77306" w:rsidRPr="00B77306" w:rsidRDefault="00B77306" w:rsidP="00B77306">
            <w:pPr>
              <w:rPr>
                <w:rFonts w:ascii="Blinker" w:hAnsi="Blinker"/>
                <w:sz w:val="24"/>
                <w:szCs w:val="24"/>
              </w:rPr>
            </w:pPr>
            <w:r w:rsidRPr="00B77306">
              <w:rPr>
                <w:rFonts w:ascii="Blinker" w:hAnsi="Blinker"/>
                <w:sz w:val="24"/>
                <w:szCs w:val="24"/>
              </w:rPr>
              <w:tab/>
              <w:t>}</w:t>
            </w:r>
          </w:p>
          <w:p w14:paraId="70878EBF" w14:textId="77777777" w:rsidR="00B77306" w:rsidRPr="00B77306" w:rsidRDefault="00B77306" w:rsidP="00B77306">
            <w:pPr>
              <w:rPr>
                <w:rFonts w:ascii="Blinker" w:hAnsi="Blinker"/>
                <w:sz w:val="24"/>
                <w:szCs w:val="24"/>
              </w:rPr>
            </w:pPr>
          </w:p>
          <w:p w14:paraId="1B7C1B84" w14:textId="77777777" w:rsidR="00B77306" w:rsidRPr="00B77306" w:rsidRDefault="00B77306" w:rsidP="00B77306">
            <w:pPr>
              <w:rPr>
                <w:rFonts w:ascii="Blinker" w:hAnsi="Blinker"/>
                <w:sz w:val="24"/>
                <w:szCs w:val="24"/>
              </w:rPr>
            </w:pPr>
            <w:r w:rsidRPr="00B77306">
              <w:rPr>
                <w:rFonts w:ascii="Blinker" w:hAnsi="Blinker"/>
                <w:sz w:val="24"/>
                <w:szCs w:val="24"/>
              </w:rPr>
              <w:tab/>
              <w:t>printf("\nPrinting the elements (implementation of malloc):\n");</w:t>
            </w:r>
          </w:p>
          <w:p w14:paraId="0338609D" w14:textId="77777777" w:rsidR="00B77306" w:rsidRPr="00B77306" w:rsidRDefault="00B77306" w:rsidP="00B77306">
            <w:pPr>
              <w:rPr>
                <w:rFonts w:ascii="Blinker" w:hAnsi="Blinker"/>
                <w:sz w:val="24"/>
                <w:szCs w:val="24"/>
              </w:rPr>
            </w:pPr>
            <w:r w:rsidRPr="00B77306">
              <w:rPr>
                <w:rFonts w:ascii="Blinker" w:hAnsi="Blinker"/>
                <w:sz w:val="24"/>
                <w:szCs w:val="24"/>
              </w:rPr>
              <w:tab/>
              <w:t>for (i = 0; i &lt; n; i++) {</w:t>
            </w:r>
          </w:p>
          <w:p w14:paraId="24DF095B" w14:textId="77777777" w:rsidR="00B77306" w:rsidRPr="00B77306" w:rsidRDefault="00B77306" w:rsidP="00B77306">
            <w:pPr>
              <w:rPr>
                <w:rFonts w:ascii="Blinker" w:hAnsi="Blinker"/>
                <w:sz w:val="24"/>
                <w:szCs w:val="24"/>
              </w:rPr>
            </w:pPr>
            <w:r w:rsidRPr="00B77306">
              <w:rPr>
                <w:rFonts w:ascii="Blinker" w:hAnsi="Blinker"/>
                <w:sz w:val="24"/>
                <w:szCs w:val="24"/>
              </w:rPr>
              <w:tab/>
            </w:r>
            <w:r w:rsidRPr="00B77306">
              <w:rPr>
                <w:rFonts w:ascii="Blinker" w:hAnsi="Blinker"/>
                <w:sz w:val="24"/>
                <w:szCs w:val="24"/>
              </w:rPr>
              <w:tab/>
              <w:t>printf("%d\t", ptr[i]);</w:t>
            </w:r>
          </w:p>
          <w:p w14:paraId="1B76A2E2" w14:textId="77777777" w:rsidR="00B77306" w:rsidRPr="00B77306" w:rsidRDefault="00B77306" w:rsidP="00B77306">
            <w:pPr>
              <w:rPr>
                <w:rFonts w:ascii="Blinker" w:hAnsi="Blinker"/>
                <w:sz w:val="24"/>
                <w:szCs w:val="24"/>
              </w:rPr>
            </w:pPr>
            <w:r w:rsidRPr="00B77306">
              <w:rPr>
                <w:rFonts w:ascii="Blinker" w:hAnsi="Blinker"/>
                <w:sz w:val="24"/>
                <w:szCs w:val="24"/>
              </w:rPr>
              <w:tab/>
              <w:t>}</w:t>
            </w:r>
          </w:p>
          <w:p w14:paraId="315372C6" w14:textId="77777777" w:rsidR="00B77306" w:rsidRPr="00B77306" w:rsidRDefault="00B77306" w:rsidP="00B77306">
            <w:pPr>
              <w:rPr>
                <w:rFonts w:ascii="Blinker" w:hAnsi="Blinker"/>
                <w:sz w:val="24"/>
                <w:szCs w:val="24"/>
              </w:rPr>
            </w:pPr>
            <w:r w:rsidRPr="00B77306">
              <w:rPr>
                <w:rFonts w:ascii="Blinker" w:hAnsi="Blinker"/>
                <w:sz w:val="24"/>
                <w:szCs w:val="24"/>
              </w:rPr>
              <w:tab/>
              <w:t>free(ptr);</w:t>
            </w:r>
            <w:r w:rsidRPr="00B77306">
              <w:rPr>
                <w:rFonts w:ascii="Blinker" w:hAnsi="Blinker"/>
                <w:sz w:val="24"/>
                <w:szCs w:val="24"/>
              </w:rPr>
              <w:tab/>
              <w:t>// Used to free the memory</w:t>
            </w:r>
          </w:p>
          <w:p w14:paraId="6966D205" w14:textId="77777777" w:rsidR="00B77306" w:rsidRPr="00B77306" w:rsidRDefault="00B77306" w:rsidP="00B77306">
            <w:pPr>
              <w:rPr>
                <w:rFonts w:ascii="Blinker" w:hAnsi="Blinker"/>
                <w:sz w:val="24"/>
                <w:szCs w:val="24"/>
              </w:rPr>
            </w:pPr>
          </w:p>
          <w:p w14:paraId="2893FD95" w14:textId="77777777" w:rsidR="00B77306" w:rsidRPr="00B77306" w:rsidRDefault="00B77306" w:rsidP="00B77306">
            <w:pPr>
              <w:rPr>
                <w:rFonts w:ascii="Blinker" w:hAnsi="Blinker"/>
                <w:sz w:val="24"/>
                <w:szCs w:val="24"/>
              </w:rPr>
            </w:pPr>
            <w:r w:rsidRPr="00B77306">
              <w:rPr>
                <w:rFonts w:ascii="Blinker" w:hAnsi="Blinker"/>
                <w:sz w:val="24"/>
                <w:szCs w:val="24"/>
              </w:rPr>
              <w:tab/>
              <w:t>// Allocating memory using calloc</w:t>
            </w:r>
          </w:p>
          <w:p w14:paraId="507408F5" w14:textId="77777777" w:rsidR="00B77306" w:rsidRPr="00B77306" w:rsidRDefault="00B77306" w:rsidP="00B77306">
            <w:pPr>
              <w:rPr>
                <w:rFonts w:ascii="Blinker" w:hAnsi="Blinker"/>
                <w:sz w:val="24"/>
                <w:szCs w:val="24"/>
              </w:rPr>
            </w:pPr>
            <w:r w:rsidRPr="00B77306">
              <w:rPr>
                <w:rFonts w:ascii="Blinker" w:hAnsi="Blinker"/>
                <w:sz w:val="24"/>
                <w:szCs w:val="24"/>
              </w:rPr>
              <w:tab/>
              <w:t>ptr = (int *)calloc(n, sizeof(int));</w:t>
            </w:r>
          </w:p>
          <w:p w14:paraId="0E8871F4" w14:textId="77777777" w:rsidR="00B77306" w:rsidRPr="00B77306" w:rsidRDefault="00B77306" w:rsidP="00B77306">
            <w:pPr>
              <w:rPr>
                <w:rFonts w:ascii="Blinker" w:hAnsi="Blinker"/>
                <w:sz w:val="24"/>
                <w:szCs w:val="24"/>
              </w:rPr>
            </w:pPr>
          </w:p>
          <w:p w14:paraId="2388540A" w14:textId="77777777" w:rsidR="00B77306" w:rsidRPr="00B77306" w:rsidRDefault="00B77306" w:rsidP="00B77306">
            <w:pPr>
              <w:rPr>
                <w:rFonts w:ascii="Blinker" w:hAnsi="Blinker"/>
                <w:sz w:val="24"/>
                <w:szCs w:val="24"/>
              </w:rPr>
            </w:pPr>
            <w:r w:rsidRPr="00B77306">
              <w:rPr>
                <w:rFonts w:ascii="Blinker" w:hAnsi="Blinker"/>
                <w:sz w:val="24"/>
                <w:szCs w:val="24"/>
              </w:rPr>
              <w:tab/>
              <w:t>printf("\n\nPrinting initial elements in memory (after allocating using calloc):\n");</w:t>
            </w:r>
          </w:p>
          <w:p w14:paraId="400CD887" w14:textId="77777777" w:rsidR="00B77306" w:rsidRPr="00B77306" w:rsidRDefault="00B77306" w:rsidP="00B77306">
            <w:pPr>
              <w:rPr>
                <w:rFonts w:ascii="Blinker" w:hAnsi="Blinker"/>
                <w:sz w:val="24"/>
                <w:szCs w:val="24"/>
              </w:rPr>
            </w:pPr>
            <w:r w:rsidRPr="00B77306">
              <w:rPr>
                <w:rFonts w:ascii="Blinker" w:hAnsi="Blinker"/>
                <w:sz w:val="24"/>
                <w:szCs w:val="24"/>
              </w:rPr>
              <w:tab/>
              <w:t>for (i = 0; i &lt; n; i++) {</w:t>
            </w:r>
          </w:p>
          <w:p w14:paraId="47DB852A" w14:textId="77777777" w:rsidR="00B77306" w:rsidRPr="00B77306" w:rsidRDefault="00B77306" w:rsidP="00B77306">
            <w:pPr>
              <w:rPr>
                <w:rFonts w:ascii="Blinker" w:hAnsi="Blinker"/>
                <w:sz w:val="24"/>
                <w:szCs w:val="24"/>
              </w:rPr>
            </w:pPr>
            <w:r w:rsidRPr="00B77306">
              <w:rPr>
                <w:rFonts w:ascii="Blinker" w:hAnsi="Blinker"/>
                <w:sz w:val="24"/>
                <w:szCs w:val="24"/>
              </w:rPr>
              <w:tab/>
            </w:r>
            <w:r w:rsidRPr="00B77306">
              <w:rPr>
                <w:rFonts w:ascii="Blinker" w:hAnsi="Blinker"/>
                <w:sz w:val="24"/>
                <w:szCs w:val="24"/>
              </w:rPr>
              <w:tab/>
              <w:t>printf("%d\t", ptr[i]);</w:t>
            </w:r>
          </w:p>
          <w:p w14:paraId="4B907918" w14:textId="77777777" w:rsidR="00B77306" w:rsidRPr="00B77306" w:rsidRDefault="00B77306" w:rsidP="00B77306">
            <w:pPr>
              <w:rPr>
                <w:rFonts w:ascii="Blinker" w:hAnsi="Blinker"/>
                <w:sz w:val="24"/>
                <w:szCs w:val="24"/>
              </w:rPr>
            </w:pPr>
            <w:r w:rsidRPr="00B77306">
              <w:rPr>
                <w:rFonts w:ascii="Blinker" w:hAnsi="Blinker"/>
                <w:sz w:val="24"/>
                <w:szCs w:val="24"/>
              </w:rPr>
              <w:tab/>
              <w:t>}</w:t>
            </w:r>
          </w:p>
          <w:p w14:paraId="00826996" w14:textId="77777777" w:rsidR="00B77306" w:rsidRPr="00B77306" w:rsidRDefault="00B77306" w:rsidP="00B77306">
            <w:pPr>
              <w:rPr>
                <w:rFonts w:ascii="Blinker" w:hAnsi="Blinker"/>
                <w:sz w:val="24"/>
                <w:szCs w:val="24"/>
              </w:rPr>
            </w:pPr>
            <w:r w:rsidRPr="00B77306">
              <w:rPr>
                <w:rFonts w:ascii="Blinker" w:hAnsi="Blinker"/>
                <w:sz w:val="24"/>
                <w:szCs w:val="24"/>
              </w:rPr>
              <w:tab/>
              <w:t>free(ptr);</w:t>
            </w:r>
            <w:r w:rsidRPr="00B77306">
              <w:rPr>
                <w:rFonts w:ascii="Blinker" w:hAnsi="Blinker"/>
                <w:sz w:val="24"/>
                <w:szCs w:val="24"/>
              </w:rPr>
              <w:tab/>
              <w:t>// Free the memory</w:t>
            </w:r>
          </w:p>
          <w:p w14:paraId="32CA9A34" w14:textId="2772BE26" w:rsidR="00B77306" w:rsidRPr="00B77306" w:rsidRDefault="00B77306" w:rsidP="00B77306">
            <w:pPr>
              <w:rPr>
                <w:rFonts w:ascii="Blinker" w:hAnsi="Blinker"/>
                <w:sz w:val="24"/>
                <w:szCs w:val="24"/>
              </w:rPr>
            </w:pPr>
            <w:r w:rsidRPr="00B77306">
              <w:rPr>
                <w:rFonts w:ascii="Blinker" w:hAnsi="Blinker"/>
                <w:sz w:val="24"/>
                <w:szCs w:val="24"/>
              </w:rPr>
              <w:t>}</w:t>
            </w:r>
          </w:p>
          <w:p w14:paraId="218A7A5F" w14:textId="77777777" w:rsidR="00B77306" w:rsidRPr="00B77306" w:rsidRDefault="00B77306" w:rsidP="00B77306">
            <w:pPr>
              <w:rPr>
                <w:rFonts w:ascii="Blinker" w:hAnsi="Blinker"/>
                <w:sz w:val="24"/>
                <w:szCs w:val="24"/>
              </w:rPr>
            </w:pPr>
            <w:r w:rsidRPr="00B77306">
              <w:rPr>
                <w:rFonts w:ascii="Blinker" w:hAnsi="Blinker"/>
                <w:sz w:val="24"/>
                <w:szCs w:val="24"/>
              </w:rPr>
              <w:lastRenderedPageBreak/>
              <w:t>int main() {</w:t>
            </w:r>
          </w:p>
          <w:p w14:paraId="5885568E" w14:textId="77777777" w:rsidR="00B77306" w:rsidRPr="00B77306" w:rsidRDefault="00B77306" w:rsidP="00B77306">
            <w:pPr>
              <w:rPr>
                <w:rFonts w:ascii="Blinker" w:hAnsi="Blinker"/>
                <w:sz w:val="24"/>
                <w:szCs w:val="24"/>
              </w:rPr>
            </w:pPr>
            <w:r w:rsidRPr="00B77306">
              <w:rPr>
                <w:rFonts w:ascii="Blinker" w:hAnsi="Blinker"/>
                <w:sz w:val="24"/>
                <w:szCs w:val="24"/>
              </w:rPr>
              <w:tab/>
              <w:t>implement();</w:t>
            </w:r>
          </w:p>
          <w:p w14:paraId="0E566516" w14:textId="77777777" w:rsidR="00B77306" w:rsidRPr="00B77306" w:rsidRDefault="00B77306" w:rsidP="00B77306">
            <w:pPr>
              <w:rPr>
                <w:rFonts w:ascii="Blinker" w:hAnsi="Blinker"/>
                <w:sz w:val="24"/>
                <w:szCs w:val="24"/>
              </w:rPr>
            </w:pPr>
            <w:r w:rsidRPr="00B77306">
              <w:rPr>
                <w:rFonts w:ascii="Blinker" w:hAnsi="Blinker"/>
                <w:sz w:val="24"/>
                <w:szCs w:val="24"/>
              </w:rPr>
              <w:tab/>
              <w:t>return 0;</w:t>
            </w:r>
          </w:p>
          <w:p w14:paraId="4B661CFC" w14:textId="77777777" w:rsidR="00FD78C5" w:rsidRDefault="00B77306" w:rsidP="00B77306">
            <w:pPr>
              <w:rPr>
                <w:rFonts w:ascii="Blinker" w:hAnsi="Blinker"/>
                <w:sz w:val="24"/>
                <w:szCs w:val="24"/>
              </w:rPr>
            </w:pPr>
            <w:r w:rsidRPr="00B77306">
              <w:rPr>
                <w:rFonts w:ascii="Blinker" w:hAnsi="Blinker"/>
                <w:sz w:val="24"/>
                <w:szCs w:val="24"/>
              </w:rPr>
              <w:t>}</w:t>
            </w:r>
          </w:p>
          <w:p w14:paraId="1841C2B9" w14:textId="2370B08C" w:rsidR="00B77306" w:rsidRDefault="00B77306" w:rsidP="00B77306">
            <w:pPr>
              <w:rPr>
                <w:rFonts w:ascii="Blinker" w:hAnsi="Blinker"/>
                <w:sz w:val="24"/>
                <w:szCs w:val="24"/>
              </w:rPr>
            </w:pPr>
          </w:p>
        </w:tc>
      </w:tr>
      <w:tr w:rsidR="00FD78C5" w:rsidRPr="00575048" w14:paraId="466A1C38" w14:textId="77777777" w:rsidTr="00C802D1">
        <w:trPr>
          <w:trHeight w:val="604"/>
          <w:jc w:val="center"/>
        </w:trPr>
        <w:tc>
          <w:tcPr>
            <w:tcW w:w="9389" w:type="dxa"/>
            <w:gridSpan w:val="2"/>
          </w:tcPr>
          <w:p w14:paraId="50D32110" w14:textId="77777777" w:rsidR="00FD78C5" w:rsidRDefault="00FD78C5" w:rsidP="00C802D1">
            <w:pPr>
              <w:rPr>
                <w:rFonts w:ascii="Blinker" w:hAnsi="Blinker"/>
                <w:sz w:val="24"/>
                <w:szCs w:val="24"/>
              </w:rPr>
            </w:pPr>
            <w:r>
              <w:rPr>
                <w:rFonts w:ascii="Blinker" w:hAnsi="Blinker"/>
                <w:sz w:val="24"/>
                <w:szCs w:val="24"/>
              </w:rPr>
              <w:lastRenderedPageBreak/>
              <w:t xml:space="preserve">Output </w:t>
            </w:r>
          </w:p>
          <w:p w14:paraId="203DB702" w14:textId="77777777" w:rsidR="00B77306" w:rsidRDefault="00B77306" w:rsidP="00C802D1">
            <w:pPr>
              <w:rPr>
                <w:rFonts w:ascii="Blinker" w:hAnsi="Blinker"/>
                <w:sz w:val="24"/>
                <w:szCs w:val="24"/>
              </w:rPr>
            </w:pPr>
          </w:p>
          <w:p w14:paraId="4EA838D4" w14:textId="6A14B41F" w:rsidR="00FD78C5" w:rsidRDefault="00B77306" w:rsidP="00C802D1">
            <w:pPr>
              <w:rPr>
                <w:rFonts w:ascii="Blinker" w:hAnsi="Blinker"/>
                <w:sz w:val="24"/>
                <w:szCs w:val="24"/>
              </w:rPr>
            </w:pPr>
            <w:r w:rsidRPr="00B77306">
              <w:rPr>
                <w:rFonts w:ascii="Blinker" w:hAnsi="Blinker"/>
                <w:noProof/>
                <w:sz w:val="24"/>
                <w:szCs w:val="24"/>
              </w:rPr>
              <w:drawing>
                <wp:inline distT="0" distB="0" distL="0" distR="0" wp14:anchorId="374EEBDE" wp14:editId="69BB7EFC">
                  <wp:extent cx="5486400" cy="1824355"/>
                  <wp:effectExtent l="0" t="0" r="0" b="4445"/>
                  <wp:docPr id="188995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51003" name=""/>
                          <pic:cNvPicPr/>
                        </pic:nvPicPr>
                        <pic:blipFill>
                          <a:blip r:embed="rId62"/>
                          <a:stretch>
                            <a:fillRect/>
                          </a:stretch>
                        </pic:blipFill>
                        <pic:spPr>
                          <a:xfrm>
                            <a:off x="0" y="0"/>
                            <a:ext cx="5486400" cy="1824355"/>
                          </a:xfrm>
                          <a:prstGeom prst="rect">
                            <a:avLst/>
                          </a:prstGeom>
                        </pic:spPr>
                      </pic:pic>
                    </a:graphicData>
                  </a:graphic>
                </wp:inline>
              </w:drawing>
            </w:r>
          </w:p>
          <w:p w14:paraId="26990AF0" w14:textId="77777777" w:rsidR="00FD78C5" w:rsidRDefault="00FD78C5" w:rsidP="00C802D1">
            <w:pPr>
              <w:rPr>
                <w:rFonts w:ascii="Blinker" w:hAnsi="Blinker"/>
                <w:sz w:val="24"/>
                <w:szCs w:val="24"/>
              </w:rPr>
            </w:pPr>
          </w:p>
          <w:p w14:paraId="58455E92" w14:textId="77777777" w:rsidR="00FD78C5" w:rsidRDefault="00FD78C5" w:rsidP="00C802D1">
            <w:pPr>
              <w:rPr>
                <w:rFonts w:ascii="Blinker" w:hAnsi="Blinker"/>
                <w:sz w:val="24"/>
                <w:szCs w:val="24"/>
              </w:rPr>
            </w:pPr>
          </w:p>
          <w:p w14:paraId="7849E885" w14:textId="77777777" w:rsidR="00FD78C5" w:rsidRDefault="00FD78C5" w:rsidP="00C802D1">
            <w:pPr>
              <w:rPr>
                <w:rFonts w:ascii="Blinker" w:hAnsi="Blinker"/>
                <w:sz w:val="24"/>
                <w:szCs w:val="24"/>
              </w:rPr>
            </w:pPr>
          </w:p>
        </w:tc>
      </w:tr>
    </w:tbl>
    <w:p w14:paraId="6A25F3EA" w14:textId="5775E259" w:rsidR="00170B53" w:rsidRDefault="00170B53" w:rsidP="00AD485C"/>
    <w:p w14:paraId="60794F6A"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139FFCA8" w14:textId="77777777" w:rsidTr="00C802D1">
        <w:trPr>
          <w:trHeight w:val="531"/>
          <w:jc w:val="center"/>
        </w:trPr>
        <w:tc>
          <w:tcPr>
            <w:tcW w:w="4896" w:type="dxa"/>
          </w:tcPr>
          <w:p w14:paraId="28E8829B" w14:textId="024E1A72"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A8058A">
              <w:rPr>
                <w:rFonts w:ascii="Blinker" w:hAnsi="Blinker"/>
                <w:sz w:val="24"/>
                <w:szCs w:val="24"/>
              </w:rPr>
              <w:t>40</w:t>
            </w:r>
          </w:p>
        </w:tc>
        <w:tc>
          <w:tcPr>
            <w:tcW w:w="4493" w:type="dxa"/>
          </w:tcPr>
          <w:p w14:paraId="7AE739C4" w14:textId="77777777"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170B53" w:rsidRPr="00575048" w14:paraId="2201FAEF" w14:textId="77777777" w:rsidTr="00C802D1">
        <w:trPr>
          <w:trHeight w:val="808"/>
          <w:jc w:val="center"/>
        </w:trPr>
        <w:tc>
          <w:tcPr>
            <w:tcW w:w="9389" w:type="dxa"/>
            <w:gridSpan w:val="2"/>
          </w:tcPr>
          <w:p w14:paraId="7BAC7499" w14:textId="6946C673" w:rsidR="00170B53" w:rsidRPr="005724E1" w:rsidRDefault="00170B53" w:rsidP="00C802D1">
            <w:pPr>
              <w:textAlignment w:val="baseline"/>
              <w:rPr>
                <w:rFonts w:eastAsia="Times New Roman" w:cs="Arial"/>
                <w:color w:val="000000"/>
              </w:rPr>
            </w:pPr>
            <w:r>
              <w:rPr>
                <w:rFonts w:ascii="Blinker" w:hAnsi="Blinker"/>
                <w:sz w:val="24"/>
                <w:szCs w:val="24"/>
              </w:rPr>
              <w:t xml:space="preserve">Program Title :  </w:t>
            </w:r>
            <w:r w:rsidR="00A8058A" w:rsidRPr="00A8058A">
              <w:rPr>
                <w:rFonts w:ascii="Blinker" w:hAnsi="Blinker"/>
                <w:sz w:val="24"/>
                <w:szCs w:val="24"/>
              </w:rPr>
              <w:t>Use malloc to read n integers and find the mean.</w:t>
            </w:r>
          </w:p>
        </w:tc>
      </w:tr>
      <w:tr w:rsidR="00170B53" w:rsidRPr="00575048" w14:paraId="78AB6C03" w14:textId="77777777" w:rsidTr="00C802D1">
        <w:trPr>
          <w:trHeight w:val="604"/>
          <w:jc w:val="center"/>
        </w:trPr>
        <w:tc>
          <w:tcPr>
            <w:tcW w:w="9389" w:type="dxa"/>
            <w:gridSpan w:val="2"/>
          </w:tcPr>
          <w:p w14:paraId="41046549" w14:textId="77777777" w:rsidR="00170B53" w:rsidRDefault="00170B53" w:rsidP="00C802D1">
            <w:pPr>
              <w:rPr>
                <w:rFonts w:ascii="Blinker" w:hAnsi="Blinker"/>
                <w:sz w:val="24"/>
                <w:szCs w:val="24"/>
              </w:rPr>
            </w:pPr>
          </w:p>
          <w:p w14:paraId="68FD4D6E" w14:textId="77777777" w:rsidR="00D10C3D" w:rsidRPr="00D10C3D" w:rsidRDefault="00D10C3D" w:rsidP="00D10C3D">
            <w:pPr>
              <w:rPr>
                <w:rFonts w:ascii="Blinker" w:hAnsi="Blinker"/>
                <w:sz w:val="24"/>
                <w:szCs w:val="24"/>
              </w:rPr>
            </w:pPr>
            <w:r w:rsidRPr="00D10C3D">
              <w:rPr>
                <w:rFonts w:ascii="Blinker" w:hAnsi="Blinker"/>
                <w:sz w:val="24"/>
                <w:szCs w:val="24"/>
              </w:rPr>
              <w:t>/* PROGRAM 40: MEAN OF n NUMBERS USING MALLOC</w:t>
            </w:r>
          </w:p>
          <w:p w14:paraId="58905C96" w14:textId="77777777" w:rsidR="00D10C3D" w:rsidRDefault="00D10C3D" w:rsidP="00D10C3D">
            <w:pPr>
              <w:rPr>
                <w:rFonts w:ascii="Blinker" w:hAnsi="Blinker"/>
                <w:sz w:val="24"/>
                <w:szCs w:val="24"/>
              </w:rPr>
            </w:pPr>
            <w:r w:rsidRPr="00D10C3D">
              <w:rPr>
                <w:rFonts w:ascii="Blinker" w:hAnsi="Blinker"/>
                <w:sz w:val="24"/>
                <w:szCs w:val="24"/>
              </w:rPr>
              <w:t>@ALBIN MAMMEN MATHEW</w:t>
            </w:r>
          </w:p>
          <w:p w14:paraId="493D74BB" w14:textId="1BEF935E" w:rsidR="00CE08D7" w:rsidRPr="00D10C3D" w:rsidRDefault="00CE08D7" w:rsidP="00D10C3D">
            <w:pPr>
              <w:rPr>
                <w:rFonts w:ascii="Blinker" w:hAnsi="Blinker"/>
                <w:sz w:val="24"/>
                <w:szCs w:val="24"/>
              </w:rPr>
            </w:pPr>
            <w:r w:rsidRPr="00D87B8B">
              <w:rPr>
                <w:rFonts w:ascii="Blinker" w:hAnsi="Blinker"/>
                <w:sz w:val="24"/>
                <w:szCs w:val="24"/>
              </w:rPr>
              <w:t>Roll No: 08</w:t>
            </w:r>
          </w:p>
          <w:p w14:paraId="353CC859" w14:textId="77777777" w:rsidR="00D10C3D" w:rsidRPr="00D10C3D" w:rsidRDefault="00D10C3D" w:rsidP="00D10C3D">
            <w:pPr>
              <w:rPr>
                <w:rFonts w:ascii="Blinker" w:hAnsi="Blinker"/>
                <w:sz w:val="24"/>
                <w:szCs w:val="24"/>
              </w:rPr>
            </w:pPr>
            <w:r w:rsidRPr="00D10C3D">
              <w:rPr>
                <w:rFonts w:ascii="Blinker" w:hAnsi="Blinker"/>
                <w:sz w:val="24"/>
                <w:szCs w:val="24"/>
              </w:rPr>
              <w:t>03/10/2025</w:t>
            </w:r>
          </w:p>
          <w:p w14:paraId="77DEE0B6" w14:textId="77777777" w:rsidR="00D10C3D" w:rsidRPr="00D10C3D" w:rsidRDefault="00D10C3D" w:rsidP="00D10C3D">
            <w:pPr>
              <w:rPr>
                <w:rFonts w:ascii="Blinker" w:hAnsi="Blinker"/>
                <w:sz w:val="24"/>
                <w:szCs w:val="24"/>
              </w:rPr>
            </w:pPr>
            <w:r w:rsidRPr="00D10C3D">
              <w:rPr>
                <w:rFonts w:ascii="Blinker" w:hAnsi="Blinker"/>
                <w:sz w:val="24"/>
                <w:szCs w:val="24"/>
              </w:rPr>
              <w:t>*/</w:t>
            </w:r>
          </w:p>
          <w:p w14:paraId="3C5F92EA" w14:textId="77777777" w:rsidR="00D10C3D" w:rsidRPr="00D10C3D" w:rsidRDefault="00D10C3D" w:rsidP="00D10C3D">
            <w:pPr>
              <w:rPr>
                <w:rFonts w:ascii="Blinker" w:hAnsi="Blinker"/>
                <w:sz w:val="24"/>
                <w:szCs w:val="24"/>
              </w:rPr>
            </w:pPr>
          </w:p>
          <w:p w14:paraId="3993EAF5" w14:textId="77777777" w:rsidR="00D10C3D" w:rsidRPr="00D10C3D" w:rsidRDefault="00D10C3D" w:rsidP="00D10C3D">
            <w:pPr>
              <w:rPr>
                <w:rFonts w:ascii="Blinker" w:hAnsi="Blinker"/>
                <w:sz w:val="24"/>
                <w:szCs w:val="24"/>
              </w:rPr>
            </w:pPr>
            <w:r w:rsidRPr="00D10C3D">
              <w:rPr>
                <w:rFonts w:ascii="Blinker" w:hAnsi="Blinker"/>
                <w:sz w:val="24"/>
                <w:szCs w:val="24"/>
              </w:rPr>
              <w:t>#include &lt;stdio.h&gt;</w:t>
            </w:r>
          </w:p>
          <w:p w14:paraId="7AA98B92" w14:textId="77777777" w:rsidR="00D10C3D" w:rsidRPr="00D10C3D" w:rsidRDefault="00D10C3D" w:rsidP="00D10C3D">
            <w:pPr>
              <w:rPr>
                <w:rFonts w:ascii="Blinker" w:hAnsi="Blinker"/>
                <w:sz w:val="24"/>
                <w:szCs w:val="24"/>
              </w:rPr>
            </w:pPr>
            <w:r w:rsidRPr="00D10C3D">
              <w:rPr>
                <w:rFonts w:ascii="Blinker" w:hAnsi="Blinker"/>
                <w:sz w:val="24"/>
                <w:szCs w:val="24"/>
              </w:rPr>
              <w:t>#include &lt;stdlib.h&gt;</w:t>
            </w:r>
          </w:p>
          <w:p w14:paraId="555C66AF" w14:textId="77777777" w:rsidR="00D10C3D" w:rsidRPr="00D10C3D" w:rsidRDefault="00D10C3D" w:rsidP="00D10C3D">
            <w:pPr>
              <w:rPr>
                <w:rFonts w:ascii="Blinker" w:hAnsi="Blinker"/>
                <w:sz w:val="24"/>
                <w:szCs w:val="24"/>
              </w:rPr>
            </w:pPr>
          </w:p>
          <w:p w14:paraId="54DC3126" w14:textId="77777777" w:rsidR="00D10C3D" w:rsidRPr="00D10C3D" w:rsidRDefault="00D10C3D" w:rsidP="00D10C3D">
            <w:pPr>
              <w:rPr>
                <w:rFonts w:ascii="Blinker" w:hAnsi="Blinker"/>
                <w:sz w:val="24"/>
                <w:szCs w:val="24"/>
              </w:rPr>
            </w:pPr>
            <w:r w:rsidRPr="00D10C3D">
              <w:rPr>
                <w:rFonts w:ascii="Blinker" w:hAnsi="Blinker"/>
                <w:sz w:val="24"/>
                <w:szCs w:val="24"/>
              </w:rPr>
              <w:t>void mean() {</w:t>
            </w:r>
          </w:p>
          <w:p w14:paraId="1E565606" w14:textId="77777777" w:rsidR="00D10C3D" w:rsidRPr="00D10C3D" w:rsidRDefault="00D10C3D" w:rsidP="00D10C3D">
            <w:pPr>
              <w:rPr>
                <w:rFonts w:ascii="Blinker" w:hAnsi="Blinker"/>
                <w:sz w:val="24"/>
                <w:szCs w:val="24"/>
              </w:rPr>
            </w:pPr>
            <w:r w:rsidRPr="00D10C3D">
              <w:rPr>
                <w:rFonts w:ascii="Blinker" w:hAnsi="Blinker"/>
                <w:sz w:val="24"/>
                <w:szCs w:val="24"/>
              </w:rPr>
              <w:tab/>
              <w:t>int i,n;</w:t>
            </w:r>
          </w:p>
          <w:p w14:paraId="712EE823" w14:textId="77777777" w:rsidR="00D10C3D" w:rsidRPr="00D10C3D" w:rsidRDefault="00D10C3D" w:rsidP="00D10C3D">
            <w:pPr>
              <w:rPr>
                <w:rFonts w:ascii="Blinker" w:hAnsi="Blinker"/>
                <w:sz w:val="24"/>
                <w:szCs w:val="24"/>
              </w:rPr>
            </w:pPr>
            <w:r w:rsidRPr="00D10C3D">
              <w:rPr>
                <w:rFonts w:ascii="Blinker" w:hAnsi="Blinker"/>
                <w:sz w:val="24"/>
                <w:szCs w:val="24"/>
              </w:rPr>
              <w:tab/>
              <w:t>float sum = 0;</w:t>
            </w:r>
          </w:p>
          <w:p w14:paraId="2F8C7D41" w14:textId="77777777" w:rsidR="00D10C3D" w:rsidRPr="00D10C3D" w:rsidRDefault="00D10C3D" w:rsidP="00D10C3D">
            <w:pPr>
              <w:rPr>
                <w:rFonts w:ascii="Blinker" w:hAnsi="Blinker"/>
                <w:sz w:val="24"/>
                <w:szCs w:val="24"/>
              </w:rPr>
            </w:pPr>
            <w:r w:rsidRPr="00D10C3D">
              <w:rPr>
                <w:rFonts w:ascii="Blinker" w:hAnsi="Blinker"/>
                <w:sz w:val="24"/>
                <w:szCs w:val="24"/>
              </w:rPr>
              <w:tab/>
              <w:t>float mean = 0;</w:t>
            </w:r>
          </w:p>
          <w:p w14:paraId="3BADE7E0" w14:textId="77777777" w:rsidR="00D10C3D" w:rsidRPr="00D10C3D" w:rsidRDefault="00D10C3D" w:rsidP="00D10C3D">
            <w:pPr>
              <w:rPr>
                <w:rFonts w:ascii="Blinker" w:hAnsi="Blinker"/>
                <w:sz w:val="24"/>
                <w:szCs w:val="24"/>
              </w:rPr>
            </w:pPr>
            <w:r w:rsidRPr="00D10C3D">
              <w:rPr>
                <w:rFonts w:ascii="Blinker" w:hAnsi="Blinker"/>
                <w:sz w:val="24"/>
                <w:szCs w:val="24"/>
              </w:rPr>
              <w:tab/>
              <w:t>int *ptr;</w:t>
            </w:r>
          </w:p>
          <w:p w14:paraId="19A55E3C" w14:textId="77777777" w:rsidR="00D10C3D" w:rsidRPr="00D10C3D" w:rsidRDefault="00D10C3D" w:rsidP="00D10C3D">
            <w:pPr>
              <w:rPr>
                <w:rFonts w:ascii="Blinker" w:hAnsi="Blinker"/>
                <w:sz w:val="24"/>
                <w:szCs w:val="24"/>
              </w:rPr>
            </w:pPr>
          </w:p>
          <w:p w14:paraId="781CDFD0" w14:textId="77777777" w:rsidR="00D10C3D" w:rsidRPr="00D10C3D" w:rsidRDefault="00D10C3D" w:rsidP="00D10C3D">
            <w:pPr>
              <w:rPr>
                <w:rFonts w:ascii="Blinker" w:hAnsi="Blinker"/>
                <w:sz w:val="24"/>
                <w:szCs w:val="24"/>
              </w:rPr>
            </w:pPr>
            <w:r w:rsidRPr="00D10C3D">
              <w:rPr>
                <w:rFonts w:ascii="Blinker" w:hAnsi="Blinker"/>
                <w:sz w:val="24"/>
                <w:szCs w:val="24"/>
              </w:rPr>
              <w:tab/>
              <w:t>printf("Enter the number of terms: ");</w:t>
            </w:r>
          </w:p>
          <w:p w14:paraId="06C31B5D" w14:textId="77777777" w:rsidR="00D10C3D" w:rsidRPr="00D10C3D" w:rsidRDefault="00D10C3D" w:rsidP="00D10C3D">
            <w:pPr>
              <w:rPr>
                <w:rFonts w:ascii="Blinker" w:hAnsi="Blinker"/>
                <w:sz w:val="24"/>
                <w:szCs w:val="24"/>
              </w:rPr>
            </w:pPr>
            <w:r w:rsidRPr="00D10C3D">
              <w:rPr>
                <w:rFonts w:ascii="Blinker" w:hAnsi="Blinker"/>
                <w:sz w:val="24"/>
                <w:szCs w:val="24"/>
              </w:rPr>
              <w:tab/>
              <w:t>scanf("%d", &amp;n);</w:t>
            </w:r>
          </w:p>
          <w:p w14:paraId="05FD6860" w14:textId="77777777" w:rsidR="00D10C3D" w:rsidRPr="00D10C3D" w:rsidRDefault="00D10C3D" w:rsidP="00D10C3D">
            <w:pPr>
              <w:rPr>
                <w:rFonts w:ascii="Blinker" w:hAnsi="Blinker"/>
                <w:sz w:val="24"/>
                <w:szCs w:val="24"/>
              </w:rPr>
            </w:pPr>
          </w:p>
          <w:p w14:paraId="6599D715" w14:textId="77777777" w:rsidR="00D10C3D" w:rsidRPr="00D10C3D" w:rsidRDefault="00D10C3D" w:rsidP="00D10C3D">
            <w:pPr>
              <w:rPr>
                <w:rFonts w:ascii="Blinker" w:hAnsi="Blinker"/>
                <w:sz w:val="24"/>
                <w:szCs w:val="24"/>
              </w:rPr>
            </w:pPr>
            <w:r w:rsidRPr="00D10C3D">
              <w:rPr>
                <w:rFonts w:ascii="Blinker" w:hAnsi="Blinker"/>
                <w:sz w:val="24"/>
                <w:szCs w:val="24"/>
              </w:rPr>
              <w:tab/>
              <w:t>// Allocate memory dynamically</w:t>
            </w:r>
          </w:p>
          <w:p w14:paraId="59DD20E9" w14:textId="77777777" w:rsidR="00D10C3D" w:rsidRPr="00D10C3D" w:rsidRDefault="00D10C3D" w:rsidP="00D10C3D">
            <w:pPr>
              <w:rPr>
                <w:rFonts w:ascii="Blinker" w:hAnsi="Blinker"/>
                <w:sz w:val="24"/>
                <w:szCs w:val="24"/>
              </w:rPr>
            </w:pPr>
            <w:r w:rsidRPr="00D10C3D">
              <w:rPr>
                <w:rFonts w:ascii="Blinker" w:hAnsi="Blinker"/>
                <w:sz w:val="24"/>
                <w:szCs w:val="24"/>
              </w:rPr>
              <w:tab/>
              <w:t>ptr = (int *)malloc(n * sizeof(int));</w:t>
            </w:r>
          </w:p>
          <w:p w14:paraId="13447426" w14:textId="77777777" w:rsidR="00D10C3D" w:rsidRPr="00D10C3D" w:rsidRDefault="00D10C3D" w:rsidP="00D10C3D">
            <w:pPr>
              <w:rPr>
                <w:rFonts w:ascii="Blinker" w:hAnsi="Blinker"/>
                <w:sz w:val="24"/>
                <w:szCs w:val="24"/>
              </w:rPr>
            </w:pPr>
          </w:p>
          <w:p w14:paraId="44287FB1" w14:textId="77777777" w:rsidR="00D10C3D" w:rsidRPr="00D10C3D" w:rsidRDefault="00D10C3D" w:rsidP="00D10C3D">
            <w:pPr>
              <w:rPr>
                <w:rFonts w:ascii="Blinker" w:hAnsi="Blinker"/>
                <w:sz w:val="24"/>
                <w:szCs w:val="24"/>
              </w:rPr>
            </w:pPr>
            <w:r w:rsidRPr="00D10C3D">
              <w:rPr>
                <w:rFonts w:ascii="Blinker" w:hAnsi="Blinker"/>
                <w:sz w:val="24"/>
                <w:szCs w:val="24"/>
              </w:rPr>
              <w:tab/>
              <w:t>printf("\nEnter the numbers:\n");</w:t>
            </w:r>
          </w:p>
          <w:p w14:paraId="60B77161" w14:textId="77777777" w:rsidR="00D10C3D" w:rsidRPr="00D10C3D" w:rsidRDefault="00D10C3D" w:rsidP="00D10C3D">
            <w:pPr>
              <w:rPr>
                <w:rFonts w:ascii="Blinker" w:hAnsi="Blinker"/>
                <w:sz w:val="24"/>
                <w:szCs w:val="24"/>
              </w:rPr>
            </w:pPr>
            <w:r w:rsidRPr="00D10C3D">
              <w:rPr>
                <w:rFonts w:ascii="Blinker" w:hAnsi="Blinker"/>
                <w:sz w:val="24"/>
                <w:szCs w:val="24"/>
              </w:rPr>
              <w:tab/>
              <w:t>for (i = 0; i &lt; n; i++) {</w:t>
            </w:r>
          </w:p>
          <w:p w14:paraId="78858C66" w14:textId="77777777" w:rsidR="00D10C3D" w:rsidRPr="00D10C3D" w:rsidRDefault="00D10C3D" w:rsidP="00D10C3D">
            <w:pPr>
              <w:rPr>
                <w:rFonts w:ascii="Blinker" w:hAnsi="Blinker"/>
                <w:sz w:val="24"/>
                <w:szCs w:val="24"/>
              </w:rPr>
            </w:pPr>
            <w:r w:rsidRPr="00D10C3D">
              <w:rPr>
                <w:rFonts w:ascii="Blinker" w:hAnsi="Blinker"/>
                <w:sz w:val="24"/>
                <w:szCs w:val="24"/>
              </w:rPr>
              <w:tab/>
            </w:r>
            <w:r w:rsidRPr="00D10C3D">
              <w:rPr>
                <w:rFonts w:ascii="Blinker" w:hAnsi="Blinker"/>
                <w:sz w:val="24"/>
                <w:szCs w:val="24"/>
              </w:rPr>
              <w:tab/>
              <w:t>scanf("%d", &amp;ptr[i]);</w:t>
            </w:r>
          </w:p>
          <w:p w14:paraId="3668100E" w14:textId="77777777" w:rsidR="00D10C3D" w:rsidRPr="00D10C3D" w:rsidRDefault="00D10C3D" w:rsidP="00D10C3D">
            <w:pPr>
              <w:rPr>
                <w:rFonts w:ascii="Blinker" w:hAnsi="Blinker"/>
                <w:sz w:val="24"/>
                <w:szCs w:val="24"/>
              </w:rPr>
            </w:pPr>
            <w:r w:rsidRPr="00D10C3D">
              <w:rPr>
                <w:rFonts w:ascii="Blinker" w:hAnsi="Blinker"/>
                <w:sz w:val="24"/>
                <w:szCs w:val="24"/>
              </w:rPr>
              <w:tab/>
              <w:t>}</w:t>
            </w:r>
          </w:p>
          <w:p w14:paraId="513CAB3F" w14:textId="77777777" w:rsidR="00D10C3D" w:rsidRPr="00D10C3D" w:rsidRDefault="00D10C3D" w:rsidP="00D10C3D">
            <w:pPr>
              <w:rPr>
                <w:rFonts w:ascii="Blinker" w:hAnsi="Blinker"/>
                <w:sz w:val="24"/>
                <w:szCs w:val="24"/>
              </w:rPr>
            </w:pPr>
          </w:p>
          <w:p w14:paraId="1F8278A4" w14:textId="77777777" w:rsidR="00D10C3D" w:rsidRPr="00D10C3D" w:rsidRDefault="00D10C3D" w:rsidP="00D10C3D">
            <w:pPr>
              <w:rPr>
                <w:rFonts w:ascii="Blinker" w:hAnsi="Blinker"/>
                <w:sz w:val="24"/>
                <w:szCs w:val="24"/>
              </w:rPr>
            </w:pPr>
            <w:r w:rsidRPr="00D10C3D">
              <w:rPr>
                <w:rFonts w:ascii="Blinker" w:hAnsi="Blinker"/>
                <w:sz w:val="24"/>
                <w:szCs w:val="24"/>
              </w:rPr>
              <w:tab/>
              <w:t>// Calculate sum</w:t>
            </w:r>
          </w:p>
          <w:p w14:paraId="6B5ADC81" w14:textId="77777777" w:rsidR="00D10C3D" w:rsidRPr="00D10C3D" w:rsidRDefault="00D10C3D" w:rsidP="00D10C3D">
            <w:pPr>
              <w:rPr>
                <w:rFonts w:ascii="Blinker" w:hAnsi="Blinker"/>
                <w:sz w:val="24"/>
                <w:szCs w:val="24"/>
              </w:rPr>
            </w:pPr>
            <w:r w:rsidRPr="00D10C3D">
              <w:rPr>
                <w:rFonts w:ascii="Blinker" w:hAnsi="Blinker"/>
                <w:sz w:val="24"/>
                <w:szCs w:val="24"/>
              </w:rPr>
              <w:tab/>
              <w:t>for (i = 0; i &lt; n; i++) {</w:t>
            </w:r>
          </w:p>
          <w:p w14:paraId="17CA3228" w14:textId="77777777" w:rsidR="00D10C3D" w:rsidRPr="00D10C3D" w:rsidRDefault="00D10C3D" w:rsidP="00D10C3D">
            <w:pPr>
              <w:rPr>
                <w:rFonts w:ascii="Blinker" w:hAnsi="Blinker"/>
                <w:sz w:val="24"/>
                <w:szCs w:val="24"/>
              </w:rPr>
            </w:pPr>
            <w:r w:rsidRPr="00D10C3D">
              <w:rPr>
                <w:rFonts w:ascii="Blinker" w:hAnsi="Blinker"/>
                <w:sz w:val="24"/>
                <w:szCs w:val="24"/>
              </w:rPr>
              <w:tab/>
            </w:r>
            <w:r w:rsidRPr="00D10C3D">
              <w:rPr>
                <w:rFonts w:ascii="Blinker" w:hAnsi="Blinker"/>
                <w:sz w:val="24"/>
                <w:szCs w:val="24"/>
              </w:rPr>
              <w:tab/>
              <w:t>sum += ptr[i];</w:t>
            </w:r>
          </w:p>
          <w:p w14:paraId="42F2F495" w14:textId="77777777" w:rsidR="00D10C3D" w:rsidRPr="00D10C3D" w:rsidRDefault="00D10C3D" w:rsidP="00D10C3D">
            <w:pPr>
              <w:rPr>
                <w:rFonts w:ascii="Blinker" w:hAnsi="Blinker"/>
                <w:sz w:val="24"/>
                <w:szCs w:val="24"/>
              </w:rPr>
            </w:pPr>
            <w:r w:rsidRPr="00D10C3D">
              <w:rPr>
                <w:rFonts w:ascii="Blinker" w:hAnsi="Blinker"/>
                <w:sz w:val="24"/>
                <w:szCs w:val="24"/>
              </w:rPr>
              <w:tab/>
              <w:t>}</w:t>
            </w:r>
          </w:p>
          <w:p w14:paraId="7D9DDFFA" w14:textId="77777777" w:rsidR="00D10C3D" w:rsidRPr="00D10C3D" w:rsidRDefault="00D10C3D" w:rsidP="00D10C3D">
            <w:pPr>
              <w:rPr>
                <w:rFonts w:ascii="Blinker" w:hAnsi="Blinker"/>
                <w:sz w:val="24"/>
                <w:szCs w:val="24"/>
              </w:rPr>
            </w:pPr>
          </w:p>
          <w:p w14:paraId="2CA67095" w14:textId="77777777" w:rsidR="00D10C3D" w:rsidRPr="00D10C3D" w:rsidRDefault="00D10C3D" w:rsidP="00D10C3D">
            <w:pPr>
              <w:rPr>
                <w:rFonts w:ascii="Blinker" w:hAnsi="Blinker"/>
                <w:sz w:val="24"/>
                <w:szCs w:val="24"/>
              </w:rPr>
            </w:pPr>
            <w:r w:rsidRPr="00D10C3D">
              <w:rPr>
                <w:rFonts w:ascii="Blinker" w:hAnsi="Blinker"/>
                <w:sz w:val="24"/>
                <w:szCs w:val="24"/>
              </w:rPr>
              <w:tab/>
              <w:t>// Calculate mean</w:t>
            </w:r>
          </w:p>
          <w:p w14:paraId="2E758B3C" w14:textId="5EB972E4" w:rsidR="00D10C3D" w:rsidRPr="00D10C3D" w:rsidRDefault="00D10C3D" w:rsidP="00D10C3D">
            <w:pPr>
              <w:rPr>
                <w:rFonts w:ascii="Blinker" w:hAnsi="Blinker"/>
                <w:sz w:val="24"/>
                <w:szCs w:val="24"/>
              </w:rPr>
            </w:pPr>
            <w:r w:rsidRPr="00D10C3D">
              <w:rPr>
                <w:rFonts w:ascii="Blinker" w:hAnsi="Blinker"/>
                <w:sz w:val="24"/>
                <w:szCs w:val="24"/>
              </w:rPr>
              <w:tab/>
              <w:t>mean = sum / n;</w:t>
            </w:r>
          </w:p>
          <w:p w14:paraId="6E6B3E0F" w14:textId="77777777" w:rsidR="00D10C3D" w:rsidRPr="00D10C3D" w:rsidRDefault="00D10C3D" w:rsidP="00D10C3D">
            <w:pPr>
              <w:rPr>
                <w:rFonts w:ascii="Blinker" w:hAnsi="Blinker"/>
                <w:sz w:val="24"/>
                <w:szCs w:val="24"/>
              </w:rPr>
            </w:pPr>
            <w:r w:rsidRPr="00D10C3D">
              <w:rPr>
                <w:rFonts w:ascii="Blinker" w:hAnsi="Blinker"/>
                <w:sz w:val="24"/>
                <w:szCs w:val="24"/>
              </w:rPr>
              <w:tab/>
              <w:t>printf("\nThe mean is: %.2f\n", mean);</w:t>
            </w:r>
          </w:p>
          <w:p w14:paraId="2338A74F" w14:textId="77777777" w:rsidR="00D10C3D" w:rsidRPr="00D10C3D" w:rsidRDefault="00D10C3D" w:rsidP="00D10C3D">
            <w:pPr>
              <w:rPr>
                <w:rFonts w:ascii="Blinker" w:hAnsi="Blinker"/>
                <w:sz w:val="24"/>
                <w:szCs w:val="24"/>
              </w:rPr>
            </w:pPr>
          </w:p>
          <w:p w14:paraId="4F773DDE" w14:textId="77777777" w:rsidR="00D10C3D" w:rsidRPr="00D10C3D" w:rsidRDefault="00D10C3D" w:rsidP="00D10C3D">
            <w:pPr>
              <w:rPr>
                <w:rFonts w:ascii="Blinker" w:hAnsi="Blinker"/>
                <w:sz w:val="24"/>
                <w:szCs w:val="24"/>
              </w:rPr>
            </w:pPr>
            <w:r w:rsidRPr="00D10C3D">
              <w:rPr>
                <w:rFonts w:ascii="Blinker" w:hAnsi="Blinker"/>
                <w:sz w:val="24"/>
                <w:szCs w:val="24"/>
              </w:rPr>
              <w:tab/>
              <w:t>// Free the allocated memory</w:t>
            </w:r>
          </w:p>
          <w:p w14:paraId="2C8D4205" w14:textId="77777777" w:rsidR="00D10C3D" w:rsidRPr="00D10C3D" w:rsidRDefault="00D10C3D" w:rsidP="00D10C3D">
            <w:pPr>
              <w:rPr>
                <w:rFonts w:ascii="Blinker" w:hAnsi="Blinker"/>
                <w:sz w:val="24"/>
                <w:szCs w:val="24"/>
              </w:rPr>
            </w:pPr>
            <w:r w:rsidRPr="00D10C3D">
              <w:rPr>
                <w:rFonts w:ascii="Blinker" w:hAnsi="Blinker"/>
                <w:sz w:val="24"/>
                <w:szCs w:val="24"/>
              </w:rPr>
              <w:tab/>
              <w:t>free(ptr);</w:t>
            </w:r>
          </w:p>
          <w:p w14:paraId="73B7C4FF" w14:textId="4F245E76" w:rsidR="00D10C3D" w:rsidRPr="00D10C3D" w:rsidRDefault="00D10C3D" w:rsidP="00D10C3D">
            <w:pPr>
              <w:rPr>
                <w:rFonts w:ascii="Blinker" w:hAnsi="Blinker"/>
                <w:sz w:val="24"/>
                <w:szCs w:val="24"/>
              </w:rPr>
            </w:pPr>
            <w:r w:rsidRPr="00D10C3D">
              <w:rPr>
                <w:rFonts w:ascii="Blinker" w:hAnsi="Blinker"/>
                <w:sz w:val="24"/>
                <w:szCs w:val="24"/>
              </w:rPr>
              <w:t>}</w:t>
            </w:r>
          </w:p>
          <w:p w14:paraId="6C0D6A3D" w14:textId="77777777" w:rsidR="00D10C3D" w:rsidRPr="00D10C3D" w:rsidRDefault="00D10C3D" w:rsidP="00D10C3D">
            <w:pPr>
              <w:rPr>
                <w:rFonts w:ascii="Blinker" w:hAnsi="Blinker"/>
                <w:sz w:val="24"/>
                <w:szCs w:val="24"/>
              </w:rPr>
            </w:pPr>
            <w:r w:rsidRPr="00D10C3D">
              <w:rPr>
                <w:rFonts w:ascii="Blinker" w:hAnsi="Blinker"/>
                <w:sz w:val="24"/>
                <w:szCs w:val="24"/>
              </w:rPr>
              <w:lastRenderedPageBreak/>
              <w:t>int main() {</w:t>
            </w:r>
          </w:p>
          <w:p w14:paraId="59B18CE3" w14:textId="77777777" w:rsidR="00D10C3D" w:rsidRPr="00D10C3D" w:rsidRDefault="00D10C3D" w:rsidP="00D10C3D">
            <w:pPr>
              <w:rPr>
                <w:rFonts w:ascii="Blinker" w:hAnsi="Blinker"/>
                <w:sz w:val="24"/>
                <w:szCs w:val="24"/>
              </w:rPr>
            </w:pPr>
            <w:r w:rsidRPr="00D10C3D">
              <w:rPr>
                <w:rFonts w:ascii="Blinker" w:hAnsi="Blinker"/>
                <w:sz w:val="24"/>
                <w:szCs w:val="24"/>
              </w:rPr>
              <w:tab/>
              <w:t>mean();</w:t>
            </w:r>
          </w:p>
          <w:p w14:paraId="0B76BB82" w14:textId="77777777" w:rsidR="00D10C3D" w:rsidRPr="00D10C3D" w:rsidRDefault="00D10C3D" w:rsidP="00D10C3D">
            <w:pPr>
              <w:rPr>
                <w:rFonts w:ascii="Blinker" w:hAnsi="Blinker"/>
                <w:sz w:val="24"/>
                <w:szCs w:val="24"/>
              </w:rPr>
            </w:pPr>
            <w:r w:rsidRPr="00D10C3D">
              <w:rPr>
                <w:rFonts w:ascii="Blinker" w:hAnsi="Blinker"/>
                <w:sz w:val="24"/>
                <w:szCs w:val="24"/>
              </w:rPr>
              <w:tab/>
              <w:t>return 0;</w:t>
            </w:r>
          </w:p>
          <w:p w14:paraId="43F844ED" w14:textId="77777777" w:rsidR="00170B53" w:rsidRDefault="00D10C3D" w:rsidP="00D10C3D">
            <w:pPr>
              <w:rPr>
                <w:rFonts w:ascii="Blinker" w:hAnsi="Blinker"/>
                <w:sz w:val="24"/>
                <w:szCs w:val="24"/>
              </w:rPr>
            </w:pPr>
            <w:r w:rsidRPr="00D10C3D">
              <w:rPr>
                <w:rFonts w:ascii="Blinker" w:hAnsi="Blinker"/>
                <w:sz w:val="24"/>
                <w:szCs w:val="24"/>
              </w:rPr>
              <w:t>}</w:t>
            </w:r>
          </w:p>
          <w:p w14:paraId="3D22BCA2" w14:textId="650411F0" w:rsidR="007F3026" w:rsidRDefault="007F3026" w:rsidP="00D10C3D">
            <w:pPr>
              <w:rPr>
                <w:rFonts w:ascii="Blinker" w:hAnsi="Blinker"/>
                <w:sz w:val="24"/>
                <w:szCs w:val="24"/>
              </w:rPr>
            </w:pPr>
          </w:p>
        </w:tc>
      </w:tr>
      <w:tr w:rsidR="00170B53" w:rsidRPr="00575048" w14:paraId="73BB8B82" w14:textId="77777777" w:rsidTr="00C802D1">
        <w:trPr>
          <w:trHeight w:val="604"/>
          <w:jc w:val="center"/>
        </w:trPr>
        <w:tc>
          <w:tcPr>
            <w:tcW w:w="9389" w:type="dxa"/>
            <w:gridSpan w:val="2"/>
          </w:tcPr>
          <w:p w14:paraId="635BB522" w14:textId="77777777" w:rsidR="00170B53" w:rsidRDefault="00170B53" w:rsidP="00C802D1">
            <w:pPr>
              <w:rPr>
                <w:rFonts w:ascii="Blinker" w:hAnsi="Blinker"/>
                <w:sz w:val="24"/>
                <w:szCs w:val="24"/>
              </w:rPr>
            </w:pPr>
            <w:r>
              <w:rPr>
                <w:rFonts w:ascii="Blinker" w:hAnsi="Blinker"/>
                <w:sz w:val="24"/>
                <w:szCs w:val="24"/>
              </w:rPr>
              <w:lastRenderedPageBreak/>
              <w:t xml:space="preserve">Output </w:t>
            </w:r>
          </w:p>
          <w:p w14:paraId="0B7E8F36" w14:textId="77777777" w:rsidR="007F3026" w:rsidRDefault="007F3026" w:rsidP="00C802D1">
            <w:pPr>
              <w:rPr>
                <w:rFonts w:ascii="Blinker" w:hAnsi="Blinker"/>
                <w:sz w:val="24"/>
                <w:szCs w:val="24"/>
              </w:rPr>
            </w:pPr>
          </w:p>
          <w:p w14:paraId="5040D7E8" w14:textId="191D3F93" w:rsidR="00170B53" w:rsidRDefault="00D91713" w:rsidP="00C802D1">
            <w:pPr>
              <w:rPr>
                <w:rFonts w:ascii="Blinker" w:hAnsi="Blinker"/>
                <w:sz w:val="24"/>
                <w:szCs w:val="24"/>
              </w:rPr>
            </w:pPr>
            <w:r w:rsidRPr="00D91713">
              <w:rPr>
                <w:rFonts w:ascii="Blinker" w:hAnsi="Blinker"/>
                <w:sz w:val="24"/>
                <w:szCs w:val="24"/>
              </w:rPr>
              <w:drawing>
                <wp:inline distT="0" distB="0" distL="0" distR="0" wp14:anchorId="121CA380" wp14:editId="6FB928B5">
                  <wp:extent cx="3734321" cy="1543265"/>
                  <wp:effectExtent l="0" t="0" r="0" b="0"/>
                  <wp:docPr id="105339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98419" name=""/>
                          <pic:cNvPicPr/>
                        </pic:nvPicPr>
                        <pic:blipFill>
                          <a:blip r:embed="rId63"/>
                          <a:stretch>
                            <a:fillRect/>
                          </a:stretch>
                        </pic:blipFill>
                        <pic:spPr>
                          <a:xfrm>
                            <a:off x="0" y="0"/>
                            <a:ext cx="3734321" cy="1543265"/>
                          </a:xfrm>
                          <a:prstGeom prst="rect">
                            <a:avLst/>
                          </a:prstGeom>
                        </pic:spPr>
                      </pic:pic>
                    </a:graphicData>
                  </a:graphic>
                </wp:inline>
              </w:drawing>
            </w:r>
          </w:p>
          <w:p w14:paraId="62A7B11A" w14:textId="77777777" w:rsidR="00170B53" w:rsidRDefault="00170B53" w:rsidP="00C802D1">
            <w:pPr>
              <w:rPr>
                <w:rFonts w:ascii="Blinker" w:hAnsi="Blinker"/>
                <w:sz w:val="24"/>
                <w:szCs w:val="24"/>
              </w:rPr>
            </w:pPr>
          </w:p>
          <w:p w14:paraId="564219C5" w14:textId="77777777" w:rsidR="00170B53" w:rsidRDefault="00170B53" w:rsidP="00C802D1">
            <w:pPr>
              <w:rPr>
                <w:rFonts w:ascii="Blinker" w:hAnsi="Blinker"/>
                <w:sz w:val="24"/>
                <w:szCs w:val="24"/>
              </w:rPr>
            </w:pPr>
          </w:p>
          <w:p w14:paraId="40E386EA" w14:textId="77777777" w:rsidR="00170B53" w:rsidRDefault="00170B53" w:rsidP="00C802D1">
            <w:pPr>
              <w:rPr>
                <w:rFonts w:ascii="Blinker" w:hAnsi="Blinker"/>
                <w:sz w:val="24"/>
                <w:szCs w:val="24"/>
              </w:rPr>
            </w:pPr>
          </w:p>
        </w:tc>
      </w:tr>
    </w:tbl>
    <w:p w14:paraId="3372D583" w14:textId="29D01286" w:rsidR="00170B53" w:rsidRDefault="00170B53" w:rsidP="00AD485C"/>
    <w:p w14:paraId="2E636244"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325C71FA" w14:textId="77777777" w:rsidTr="00C802D1">
        <w:trPr>
          <w:trHeight w:val="531"/>
          <w:jc w:val="center"/>
        </w:trPr>
        <w:tc>
          <w:tcPr>
            <w:tcW w:w="4896" w:type="dxa"/>
          </w:tcPr>
          <w:p w14:paraId="35BD9E66" w14:textId="4693D3E6"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B83277">
              <w:rPr>
                <w:rFonts w:ascii="Blinker" w:hAnsi="Blinker"/>
                <w:sz w:val="24"/>
                <w:szCs w:val="24"/>
              </w:rPr>
              <w:t>41</w:t>
            </w:r>
          </w:p>
        </w:tc>
        <w:tc>
          <w:tcPr>
            <w:tcW w:w="4493" w:type="dxa"/>
          </w:tcPr>
          <w:p w14:paraId="467284C6" w14:textId="77777777"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170B53" w:rsidRPr="00575048" w14:paraId="0CB694ED" w14:textId="77777777" w:rsidTr="00C802D1">
        <w:trPr>
          <w:trHeight w:val="808"/>
          <w:jc w:val="center"/>
        </w:trPr>
        <w:tc>
          <w:tcPr>
            <w:tcW w:w="9389" w:type="dxa"/>
            <w:gridSpan w:val="2"/>
          </w:tcPr>
          <w:p w14:paraId="1F8D59B1" w14:textId="58187E9B" w:rsidR="00170B53" w:rsidRPr="005724E1" w:rsidRDefault="00170B53" w:rsidP="00C802D1">
            <w:pPr>
              <w:textAlignment w:val="baseline"/>
              <w:rPr>
                <w:rFonts w:eastAsia="Times New Roman" w:cs="Arial"/>
                <w:color w:val="000000"/>
              </w:rPr>
            </w:pPr>
            <w:r>
              <w:rPr>
                <w:rFonts w:ascii="Blinker" w:hAnsi="Blinker"/>
                <w:sz w:val="24"/>
                <w:szCs w:val="24"/>
              </w:rPr>
              <w:t xml:space="preserve">Program Title :  </w:t>
            </w:r>
            <w:r w:rsidR="00B83277" w:rsidRPr="00B83277">
              <w:rPr>
                <w:rFonts w:ascii="Blinker" w:hAnsi="Blinker"/>
                <w:sz w:val="24"/>
                <w:szCs w:val="24"/>
              </w:rPr>
              <w:t>Use calloc to read n numbers and find the mode.</w:t>
            </w:r>
          </w:p>
        </w:tc>
      </w:tr>
      <w:tr w:rsidR="00170B53" w:rsidRPr="00575048" w14:paraId="3181D38B" w14:textId="77777777" w:rsidTr="00C802D1">
        <w:trPr>
          <w:trHeight w:val="604"/>
          <w:jc w:val="center"/>
        </w:trPr>
        <w:tc>
          <w:tcPr>
            <w:tcW w:w="9389" w:type="dxa"/>
            <w:gridSpan w:val="2"/>
          </w:tcPr>
          <w:p w14:paraId="537BEF5C" w14:textId="77777777" w:rsidR="00170B53" w:rsidRDefault="00170B53" w:rsidP="00C802D1">
            <w:pPr>
              <w:rPr>
                <w:rFonts w:ascii="Blinker" w:hAnsi="Blinker"/>
                <w:sz w:val="24"/>
                <w:szCs w:val="24"/>
              </w:rPr>
            </w:pPr>
          </w:p>
          <w:p w14:paraId="23A43223" w14:textId="77777777" w:rsidR="00EA13C1" w:rsidRPr="00EA13C1" w:rsidRDefault="00EA13C1" w:rsidP="00EA13C1">
            <w:pPr>
              <w:rPr>
                <w:rFonts w:ascii="Blinker" w:hAnsi="Blinker"/>
                <w:sz w:val="24"/>
                <w:szCs w:val="24"/>
              </w:rPr>
            </w:pPr>
            <w:r w:rsidRPr="00EA13C1">
              <w:rPr>
                <w:rFonts w:ascii="Blinker" w:hAnsi="Blinker"/>
                <w:sz w:val="24"/>
                <w:szCs w:val="24"/>
              </w:rPr>
              <w:t>/* PROGRAM 41: MODE OF n NUMBERS USING CALLOC</w:t>
            </w:r>
          </w:p>
          <w:p w14:paraId="6D242EEC" w14:textId="77777777" w:rsidR="00EA13C1" w:rsidRDefault="00EA13C1" w:rsidP="00EA13C1">
            <w:pPr>
              <w:rPr>
                <w:rFonts w:ascii="Blinker" w:hAnsi="Blinker"/>
                <w:sz w:val="24"/>
                <w:szCs w:val="24"/>
              </w:rPr>
            </w:pPr>
            <w:r w:rsidRPr="00EA13C1">
              <w:rPr>
                <w:rFonts w:ascii="Blinker" w:hAnsi="Blinker"/>
                <w:sz w:val="24"/>
                <w:szCs w:val="24"/>
              </w:rPr>
              <w:t>@ALBIN MAMMEN MATHEW</w:t>
            </w:r>
          </w:p>
          <w:p w14:paraId="07BB867E" w14:textId="2214E0FD" w:rsidR="00552363" w:rsidRPr="00EA13C1" w:rsidRDefault="00552363" w:rsidP="00EA13C1">
            <w:pPr>
              <w:rPr>
                <w:rFonts w:ascii="Blinker" w:hAnsi="Blinker"/>
                <w:sz w:val="24"/>
                <w:szCs w:val="24"/>
              </w:rPr>
            </w:pPr>
            <w:r w:rsidRPr="00D87B8B">
              <w:rPr>
                <w:rFonts w:ascii="Blinker" w:hAnsi="Blinker"/>
                <w:sz w:val="24"/>
                <w:szCs w:val="24"/>
              </w:rPr>
              <w:t>Roll No: 08</w:t>
            </w:r>
          </w:p>
          <w:p w14:paraId="2028F525" w14:textId="77777777" w:rsidR="00EA13C1" w:rsidRPr="00EA13C1" w:rsidRDefault="00EA13C1" w:rsidP="00EA13C1">
            <w:pPr>
              <w:rPr>
                <w:rFonts w:ascii="Blinker" w:hAnsi="Blinker"/>
                <w:sz w:val="24"/>
                <w:szCs w:val="24"/>
              </w:rPr>
            </w:pPr>
            <w:r w:rsidRPr="00EA13C1">
              <w:rPr>
                <w:rFonts w:ascii="Blinker" w:hAnsi="Blinker"/>
                <w:sz w:val="24"/>
                <w:szCs w:val="24"/>
              </w:rPr>
              <w:t>03/10/2025</w:t>
            </w:r>
          </w:p>
          <w:p w14:paraId="5E514503" w14:textId="77777777" w:rsidR="00EA13C1" w:rsidRPr="00EA13C1" w:rsidRDefault="00EA13C1" w:rsidP="00EA13C1">
            <w:pPr>
              <w:rPr>
                <w:rFonts w:ascii="Blinker" w:hAnsi="Blinker"/>
                <w:sz w:val="24"/>
                <w:szCs w:val="24"/>
              </w:rPr>
            </w:pPr>
            <w:r w:rsidRPr="00EA13C1">
              <w:rPr>
                <w:rFonts w:ascii="Blinker" w:hAnsi="Blinker"/>
                <w:sz w:val="24"/>
                <w:szCs w:val="24"/>
              </w:rPr>
              <w:t>*/</w:t>
            </w:r>
          </w:p>
          <w:p w14:paraId="6ED1633F" w14:textId="77777777" w:rsidR="00EA13C1" w:rsidRPr="00EA13C1" w:rsidRDefault="00EA13C1" w:rsidP="00EA13C1">
            <w:pPr>
              <w:rPr>
                <w:rFonts w:ascii="Blinker" w:hAnsi="Blinker"/>
                <w:sz w:val="24"/>
                <w:szCs w:val="24"/>
              </w:rPr>
            </w:pPr>
          </w:p>
          <w:p w14:paraId="71D95BF3" w14:textId="77777777" w:rsidR="00EA13C1" w:rsidRPr="00EA13C1" w:rsidRDefault="00EA13C1" w:rsidP="00EA13C1">
            <w:pPr>
              <w:rPr>
                <w:rFonts w:ascii="Blinker" w:hAnsi="Blinker"/>
                <w:sz w:val="24"/>
                <w:szCs w:val="24"/>
              </w:rPr>
            </w:pPr>
            <w:r w:rsidRPr="00EA13C1">
              <w:rPr>
                <w:rFonts w:ascii="Blinker" w:hAnsi="Blinker"/>
                <w:sz w:val="24"/>
                <w:szCs w:val="24"/>
              </w:rPr>
              <w:t>#include &lt;stdio.h&gt;</w:t>
            </w:r>
          </w:p>
          <w:p w14:paraId="3AA9610E" w14:textId="77777777" w:rsidR="00EA13C1" w:rsidRPr="00EA13C1" w:rsidRDefault="00EA13C1" w:rsidP="00EA13C1">
            <w:pPr>
              <w:rPr>
                <w:rFonts w:ascii="Blinker" w:hAnsi="Blinker"/>
                <w:sz w:val="24"/>
                <w:szCs w:val="24"/>
              </w:rPr>
            </w:pPr>
            <w:r w:rsidRPr="00EA13C1">
              <w:rPr>
                <w:rFonts w:ascii="Blinker" w:hAnsi="Blinker"/>
                <w:sz w:val="24"/>
                <w:szCs w:val="24"/>
              </w:rPr>
              <w:t>#include &lt;stdlib.h&gt;</w:t>
            </w:r>
          </w:p>
          <w:p w14:paraId="0EFD1F98" w14:textId="77777777" w:rsidR="00EA13C1" w:rsidRPr="00EA13C1" w:rsidRDefault="00EA13C1" w:rsidP="00EA13C1">
            <w:pPr>
              <w:rPr>
                <w:rFonts w:ascii="Blinker" w:hAnsi="Blinker"/>
                <w:sz w:val="24"/>
                <w:szCs w:val="24"/>
              </w:rPr>
            </w:pPr>
          </w:p>
          <w:p w14:paraId="1FB1C4F7" w14:textId="77777777" w:rsidR="00EA13C1" w:rsidRPr="00EA13C1" w:rsidRDefault="00EA13C1" w:rsidP="00EA13C1">
            <w:pPr>
              <w:rPr>
                <w:rFonts w:ascii="Blinker" w:hAnsi="Blinker"/>
                <w:sz w:val="24"/>
                <w:szCs w:val="24"/>
              </w:rPr>
            </w:pPr>
            <w:r w:rsidRPr="00EA13C1">
              <w:rPr>
                <w:rFonts w:ascii="Blinker" w:hAnsi="Blinker"/>
                <w:sz w:val="24"/>
                <w:szCs w:val="24"/>
              </w:rPr>
              <w:t>void mode() {</w:t>
            </w:r>
          </w:p>
          <w:p w14:paraId="01DDFACC" w14:textId="77777777" w:rsidR="00EA13C1" w:rsidRPr="00EA13C1" w:rsidRDefault="00EA13C1" w:rsidP="00EA13C1">
            <w:pPr>
              <w:rPr>
                <w:rFonts w:ascii="Blinker" w:hAnsi="Blinker"/>
                <w:sz w:val="24"/>
                <w:szCs w:val="24"/>
              </w:rPr>
            </w:pPr>
            <w:r w:rsidRPr="00EA13C1">
              <w:rPr>
                <w:rFonts w:ascii="Blinker" w:hAnsi="Blinker"/>
                <w:sz w:val="24"/>
                <w:szCs w:val="24"/>
              </w:rPr>
              <w:tab/>
              <w:t>int i,j,n;</w:t>
            </w:r>
          </w:p>
          <w:p w14:paraId="3BEB0707" w14:textId="77777777" w:rsidR="00EA13C1" w:rsidRPr="00EA13C1" w:rsidRDefault="00EA13C1" w:rsidP="00EA13C1">
            <w:pPr>
              <w:rPr>
                <w:rFonts w:ascii="Blinker" w:hAnsi="Blinker"/>
                <w:sz w:val="24"/>
                <w:szCs w:val="24"/>
              </w:rPr>
            </w:pPr>
            <w:r w:rsidRPr="00EA13C1">
              <w:rPr>
                <w:rFonts w:ascii="Blinker" w:hAnsi="Blinker"/>
                <w:sz w:val="24"/>
                <w:szCs w:val="24"/>
              </w:rPr>
              <w:tab/>
              <w:t>int max = 0, mode = 0;</w:t>
            </w:r>
          </w:p>
          <w:p w14:paraId="427963BF" w14:textId="77777777" w:rsidR="00EA13C1" w:rsidRPr="00EA13C1" w:rsidRDefault="00EA13C1" w:rsidP="00EA13C1">
            <w:pPr>
              <w:rPr>
                <w:rFonts w:ascii="Blinker" w:hAnsi="Blinker"/>
                <w:sz w:val="24"/>
                <w:szCs w:val="24"/>
              </w:rPr>
            </w:pPr>
            <w:r w:rsidRPr="00EA13C1">
              <w:rPr>
                <w:rFonts w:ascii="Blinker" w:hAnsi="Blinker"/>
                <w:sz w:val="24"/>
                <w:szCs w:val="24"/>
              </w:rPr>
              <w:tab/>
              <w:t>int *ptr;</w:t>
            </w:r>
          </w:p>
          <w:p w14:paraId="45F47CD0" w14:textId="77777777" w:rsidR="00EA13C1" w:rsidRPr="00EA13C1" w:rsidRDefault="00EA13C1" w:rsidP="00EA13C1">
            <w:pPr>
              <w:rPr>
                <w:rFonts w:ascii="Blinker" w:hAnsi="Blinker"/>
                <w:sz w:val="24"/>
                <w:szCs w:val="24"/>
              </w:rPr>
            </w:pPr>
          </w:p>
          <w:p w14:paraId="4F651D04" w14:textId="77777777" w:rsidR="00EA13C1" w:rsidRPr="00EA13C1" w:rsidRDefault="00EA13C1" w:rsidP="00EA13C1">
            <w:pPr>
              <w:rPr>
                <w:rFonts w:ascii="Blinker" w:hAnsi="Blinker"/>
                <w:sz w:val="24"/>
                <w:szCs w:val="24"/>
              </w:rPr>
            </w:pPr>
            <w:r w:rsidRPr="00EA13C1">
              <w:rPr>
                <w:rFonts w:ascii="Blinker" w:hAnsi="Blinker"/>
                <w:sz w:val="24"/>
                <w:szCs w:val="24"/>
              </w:rPr>
              <w:tab/>
              <w:t>printf("Enter the number of terms: ");</w:t>
            </w:r>
          </w:p>
          <w:p w14:paraId="7516FA0B" w14:textId="77777777" w:rsidR="00EA13C1" w:rsidRPr="00EA13C1" w:rsidRDefault="00EA13C1" w:rsidP="00EA13C1">
            <w:pPr>
              <w:rPr>
                <w:rFonts w:ascii="Blinker" w:hAnsi="Blinker"/>
                <w:sz w:val="24"/>
                <w:szCs w:val="24"/>
              </w:rPr>
            </w:pPr>
            <w:r w:rsidRPr="00EA13C1">
              <w:rPr>
                <w:rFonts w:ascii="Blinker" w:hAnsi="Blinker"/>
                <w:sz w:val="24"/>
                <w:szCs w:val="24"/>
              </w:rPr>
              <w:tab/>
              <w:t>scanf("%d", &amp;n);</w:t>
            </w:r>
          </w:p>
          <w:p w14:paraId="0D835ECD" w14:textId="77777777" w:rsidR="00EA13C1" w:rsidRPr="00EA13C1" w:rsidRDefault="00EA13C1" w:rsidP="00EA13C1">
            <w:pPr>
              <w:rPr>
                <w:rFonts w:ascii="Blinker" w:hAnsi="Blinker"/>
                <w:sz w:val="24"/>
                <w:szCs w:val="24"/>
              </w:rPr>
            </w:pPr>
          </w:p>
          <w:p w14:paraId="03D89A0B" w14:textId="77777777" w:rsidR="00EA13C1" w:rsidRPr="00EA13C1" w:rsidRDefault="00EA13C1" w:rsidP="00EA13C1">
            <w:pPr>
              <w:rPr>
                <w:rFonts w:ascii="Blinker" w:hAnsi="Blinker"/>
                <w:sz w:val="24"/>
                <w:szCs w:val="24"/>
              </w:rPr>
            </w:pPr>
            <w:r w:rsidRPr="00EA13C1">
              <w:rPr>
                <w:rFonts w:ascii="Blinker" w:hAnsi="Blinker"/>
                <w:sz w:val="24"/>
                <w:szCs w:val="24"/>
              </w:rPr>
              <w:tab/>
              <w:t>// Allocate memory dynamically using calloc</w:t>
            </w:r>
          </w:p>
          <w:p w14:paraId="279A5AFC" w14:textId="77777777" w:rsidR="00EA13C1" w:rsidRPr="00EA13C1" w:rsidRDefault="00EA13C1" w:rsidP="00EA13C1">
            <w:pPr>
              <w:rPr>
                <w:rFonts w:ascii="Blinker" w:hAnsi="Blinker"/>
                <w:sz w:val="24"/>
                <w:szCs w:val="24"/>
              </w:rPr>
            </w:pPr>
            <w:r w:rsidRPr="00EA13C1">
              <w:rPr>
                <w:rFonts w:ascii="Blinker" w:hAnsi="Blinker"/>
                <w:sz w:val="24"/>
                <w:szCs w:val="24"/>
              </w:rPr>
              <w:tab/>
              <w:t>ptr = (int *)calloc(n, sizeof(int));</w:t>
            </w:r>
          </w:p>
          <w:p w14:paraId="67A137DB" w14:textId="77777777" w:rsidR="00EA13C1" w:rsidRPr="00EA13C1" w:rsidRDefault="00EA13C1" w:rsidP="00EA13C1">
            <w:pPr>
              <w:rPr>
                <w:rFonts w:ascii="Blinker" w:hAnsi="Blinker"/>
                <w:sz w:val="24"/>
                <w:szCs w:val="24"/>
              </w:rPr>
            </w:pPr>
          </w:p>
          <w:p w14:paraId="2EE8C33F" w14:textId="77777777" w:rsidR="00EA13C1" w:rsidRPr="00EA13C1" w:rsidRDefault="00EA13C1" w:rsidP="00EA13C1">
            <w:pPr>
              <w:rPr>
                <w:rFonts w:ascii="Blinker" w:hAnsi="Blinker"/>
                <w:sz w:val="24"/>
                <w:szCs w:val="24"/>
              </w:rPr>
            </w:pPr>
            <w:r w:rsidRPr="00EA13C1">
              <w:rPr>
                <w:rFonts w:ascii="Blinker" w:hAnsi="Blinker"/>
                <w:sz w:val="24"/>
                <w:szCs w:val="24"/>
              </w:rPr>
              <w:tab/>
              <w:t>printf("\nEnter the numbers:\n");</w:t>
            </w:r>
          </w:p>
          <w:p w14:paraId="329716F0" w14:textId="77777777" w:rsidR="00EA13C1" w:rsidRPr="00EA13C1" w:rsidRDefault="00EA13C1" w:rsidP="00EA13C1">
            <w:pPr>
              <w:rPr>
                <w:rFonts w:ascii="Blinker" w:hAnsi="Blinker"/>
                <w:sz w:val="24"/>
                <w:szCs w:val="24"/>
              </w:rPr>
            </w:pPr>
            <w:r w:rsidRPr="00EA13C1">
              <w:rPr>
                <w:rFonts w:ascii="Blinker" w:hAnsi="Blinker"/>
                <w:sz w:val="24"/>
                <w:szCs w:val="24"/>
              </w:rPr>
              <w:tab/>
              <w:t>for (i = 0; i &lt; n; i++) {</w:t>
            </w:r>
          </w:p>
          <w:p w14:paraId="6957C0DD"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t>scanf("%d", &amp;ptr[i]);</w:t>
            </w:r>
          </w:p>
          <w:p w14:paraId="668EC9A8" w14:textId="77777777" w:rsidR="00EA13C1" w:rsidRPr="00EA13C1" w:rsidRDefault="00EA13C1" w:rsidP="00EA13C1">
            <w:pPr>
              <w:rPr>
                <w:rFonts w:ascii="Blinker" w:hAnsi="Blinker"/>
                <w:sz w:val="24"/>
                <w:szCs w:val="24"/>
              </w:rPr>
            </w:pPr>
            <w:r w:rsidRPr="00EA13C1">
              <w:rPr>
                <w:rFonts w:ascii="Blinker" w:hAnsi="Blinker"/>
                <w:sz w:val="24"/>
                <w:szCs w:val="24"/>
              </w:rPr>
              <w:tab/>
              <w:t>}</w:t>
            </w:r>
          </w:p>
          <w:p w14:paraId="0EDB170A" w14:textId="77777777" w:rsidR="00EA13C1" w:rsidRPr="00EA13C1" w:rsidRDefault="00EA13C1" w:rsidP="00EA13C1">
            <w:pPr>
              <w:rPr>
                <w:rFonts w:ascii="Blinker" w:hAnsi="Blinker"/>
                <w:sz w:val="24"/>
                <w:szCs w:val="24"/>
              </w:rPr>
            </w:pPr>
          </w:p>
          <w:p w14:paraId="060F886B" w14:textId="77777777" w:rsidR="00EA13C1" w:rsidRPr="00EA13C1" w:rsidRDefault="00EA13C1" w:rsidP="00EA13C1">
            <w:pPr>
              <w:rPr>
                <w:rFonts w:ascii="Blinker" w:hAnsi="Blinker"/>
                <w:sz w:val="24"/>
                <w:szCs w:val="24"/>
              </w:rPr>
            </w:pPr>
            <w:r w:rsidRPr="00EA13C1">
              <w:rPr>
                <w:rFonts w:ascii="Blinker" w:hAnsi="Blinker"/>
                <w:sz w:val="24"/>
                <w:szCs w:val="24"/>
              </w:rPr>
              <w:tab/>
              <w:t>// Find the mode</w:t>
            </w:r>
          </w:p>
          <w:p w14:paraId="1CF123AD" w14:textId="77777777" w:rsidR="00EA13C1" w:rsidRPr="00EA13C1" w:rsidRDefault="00EA13C1" w:rsidP="00EA13C1">
            <w:pPr>
              <w:rPr>
                <w:rFonts w:ascii="Blinker" w:hAnsi="Blinker"/>
                <w:sz w:val="24"/>
                <w:szCs w:val="24"/>
              </w:rPr>
            </w:pPr>
            <w:r w:rsidRPr="00EA13C1">
              <w:rPr>
                <w:rFonts w:ascii="Blinker" w:hAnsi="Blinker"/>
                <w:sz w:val="24"/>
                <w:szCs w:val="24"/>
              </w:rPr>
              <w:tab/>
              <w:t>for (i = 0; i &lt; n; i++) {</w:t>
            </w:r>
          </w:p>
          <w:p w14:paraId="69F25D2A" w14:textId="1FA70F38"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t xml:space="preserve">int count = </w:t>
            </w:r>
            <w:r w:rsidR="001E65FC">
              <w:rPr>
                <w:rFonts w:ascii="Blinker" w:hAnsi="Blinker"/>
                <w:sz w:val="24"/>
                <w:szCs w:val="24"/>
              </w:rPr>
              <w:t>1</w:t>
            </w:r>
            <w:r w:rsidRPr="00EA13C1">
              <w:rPr>
                <w:rFonts w:ascii="Blinker" w:hAnsi="Blinker"/>
                <w:sz w:val="24"/>
                <w:szCs w:val="24"/>
              </w:rPr>
              <w:t>;</w:t>
            </w:r>
          </w:p>
          <w:p w14:paraId="11ED12BD"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t>for (j = i + 1; j &lt; n; j++) {</w:t>
            </w:r>
          </w:p>
          <w:p w14:paraId="4EF4A783"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r>
            <w:r w:rsidRPr="00EA13C1">
              <w:rPr>
                <w:rFonts w:ascii="Blinker" w:hAnsi="Blinker"/>
                <w:sz w:val="24"/>
                <w:szCs w:val="24"/>
              </w:rPr>
              <w:tab/>
              <w:t>if (ptr[i] == ptr[j]) {</w:t>
            </w:r>
          </w:p>
          <w:p w14:paraId="1ACB380A"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r>
            <w:r w:rsidRPr="00EA13C1">
              <w:rPr>
                <w:rFonts w:ascii="Blinker" w:hAnsi="Blinker"/>
                <w:sz w:val="24"/>
                <w:szCs w:val="24"/>
              </w:rPr>
              <w:tab/>
            </w:r>
            <w:r w:rsidRPr="00EA13C1">
              <w:rPr>
                <w:rFonts w:ascii="Blinker" w:hAnsi="Blinker"/>
                <w:sz w:val="24"/>
                <w:szCs w:val="24"/>
              </w:rPr>
              <w:tab/>
              <w:t>count++;</w:t>
            </w:r>
          </w:p>
          <w:p w14:paraId="01319D3F"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r>
            <w:r w:rsidRPr="00EA13C1">
              <w:rPr>
                <w:rFonts w:ascii="Blinker" w:hAnsi="Blinker"/>
                <w:sz w:val="24"/>
                <w:szCs w:val="24"/>
              </w:rPr>
              <w:tab/>
              <w:t>}</w:t>
            </w:r>
          </w:p>
          <w:p w14:paraId="676A238B"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t>}</w:t>
            </w:r>
          </w:p>
          <w:p w14:paraId="6DE28B66"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t>if (count &gt; max) {</w:t>
            </w:r>
          </w:p>
          <w:p w14:paraId="270AAFAF"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r>
            <w:r w:rsidRPr="00EA13C1">
              <w:rPr>
                <w:rFonts w:ascii="Blinker" w:hAnsi="Blinker"/>
                <w:sz w:val="24"/>
                <w:szCs w:val="24"/>
              </w:rPr>
              <w:tab/>
              <w:t>max = count;</w:t>
            </w:r>
          </w:p>
          <w:p w14:paraId="60028824"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r>
            <w:r w:rsidRPr="00EA13C1">
              <w:rPr>
                <w:rFonts w:ascii="Blinker" w:hAnsi="Blinker"/>
                <w:sz w:val="24"/>
                <w:szCs w:val="24"/>
              </w:rPr>
              <w:tab/>
              <w:t>mode = ptr[i];</w:t>
            </w:r>
          </w:p>
          <w:p w14:paraId="5C2DB66D" w14:textId="77777777" w:rsidR="00EA13C1" w:rsidRPr="00EA13C1" w:rsidRDefault="00EA13C1" w:rsidP="00EA13C1">
            <w:pPr>
              <w:rPr>
                <w:rFonts w:ascii="Blinker" w:hAnsi="Blinker"/>
                <w:sz w:val="24"/>
                <w:szCs w:val="24"/>
              </w:rPr>
            </w:pPr>
            <w:r w:rsidRPr="00EA13C1">
              <w:rPr>
                <w:rFonts w:ascii="Blinker" w:hAnsi="Blinker"/>
                <w:sz w:val="24"/>
                <w:szCs w:val="24"/>
              </w:rPr>
              <w:tab/>
            </w:r>
            <w:r w:rsidRPr="00EA13C1">
              <w:rPr>
                <w:rFonts w:ascii="Blinker" w:hAnsi="Blinker"/>
                <w:sz w:val="24"/>
                <w:szCs w:val="24"/>
              </w:rPr>
              <w:tab/>
              <w:t>}</w:t>
            </w:r>
          </w:p>
          <w:p w14:paraId="352CB9C1" w14:textId="1394BB15" w:rsidR="00EA13C1" w:rsidRPr="00EA13C1" w:rsidRDefault="00EA13C1" w:rsidP="00EA13C1">
            <w:pPr>
              <w:rPr>
                <w:rFonts w:ascii="Blinker" w:hAnsi="Blinker"/>
                <w:sz w:val="24"/>
                <w:szCs w:val="24"/>
              </w:rPr>
            </w:pPr>
            <w:r w:rsidRPr="00EA13C1">
              <w:rPr>
                <w:rFonts w:ascii="Blinker" w:hAnsi="Blinker"/>
                <w:sz w:val="24"/>
                <w:szCs w:val="24"/>
              </w:rPr>
              <w:tab/>
              <w:t>}</w:t>
            </w:r>
          </w:p>
          <w:p w14:paraId="76B046EF" w14:textId="00AEE2C1" w:rsidR="00EA13C1" w:rsidRDefault="00EA13C1" w:rsidP="00EA13C1">
            <w:pPr>
              <w:rPr>
                <w:rFonts w:ascii="Blinker" w:hAnsi="Blinker"/>
                <w:sz w:val="24"/>
                <w:szCs w:val="24"/>
              </w:rPr>
            </w:pPr>
            <w:r w:rsidRPr="00EA13C1">
              <w:rPr>
                <w:rFonts w:ascii="Blinker" w:hAnsi="Blinker"/>
                <w:sz w:val="24"/>
                <w:szCs w:val="24"/>
              </w:rPr>
              <w:lastRenderedPageBreak/>
              <w:tab/>
            </w:r>
            <w:r w:rsidR="0067579F" w:rsidRPr="0067579F">
              <w:rPr>
                <w:rFonts w:ascii="Blinker" w:hAnsi="Blinker"/>
                <w:sz w:val="24"/>
                <w:szCs w:val="24"/>
              </w:rPr>
              <w:t>printf("\nMode = %d (appears %d times)\n", mode, max);</w:t>
            </w:r>
          </w:p>
          <w:p w14:paraId="69311C9B" w14:textId="77777777" w:rsidR="0067579F" w:rsidRPr="00EA13C1" w:rsidRDefault="0067579F" w:rsidP="00EA13C1">
            <w:pPr>
              <w:rPr>
                <w:rFonts w:ascii="Blinker" w:hAnsi="Blinker"/>
                <w:sz w:val="24"/>
                <w:szCs w:val="24"/>
              </w:rPr>
            </w:pPr>
          </w:p>
          <w:p w14:paraId="639E2A32" w14:textId="77777777" w:rsidR="00EA13C1" w:rsidRPr="00EA13C1" w:rsidRDefault="00EA13C1" w:rsidP="00EA13C1">
            <w:pPr>
              <w:rPr>
                <w:rFonts w:ascii="Blinker" w:hAnsi="Blinker"/>
                <w:sz w:val="24"/>
                <w:szCs w:val="24"/>
              </w:rPr>
            </w:pPr>
            <w:r w:rsidRPr="00EA13C1">
              <w:rPr>
                <w:rFonts w:ascii="Blinker" w:hAnsi="Blinker"/>
                <w:sz w:val="24"/>
                <w:szCs w:val="24"/>
              </w:rPr>
              <w:tab/>
              <w:t>// Free the allocated memory</w:t>
            </w:r>
          </w:p>
          <w:p w14:paraId="45C5A53E" w14:textId="77777777" w:rsidR="00EA13C1" w:rsidRPr="00EA13C1" w:rsidRDefault="00EA13C1" w:rsidP="00EA13C1">
            <w:pPr>
              <w:rPr>
                <w:rFonts w:ascii="Blinker" w:hAnsi="Blinker"/>
                <w:sz w:val="24"/>
                <w:szCs w:val="24"/>
              </w:rPr>
            </w:pPr>
            <w:r w:rsidRPr="00EA13C1">
              <w:rPr>
                <w:rFonts w:ascii="Blinker" w:hAnsi="Blinker"/>
                <w:sz w:val="24"/>
                <w:szCs w:val="24"/>
              </w:rPr>
              <w:tab/>
              <w:t>free(ptr);</w:t>
            </w:r>
          </w:p>
          <w:p w14:paraId="4A6116A3" w14:textId="77777777" w:rsidR="00EA13C1" w:rsidRPr="00EA13C1" w:rsidRDefault="00EA13C1" w:rsidP="00EA13C1">
            <w:pPr>
              <w:rPr>
                <w:rFonts w:ascii="Blinker" w:hAnsi="Blinker"/>
                <w:sz w:val="24"/>
                <w:szCs w:val="24"/>
              </w:rPr>
            </w:pPr>
            <w:r w:rsidRPr="00EA13C1">
              <w:rPr>
                <w:rFonts w:ascii="Blinker" w:hAnsi="Blinker"/>
                <w:sz w:val="24"/>
                <w:szCs w:val="24"/>
              </w:rPr>
              <w:t>}</w:t>
            </w:r>
          </w:p>
          <w:p w14:paraId="09AE4043" w14:textId="77777777" w:rsidR="00EA13C1" w:rsidRPr="00EA13C1" w:rsidRDefault="00EA13C1" w:rsidP="00EA13C1">
            <w:pPr>
              <w:rPr>
                <w:rFonts w:ascii="Blinker" w:hAnsi="Blinker"/>
                <w:sz w:val="24"/>
                <w:szCs w:val="24"/>
              </w:rPr>
            </w:pPr>
          </w:p>
          <w:p w14:paraId="7CE40408" w14:textId="77777777" w:rsidR="00EA13C1" w:rsidRPr="00EA13C1" w:rsidRDefault="00EA13C1" w:rsidP="00EA13C1">
            <w:pPr>
              <w:rPr>
                <w:rFonts w:ascii="Blinker" w:hAnsi="Blinker"/>
                <w:sz w:val="24"/>
                <w:szCs w:val="24"/>
              </w:rPr>
            </w:pPr>
            <w:r w:rsidRPr="00EA13C1">
              <w:rPr>
                <w:rFonts w:ascii="Blinker" w:hAnsi="Blinker"/>
                <w:sz w:val="24"/>
                <w:szCs w:val="24"/>
              </w:rPr>
              <w:t>int main() {</w:t>
            </w:r>
          </w:p>
          <w:p w14:paraId="527BA1DD" w14:textId="77777777" w:rsidR="00EA13C1" w:rsidRPr="00EA13C1" w:rsidRDefault="00EA13C1" w:rsidP="00EA13C1">
            <w:pPr>
              <w:rPr>
                <w:rFonts w:ascii="Blinker" w:hAnsi="Blinker"/>
                <w:sz w:val="24"/>
                <w:szCs w:val="24"/>
              </w:rPr>
            </w:pPr>
            <w:r w:rsidRPr="00EA13C1">
              <w:rPr>
                <w:rFonts w:ascii="Blinker" w:hAnsi="Blinker"/>
                <w:sz w:val="24"/>
                <w:szCs w:val="24"/>
              </w:rPr>
              <w:tab/>
              <w:t>mode();</w:t>
            </w:r>
          </w:p>
          <w:p w14:paraId="6BFD77F8" w14:textId="77777777" w:rsidR="00EA13C1" w:rsidRPr="00EA13C1" w:rsidRDefault="00EA13C1" w:rsidP="00EA13C1">
            <w:pPr>
              <w:rPr>
                <w:rFonts w:ascii="Blinker" w:hAnsi="Blinker"/>
                <w:sz w:val="24"/>
                <w:szCs w:val="24"/>
              </w:rPr>
            </w:pPr>
            <w:r w:rsidRPr="00EA13C1">
              <w:rPr>
                <w:rFonts w:ascii="Blinker" w:hAnsi="Blinker"/>
                <w:sz w:val="24"/>
                <w:szCs w:val="24"/>
              </w:rPr>
              <w:tab/>
              <w:t>return 0;</w:t>
            </w:r>
          </w:p>
          <w:p w14:paraId="7C556D00" w14:textId="77777777" w:rsidR="00170B53" w:rsidRDefault="00EA13C1" w:rsidP="00EA13C1">
            <w:pPr>
              <w:rPr>
                <w:rFonts w:ascii="Blinker" w:hAnsi="Blinker"/>
                <w:sz w:val="24"/>
                <w:szCs w:val="24"/>
              </w:rPr>
            </w:pPr>
            <w:r w:rsidRPr="00EA13C1">
              <w:rPr>
                <w:rFonts w:ascii="Blinker" w:hAnsi="Blinker"/>
                <w:sz w:val="24"/>
                <w:szCs w:val="24"/>
              </w:rPr>
              <w:t>}</w:t>
            </w:r>
          </w:p>
          <w:p w14:paraId="34C2D568" w14:textId="75F05961" w:rsidR="00EA13C1" w:rsidRDefault="00EA13C1" w:rsidP="00EA13C1">
            <w:pPr>
              <w:rPr>
                <w:rFonts w:ascii="Blinker" w:hAnsi="Blinker"/>
                <w:sz w:val="24"/>
                <w:szCs w:val="24"/>
              </w:rPr>
            </w:pPr>
          </w:p>
        </w:tc>
      </w:tr>
      <w:tr w:rsidR="00170B53" w:rsidRPr="00575048" w14:paraId="51C5DDCC" w14:textId="77777777" w:rsidTr="00C802D1">
        <w:trPr>
          <w:trHeight w:val="604"/>
          <w:jc w:val="center"/>
        </w:trPr>
        <w:tc>
          <w:tcPr>
            <w:tcW w:w="9389" w:type="dxa"/>
            <w:gridSpan w:val="2"/>
          </w:tcPr>
          <w:p w14:paraId="5C9D5063" w14:textId="77777777" w:rsidR="00170B53" w:rsidRDefault="00170B53" w:rsidP="00C802D1">
            <w:pPr>
              <w:rPr>
                <w:rFonts w:ascii="Blinker" w:hAnsi="Blinker"/>
                <w:sz w:val="24"/>
                <w:szCs w:val="24"/>
              </w:rPr>
            </w:pPr>
            <w:r>
              <w:rPr>
                <w:rFonts w:ascii="Blinker" w:hAnsi="Blinker"/>
                <w:sz w:val="24"/>
                <w:szCs w:val="24"/>
              </w:rPr>
              <w:lastRenderedPageBreak/>
              <w:t xml:space="preserve">Output </w:t>
            </w:r>
          </w:p>
          <w:p w14:paraId="2E469BEB" w14:textId="77777777" w:rsidR="002536D7" w:rsidRDefault="002536D7" w:rsidP="00C802D1">
            <w:pPr>
              <w:rPr>
                <w:rFonts w:ascii="Blinker" w:hAnsi="Blinker"/>
                <w:sz w:val="24"/>
                <w:szCs w:val="24"/>
              </w:rPr>
            </w:pPr>
          </w:p>
          <w:p w14:paraId="1A21DE74" w14:textId="1BD1577E" w:rsidR="00170B53" w:rsidRDefault="00340DB1" w:rsidP="00C802D1">
            <w:pPr>
              <w:rPr>
                <w:rFonts w:ascii="Blinker" w:hAnsi="Blinker"/>
                <w:sz w:val="24"/>
                <w:szCs w:val="24"/>
              </w:rPr>
            </w:pPr>
            <w:r w:rsidRPr="00340DB1">
              <w:rPr>
                <w:rFonts w:ascii="Blinker" w:hAnsi="Blinker"/>
                <w:sz w:val="24"/>
                <w:szCs w:val="24"/>
              </w:rPr>
              <w:drawing>
                <wp:inline distT="0" distB="0" distL="0" distR="0" wp14:anchorId="49162E27" wp14:editId="72F55C8A">
                  <wp:extent cx="3553321" cy="1524213"/>
                  <wp:effectExtent l="0" t="0" r="0" b="0"/>
                  <wp:docPr id="33199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99503" name=""/>
                          <pic:cNvPicPr/>
                        </pic:nvPicPr>
                        <pic:blipFill>
                          <a:blip r:embed="rId64"/>
                          <a:stretch>
                            <a:fillRect/>
                          </a:stretch>
                        </pic:blipFill>
                        <pic:spPr>
                          <a:xfrm>
                            <a:off x="0" y="0"/>
                            <a:ext cx="3553321" cy="1524213"/>
                          </a:xfrm>
                          <a:prstGeom prst="rect">
                            <a:avLst/>
                          </a:prstGeom>
                        </pic:spPr>
                      </pic:pic>
                    </a:graphicData>
                  </a:graphic>
                </wp:inline>
              </w:drawing>
            </w:r>
          </w:p>
          <w:p w14:paraId="142068E6" w14:textId="77777777" w:rsidR="00170B53" w:rsidRDefault="00170B53" w:rsidP="00C802D1">
            <w:pPr>
              <w:rPr>
                <w:rFonts w:ascii="Blinker" w:hAnsi="Blinker"/>
                <w:sz w:val="24"/>
                <w:szCs w:val="24"/>
              </w:rPr>
            </w:pPr>
          </w:p>
          <w:p w14:paraId="3A650D8E" w14:textId="77777777" w:rsidR="00170B53" w:rsidRDefault="00170B53" w:rsidP="00C802D1">
            <w:pPr>
              <w:rPr>
                <w:rFonts w:ascii="Blinker" w:hAnsi="Blinker"/>
                <w:sz w:val="24"/>
                <w:szCs w:val="24"/>
              </w:rPr>
            </w:pPr>
          </w:p>
        </w:tc>
      </w:tr>
    </w:tbl>
    <w:p w14:paraId="64C662FB" w14:textId="42B16AE1" w:rsidR="00170B53" w:rsidRDefault="00170B53" w:rsidP="00AD485C"/>
    <w:p w14:paraId="2B5DFED3"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2FB87553" w14:textId="77777777" w:rsidTr="00C802D1">
        <w:trPr>
          <w:trHeight w:val="531"/>
          <w:jc w:val="center"/>
        </w:trPr>
        <w:tc>
          <w:tcPr>
            <w:tcW w:w="4896" w:type="dxa"/>
          </w:tcPr>
          <w:p w14:paraId="5005AA43" w14:textId="228A0A32"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050063">
              <w:rPr>
                <w:rFonts w:ascii="Blinker" w:hAnsi="Blinker"/>
                <w:sz w:val="24"/>
                <w:szCs w:val="24"/>
              </w:rPr>
              <w:t>42</w:t>
            </w:r>
          </w:p>
        </w:tc>
        <w:tc>
          <w:tcPr>
            <w:tcW w:w="4493" w:type="dxa"/>
          </w:tcPr>
          <w:p w14:paraId="04619C5E" w14:textId="77777777"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170B53" w:rsidRPr="00575048" w14:paraId="25C65FF0" w14:textId="77777777" w:rsidTr="00C802D1">
        <w:trPr>
          <w:trHeight w:val="808"/>
          <w:jc w:val="center"/>
        </w:trPr>
        <w:tc>
          <w:tcPr>
            <w:tcW w:w="9389" w:type="dxa"/>
            <w:gridSpan w:val="2"/>
          </w:tcPr>
          <w:p w14:paraId="1972F24C" w14:textId="77777777" w:rsidR="00170B53" w:rsidRDefault="00170B53" w:rsidP="00C802D1">
            <w:pPr>
              <w:textAlignment w:val="baseline"/>
              <w:rPr>
                <w:rFonts w:ascii="Blinker" w:hAnsi="Blinker"/>
                <w:sz w:val="24"/>
                <w:szCs w:val="24"/>
              </w:rPr>
            </w:pPr>
            <w:r>
              <w:rPr>
                <w:rFonts w:ascii="Blinker" w:hAnsi="Blinker"/>
                <w:sz w:val="24"/>
                <w:szCs w:val="24"/>
              </w:rPr>
              <w:t xml:space="preserve">Program Title :  </w:t>
            </w:r>
            <w:r w:rsidR="00050063" w:rsidRPr="00050063">
              <w:rPr>
                <w:rFonts w:ascii="Blinker" w:hAnsi="Blinker"/>
                <w:sz w:val="24"/>
                <w:szCs w:val="24"/>
              </w:rPr>
              <w:t>Declare a structure for Books having author_name and book_name. Create an array of books using a pointer variable. Provide functions for reading n books and displaying the same using pointers.</w:t>
            </w:r>
          </w:p>
          <w:p w14:paraId="5279CD50" w14:textId="2CB5B2E8" w:rsidR="00050063" w:rsidRPr="005724E1" w:rsidRDefault="00050063" w:rsidP="00C802D1">
            <w:pPr>
              <w:textAlignment w:val="baseline"/>
              <w:rPr>
                <w:rFonts w:eastAsia="Times New Roman" w:cs="Arial"/>
                <w:color w:val="000000"/>
              </w:rPr>
            </w:pPr>
          </w:p>
        </w:tc>
      </w:tr>
      <w:tr w:rsidR="00170B53" w:rsidRPr="00575048" w14:paraId="13551FDA" w14:textId="77777777" w:rsidTr="00C802D1">
        <w:trPr>
          <w:trHeight w:val="604"/>
          <w:jc w:val="center"/>
        </w:trPr>
        <w:tc>
          <w:tcPr>
            <w:tcW w:w="9389" w:type="dxa"/>
            <w:gridSpan w:val="2"/>
          </w:tcPr>
          <w:p w14:paraId="465B46EA" w14:textId="77777777" w:rsidR="00170B53" w:rsidRDefault="00170B53" w:rsidP="00C802D1">
            <w:pPr>
              <w:rPr>
                <w:rFonts w:ascii="Blinker" w:hAnsi="Blinker"/>
                <w:sz w:val="24"/>
                <w:szCs w:val="24"/>
              </w:rPr>
            </w:pPr>
          </w:p>
          <w:p w14:paraId="5494B076" w14:textId="77777777" w:rsidR="00222E79" w:rsidRPr="00222E79" w:rsidRDefault="00222E79" w:rsidP="00222E79">
            <w:pPr>
              <w:rPr>
                <w:rFonts w:ascii="Blinker" w:hAnsi="Blinker"/>
                <w:sz w:val="24"/>
                <w:szCs w:val="24"/>
              </w:rPr>
            </w:pPr>
            <w:r w:rsidRPr="00222E79">
              <w:rPr>
                <w:rFonts w:ascii="Blinker" w:hAnsi="Blinker"/>
                <w:sz w:val="24"/>
                <w:szCs w:val="24"/>
              </w:rPr>
              <w:t>/* PROGRAM 42: BOOK MANAGEMENT - STRUCTURE ARRAY - READ AND DISPLAY USING POINTERS</w:t>
            </w:r>
          </w:p>
          <w:p w14:paraId="67427376" w14:textId="77777777" w:rsidR="00222E79" w:rsidRDefault="00222E79" w:rsidP="00222E79">
            <w:pPr>
              <w:rPr>
                <w:rFonts w:ascii="Blinker" w:hAnsi="Blinker"/>
                <w:sz w:val="24"/>
                <w:szCs w:val="24"/>
              </w:rPr>
            </w:pPr>
            <w:r w:rsidRPr="00222E79">
              <w:rPr>
                <w:rFonts w:ascii="Blinker" w:hAnsi="Blinker"/>
                <w:sz w:val="24"/>
                <w:szCs w:val="24"/>
              </w:rPr>
              <w:t>@ALBIN MAMMEN MATHEW</w:t>
            </w:r>
          </w:p>
          <w:p w14:paraId="025E3D9F" w14:textId="55FEB77F" w:rsidR="00C20587" w:rsidRPr="00222E79" w:rsidRDefault="00C20587" w:rsidP="00222E79">
            <w:pPr>
              <w:rPr>
                <w:rFonts w:ascii="Blinker" w:hAnsi="Blinker"/>
                <w:sz w:val="24"/>
                <w:szCs w:val="24"/>
              </w:rPr>
            </w:pPr>
            <w:r w:rsidRPr="00D87B8B">
              <w:rPr>
                <w:rFonts w:ascii="Blinker" w:hAnsi="Blinker"/>
                <w:sz w:val="24"/>
                <w:szCs w:val="24"/>
              </w:rPr>
              <w:t>Roll No: 08</w:t>
            </w:r>
          </w:p>
          <w:p w14:paraId="7B54527A" w14:textId="77777777" w:rsidR="00222E79" w:rsidRPr="00222E79" w:rsidRDefault="00222E79" w:rsidP="00222E79">
            <w:pPr>
              <w:rPr>
                <w:rFonts w:ascii="Blinker" w:hAnsi="Blinker"/>
                <w:sz w:val="24"/>
                <w:szCs w:val="24"/>
              </w:rPr>
            </w:pPr>
            <w:r w:rsidRPr="00222E79">
              <w:rPr>
                <w:rFonts w:ascii="Blinker" w:hAnsi="Blinker"/>
                <w:sz w:val="24"/>
                <w:szCs w:val="24"/>
              </w:rPr>
              <w:t>03/10/2025</w:t>
            </w:r>
          </w:p>
          <w:p w14:paraId="6CECFFA3" w14:textId="77777777" w:rsidR="00222E79" w:rsidRDefault="00222E79" w:rsidP="00222E79">
            <w:pPr>
              <w:rPr>
                <w:rFonts w:ascii="Blinker" w:hAnsi="Blinker"/>
                <w:sz w:val="24"/>
                <w:szCs w:val="24"/>
              </w:rPr>
            </w:pPr>
            <w:r w:rsidRPr="00222E79">
              <w:rPr>
                <w:rFonts w:ascii="Blinker" w:hAnsi="Blinker"/>
                <w:sz w:val="24"/>
                <w:szCs w:val="24"/>
              </w:rPr>
              <w:t>*/</w:t>
            </w:r>
          </w:p>
          <w:p w14:paraId="676C39FA" w14:textId="77777777" w:rsidR="00A0112A" w:rsidRPr="00222E79" w:rsidRDefault="00A0112A" w:rsidP="00222E79">
            <w:pPr>
              <w:rPr>
                <w:rFonts w:ascii="Blinker" w:hAnsi="Blinker"/>
                <w:sz w:val="24"/>
                <w:szCs w:val="24"/>
              </w:rPr>
            </w:pPr>
          </w:p>
          <w:p w14:paraId="5B181104" w14:textId="77777777" w:rsidR="00222E79" w:rsidRPr="00222E79" w:rsidRDefault="00222E79" w:rsidP="00222E79">
            <w:pPr>
              <w:rPr>
                <w:rFonts w:ascii="Blinker" w:hAnsi="Blinker"/>
                <w:sz w:val="24"/>
                <w:szCs w:val="24"/>
              </w:rPr>
            </w:pPr>
            <w:r w:rsidRPr="00222E79">
              <w:rPr>
                <w:rFonts w:ascii="Blinker" w:hAnsi="Blinker"/>
                <w:sz w:val="24"/>
                <w:szCs w:val="24"/>
              </w:rPr>
              <w:t>#include &lt;stdio.h&gt;</w:t>
            </w:r>
          </w:p>
          <w:p w14:paraId="4551A995" w14:textId="77777777" w:rsidR="00222E79" w:rsidRPr="00222E79" w:rsidRDefault="00222E79" w:rsidP="00222E79">
            <w:pPr>
              <w:rPr>
                <w:rFonts w:ascii="Blinker" w:hAnsi="Blinker"/>
                <w:sz w:val="24"/>
                <w:szCs w:val="24"/>
              </w:rPr>
            </w:pPr>
            <w:r w:rsidRPr="00222E79">
              <w:rPr>
                <w:rFonts w:ascii="Blinker" w:hAnsi="Blinker"/>
                <w:sz w:val="24"/>
                <w:szCs w:val="24"/>
              </w:rPr>
              <w:t>#include &lt;stdlib.h&gt;</w:t>
            </w:r>
          </w:p>
          <w:p w14:paraId="68E39EE1" w14:textId="77777777" w:rsidR="00222E79" w:rsidRPr="00222E79" w:rsidRDefault="00222E79" w:rsidP="00222E79">
            <w:pPr>
              <w:rPr>
                <w:rFonts w:ascii="Blinker" w:hAnsi="Blinker"/>
                <w:sz w:val="24"/>
                <w:szCs w:val="24"/>
              </w:rPr>
            </w:pPr>
          </w:p>
          <w:p w14:paraId="7F531133" w14:textId="77777777" w:rsidR="00222E79" w:rsidRPr="00222E79" w:rsidRDefault="00222E79" w:rsidP="00222E79">
            <w:pPr>
              <w:rPr>
                <w:rFonts w:ascii="Blinker" w:hAnsi="Blinker"/>
                <w:sz w:val="24"/>
                <w:szCs w:val="24"/>
              </w:rPr>
            </w:pPr>
            <w:r w:rsidRPr="00222E79">
              <w:rPr>
                <w:rFonts w:ascii="Blinker" w:hAnsi="Blinker"/>
                <w:sz w:val="24"/>
                <w:szCs w:val="24"/>
              </w:rPr>
              <w:t>struct Book {</w:t>
            </w:r>
          </w:p>
          <w:p w14:paraId="30C7CE36" w14:textId="77777777" w:rsidR="00222E79" w:rsidRPr="00222E79" w:rsidRDefault="00222E79" w:rsidP="00222E79">
            <w:pPr>
              <w:rPr>
                <w:rFonts w:ascii="Blinker" w:hAnsi="Blinker"/>
                <w:sz w:val="24"/>
                <w:szCs w:val="24"/>
              </w:rPr>
            </w:pPr>
            <w:r w:rsidRPr="00222E79">
              <w:rPr>
                <w:rFonts w:ascii="Blinker" w:hAnsi="Blinker"/>
                <w:sz w:val="24"/>
                <w:szCs w:val="24"/>
              </w:rPr>
              <w:tab/>
              <w:t>char bname[50];</w:t>
            </w:r>
          </w:p>
          <w:p w14:paraId="7C3EAAAE" w14:textId="77777777" w:rsidR="00222E79" w:rsidRPr="00222E79" w:rsidRDefault="00222E79" w:rsidP="00222E79">
            <w:pPr>
              <w:rPr>
                <w:rFonts w:ascii="Blinker" w:hAnsi="Blinker"/>
                <w:sz w:val="24"/>
                <w:szCs w:val="24"/>
              </w:rPr>
            </w:pPr>
            <w:r w:rsidRPr="00222E79">
              <w:rPr>
                <w:rFonts w:ascii="Blinker" w:hAnsi="Blinker"/>
                <w:sz w:val="24"/>
                <w:szCs w:val="24"/>
              </w:rPr>
              <w:tab/>
              <w:t>char aname[50];</w:t>
            </w:r>
          </w:p>
          <w:p w14:paraId="0B26D6D7" w14:textId="77777777" w:rsidR="00222E79" w:rsidRPr="00222E79" w:rsidRDefault="00222E79" w:rsidP="00222E79">
            <w:pPr>
              <w:rPr>
                <w:rFonts w:ascii="Blinker" w:hAnsi="Blinker"/>
                <w:sz w:val="24"/>
                <w:szCs w:val="24"/>
              </w:rPr>
            </w:pPr>
            <w:r w:rsidRPr="00222E79">
              <w:rPr>
                <w:rFonts w:ascii="Blinker" w:hAnsi="Blinker"/>
                <w:sz w:val="24"/>
                <w:szCs w:val="24"/>
              </w:rPr>
              <w:tab/>
              <w:t>float price;</w:t>
            </w:r>
          </w:p>
          <w:p w14:paraId="6C0CB2DF" w14:textId="77777777" w:rsidR="00222E79" w:rsidRPr="00222E79" w:rsidRDefault="00222E79" w:rsidP="00222E79">
            <w:pPr>
              <w:rPr>
                <w:rFonts w:ascii="Blinker" w:hAnsi="Blinker"/>
                <w:sz w:val="24"/>
                <w:szCs w:val="24"/>
              </w:rPr>
            </w:pPr>
            <w:r w:rsidRPr="00222E79">
              <w:rPr>
                <w:rFonts w:ascii="Blinker" w:hAnsi="Blinker"/>
                <w:sz w:val="24"/>
                <w:szCs w:val="24"/>
              </w:rPr>
              <w:t>};</w:t>
            </w:r>
          </w:p>
          <w:p w14:paraId="3E36FAC4" w14:textId="77777777" w:rsidR="00222E79" w:rsidRPr="00222E79" w:rsidRDefault="00222E79" w:rsidP="00222E79">
            <w:pPr>
              <w:rPr>
                <w:rFonts w:ascii="Blinker" w:hAnsi="Blinker"/>
                <w:sz w:val="24"/>
                <w:szCs w:val="24"/>
              </w:rPr>
            </w:pPr>
          </w:p>
          <w:p w14:paraId="5E3EFE74" w14:textId="77777777" w:rsidR="00222E79" w:rsidRPr="00222E79" w:rsidRDefault="00222E79" w:rsidP="00222E79">
            <w:pPr>
              <w:rPr>
                <w:rFonts w:ascii="Blinker" w:hAnsi="Blinker"/>
                <w:sz w:val="24"/>
                <w:szCs w:val="24"/>
              </w:rPr>
            </w:pPr>
            <w:r w:rsidRPr="00222E79">
              <w:rPr>
                <w:rFonts w:ascii="Blinker" w:hAnsi="Blinker"/>
                <w:sz w:val="24"/>
                <w:szCs w:val="24"/>
              </w:rPr>
              <w:t>// Function to read n books</w:t>
            </w:r>
          </w:p>
          <w:p w14:paraId="31B48C65" w14:textId="77777777" w:rsidR="00222E79" w:rsidRPr="00222E79" w:rsidRDefault="00222E79" w:rsidP="00222E79">
            <w:pPr>
              <w:rPr>
                <w:rFonts w:ascii="Blinker" w:hAnsi="Blinker"/>
                <w:sz w:val="24"/>
                <w:szCs w:val="24"/>
              </w:rPr>
            </w:pPr>
            <w:r w:rsidRPr="00222E79">
              <w:rPr>
                <w:rFonts w:ascii="Blinker" w:hAnsi="Blinker"/>
                <w:sz w:val="24"/>
                <w:szCs w:val="24"/>
              </w:rPr>
              <w:t>void readBooks(struct Book *b, int n) {</w:t>
            </w:r>
          </w:p>
          <w:p w14:paraId="767AD9E0" w14:textId="77777777" w:rsidR="00222E79" w:rsidRPr="00222E79" w:rsidRDefault="00222E79" w:rsidP="00222E79">
            <w:pPr>
              <w:rPr>
                <w:rFonts w:ascii="Blinker" w:hAnsi="Blinker"/>
                <w:sz w:val="24"/>
                <w:szCs w:val="24"/>
              </w:rPr>
            </w:pPr>
            <w:r w:rsidRPr="00222E79">
              <w:rPr>
                <w:rFonts w:ascii="Blinker" w:hAnsi="Blinker"/>
                <w:sz w:val="24"/>
                <w:szCs w:val="24"/>
              </w:rPr>
              <w:tab/>
              <w:t>int i;</w:t>
            </w:r>
          </w:p>
          <w:p w14:paraId="620568C0" w14:textId="77777777" w:rsidR="00222E79" w:rsidRPr="00222E79" w:rsidRDefault="00222E79" w:rsidP="00222E79">
            <w:pPr>
              <w:rPr>
                <w:rFonts w:ascii="Blinker" w:hAnsi="Blinker"/>
                <w:sz w:val="24"/>
                <w:szCs w:val="24"/>
              </w:rPr>
            </w:pPr>
            <w:r w:rsidRPr="00222E79">
              <w:rPr>
                <w:rFonts w:ascii="Blinker" w:hAnsi="Blinker"/>
                <w:sz w:val="24"/>
                <w:szCs w:val="24"/>
              </w:rPr>
              <w:tab/>
              <w:t>for (i = 0; i &lt; n; i++) {</w:t>
            </w:r>
          </w:p>
          <w:p w14:paraId="049069B1"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printf("\nEnter details of Book %d\n", i + 1);</w:t>
            </w:r>
          </w:p>
          <w:p w14:paraId="333359E8"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printf("Book Name: ");</w:t>
            </w:r>
          </w:p>
          <w:p w14:paraId="540CF25F"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scanf("%s", (b + i)-&gt;bname);</w:t>
            </w:r>
          </w:p>
          <w:p w14:paraId="0FBAFF3B"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printf("Author Name: ");</w:t>
            </w:r>
          </w:p>
          <w:p w14:paraId="13DE304F"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scanf("%s", (b + i)-&gt;aname);</w:t>
            </w:r>
          </w:p>
          <w:p w14:paraId="4DF0112D"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printf("Price: ");</w:t>
            </w:r>
          </w:p>
          <w:p w14:paraId="0DCFDA52"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scanf("%f", &amp;(b + i)-&gt;price);</w:t>
            </w:r>
          </w:p>
          <w:p w14:paraId="79F72FA3" w14:textId="77777777" w:rsidR="00222E79" w:rsidRPr="00222E79" w:rsidRDefault="00222E79" w:rsidP="00222E79">
            <w:pPr>
              <w:rPr>
                <w:rFonts w:ascii="Blinker" w:hAnsi="Blinker"/>
                <w:sz w:val="24"/>
                <w:szCs w:val="24"/>
              </w:rPr>
            </w:pPr>
            <w:r w:rsidRPr="00222E79">
              <w:rPr>
                <w:rFonts w:ascii="Blinker" w:hAnsi="Blinker"/>
                <w:sz w:val="24"/>
                <w:szCs w:val="24"/>
              </w:rPr>
              <w:tab/>
              <w:t>}</w:t>
            </w:r>
          </w:p>
          <w:p w14:paraId="1AEB74BB" w14:textId="77777777" w:rsidR="00222E79" w:rsidRPr="00222E79" w:rsidRDefault="00222E79" w:rsidP="00222E79">
            <w:pPr>
              <w:rPr>
                <w:rFonts w:ascii="Blinker" w:hAnsi="Blinker"/>
                <w:sz w:val="24"/>
                <w:szCs w:val="24"/>
              </w:rPr>
            </w:pPr>
            <w:r w:rsidRPr="00222E79">
              <w:rPr>
                <w:rFonts w:ascii="Blinker" w:hAnsi="Blinker"/>
                <w:sz w:val="24"/>
                <w:szCs w:val="24"/>
              </w:rPr>
              <w:t>}</w:t>
            </w:r>
          </w:p>
          <w:p w14:paraId="55E9EECB" w14:textId="77777777" w:rsidR="00222E79" w:rsidRPr="00222E79" w:rsidRDefault="00222E79" w:rsidP="00222E79">
            <w:pPr>
              <w:rPr>
                <w:rFonts w:ascii="Blinker" w:hAnsi="Blinker"/>
                <w:sz w:val="24"/>
                <w:szCs w:val="24"/>
              </w:rPr>
            </w:pPr>
          </w:p>
          <w:p w14:paraId="0A7AB8D1" w14:textId="77777777" w:rsidR="00222E79" w:rsidRPr="00222E79" w:rsidRDefault="00222E79" w:rsidP="00222E79">
            <w:pPr>
              <w:rPr>
                <w:rFonts w:ascii="Blinker" w:hAnsi="Blinker"/>
                <w:sz w:val="24"/>
                <w:szCs w:val="24"/>
              </w:rPr>
            </w:pPr>
            <w:r w:rsidRPr="00222E79">
              <w:rPr>
                <w:rFonts w:ascii="Blinker" w:hAnsi="Blinker"/>
                <w:sz w:val="24"/>
                <w:szCs w:val="24"/>
              </w:rPr>
              <w:t>// Function to display n books</w:t>
            </w:r>
          </w:p>
          <w:p w14:paraId="2110DFF4" w14:textId="77777777" w:rsidR="00222E79" w:rsidRPr="00222E79" w:rsidRDefault="00222E79" w:rsidP="00222E79">
            <w:pPr>
              <w:rPr>
                <w:rFonts w:ascii="Blinker" w:hAnsi="Blinker"/>
                <w:sz w:val="24"/>
                <w:szCs w:val="24"/>
              </w:rPr>
            </w:pPr>
            <w:r w:rsidRPr="00222E79">
              <w:rPr>
                <w:rFonts w:ascii="Blinker" w:hAnsi="Blinker"/>
                <w:sz w:val="24"/>
                <w:szCs w:val="24"/>
              </w:rPr>
              <w:t>void displayBooks(struct Book *b, int n) {</w:t>
            </w:r>
          </w:p>
          <w:p w14:paraId="1F6C45B2" w14:textId="77777777" w:rsidR="00222E79" w:rsidRPr="00222E79" w:rsidRDefault="00222E79" w:rsidP="00222E79">
            <w:pPr>
              <w:rPr>
                <w:rFonts w:ascii="Blinker" w:hAnsi="Blinker"/>
                <w:sz w:val="24"/>
                <w:szCs w:val="24"/>
              </w:rPr>
            </w:pPr>
            <w:r w:rsidRPr="00222E79">
              <w:rPr>
                <w:rFonts w:ascii="Blinker" w:hAnsi="Blinker"/>
                <w:sz w:val="24"/>
                <w:szCs w:val="24"/>
              </w:rPr>
              <w:tab/>
              <w:t>int i;</w:t>
            </w:r>
          </w:p>
          <w:p w14:paraId="17BA7E08" w14:textId="77777777" w:rsidR="00222E79" w:rsidRDefault="00222E79" w:rsidP="00222E79">
            <w:pPr>
              <w:rPr>
                <w:rFonts w:ascii="Blinker" w:hAnsi="Blinker"/>
                <w:sz w:val="24"/>
                <w:szCs w:val="24"/>
              </w:rPr>
            </w:pPr>
            <w:r w:rsidRPr="00222E79">
              <w:rPr>
                <w:rFonts w:ascii="Blinker" w:hAnsi="Blinker"/>
                <w:sz w:val="24"/>
                <w:szCs w:val="24"/>
              </w:rPr>
              <w:tab/>
              <w:t>printf("\n--- Book Details ---\n");</w:t>
            </w:r>
          </w:p>
          <w:p w14:paraId="53F5AFD1" w14:textId="77777777" w:rsidR="00A0112A" w:rsidRPr="00222E79" w:rsidRDefault="00A0112A" w:rsidP="00222E79">
            <w:pPr>
              <w:rPr>
                <w:rFonts w:ascii="Blinker" w:hAnsi="Blinker"/>
                <w:sz w:val="24"/>
                <w:szCs w:val="24"/>
              </w:rPr>
            </w:pPr>
          </w:p>
          <w:p w14:paraId="6881AD81" w14:textId="77777777" w:rsidR="00222E79" w:rsidRPr="00222E79" w:rsidRDefault="00222E79" w:rsidP="00222E79">
            <w:pPr>
              <w:rPr>
                <w:rFonts w:ascii="Blinker" w:hAnsi="Blinker"/>
                <w:sz w:val="24"/>
                <w:szCs w:val="24"/>
              </w:rPr>
            </w:pPr>
            <w:r w:rsidRPr="00222E79">
              <w:rPr>
                <w:rFonts w:ascii="Blinker" w:hAnsi="Blinker"/>
                <w:sz w:val="24"/>
                <w:szCs w:val="24"/>
              </w:rPr>
              <w:tab/>
              <w:t>for (i = 0; i &lt; n; i++) {</w:t>
            </w:r>
          </w:p>
          <w:p w14:paraId="51EA1B55"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printf("\nBook %d\n", i + 1);</w:t>
            </w:r>
          </w:p>
          <w:p w14:paraId="1D27742E" w14:textId="77777777" w:rsidR="00222E79" w:rsidRPr="00222E79" w:rsidRDefault="00222E79" w:rsidP="00222E79">
            <w:pPr>
              <w:rPr>
                <w:rFonts w:ascii="Blinker" w:hAnsi="Blinker"/>
                <w:sz w:val="24"/>
                <w:szCs w:val="24"/>
              </w:rPr>
            </w:pPr>
            <w:r w:rsidRPr="00222E79">
              <w:rPr>
                <w:rFonts w:ascii="Blinker" w:hAnsi="Blinker"/>
                <w:sz w:val="24"/>
                <w:szCs w:val="24"/>
              </w:rPr>
              <w:lastRenderedPageBreak/>
              <w:tab/>
            </w:r>
            <w:r w:rsidRPr="00222E79">
              <w:rPr>
                <w:rFonts w:ascii="Blinker" w:hAnsi="Blinker"/>
                <w:sz w:val="24"/>
                <w:szCs w:val="24"/>
              </w:rPr>
              <w:tab/>
              <w:t>printf("Book Name: %s\n", (b + i)-&gt;bname);</w:t>
            </w:r>
          </w:p>
          <w:p w14:paraId="0DA0DC8F"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printf("Author Name: %s\n", (b + i)-&gt;aname);</w:t>
            </w:r>
          </w:p>
          <w:p w14:paraId="6F3A173D"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printf("Price: %.2f\n", (b + i)-&gt;price);</w:t>
            </w:r>
          </w:p>
          <w:p w14:paraId="229A6F54" w14:textId="77777777" w:rsidR="00222E79" w:rsidRPr="00222E79" w:rsidRDefault="00222E79" w:rsidP="00222E79">
            <w:pPr>
              <w:rPr>
                <w:rFonts w:ascii="Blinker" w:hAnsi="Blinker"/>
                <w:sz w:val="24"/>
                <w:szCs w:val="24"/>
              </w:rPr>
            </w:pPr>
            <w:r w:rsidRPr="00222E79">
              <w:rPr>
                <w:rFonts w:ascii="Blinker" w:hAnsi="Blinker"/>
                <w:sz w:val="24"/>
                <w:szCs w:val="24"/>
              </w:rPr>
              <w:tab/>
              <w:t>}</w:t>
            </w:r>
          </w:p>
          <w:p w14:paraId="19ADC036" w14:textId="77777777" w:rsidR="00222E79" w:rsidRPr="00222E79" w:rsidRDefault="00222E79" w:rsidP="00222E79">
            <w:pPr>
              <w:rPr>
                <w:rFonts w:ascii="Blinker" w:hAnsi="Blinker"/>
                <w:sz w:val="24"/>
                <w:szCs w:val="24"/>
              </w:rPr>
            </w:pPr>
            <w:r w:rsidRPr="00222E79">
              <w:rPr>
                <w:rFonts w:ascii="Blinker" w:hAnsi="Blinker"/>
                <w:sz w:val="24"/>
                <w:szCs w:val="24"/>
              </w:rPr>
              <w:t>}</w:t>
            </w:r>
          </w:p>
          <w:p w14:paraId="39B3912A" w14:textId="77777777" w:rsidR="00222E79" w:rsidRPr="00222E79" w:rsidRDefault="00222E79" w:rsidP="00222E79">
            <w:pPr>
              <w:rPr>
                <w:rFonts w:ascii="Blinker" w:hAnsi="Blinker"/>
                <w:sz w:val="24"/>
                <w:szCs w:val="24"/>
              </w:rPr>
            </w:pPr>
          </w:p>
          <w:p w14:paraId="38D4BEEA" w14:textId="77777777" w:rsidR="00222E79" w:rsidRPr="00222E79" w:rsidRDefault="00222E79" w:rsidP="00222E79">
            <w:pPr>
              <w:rPr>
                <w:rFonts w:ascii="Blinker" w:hAnsi="Blinker"/>
                <w:sz w:val="24"/>
                <w:szCs w:val="24"/>
              </w:rPr>
            </w:pPr>
            <w:r w:rsidRPr="00222E79">
              <w:rPr>
                <w:rFonts w:ascii="Blinker" w:hAnsi="Blinker"/>
                <w:sz w:val="24"/>
                <w:szCs w:val="24"/>
              </w:rPr>
              <w:t>int main() {</w:t>
            </w:r>
          </w:p>
          <w:p w14:paraId="54ACFBDC" w14:textId="77777777" w:rsidR="00222E79" w:rsidRPr="00222E79" w:rsidRDefault="00222E79" w:rsidP="00222E79">
            <w:pPr>
              <w:rPr>
                <w:rFonts w:ascii="Blinker" w:hAnsi="Blinker"/>
                <w:sz w:val="24"/>
                <w:szCs w:val="24"/>
              </w:rPr>
            </w:pPr>
            <w:r w:rsidRPr="00222E79">
              <w:rPr>
                <w:rFonts w:ascii="Blinker" w:hAnsi="Blinker"/>
                <w:sz w:val="24"/>
                <w:szCs w:val="24"/>
              </w:rPr>
              <w:tab/>
              <w:t>struct Book *b;</w:t>
            </w:r>
          </w:p>
          <w:p w14:paraId="0B47137F" w14:textId="77777777" w:rsidR="00222E79" w:rsidRPr="00222E79" w:rsidRDefault="00222E79" w:rsidP="00222E79">
            <w:pPr>
              <w:rPr>
                <w:rFonts w:ascii="Blinker" w:hAnsi="Blinker"/>
                <w:sz w:val="24"/>
                <w:szCs w:val="24"/>
              </w:rPr>
            </w:pPr>
            <w:r w:rsidRPr="00222E79">
              <w:rPr>
                <w:rFonts w:ascii="Blinker" w:hAnsi="Blinker"/>
                <w:sz w:val="24"/>
                <w:szCs w:val="24"/>
              </w:rPr>
              <w:tab/>
              <w:t>int n;</w:t>
            </w:r>
          </w:p>
          <w:p w14:paraId="40C3AA2E" w14:textId="77777777" w:rsidR="00222E79" w:rsidRPr="00222E79" w:rsidRDefault="00222E79" w:rsidP="00222E79">
            <w:pPr>
              <w:rPr>
                <w:rFonts w:ascii="Blinker" w:hAnsi="Blinker"/>
                <w:sz w:val="24"/>
                <w:szCs w:val="24"/>
              </w:rPr>
            </w:pPr>
          </w:p>
          <w:p w14:paraId="2D6485A6" w14:textId="77777777" w:rsidR="00222E79" w:rsidRPr="00222E79" w:rsidRDefault="00222E79" w:rsidP="00222E79">
            <w:pPr>
              <w:rPr>
                <w:rFonts w:ascii="Blinker" w:hAnsi="Blinker"/>
                <w:sz w:val="24"/>
                <w:szCs w:val="24"/>
              </w:rPr>
            </w:pPr>
            <w:r w:rsidRPr="00222E79">
              <w:rPr>
                <w:rFonts w:ascii="Blinker" w:hAnsi="Blinker"/>
                <w:sz w:val="24"/>
                <w:szCs w:val="24"/>
              </w:rPr>
              <w:tab/>
              <w:t>printf("----- Struct Pointer Variable -----\n");</w:t>
            </w:r>
          </w:p>
          <w:p w14:paraId="0467EA1B" w14:textId="77777777" w:rsidR="00222E79" w:rsidRPr="00222E79" w:rsidRDefault="00222E79" w:rsidP="00222E79">
            <w:pPr>
              <w:rPr>
                <w:rFonts w:ascii="Blinker" w:hAnsi="Blinker"/>
                <w:sz w:val="24"/>
                <w:szCs w:val="24"/>
              </w:rPr>
            </w:pPr>
            <w:r w:rsidRPr="00222E79">
              <w:rPr>
                <w:rFonts w:ascii="Blinker" w:hAnsi="Blinker"/>
                <w:sz w:val="24"/>
                <w:szCs w:val="24"/>
              </w:rPr>
              <w:tab/>
              <w:t>printf("Enter number of books: ");</w:t>
            </w:r>
          </w:p>
          <w:p w14:paraId="218CB526" w14:textId="77777777" w:rsidR="00222E79" w:rsidRPr="00222E79" w:rsidRDefault="00222E79" w:rsidP="00222E79">
            <w:pPr>
              <w:rPr>
                <w:rFonts w:ascii="Blinker" w:hAnsi="Blinker"/>
                <w:sz w:val="24"/>
                <w:szCs w:val="24"/>
              </w:rPr>
            </w:pPr>
            <w:r w:rsidRPr="00222E79">
              <w:rPr>
                <w:rFonts w:ascii="Blinker" w:hAnsi="Blinker"/>
                <w:sz w:val="24"/>
                <w:szCs w:val="24"/>
              </w:rPr>
              <w:tab/>
              <w:t>scanf("%d", &amp;n);</w:t>
            </w:r>
          </w:p>
          <w:p w14:paraId="2E0E3425" w14:textId="77777777" w:rsidR="00222E79" w:rsidRPr="00222E79" w:rsidRDefault="00222E79" w:rsidP="00222E79">
            <w:pPr>
              <w:rPr>
                <w:rFonts w:ascii="Blinker" w:hAnsi="Blinker"/>
                <w:sz w:val="24"/>
                <w:szCs w:val="24"/>
              </w:rPr>
            </w:pPr>
          </w:p>
          <w:p w14:paraId="71F331E6" w14:textId="77777777" w:rsidR="00222E79" w:rsidRPr="00222E79" w:rsidRDefault="00222E79" w:rsidP="00222E79">
            <w:pPr>
              <w:rPr>
                <w:rFonts w:ascii="Blinker" w:hAnsi="Blinker"/>
                <w:sz w:val="24"/>
                <w:szCs w:val="24"/>
              </w:rPr>
            </w:pPr>
            <w:r w:rsidRPr="00222E79">
              <w:rPr>
                <w:rFonts w:ascii="Blinker" w:hAnsi="Blinker"/>
                <w:sz w:val="24"/>
                <w:szCs w:val="24"/>
              </w:rPr>
              <w:tab/>
              <w:t>// Dynamically allocate memory for n books</w:t>
            </w:r>
          </w:p>
          <w:p w14:paraId="19CE492E" w14:textId="77777777" w:rsidR="00222E79" w:rsidRPr="00222E79" w:rsidRDefault="00222E79" w:rsidP="00222E79">
            <w:pPr>
              <w:rPr>
                <w:rFonts w:ascii="Blinker" w:hAnsi="Blinker"/>
                <w:sz w:val="24"/>
                <w:szCs w:val="24"/>
              </w:rPr>
            </w:pPr>
            <w:r w:rsidRPr="00222E79">
              <w:rPr>
                <w:rFonts w:ascii="Blinker" w:hAnsi="Blinker"/>
                <w:sz w:val="24"/>
                <w:szCs w:val="24"/>
              </w:rPr>
              <w:tab/>
              <w:t>b = (struct Book *)malloc(n * sizeof(struct Book));</w:t>
            </w:r>
          </w:p>
          <w:p w14:paraId="19DA30AC" w14:textId="77777777" w:rsidR="00222E79" w:rsidRPr="00222E79" w:rsidRDefault="00222E79" w:rsidP="00222E79">
            <w:pPr>
              <w:rPr>
                <w:rFonts w:ascii="Blinker" w:hAnsi="Blinker"/>
                <w:sz w:val="24"/>
                <w:szCs w:val="24"/>
              </w:rPr>
            </w:pPr>
            <w:r w:rsidRPr="00222E79">
              <w:rPr>
                <w:rFonts w:ascii="Blinker" w:hAnsi="Blinker"/>
                <w:sz w:val="24"/>
                <w:szCs w:val="24"/>
              </w:rPr>
              <w:tab/>
              <w:t>if (b == NULL) {</w:t>
            </w:r>
          </w:p>
          <w:p w14:paraId="6289EA7C"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printf("Memory allocation failed!\n");</w:t>
            </w:r>
          </w:p>
          <w:p w14:paraId="5FF57322" w14:textId="77777777" w:rsidR="00222E79" w:rsidRPr="00222E79" w:rsidRDefault="00222E79" w:rsidP="00222E79">
            <w:pPr>
              <w:rPr>
                <w:rFonts w:ascii="Blinker" w:hAnsi="Blinker"/>
                <w:sz w:val="24"/>
                <w:szCs w:val="24"/>
              </w:rPr>
            </w:pPr>
            <w:r w:rsidRPr="00222E79">
              <w:rPr>
                <w:rFonts w:ascii="Blinker" w:hAnsi="Blinker"/>
                <w:sz w:val="24"/>
                <w:szCs w:val="24"/>
              </w:rPr>
              <w:tab/>
            </w:r>
            <w:r w:rsidRPr="00222E79">
              <w:rPr>
                <w:rFonts w:ascii="Blinker" w:hAnsi="Blinker"/>
                <w:sz w:val="24"/>
                <w:szCs w:val="24"/>
              </w:rPr>
              <w:tab/>
              <w:t>return 0;</w:t>
            </w:r>
          </w:p>
          <w:p w14:paraId="664EC241" w14:textId="77777777" w:rsidR="00222E79" w:rsidRPr="00222E79" w:rsidRDefault="00222E79" w:rsidP="00222E79">
            <w:pPr>
              <w:rPr>
                <w:rFonts w:ascii="Blinker" w:hAnsi="Blinker"/>
                <w:sz w:val="24"/>
                <w:szCs w:val="24"/>
              </w:rPr>
            </w:pPr>
            <w:r w:rsidRPr="00222E79">
              <w:rPr>
                <w:rFonts w:ascii="Blinker" w:hAnsi="Blinker"/>
                <w:sz w:val="24"/>
                <w:szCs w:val="24"/>
              </w:rPr>
              <w:tab/>
              <w:t>}</w:t>
            </w:r>
          </w:p>
          <w:p w14:paraId="767F2ED2" w14:textId="77777777" w:rsidR="00222E79" w:rsidRPr="00222E79" w:rsidRDefault="00222E79" w:rsidP="00222E79">
            <w:pPr>
              <w:rPr>
                <w:rFonts w:ascii="Blinker" w:hAnsi="Blinker"/>
                <w:sz w:val="24"/>
                <w:szCs w:val="24"/>
              </w:rPr>
            </w:pPr>
          </w:p>
          <w:p w14:paraId="08342E1F" w14:textId="77777777" w:rsidR="00222E79" w:rsidRPr="00222E79" w:rsidRDefault="00222E79" w:rsidP="00222E79">
            <w:pPr>
              <w:rPr>
                <w:rFonts w:ascii="Blinker" w:hAnsi="Blinker"/>
                <w:sz w:val="24"/>
                <w:szCs w:val="24"/>
              </w:rPr>
            </w:pPr>
            <w:r w:rsidRPr="00222E79">
              <w:rPr>
                <w:rFonts w:ascii="Blinker" w:hAnsi="Blinker"/>
                <w:sz w:val="24"/>
                <w:szCs w:val="24"/>
              </w:rPr>
              <w:tab/>
              <w:t>// Read and display</w:t>
            </w:r>
          </w:p>
          <w:p w14:paraId="54DA0A3E" w14:textId="77777777" w:rsidR="00222E79" w:rsidRPr="00222E79" w:rsidRDefault="00222E79" w:rsidP="00222E79">
            <w:pPr>
              <w:rPr>
                <w:rFonts w:ascii="Blinker" w:hAnsi="Blinker"/>
                <w:sz w:val="24"/>
                <w:szCs w:val="24"/>
              </w:rPr>
            </w:pPr>
            <w:r w:rsidRPr="00222E79">
              <w:rPr>
                <w:rFonts w:ascii="Blinker" w:hAnsi="Blinker"/>
                <w:sz w:val="24"/>
                <w:szCs w:val="24"/>
              </w:rPr>
              <w:tab/>
              <w:t>readBooks(b, n);</w:t>
            </w:r>
          </w:p>
          <w:p w14:paraId="4BC7C217" w14:textId="77777777" w:rsidR="00222E79" w:rsidRPr="00222E79" w:rsidRDefault="00222E79" w:rsidP="00222E79">
            <w:pPr>
              <w:rPr>
                <w:rFonts w:ascii="Blinker" w:hAnsi="Blinker"/>
                <w:sz w:val="24"/>
                <w:szCs w:val="24"/>
              </w:rPr>
            </w:pPr>
            <w:r w:rsidRPr="00222E79">
              <w:rPr>
                <w:rFonts w:ascii="Blinker" w:hAnsi="Blinker"/>
                <w:sz w:val="24"/>
                <w:szCs w:val="24"/>
              </w:rPr>
              <w:tab/>
              <w:t>displayBooks(b, n);</w:t>
            </w:r>
          </w:p>
          <w:p w14:paraId="496DD6D4" w14:textId="77777777" w:rsidR="00222E79" w:rsidRPr="00222E79" w:rsidRDefault="00222E79" w:rsidP="00222E79">
            <w:pPr>
              <w:rPr>
                <w:rFonts w:ascii="Blinker" w:hAnsi="Blinker"/>
                <w:sz w:val="24"/>
                <w:szCs w:val="24"/>
              </w:rPr>
            </w:pPr>
          </w:p>
          <w:p w14:paraId="15D76121" w14:textId="77777777" w:rsidR="00222E79" w:rsidRPr="00222E79" w:rsidRDefault="00222E79" w:rsidP="00222E79">
            <w:pPr>
              <w:rPr>
                <w:rFonts w:ascii="Blinker" w:hAnsi="Blinker"/>
                <w:sz w:val="24"/>
                <w:szCs w:val="24"/>
              </w:rPr>
            </w:pPr>
            <w:r w:rsidRPr="00222E79">
              <w:rPr>
                <w:rFonts w:ascii="Blinker" w:hAnsi="Blinker"/>
                <w:sz w:val="24"/>
                <w:szCs w:val="24"/>
              </w:rPr>
              <w:tab/>
              <w:t>// Free memory</w:t>
            </w:r>
          </w:p>
          <w:p w14:paraId="02B5E7DD" w14:textId="77777777" w:rsidR="00222E79" w:rsidRPr="00222E79" w:rsidRDefault="00222E79" w:rsidP="00222E79">
            <w:pPr>
              <w:rPr>
                <w:rFonts w:ascii="Blinker" w:hAnsi="Blinker"/>
                <w:sz w:val="24"/>
                <w:szCs w:val="24"/>
              </w:rPr>
            </w:pPr>
            <w:r w:rsidRPr="00222E79">
              <w:rPr>
                <w:rFonts w:ascii="Blinker" w:hAnsi="Blinker"/>
                <w:sz w:val="24"/>
                <w:szCs w:val="24"/>
              </w:rPr>
              <w:tab/>
              <w:t>free(b);</w:t>
            </w:r>
          </w:p>
          <w:p w14:paraId="178CB798" w14:textId="77777777" w:rsidR="00222E79" w:rsidRPr="00222E79" w:rsidRDefault="00222E79" w:rsidP="00222E79">
            <w:pPr>
              <w:rPr>
                <w:rFonts w:ascii="Blinker" w:hAnsi="Blinker"/>
                <w:sz w:val="24"/>
                <w:szCs w:val="24"/>
              </w:rPr>
            </w:pPr>
            <w:r w:rsidRPr="00222E79">
              <w:rPr>
                <w:rFonts w:ascii="Blinker" w:hAnsi="Blinker"/>
                <w:sz w:val="24"/>
                <w:szCs w:val="24"/>
              </w:rPr>
              <w:tab/>
              <w:t>return 0;</w:t>
            </w:r>
          </w:p>
          <w:p w14:paraId="17FF1DB8" w14:textId="77777777" w:rsidR="00170B53" w:rsidRDefault="00222E79" w:rsidP="00222E79">
            <w:pPr>
              <w:rPr>
                <w:rFonts w:ascii="Blinker" w:hAnsi="Blinker"/>
                <w:sz w:val="24"/>
                <w:szCs w:val="24"/>
              </w:rPr>
            </w:pPr>
            <w:r w:rsidRPr="00222E79">
              <w:rPr>
                <w:rFonts w:ascii="Blinker" w:hAnsi="Blinker"/>
                <w:sz w:val="24"/>
                <w:szCs w:val="24"/>
              </w:rPr>
              <w:t>}</w:t>
            </w:r>
          </w:p>
          <w:p w14:paraId="42F41708" w14:textId="77777777" w:rsidR="00222E79" w:rsidRDefault="00222E79" w:rsidP="00222E79">
            <w:pPr>
              <w:rPr>
                <w:rFonts w:ascii="Blinker" w:hAnsi="Blinker"/>
                <w:sz w:val="24"/>
                <w:szCs w:val="24"/>
              </w:rPr>
            </w:pPr>
          </w:p>
          <w:p w14:paraId="73E964DA" w14:textId="77777777" w:rsidR="00A0112A" w:rsidRDefault="00A0112A" w:rsidP="00222E79">
            <w:pPr>
              <w:rPr>
                <w:rFonts w:ascii="Blinker" w:hAnsi="Blinker"/>
                <w:sz w:val="24"/>
                <w:szCs w:val="24"/>
              </w:rPr>
            </w:pPr>
          </w:p>
          <w:p w14:paraId="2B182C9E" w14:textId="77777777" w:rsidR="00A0112A" w:rsidRDefault="00A0112A" w:rsidP="00222E79">
            <w:pPr>
              <w:rPr>
                <w:rFonts w:ascii="Blinker" w:hAnsi="Blinker"/>
                <w:sz w:val="24"/>
                <w:szCs w:val="24"/>
              </w:rPr>
            </w:pPr>
          </w:p>
          <w:p w14:paraId="662EE914" w14:textId="77777777" w:rsidR="00A0112A" w:rsidRDefault="00A0112A" w:rsidP="00222E79">
            <w:pPr>
              <w:rPr>
                <w:rFonts w:ascii="Blinker" w:hAnsi="Blinker"/>
                <w:sz w:val="24"/>
                <w:szCs w:val="24"/>
              </w:rPr>
            </w:pPr>
          </w:p>
          <w:p w14:paraId="02E789AD" w14:textId="77777777" w:rsidR="00A0112A" w:rsidRDefault="00A0112A" w:rsidP="00222E79">
            <w:pPr>
              <w:rPr>
                <w:rFonts w:ascii="Blinker" w:hAnsi="Blinker"/>
                <w:sz w:val="24"/>
                <w:szCs w:val="24"/>
              </w:rPr>
            </w:pPr>
          </w:p>
          <w:p w14:paraId="22A5D4C5" w14:textId="77777777" w:rsidR="00A0112A" w:rsidRDefault="00A0112A" w:rsidP="00222E79">
            <w:pPr>
              <w:rPr>
                <w:rFonts w:ascii="Blinker" w:hAnsi="Blinker"/>
                <w:sz w:val="24"/>
                <w:szCs w:val="24"/>
              </w:rPr>
            </w:pPr>
          </w:p>
          <w:p w14:paraId="0CB77781" w14:textId="77777777" w:rsidR="00A0112A" w:rsidRDefault="00A0112A" w:rsidP="00222E79">
            <w:pPr>
              <w:rPr>
                <w:rFonts w:ascii="Blinker" w:hAnsi="Blinker"/>
                <w:sz w:val="24"/>
                <w:szCs w:val="24"/>
              </w:rPr>
            </w:pPr>
          </w:p>
          <w:p w14:paraId="7218ACA4" w14:textId="77777777" w:rsidR="00A0112A" w:rsidRDefault="00A0112A" w:rsidP="00222E79">
            <w:pPr>
              <w:rPr>
                <w:rFonts w:ascii="Blinker" w:hAnsi="Blinker"/>
                <w:sz w:val="24"/>
                <w:szCs w:val="24"/>
              </w:rPr>
            </w:pPr>
          </w:p>
          <w:p w14:paraId="2A718F40" w14:textId="77777777" w:rsidR="00A0112A" w:rsidRDefault="00A0112A" w:rsidP="00222E79">
            <w:pPr>
              <w:rPr>
                <w:rFonts w:ascii="Blinker" w:hAnsi="Blinker"/>
                <w:sz w:val="24"/>
                <w:szCs w:val="24"/>
              </w:rPr>
            </w:pPr>
          </w:p>
          <w:p w14:paraId="7BE5B993" w14:textId="77777777" w:rsidR="00A0112A" w:rsidRDefault="00A0112A" w:rsidP="00222E79">
            <w:pPr>
              <w:rPr>
                <w:rFonts w:ascii="Blinker" w:hAnsi="Blinker"/>
                <w:sz w:val="24"/>
                <w:szCs w:val="24"/>
              </w:rPr>
            </w:pPr>
          </w:p>
          <w:p w14:paraId="097C0D24" w14:textId="77777777" w:rsidR="00802861" w:rsidRDefault="00802861" w:rsidP="00222E79">
            <w:pPr>
              <w:rPr>
                <w:rFonts w:ascii="Blinker" w:hAnsi="Blinker"/>
                <w:sz w:val="24"/>
                <w:szCs w:val="24"/>
              </w:rPr>
            </w:pPr>
          </w:p>
          <w:p w14:paraId="13C04A44" w14:textId="77777777" w:rsidR="00A0112A" w:rsidRDefault="00A0112A" w:rsidP="00222E79">
            <w:pPr>
              <w:rPr>
                <w:rFonts w:ascii="Blinker" w:hAnsi="Blinker"/>
                <w:sz w:val="24"/>
                <w:szCs w:val="24"/>
              </w:rPr>
            </w:pPr>
          </w:p>
          <w:p w14:paraId="06518A77" w14:textId="77777777" w:rsidR="00A0112A" w:rsidRDefault="00A0112A" w:rsidP="00222E79">
            <w:pPr>
              <w:rPr>
                <w:rFonts w:ascii="Blinker" w:hAnsi="Blinker"/>
                <w:sz w:val="24"/>
                <w:szCs w:val="24"/>
              </w:rPr>
            </w:pPr>
          </w:p>
          <w:p w14:paraId="72E34182" w14:textId="0C6BFF71" w:rsidR="00A0112A" w:rsidRDefault="00A0112A" w:rsidP="00222E79">
            <w:pPr>
              <w:rPr>
                <w:rFonts w:ascii="Blinker" w:hAnsi="Blinker"/>
                <w:sz w:val="24"/>
                <w:szCs w:val="24"/>
              </w:rPr>
            </w:pPr>
          </w:p>
        </w:tc>
      </w:tr>
      <w:tr w:rsidR="00170B53" w:rsidRPr="00575048" w14:paraId="35F4A018" w14:textId="77777777" w:rsidTr="00C802D1">
        <w:trPr>
          <w:trHeight w:val="604"/>
          <w:jc w:val="center"/>
        </w:trPr>
        <w:tc>
          <w:tcPr>
            <w:tcW w:w="9389" w:type="dxa"/>
            <w:gridSpan w:val="2"/>
          </w:tcPr>
          <w:p w14:paraId="43B398FB" w14:textId="77777777" w:rsidR="00170B53" w:rsidRDefault="00170B53" w:rsidP="00C802D1">
            <w:pPr>
              <w:rPr>
                <w:rFonts w:ascii="Blinker" w:hAnsi="Blinker"/>
                <w:sz w:val="24"/>
                <w:szCs w:val="24"/>
              </w:rPr>
            </w:pPr>
            <w:r>
              <w:rPr>
                <w:rFonts w:ascii="Blinker" w:hAnsi="Blinker"/>
                <w:sz w:val="24"/>
                <w:szCs w:val="24"/>
              </w:rPr>
              <w:lastRenderedPageBreak/>
              <w:t xml:space="preserve">Output </w:t>
            </w:r>
          </w:p>
          <w:p w14:paraId="5783F87D" w14:textId="77777777" w:rsidR="00A0112A" w:rsidRDefault="00A0112A" w:rsidP="00C802D1">
            <w:pPr>
              <w:rPr>
                <w:rFonts w:ascii="Blinker" w:hAnsi="Blinker"/>
                <w:sz w:val="24"/>
                <w:szCs w:val="24"/>
              </w:rPr>
            </w:pPr>
          </w:p>
          <w:p w14:paraId="5C00A428" w14:textId="7F95EAC4" w:rsidR="00170B53" w:rsidRDefault="00DC0E81" w:rsidP="00C802D1">
            <w:pPr>
              <w:rPr>
                <w:rFonts w:ascii="Blinker" w:hAnsi="Blinker"/>
                <w:sz w:val="24"/>
                <w:szCs w:val="24"/>
              </w:rPr>
            </w:pPr>
            <w:r w:rsidRPr="00DC0E81">
              <w:rPr>
                <w:rFonts w:ascii="Blinker" w:hAnsi="Blinker"/>
                <w:sz w:val="24"/>
                <w:szCs w:val="24"/>
              </w:rPr>
              <w:drawing>
                <wp:inline distT="0" distB="0" distL="0" distR="0" wp14:anchorId="355C4B9A" wp14:editId="30CD2A17">
                  <wp:extent cx="4344006" cy="5591955"/>
                  <wp:effectExtent l="0" t="0" r="0" b="8890"/>
                  <wp:docPr id="201968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86184" name=""/>
                          <pic:cNvPicPr/>
                        </pic:nvPicPr>
                        <pic:blipFill>
                          <a:blip r:embed="rId65"/>
                          <a:stretch>
                            <a:fillRect/>
                          </a:stretch>
                        </pic:blipFill>
                        <pic:spPr>
                          <a:xfrm>
                            <a:off x="0" y="0"/>
                            <a:ext cx="4344006" cy="5591955"/>
                          </a:xfrm>
                          <a:prstGeom prst="rect">
                            <a:avLst/>
                          </a:prstGeom>
                        </pic:spPr>
                      </pic:pic>
                    </a:graphicData>
                  </a:graphic>
                </wp:inline>
              </w:drawing>
            </w:r>
          </w:p>
          <w:p w14:paraId="1FA67D9B" w14:textId="77777777" w:rsidR="00170B53" w:rsidRDefault="00170B53" w:rsidP="00C802D1">
            <w:pPr>
              <w:rPr>
                <w:rFonts w:ascii="Blinker" w:hAnsi="Blinker"/>
                <w:sz w:val="24"/>
                <w:szCs w:val="24"/>
              </w:rPr>
            </w:pPr>
          </w:p>
          <w:p w14:paraId="512D6C70" w14:textId="77777777" w:rsidR="00170B53" w:rsidRDefault="00170B53" w:rsidP="00C802D1">
            <w:pPr>
              <w:rPr>
                <w:rFonts w:ascii="Blinker" w:hAnsi="Blinker"/>
                <w:sz w:val="24"/>
                <w:szCs w:val="24"/>
              </w:rPr>
            </w:pPr>
          </w:p>
          <w:p w14:paraId="56A5E951" w14:textId="77777777" w:rsidR="00170B53" w:rsidRDefault="00170B53" w:rsidP="00C802D1">
            <w:pPr>
              <w:rPr>
                <w:rFonts w:ascii="Blinker" w:hAnsi="Blinker"/>
                <w:sz w:val="24"/>
                <w:szCs w:val="24"/>
              </w:rPr>
            </w:pPr>
          </w:p>
        </w:tc>
      </w:tr>
    </w:tbl>
    <w:p w14:paraId="25F853BE" w14:textId="0BFE53F4" w:rsidR="00170B53" w:rsidRDefault="00170B53" w:rsidP="00AD485C"/>
    <w:p w14:paraId="36E76F03"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119C0DBC" w14:textId="77777777" w:rsidTr="00C802D1">
        <w:trPr>
          <w:trHeight w:val="531"/>
          <w:jc w:val="center"/>
        </w:trPr>
        <w:tc>
          <w:tcPr>
            <w:tcW w:w="4896" w:type="dxa"/>
          </w:tcPr>
          <w:p w14:paraId="679AA8D8" w14:textId="55BEE1E1"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B24152">
              <w:rPr>
                <w:rFonts w:ascii="Blinker" w:hAnsi="Blinker"/>
                <w:sz w:val="24"/>
                <w:szCs w:val="24"/>
              </w:rPr>
              <w:t>43</w:t>
            </w:r>
          </w:p>
        </w:tc>
        <w:tc>
          <w:tcPr>
            <w:tcW w:w="4493" w:type="dxa"/>
          </w:tcPr>
          <w:p w14:paraId="334C4FBE" w14:textId="77777777"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170B53" w:rsidRPr="00575048" w14:paraId="456DBEEA" w14:textId="77777777" w:rsidTr="00C802D1">
        <w:trPr>
          <w:trHeight w:val="808"/>
          <w:jc w:val="center"/>
        </w:trPr>
        <w:tc>
          <w:tcPr>
            <w:tcW w:w="9389" w:type="dxa"/>
            <w:gridSpan w:val="2"/>
          </w:tcPr>
          <w:p w14:paraId="2AC79361" w14:textId="0A94E309" w:rsidR="00170B53" w:rsidRPr="005724E1" w:rsidRDefault="00170B53" w:rsidP="00C802D1">
            <w:pPr>
              <w:textAlignment w:val="baseline"/>
              <w:rPr>
                <w:rFonts w:eastAsia="Times New Roman" w:cs="Arial"/>
                <w:color w:val="000000"/>
              </w:rPr>
            </w:pPr>
            <w:r>
              <w:rPr>
                <w:rFonts w:ascii="Blinker" w:hAnsi="Blinker"/>
                <w:sz w:val="24"/>
                <w:szCs w:val="24"/>
              </w:rPr>
              <w:t xml:space="preserve">Program Title :  </w:t>
            </w:r>
            <w:r w:rsidR="001A13AD" w:rsidRPr="001A13AD">
              <w:rPr>
                <w:rFonts w:ascii="Blinker" w:hAnsi="Blinker"/>
                <w:sz w:val="24"/>
                <w:szCs w:val="24"/>
              </w:rPr>
              <w:t>Use realloc to implement varchar for any length.</w:t>
            </w:r>
          </w:p>
        </w:tc>
      </w:tr>
      <w:tr w:rsidR="00170B53" w:rsidRPr="00575048" w14:paraId="70E7823F" w14:textId="77777777" w:rsidTr="00C802D1">
        <w:trPr>
          <w:trHeight w:val="604"/>
          <w:jc w:val="center"/>
        </w:trPr>
        <w:tc>
          <w:tcPr>
            <w:tcW w:w="9389" w:type="dxa"/>
            <w:gridSpan w:val="2"/>
          </w:tcPr>
          <w:p w14:paraId="1E41E636" w14:textId="77777777" w:rsidR="00170B53" w:rsidRDefault="00170B53" w:rsidP="00C802D1">
            <w:pPr>
              <w:rPr>
                <w:rFonts w:ascii="Blinker" w:hAnsi="Blinker"/>
                <w:sz w:val="24"/>
                <w:szCs w:val="24"/>
              </w:rPr>
            </w:pPr>
          </w:p>
          <w:p w14:paraId="6F47826A" w14:textId="77777777" w:rsidR="00BC5429" w:rsidRPr="00BC5429" w:rsidRDefault="00BC5429" w:rsidP="00BC5429">
            <w:pPr>
              <w:rPr>
                <w:rFonts w:ascii="Blinker" w:hAnsi="Blinker"/>
                <w:sz w:val="24"/>
                <w:szCs w:val="24"/>
              </w:rPr>
            </w:pPr>
            <w:r w:rsidRPr="00BC5429">
              <w:rPr>
                <w:rFonts w:ascii="Blinker" w:hAnsi="Blinker"/>
                <w:sz w:val="24"/>
                <w:szCs w:val="24"/>
              </w:rPr>
              <w:t>/* PROGRAM 39: DYNAMIC MEMORY ALLOCATION FUNCTIONS</w:t>
            </w:r>
          </w:p>
          <w:p w14:paraId="25630C3A" w14:textId="77777777" w:rsidR="00BC5429" w:rsidRDefault="00BC5429" w:rsidP="00BC5429">
            <w:pPr>
              <w:rPr>
                <w:rFonts w:ascii="Blinker" w:hAnsi="Blinker"/>
                <w:sz w:val="24"/>
                <w:szCs w:val="24"/>
              </w:rPr>
            </w:pPr>
            <w:r w:rsidRPr="00BC5429">
              <w:rPr>
                <w:rFonts w:ascii="Blinker" w:hAnsi="Blinker"/>
                <w:sz w:val="24"/>
                <w:szCs w:val="24"/>
              </w:rPr>
              <w:t>@ALBIN MAMMEN MATHEW</w:t>
            </w:r>
          </w:p>
          <w:p w14:paraId="25786D3D" w14:textId="5F0CE80C" w:rsidR="00E27B2E" w:rsidRPr="00BC5429" w:rsidRDefault="00E27B2E" w:rsidP="00BC5429">
            <w:pPr>
              <w:rPr>
                <w:rFonts w:ascii="Blinker" w:hAnsi="Blinker"/>
                <w:sz w:val="24"/>
                <w:szCs w:val="24"/>
              </w:rPr>
            </w:pPr>
            <w:r w:rsidRPr="00D87B8B">
              <w:rPr>
                <w:rFonts w:ascii="Blinker" w:hAnsi="Blinker"/>
                <w:sz w:val="24"/>
                <w:szCs w:val="24"/>
              </w:rPr>
              <w:t>Roll No: 08</w:t>
            </w:r>
          </w:p>
          <w:p w14:paraId="63D8E050" w14:textId="77777777" w:rsidR="00BC5429" w:rsidRPr="00BC5429" w:rsidRDefault="00BC5429" w:rsidP="00BC5429">
            <w:pPr>
              <w:rPr>
                <w:rFonts w:ascii="Blinker" w:hAnsi="Blinker"/>
                <w:sz w:val="24"/>
                <w:szCs w:val="24"/>
              </w:rPr>
            </w:pPr>
            <w:r w:rsidRPr="00BC5429">
              <w:rPr>
                <w:rFonts w:ascii="Blinker" w:hAnsi="Blinker"/>
                <w:sz w:val="24"/>
                <w:szCs w:val="24"/>
              </w:rPr>
              <w:t>03/10/2025</w:t>
            </w:r>
          </w:p>
          <w:p w14:paraId="122255B3" w14:textId="77777777" w:rsidR="00BC5429" w:rsidRPr="00BC5429" w:rsidRDefault="00BC5429" w:rsidP="00BC5429">
            <w:pPr>
              <w:rPr>
                <w:rFonts w:ascii="Blinker" w:hAnsi="Blinker"/>
                <w:sz w:val="24"/>
                <w:szCs w:val="24"/>
              </w:rPr>
            </w:pPr>
            <w:r w:rsidRPr="00BC5429">
              <w:rPr>
                <w:rFonts w:ascii="Blinker" w:hAnsi="Blinker"/>
                <w:sz w:val="24"/>
                <w:szCs w:val="24"/>
              </w:rPr>
              <w:t>*/</w:t>
            </w:r>
          </w:p>
          <w:p w14:paraId="4A3E7870" w14:textId="77777777" w:rsidR="00BC5429" w:rsidRPr="00BC5429" w:rsidRDefault="00BC5429" w:rsidP="00BC5429">
            <w:pPr>
              <w:rPr>
                <w:rFonts w:ascii="Blinker" w:hAnsi="Blinker"/>
                <w:sz w:val="24"/>
                <w:szCs w:val="24"/>
              </w:rPr>
            </w:pPr>
          </w:p>
          <w:p w14:paraId="599F344E" w14:textId="77777777" w:rsidR="00BC5429" w:rsidRPr="00BC5429" w:rsidRDefault="00BC5429" w:rsidP="00BC5429">
            <w:pPr>
              <w:rPr>
                <w:rFonts w:ascii="Blinker" w:hAnsi="Blinker"/>
                <w:sz w:val="24"/>
                <w:szCs w:val="24"/>
              </w:rPr>
            </w:pPr>
            <w:r w:rsidRPr="00BC5429">
              <w:rPr>
                <w:rFonts w:ascii="Blinker" w:hAnsi="Blinker"/>
                <w:sz w:val="24"/>
                <w:szCs w:val="24"/>
              </w:rPr>
              <w:t>#include &lt;stdio.h&gt;</w:t>
            </w:r>
          </w:p>
          <w:p w14:paraId="4BA68973" w14:textId="77777777" w:rsidR="00BC5429" w:rsidRPr="00BC5429" w:rsidRDefault="00BC5429" w:rsidP="00BC5429">
            <w:pPr>
              <w:rPr>
                <w:rFonts w:ascii="Blinker" w:hAnsi="Blinker"/>
                <w:sz w:val="24"/>
                <w:szCs w:val="24"/>
              </w:rPr>
            </w:pPr>
            <w:r w:rsidRPr="00BC5429">
              <w:rPr>
                <w:rFonts w:ascii="Blinker" w:hAnsi="Blinker"/>
                <w:sz w:val="24"/>
                <w:szCs w:val="24"/>
              </w:rPr>
              <w:t>#include &lt;stdlib.h&gt;</w:t>
            </w:r>
          </w:p>
          <w:p w14:paraId="4EF3D6F2" w14:textId="77777777" w:rsidR="00BC5429" w:rsidRPr="00BC5429" w:rsidRDefault="00BC5429" w:rsidP="00BC5429">
            <w:pPr>
              <w:rPr>
                <w:rFonts w:ascii="Blinker" w:hAnsi="Blinker"/>
                <w:sz w:val="24"/>
                <w:szCs w:val="24"/>
              </w:rPr>
            </w:pPr>
          </w:p>
          <w:p w14:paraId="7B89D767" w14:textId="77777777" w:rsidR="00BC5429" w:rsidRPr="00BC5429" w:rsidRDefault="00BC5429" w:rsidP="00BC5429">
            <w:pPr>
              <w:rPr>
                <w:rFonts w:ascii="Blinker" w:hAnsi="Blinker"/>
                <w:sz w:val="24"/>
                <w:szCs w:val="24"/>
              </w:rPr>
            </w:pPr>
            <w:r w:rsidRPr="00BC5429">
              <w:rPr>
                <w:rFonts w:ascii="Blinker" w:hAnsi="Blinker"/>
                <w:sz w:val="24"/>
                <w:szCs w:val="24"/>
              </w:rPr>
              <w:t>void read() {</w:t>
            </w:r>
          </w:p>
          <w:p w14:paraId="72199449" w14:textId="77777777" w:rsidR="00BC5429" w:rsidRPr="00BC5429" w:rsidRDefault="00BC5429" w:rsidP="00BC5429">
            <w:pPr>
              <w:rPr>
                <w:rFonts w:ascii="Blinker" w:hAnsi="Blinker"/>
                <w:sz w:val="24"/>
                <w:szCs w:val="24"/>
              </w:rPr>
            </w:pPr>
            <w:r w:rsidRPr="00BC5429">
              <w:rPr>
                <w:rFonts w:ascii="Blinker" w:hAnsi="Blinker"/>
                <w:sz w:val="24"/>
                <w:szCs w:val="24"/>
              </w:rPr>
              <w:tab/>
              <w:t>char *ptr;</w:t>
            </w:r>
          </w:p>
          <w:p w14:paraId="5A5A96C0" w14:textId="77777777" w:rsidR="00BC5429" w:rsidRPr="00BC5429" w:rsidRDefault="00BC5429" w:rsidP="00BC5429">
            <w:pPr>
              <w:rPr>
                <w:rFonts w:ascii="Blinker" w:hAnsi="Blinker"/>
                <w:sz w:val="24"/>
                <w:szCs w:val="24"/>
              </w:rPr>
            </w:pPr>
            <w:r w:rsidRPr="00BC5429">
              <w:rPr>
                <w:rFonts w:ascii="Blinker" w:hAnsi="Blinker"/>
                <w:sz w:val="24"/>
                <w:szCs w:val="24"/>
              </w:rPr>
              <w:tab/>
              <w:t>int size = 10;   // default initial size</w:t>
            </w:r>
          </w:p>
          <w:p w14:paraId="605622AF" w14:textId="77777777" w:rsidR="00BC5429" w:rsidRPr="00BC5429" w:rsidRDefault="00BC5429" w:rsidP="00BC5429">
            <w:pPr>
              <w:rPr>
                <w:rFonts w:ascii="Blinker" w:hAnsi="Blinker"/>
                <w:sz w:val="24"/>
                <w:szCs w:val="24"/>
              </w:rPr>
            </w:pPr>
            <w:r w:rsidRPr="00BC5429">
              <w:rPr>
                <w:rFonts w:ascii="Blinker" w:hAnsi="Blinker"/>
                <w:sz w:val="24"/>
                <w:szCs w:val="24"/>
              </w:rPr>
              <w:tab/>
              <w:t>int len = 0;</w:t>
            </w:r>
          </w:p>
          <w:p w14:paraId="637D72BB" w14:textId="77777777" w:rsidR="00BC5429" w:rsidRPr="00BC5429" w:rsidRDefault="00BC5429" w:rsidP="00BC5429">
            <w:pPr>
              <w:rPr>
                <w:rFonts w:ascii="Blinker" w:hAnsi="Blinker"/>
                <w:sz w:val="24"/>
                <w:szCs w:val="24"/>
              </w:rPr>
            </w:pPr>
          </w:p>
          <w:p w14:paraId="5EA763FF" w14:textId="77777777" w:rsidR="00BC5429" w:rsidRPr="00BC5429" w:rsidRDefault="00BC5429" w:rsidP="00BC5429">
            <w:pPr>
              <w:rPr>
                <w:rFonts w:ascii="Blinker" w:hAnsi="Blinker"/>
                <w:sz w:val="24"/>
                <w:szCs w:val="24"/>
              </w:rPr>
            </w:pPr>
            <w:r w:rsidRPr="00BC5429">
              <w:rPr>
                <w:rFonts w:ascii="Blinker" w:hAnsi="Blinker"/>
                <w:sz w:val="24"/>
                <w:szCs w:val="24"/>
              </w:rPr>
              <w:tab/>
              <w:t>getchar(); // consume leftover newline if needed</w:t>
            </w:r>
          </w:p>
          <w:p w14:paraId="56B41556" w14:textId="77777777" w:rsidR="00BC5429" w:rsidRPr="00BC5429" w:rsidRDefault="00BC5429" w:rsidP="00BC5429">
            <w:pPr>
              <w:rPr>
                <w:rFonts w:ascii="Blinker" w:hAnsi="Blinker"/>
                <w:sz w:val="24"/>
                <w:szCs w:val="24"/>
              </w:rPr>
            </w:pPr>
          </w:p>
          <w:p w14:paraId="55A36D11" w14:textId="77777777" w:rsidR="00BC5429" w:rsidRPr="00BC5429" w:rsidRDefault="00BC5429" w:rsidP="00BC5429">
            <w:pPr>
              <w:rPr>
                <w:rFonts w:ascii="Blinker" w:hAnsi="Blinker"/>
                <w:sz w:val="24"/>
                <w:szCs w:val="24"/>
              </w:rPr>
            </w:pPr>
            <w:r w:rsidRPr="00BC5429">
              <w:rPr>
                <w:rFonts w:ascii="Blinker" w:hAnsi="Blinker"/>
                <w:sz w:val="24"/>
                <w:szCs w:val="24"/>
              </w:rPr>
              <w:tab/>
              <w:t>ptr = (char *)malloc(size * sizeof(char));</w:t>
            </w:r>
          </w:p>
          <w:p w14:paraId="799C036F" w14:textId="77777777" w:rsidR="00BC5429" w:rsidRPr="00BC5429" w:rsidRDefault="00BC5429" w:rsidP="00BC5429">
            <w:pPr>
              <w:rPr>
                <w:rFonts w:ascii="Blinker" w:hAnsi="Blinker"/>
                <w:sz w:val="24"/>
                <w:szCs w:val="24"/>
              </w:rPr>
            </w:pPr>
            <w:r w:rsidRPr="00BC5429">
              <w:rPr>
                <w:rFonts w:ascii="Blinker" w:hAnsi="Blinker"/>
                <w:sz w:val="24"/>
                <w:szCs w:val="24"/>
              </w:rPr>
              <w:tab/>
              <w:t>if (ptr == NULL) {</w:t>
            </w:r>
          </w:p>
          <w:p w14:paraId="713CA67E"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t>printf("Memory allocation failed!\n");</w:t>
            </w:r>
          </w:p>
          <w:p w14:paraId="3ECC22A4"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t>exit(1);</w:t>
            </w:r>
          </w:p>
          <w:p w14:paraId="3859B296" w14:textId="77777777" w:rsidR="00BC5429" w:rsidRPr="00BC5429" w:rsidRDefault="00BC5429" w:rsidP="00BC5429">
            <w:pPr>
              <w:rPr>
                <w:rFonts w:ascii="Blinker" w:hAnsi="Blinker"/>
                <w:sz w:val="24"/>
                <w:szCs w:val="24"/>
              </w:rPr>
            </w:pPr>
            <w:r w:rsidRPr="00BC5429">
              <w:rPr>
                <w:rFonts w:ascii="Blinker" w:hAnsi="Blinker"/>
                <w:sz w:val="24"/>
                <w:szCs w:val="24"/>
              </w:rPr>
              <w:tab/>
              <w:t>}</w:t>
            </w:r>
          </w:p>
          <w:p w14:paraId="6425097E" w14:textId="77777777" w:rsidR="00BC5429" w:rsidRPr="00BC5429" w:rsidRDefault="00BC5429" w:rsidP="00BC5429">
            <w:pPr>
              <w:rPr>
                <w:rFonts w:ascii="Blinker" w:hAnsi="Blinker"/>
                <w:sz w:val="24"/>
                <w:szCs w:val="24"/>
              </w:rPr>
            </w:pPr>
          </w:p>
          <w:p w14:paraId="7BEA2147" w14:textId="77777777" w:rsidR="00BC5429" w:rsidRPr="00BC5429" w:rsidRDefault="00BC5429" w:rsidP="00BC5429">
            <w:pPr>
              <w:rPr>
                <w:rFonts w:ascii="Blinker" w:hAnsi="Blinker"/>
                <w:sz w:val="24"/>
                <w:szCs w:val="24"/>
              </w:rPr>
            </w:pPr>
            <w:r w:rsidRPr="00BC5429">
              <w:rPr>
                <w:rFonts w:ascii="Blinker" w:hAnsi="Blinker"/>
                <w:sz w:val="24"/>
                <w:szCs w:val="24"/>
              </w:rPr>
              <w:tab/>
              <w:t>char ch;</w:t>
            </w:r>
          </w:p>
          <w:p w14:paraId="600BA052" w14:textId="77777777" w:rsidR="00BC5429" w:rsidRPr="00BC5429" w:rsidRDefault="00BC5429" w:rsidP="00BC5429">
            <w:pPr>
              <w:rPr>
                <w:rFonts w:ascii="Blinker" w:hAnsi="Blinker"/>
                <w:sz w:val="24"/>
                <w:szCs w:val="24"/>
              </w:rPr>
            </w:pPr>
          </w:p>
          <w:p w14:paraId="391249A0" w14:textId="77777777" w:rsidR="00BC5429" w:rsidRPr="00BC5429" w:rsidRDefault="00BC5429" w:rsidP="00BC5429">
            <w:pPr>
              <w:rPr>
                <w:rFonts w:ascii="Blinker" w:hAnsi="Blinker"/>
                <w:sz w:val="24"/>
                <w:szCs w:val="24"/>
              </w:rPr>
            </w:pPr>
            <w:r w:rsidRPr="00BC5429">
              <w:rPr>
                <w:rFonts w:ascii="Blinker" w:hAnsi="Blinker"/>
                <w:sz w:val="24"/>
                <w:szCs w:val="24"/>
              </w:rPr>
              <w:tab/>
              <w:t>// Read characters until newline</w:t>
            </w:r>
          </w:p>
          <w:p w14:paraId="0D9F3ED1" w14:textId="77777777" w:rsidR="00BC5429" w:rsidRPr="00BC5429" w:rsidRDefault="00BC5429" w:rsidP="00BC5429">
            <w:pPr>
              <w:rPr>
                <w:rFonts w:ascii="Blinker" w:hAnsi="Blinker"/>
                <w:sz w:val="24"/>
                <w:szCs w:val="24"/>
              </w:rPr>
            </w:pPr>
            <w:r w:rsidRPr="00BC5429">
              <w:rPr>
                <w:rFonts w:ascii="Blinker" w:hAnsi="Blinker"/>
                <w:sz w:val="24"/>
                <w:szCs w:val="24"/>
              </w:rPr>
              <w:tab/>
              <w:t>while ((ch = getchar()) != '\n') {</w:t>
            </w:r>
          </w:p>
          <w:p w14:paraId="31399A8A"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t>ptr[len++] = ch;</w:t>
            </w:r>
          </w:p>
          <w:p w14:paraId="09EA65F8" w14:textId="77777777" w:rsidR="00BC5429" w:rsidRPr="00BC5429" w:rsidRDefault="00BC5429" w:rsidP="00BC5429">
            <w:pPr>
              <w:rPr>
                <w:rFonts w:ascii="Blinker" w:hAnsi="Blinker"/>
                <w:sz w:val="24"/>
                <w:szCs w:val="24"/>
              </w:rPr>
            </w:pPr>
          </w:p>
          <w:p w14:paraId="005699AA"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t>// If memory is full, double the size</w:t>
            </w:r>
          </w:p>
          <w:p w14:paraId="1551B593"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t>if (len == size) {</w:t>
            </w:r>
          </w:p>
          <w:p w14:paraId="7AAF7F53"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t>size *= 2;</w:t>
            </w:r>
          </w:p>
          <w:p w14:paraId="39B480D4"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t>char *temp = (char *)realloc(ptr, size * sizeof(char));</w:t>
            </w:r>
          </w:p>
          <w:p w14:paraId="5CBF23CC"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t>if (temp == NULL) {</w:t>
            </w:r>
          </w:p>
          <w:p w14:paraId="2BCD40B2"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t>printf("Memory reallocation failed!\n");</w:t>
            </w:r>
          </w:p>
          <w:p w14:paraId="7C37C29A"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t>free(ptr);</w:t>
            </w:r>
          </w:p>
          <w:p w14:paraId="02319B44"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t>exit(1);</w:t>
            </w:r>
          </w:p>
          <w:p w14:paraId="441E22FF"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t>}</w:t>
            </w:r>
          </w:p>
          <w:p w14:paraId="53315952" w14:textId="77777777" w:rsidR="00BC5429" w:rsidRPr="00BC5429" w:rsidRDefault="00BC5429" w:rsidP="00BC5429">
            <w:pPr>
              <w:rPr>
                <w:rFonts w:ascii="Blinker" w:hAnsi="Blinker"/>
                <w:sz w:val="24"/>
                <w:szCs w:val="24"/>
              </w:rPr>
            </w:pPr>
            <w:r w:rsidRPr="00BC5429">
              <w:rPr>
                <w:rFonts w:ascii="Blinker" w:hAnsi="Blinker"/>
                <w:sz w:val="24"/>
                <w:szCs w:val="24"/>
              </w:rPr>
              <w:tab/>
            </w:r>
            <w:r w:rsidRPr="00BC5429">
              <w:rPr>
                <w:rFonts w:ascii="Blinker" w:hAnsi="Blinker"/>
                <w:sz w:val="24"/>
                <w:szCs w:val="24"/>
              </w:rPr>
              <w:tab/>
            </w:r>
            <w:r w:rsidRPr="00BC5429">
              <w:rPr>
                <w:rFonts w:ascii="Blinker" w:hAnsi="Blinker"/>
                <w:sz w:val="24"/>
                <w:szCs w:val="24"/>
              </w:rPr>
              <w:tab/>
              <w:t>ptr = temp;</w:t>
            </w:r>
          </w:p>
          <w:p w14:paraId="273C709D" w14:textId="77777777" w:rsidR="00BC5429" w:rsidRPr="00BC5429" w:rsidRDefault="00BC5429" w:rsidP="00BC5429">
            <w:pPr>
              <w:rPr>
                <w:rFonts w:ascii="Blinker" w:hAnsi="Blinker"/>
                <w:sz w:val="24"/>
                <w:szCs w:val="24"/>
              </w:rPr>
            </w:pPr>
            <w:r w:rsidRPr="00BC5429">
              <w:rPr>
                <w:rFonts w:ascii="Blinker" w:hAnsi="Blinker"/>
                <w:sz w:val="24"/>
                <w:szCs w:val="24"/>
              </w:rPr>
              <w:lastRenderedPageBreak/>
              <w:tab/>
            </w:r>
            <w:r w:rsidRPr="00BC5429">
              <w:rPr>
                <w:rFonts w:ascii="Blinker" w:hAnsi="Blinker"/>
                <w:sz w:val="24"/>
                <w:szCs w:val="24"/>
              </w:rPr>
              <w:tab/>
              <w:t>}</w:t>
            </w:r>
          </w:p>
          <w:p w14:paraId="54B8F7FF" w14:textId="77777777" w:rsidR="00BC5429" w:rsidRPr="00BC5429" w:rsidRDefault="00BC5429" w:rsidP="00BC5429">
            <w:pPr>
              <w:rPr>
                <w:rFonts w:ascii="Blinker" w:hAnsi="Blinker"/>
                <w:sz w:val="24"/>
                <w:szCs w:val="24"/>
              </w:rPr>
            </w:pPr>
            <w:r w:rsidRPr="00BC5429">
              <w:rPr>
                <w:rFonts w:ascii="Blinker" w:hAnsi="Blinker"/>
                <w:sz w:val="24"/>
                <w:szCs w:val="24"/>
              </w:rPr>
              <w:tab/>
              <w:t>}</w:t>
            </w:r>
          </w:p>
          <w:p w14:paraId="570EDDFB" w14:textId="77777777" w:rsidR="00BC5429" w:rsidRPr="00BC5429" w:rsidRDefault="00BC5429" w:rsidP="00BC5429">
            <w:pPr>
              <w:rPr>
                <w:rFonts w:ascii="Blinker" w:hAnsi="Blinker"/>
                <w:sz w:val="24"/>
                <w:szCs w:val="24"/>
              </w:rPr>
            </w:pPr>
          </w:p>
          <w:p w14:paraId="7066D90C" w14:textId="77777777" w:rsidR="00BC5429" w:rsidRPr="00BC5429" w:rsidRDefault="00BC5429" w:rsidP="00BC5429">
            <w:pPr>
              <w:rPr>
                <w:rFonts w:ascii="Blinker" w:hAnsi="Blinker"/>
                <w:sz w:val="24"/>
                <w:szCs w:val="24"/>
              </w:rPr>
            </w:pPr>
            <w:r w:rsidRPr="00BC5429">
              <w:rPr>
                <w:rFonts w:ascii="Blinker" w:hAnsi="Blinker"/>
                <w:sz w:val="24"/>
                <w:szCs w:val="24"/>
              </w:rPr>
              <w:tab/>
              <w:t>// Null-terminate the string</w:t>
            </w:r>
          </w:p>
          <w:p w14:paraId="34A18CA8" w14:textId="77777777" w:rsidR="00BC5429" w:rsidRPr="00BC5429" w:rsidRDefault="00BC5429" w:rsidP="00BC5429">
            <w:pPr>
              <w:rPr>
                <w:rFonts w:ascii="Blinker" w:hAnsi="Blinker"/>
                <w:sz w:val="24"/>
                <w:szCs w:val="24"/>
              </w:rPr>
            </w:pPr>
            <w:r w:rsidRPr="00BC5429">
              <w:rPr>
                <w:rFonts w:ascii="Blinker" w:hAnsi="Blinker"/>
                <w:sz w:val="24"/>
                <w:szCs w:val="24"/>
              </w:rPr>
              <w:tab/>
              <w:t>ptr[len] = '\0';</w:t>
            </w:r>
          </w:p>
          <w:p w14:paraId="349DE711" w14:textId="77777777" w:rsidR="00BC5429" w:rsidRPr="00BC5429" w:rsidRDefault="00BC5429" w:rsidP="00BC5429">
            <w:pPr>
              <w:rPr>
                <w:rFonts w:ascii="Blinker" w:hAnsi="Blinker"/>
                <w:sz w:val="24"/>
                <w:szCs w:val="24"/>
              </w:rPr>
            </w:pPr>
          </w:p>
          <w:p w14:paraId="28B64F71" w14:textId="77777777" w:rsidR="00BC5429" w:rsidRPr="00BC5429" w:rsidRDefault="00BC5429" w:rsidP="00BC5429">
            <w:pPr>
              <w:rPr>
                <w:rFonts w:ascii="Blinker" w:hAnsi="Blinker"/>
                <w:sz w:val="24"/>
                <w:szCs w:val="24"/>
              </w:rPr>
            </w:pPr>
            <w:r w:rsidRPr="00BC5429">
              <w:rPr>
                <w:rFonts w:ascii="Blinker" w:hAnsi="Blinker"/>
                <w:sz w:val="24"/>
                <w:szCs w:val="24"/>
              </w:rPr>
              <w:tab/>
              <w:t>printf("You entered: %s\n", ptr);</w:t>
            </w:r>
          </w:p>
          <w:p w14:paraId="75127AD7" w14:textId="77777777" w:rsidR="00BC5429" w:rsidRPr="00BC5429" w:rsidRDefault="00BC5429" w:rsidP="00BC5429">
            <w:pPr>
              <w:rPr>
                <w:rFonts w:ascii="Blinker" w:hAnsi="Blinker"/>
                <w:sz w:val="24"/>
                <w:szCs w:val="24"/>
              </w:rPr>
            </w:pPr>
          </w:p>
          <w:p w14:paraId="60FF6D4F" w14:textId="77777777" w:rsidR="00BC5429" w:rsidRPr="00BC5429" w:rsidRDefault="00BC5429" w:rsidP="00BC5429">
            <w:pPr>
              <w:rPr>
                <w:rFonts w:ascii="Blinker" w:hAnsi="Blinker"/>
                <w:sz w:val="24"/>
                <w:szCs w:val="24"/>
              </w:rPr>
            </w:pPr>
            <w:r w:rsidRPr="00BC5429">
              <w:rPr>
                <w:rFonts w:ascii="Blinker" w:hAnsi="Blinker"/>
                <w:sz w:val="24"/>
                <w:szCs w:val="24"/>
              </w:rPr>
              <w:tab/>
              <w:t>free(ptr);</w:t>
            </w:r>
          </w:p>
          <w:p w14:paraId="42115C6C" w14:textId="77777777" w:rsidR="00BC5429" w:rsidRPr="00BC5429" w:rsidRDefault="00BC5429" w:rsidP="00BC5429">
            <w:pPr>
              <w:rPr>
                <w:rFonts w:ascii="Blinker" w:hAnsi="Blinker"/>
                <w:sz w:val="24"/>
                <w:szCs w:val="24"/>
              </w:rPr>
            </w:pPr>
            <w:r w:rsidRPr="00BC5429">
              <w:rPr>
                <w:rFonts w:ascii="Blinker" w:hAnsi="Blinker"/>
                <w:sz w:val="24"/>
                <w:szCs w:val="24"/>
              </w:rPr>
              <w:t>}</w:t>
            </w:r>
          </w:p>
          <w:p w14:paraId="2F136437" w14:textId="77777777" w:rsidR="00BC5429" w:rsidRPr="00BC5429" w:rsidRDefault="00BC5429" w:rsidP="00BC5429">
            <w:pPr>
              <w:rPr>
                <w:rFonts w:ascii="Blinker" w:hAnsi="Blinker"/>
                <w:sz w:val="24"/>
                <w:szCs w:val="24"/>
              </w:rPr>
            </w:pPr>
          </w:p>
          <w:p w14:paraId="15F868AD" w14:textId="77777777" w:rsidR="00BC5429" w:rsidRPr="00BC5429" w:rsidRDefault="00BC5429" w:rsidP="00BC5429">
            <w:pPr>
              <w:rPr>
                <w:rFonts w:ascii="Blinker" w:hAnsi="Blinker"/>
                <w:sz w:val="24"/>
                <w:szCs w:val="24"/>
              </w:rPr>
            </w:pPr>
            <w:r w:rsidRPr="00BC5429">
              <w:rPr>
                <w:rFonts w:ascii="Blinker" w:hAnsi="Blinker"/>
                <w:sz w:val="24"/>
                <w:szCs w:val="24"/>
              </w:rPr>
              <w:t>int main() {</w:t>
            </w:r>
          </w:p>
          <w:p w14:paraId="75D46E64" w14:textId="77777777" w:rsidR="00BC5429" w:rsidRPr="00BC5429" w:rsidRDefault="00BC5429" w:rsidP="00BC5429">
            <w:pPr>
              <w:rPr>
                <w:rFonts w:ascii="Blinker" w:hAnsi="Blinker"/>
                <w:sz w:val="24"/>
                <w:szCs w:val="24"/>
              </w:rPr>
            </w:pPr>
            <w:r w:rsidRPr="00BC5429">
              <w:rPr>
                <w:rFonts w:ascii="Blinker" w:hAnsi="Blinker"/>
                <w:sz w:val="24"/>
                <w:szCs w:val="24"/>
              </w:rPr>
              <w:tab/>
              <w:t>printf("----- Dynamic Input Using Realloc -----\n");</w:t>
            </w:r>
          </w:p>
          <w:p w14:paraId="719BDF59" w14:textId="77777777" w:rsidR="00BC5429" w:rsidRPr="00BC5429" w:rsidRDefault="00BC5429" w:rsidP="00BC5429">
            <w:pPr>
              <w:rPr>
                <w:rFonts w:ascii="Blinker" w:hAnsi="Blinker"/>
                <w:sz w:val="24"/>
                <w:szCs w:val="24"/>
              </w:rPr>
            </w:pPr>
            <w:r w:rsidRPr="00BC5429">
              <w:rPr>
                <w:rFonts w:ascii="Blinker" w:hAnsi="Blinker"/>
                <w:sz w:val="24"/>
                <w:szCs w:val="24"/>
              </w:rPr>
              <w:tab/>
              <w:t>read();</w:t>
            </w:r>
          </w:p>
          <w:p w14:paraId="03D43E44" w14:textId="77777777" w:rsidR="00BC5429" w:rsidRPr="00BC5429" w:rsidRDefault="00BC5429" w:rsidP="00BC5429">
            <w:pPr>
              <w:rPr>
                <w:rFonts w:ascii="Blinker" w:hAnsi="Blinker"/>
                <w:sz w:val="24"/>
                <w:szCs w:val="24"/>
              </w:rPr>
            </w:pPr>
            <w:r w:rsidRPr="00BC5429">
              <w:rPr>
                <w:rFonts w:ascii="Blinker" w:hAnsi="Blinker"/>
                <w:sz w:val="24"/>
                <w:szCs w:val="24"/>
              </w:rPr>
              <w:tab/>
              <w:t>return 0;</w:t>
            </w:r>
          </w:p>
          <w:p w14:paraId="44F5635C" w14:textId="77777777" w:rsidR="00170B53" w:rsidRDefault="00BC5429" w:rsidP="00BC5429">
            <w:pPr>
              <w:rPr>
                <w:rFonts w:ascii="Blinker" w:hAnsi="Blinker"/>
                <w:sz w:val="24"/>
                <w:szCs w:val="24"/>
              </w:rPr>
            </w:pPr>
            <w:r w:rsidRPr="00BC5429">
              <w:rPr>
                <w:rFonts w:ascii="Blinker" w:hAnsi="Blinker"/>
                <w:sz w:val="24"/>
                <w:szCs w:val="24"/>
              </w:rPr>
              <w:t>}</w:t>
            </w:r>
          </w:p>
          <w:p w14:paraId="6951599B" w14:textId="00655D98" w:rsidR="00BC5429" w:rsidRDefault="00BC5429" w:rsidP="00BC5429">
            <w:pPr>
              <w:rPr>
                <w:rFonts w:ascii="Blinker" w:hAnsi="Blinker"/>
                <w:sz w:val="24"/>
                <w:szCs w:val="24"/>
              </w:rPr>
            </w:pPr>
          </w:p>
        </w:tc>
      </w:tr>
      <w:tr w:rsidR="00170B53" w:rsidRPr="00575048" w14:paraId="3AADC846" w14:textId="77777777" w:rsidTr="00C802D1">
        <w:trPr>
          <w:trHeight w:val="604"/>
          <w:jc w:val="center"/>
        </w:trPr>
        <w:tc>
          <w:tcPr>
            <w:tcW w:w="9389" w:type="dxa"/>
            <w:gridSpan w:val="2"/>
          </w:tcPr>
          <w:p w14:paraId="7C7C9D26" w14:textId="77777777" w:rsidR="00170B53" w:rsidRDefault="00170B53" w:rsidP="00C802D1">
            <w:pPr>
              <w:rPr>
                <w:rFonts w:ascii="Blinker" w:hAnsi="Blinker"/>
                <w:sz w:val="24"/>
                <w:szCs w:val="24"/>
              </w:rPr>
            </w:pPr>
            <w:r>
              <w:rPr>
                <w:rFonts w:ascii="Blinker" w:hAnsi="Blinker"/>
                <w:sz w:val="24"/>
                <w:szCs w:val="24"/>
              </w:rPr>
              <w:lastRenderedPageBreak/>
              <w:t xml:space="preserve">Output </w:t>
            </w:r>
          </w:p>
          <w:p w14:paraId="7A2F2FFA" w14:textId="77777777" w:rsidR="00DA62FF" w:rsidRDefault="00DA62FF" w:rsidP="00C802D1">
            <w:pPr>
              <w:rPr>
                <w:rFonts w:ascii="Blinker" w:hAnsi="Blinker"/>
                <w:sz w:val="24"/>
                <w:szCs w:val="24"/>
              </w:rPr>
            </w:pPr>
          </w:p>
          <w:p w14:paraId="53A5BB28" w14:textId="68407408" w:rsidR="00170B53" w:rsidRDefault="006C268A" w:rsidP="00C802D1">
            <w:pPr>
              <w:rPr>
                <w:rFonts w:ascii="Blinker" w:hAnsi="Blinker"/>
                <w:sz w:val="24"/>
                <w:szCs w:val="24"/>
              </w:rPr>
            </w:pPr>
            <w:r w:rsidRPr="006C268A">
              <w:rPr>
                <w:rFonts w:ascii="Blinker" w:hAnsi="Blinker"/>
                <w:noProof/>
                <w:sz w:val="24"/>
                <w:szCs w:val="24"/>
              </w:rPr>
              <w:drawing>
                <wp:inline distT="0" distB="0" distL="0" distR="0" wp14:anchorId="0BB05311" wp14:editId="066F65D5">
                  <wp:extent cx="4972744" cy="876422"/>
                  <wp:effectExtent l="0" t="0" r="0" b="0"/>
                  <wp:docPr id="74903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39417" name=""/>
                          <pic:cNvPicPr/>
                        </pic:nvPicPr>
                        <pic:blipFill>
                          <a:blip r:embed="rId66"/>
                          <a:stretch>
                            <a:fillRect/>
                          </a:stretch>
                        </pic:blipFill>
                        <pic:spPr>
                          <a:xfrm>
                            <a:off x="0" y="0"/>
                            <a:ext cx="4972744" cy="876422"/>
                          </a:xfrm>
                          <a:prstGeom prst="rect">
                            <a:avLst/>
                          </a:prstGeom>
                        </pic:spPr>
                      </pic:pic>
                    </a:graphicData>
                  </a:graphic>
                </wp:inline>
              </w:drawing>
            </w:r>
          </w:p>
          <w:p w14:paraId="1809CD38" w14:textId="77777777" w:rsidR="00170B53" w:rsidRDefault="00170B53" w:rsidP="00C802D1">
            <w:pPr>
              <w:rPr>
                <w:rFonts w:ascii="Blinker" w:hAnsi="Blinker"/>
                <w:sz w:val="24"/>
                <w:szCs w:val="24"/>
              </w:rPr>
            </w:pPr>
          </w:p>
          <w:p w14:paraId="4B128F19" w14:textId="77777777" w:rsidR="00170B53" w:rsidRDefault="00170B53" w:rsidP="00C802D1">
            <w:pPr>
              <w:rPr>
                <w:rFonts w:ascii="Blinker" w:hAnsi="Blinker"/>
                <w:sz w:val="24"/>
                <w:szCs w:val="24"/>
              </w:rPr>
            </w:pPr>
          </w:p>
          <w:p w14:paraId="22087CF0" w14:textId="77777777" w:rsidR="00170B53" w:rsidRDefault="00170B53" w:rsidP="00C802D1">
            <w:pPr>
              <w:rPr>
                <w:rFonts w:ascii="Blinker" w:hAnsi="Blinker"/>
                <w:sz w:val="24"/>
                <w:szCs w:val="24"/>
              </w:rPr>
            </w:pPr>
          </w:p>
        </w:tc>
      </w:tr>
    </w:tbl>
    <w:p w14:paraId="6E569E28" w14:textId="4B44F92A" w:rsidR="00170B53" w:rsidRDefault="00170B53" w:rsidP="00AD485C"/>
    <w:p w14:paraId="30179B4C"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1A66C956" w14:textId="77777777" w:rsidTr="00C802D1">
        <w:trPr>
          <w:trHeight w:val="531"/>
          <w:jc w:val="center"/>
        </w:trPr>
        <w:tc>
          <w:tcPr>
            <w:tcW w:w="4896" w:type="dxa"/>
          </w:tcPr>
          <w:p w14:paraId="14AD80B0" w14:textId="61FAFBB3"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8917B9">
              <w:rPr>
                <w:rFonts w:ascii="Blinker" w:hAnsi="Blinker"/>
                <w:sz w:val="24"/>
                <w:szCs w:val="24"/>
              </w:rPr>
              <w:t>44</w:t>
            </w:r>
          </w:p>
        </w:tc>
        <w:tc>
          <w:tcPr>
            <w:tcW w:w="4493" w:type="dxa"/>
          </w:tcPr>
          <w:p w14:paraId="5F2E9DC0" w14:textId="58A71BB9"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F12B0E">
              <w:rPr>
                <w:rFonts w:ascii="Blinker" w:hAnsi="Blinker"/>
                <w:sz w:val="24"/>
                <w:szCs w:val="24"/>
              </w:rPr>
              <w:t>15</w:t>
            </w:r>
            <w:r>
              <w:rPr>
                <w:rFonts w:ascii="Blinker" w:hAnsi="Blinker"/>
                <w:sz w:val="24"/>
                <w:szCs w:val="24"/>
              </w:rPr>
              <w:t>/09/2025</w:t>
            </w:r>
            <w:r w:rsidRPr="00575048">
              <w:rPr>
                <w:rFonts w:ascii="Blinker" w:hAnsi="Blinker"/>
                <w:sz w:val="24"/>
                <w:szCs w:val="24"/>
              </w:rPr>
              <w:t xml:space="preserve">  </w:t>
            </w:r>
          </w:p>
        </w:tc>
      </w:tr>
      <w:tr w:rsidR="00170B53" w:rsidRPr="00575048" w14:paraId="54C228A7" w14:textId="77777777" w:rsidTr="00C802D1">
        <w:trPr>
          <w:trHeight w:val="808"/>
          <w:jc w:val="center"/>
        </w:trPr>
        <w:tc>
          <w:tcPr>
            <w:tcW w:w="9389" w:type="dxa"/>
            <w:gridSpan w:val="2"/>
          </w:tcPr>
          <w:p w14:paraId="7446A202" w14:textId="507FC8C4" w:rsidR="00170B53" w:rsidRPr="005724E1" w:rsidRDefault="00170B53" w:rsidP="00C802D1">
            <w:pPr>
              <w:textAlignment w:val="baseline"/>
              <w:rPr>
                <w:rFonts w:eastAsia="Times New Roman" w:cs="Arial"/>
                <w:color w:val="000000"/>
              </w:rPr>
            </w:pPr>
            <w:r>
              <w:rPr>
                <w:rFonts w:ascii="Blinker" w:hAnsi="Blinker"/>
                <w:sz w:val="24"/>
                <w:szCs w:val="24"/>
              </w:rPr>
              <w:t xml:space="preserve">Program Title :  </w:t>
            </w:r>
            <w:r w:rsidR="006753BD" w:rsidRPr="006753BD">
              <w:rPr>
                <w:rFonts w:ascii="Blinker" w:hAnsi="Blinker"/>
                <w:sz w:val="24"/>
                <w:szCs w:val="24"/>
              </w:rPr>
              <w:t>Demonstrate a linked list creation and display</w:t>
            </w:r>
            <w:r w:rsidR="006753BD">
              <w:rPr>
                <w:rFonts w:ascii="Blinker" w:hAnsi="Blinker"/>
                <w:sz w:val="24"/>
                <w:szCs w:val="24"/>
              </w:rPr>
              <w:t>.</w:t>
            </w:r>
          </w:p>
        </w:tc>
      </w:tr>
      <w:tr w:rsidR="00170B53" w:rsidRPr="00575048" w14:paraId="3AACF8CC" w14:textId="77777777" w:rsidTr="00C802D1">
        <w:trPr>
          <w:trHeight w:val="604"/>
          <w:jc w:val="center"/>
        </w:trPr>
        <w:tc>
          <w:tcPr>
            <w:tcW w:w="9389" w:type="dxa"/>
            <w:gridSpan w:val="2"/>
          </w:tcPr>
          <w:p w14:paraId="379E674F" w14:textId="77777777" w:rsidR="00170B53" w:rsidRDefault="00170B53" w:rsidP="00C802D1">
            <w:pPr>
              <w:rPr>
                <w:rFonts w:ascii="Blinker" w:hAnsi="Blinker"/>
                <w:sz w:val="24"/>
                <w:szCs w:val="24"/>
              </w:rPr>
            </w:pPr>
          </w:p>
          <w:p w14:paraId="1D842CC6" w14:textId="50CCBD1B" w:rsidR="00870D5A" w:rsidRPr="00870D5A" w:rsidRDefault="00870D5A" w:rsidP="00870D5A">
            <w:pPr>
              <w:rPr>
                <w:rFonts w:ascii="Blinker" w:hAnsi="Blinker"/>
                <w:sz w:val="24"/>
                <w:szCs w:val="24"/>
              </w:rPr>
            </w:pPr>
            <w:r w:rsidRPr="00870D5A">
              <w:rPr>
                <w:rFonts w:ascii="Blinker" w:hAnsi="Blinker"/>
                <w:sz w:val="24"/>
                <w:szCs w:val="24"/>
              </w:rPr>
              <w:t>/* PROGRAM 44: LINKED LIST</w:t>
            </w:r>
            <w:r w:rsidR="00195E4A">
              <w:rPr>
                <w:rFonts w:ascii="Blinker" w:hAnsi="Blinker"/>
                <w:sz w:val="24"/>
                <w:szCs w:val="24"/>
              </w:rPr>
              <w:t xml:space="preserve"> CREATION AND DISPLAY</w:t>
            </w:r>
          </w:p>
          <w:p w14:paraId="72B66751" w14:textId="77777777" w:rsidR="00870D5A" w:rsidRDefault="00870D5A" w:rsidP="00870D5A">
            <w:pPr>
              <w:rPr>
                <w:rFonts w:ascii="Blinker" w:hAnsi="Blinker"/>
                <w:sz w:val="24"/>
                <w:szCs w:val="24"/>
              </w:rPr>
            </w:pPr>
            <w:r w:rsidRPr="00870D5A">
              <w:rPr>
                <w:rFonts w:ascii="Blinker" w:hAnsi="Blinker"/>
                <w:sz w:val="24"/>
                <w:szCs w:val="24"/>
              </w:rPr>
              <w:t>@ALBIN MAMMEN MATHEW</w:t>
            </w:r>
          </w:p>
          <w:p w14:paraId="052655F4" w14:textId="1EE08647" w:rsidR="005A5D39" w:rsidRPr="00870D5A" w:rsidRDefault="005A5D39" w:rsidP="00870D5A">
            <w:pPr>
              <w:rPr>
                <w:rFonts w:ascii="Blinker" w:hAnsi="Blinker"/>
                <w:sz w:val="24"/>
                <w:szCs w:val="24"/>
              </w:rPr>
            </w:pPr>
            <w:r w:rsidRPr="00D87B8B">
              <w:rPr>
                <w:rFonts w:ascii="Blinker" w:hAnsi="Blinker"/>
                <w:sz w:val="24"/>
                <w:szCs w:val="24"/>
              </w:rPr>
              <w:t>Roll No: 08</w:t>
            </w:r>
          </w:p>
          <w:p w14:paraId="5AA681E4" w14:textId="77777777" w:rsidR="00870D5A" w:rsidRPr="00870D5A" w:rsidRDefault="00870D5A" w:rsidP="00870D5A">
            <w:pPr>
              <w:rPr>
                <w:rFonts w:ascii="Blinker" w:hAnsi="Blinker"/>
                <w:sz w:val="24"/>
                <w:szCs w:val="24"/>
              </w:rPr>
            </w:pPr>
            <w:r w:rsidRPr="00870D5A">
              <w:rPr>
                <w:rFonts w:ascii="Blinker" w:hAnsi="Blinker"/>
                <w:sz w:val="24"/>
                <w:szCs w:val="24"/>
              </w:rPr>
              <w:t>18/09/2025</w:t>
            </w:r>
          </w:p>
          <w:p w14:paraId="40D1DE39" w14:textId="77777777" w:rsidR="00870D5A" w:rsidRPr="00870D5A" w:rsidRDefault="00870D5A" w:rsidP="00870D5A">
            <w:pPr>
              <w:rPr>
                <w:rFonts w:ascii="Blinker" w:hAnsi="Blinker"/>
                <w:sz w:val="24"/>
                <w:szCs w:val="24"/>
              </w:rPr>
            </w:pPr>
            <w:r w:rsidRPr="00870D5A">
              <w:rPr>
                <w:rFonts w:ascii="Blinker" w:hAnsi="Blinker"/>
                <w:sz w:val="24"/>
                <w:szCs w:val="24"/>
              </w:rPr>
              <w:t>*/</w:t>
            </w:r>
          </w:p>
          <w:p w14:paraId="4E46F4BE" w14:textId="77777777" w:rsidR="00870D5A" w:rsidRPr="00870D5A" w:rsidRDefault="00870D5A" w:rsidP="00870D5A">
            <w:pPr>
              <w:rPr>
                <w:rFonts w:ascii="Blinker" w:hAnsi="Blinker"/>
                <w:sz w:val="24"/>
                <w:szCs w:val="24"/>
              </w:rPr>
            </w:pPr>
          </w:p>
          <w:p w14:paraId="1327F42B" w14:textId="77777777" w:rsidR="00870D5A" w:rsidRPr="00870D5A" w:rsidRDefault="00870D5A" w:rsidP="00870D5A">
            <w:pPr>
              <w:rPr>
                <w:rFonts w:ascii="Blinker" w:hAnsi="Blinker"/>
                <w:sz w:val="24"/>
                <w:szCs w:val="24"/>
              </w:rPr>
            </w:pPr>
            <w:r w:rsidRPr="00870D5A">
              <w:rPr>
                <w:rFonts w:ascii="Blinker" w:hAnsi="Blinker"/>
                <w:sz w:val="24"/>
                <w:szCs w:val="24"/>
              </w:rPr>
              <w:t>#include &lt;stdio.h&gt;</w:t>
            </w:r>
          </w:p>
          <w:p w14:paraId="7ECED29C" w14:textId="77777777" w:rsidR="00870D5A" w:rsidRPr="00870D5A" w:rsidRDefault="00870D5A" w:rsidP="00870D5A">
            <w:pPr>
              <w:rPr>
                <w:rFonts w:ascii="Blinker" w:hAnsi="Blinker"/>
                <w:sz w:val="24"/>
                <w:szCs w:val="24"/>
              </w:rPr>
            </w:pPr>
            <w:r w:rsidRPr="00870D5A">
              <w:rPr>
                <w:rFonts w:ascii="Blinker" w:hAnsi="Blinker"/>
                <w:sz w:val="24"/>
                <w:szCs w:val="24"/>
              </w:rPr>
              <w:t>#include &lt;stdlib.h&gt;</w:t>
            </w:r>
          </w:p>
          <w:p w14:paraId="5F72A554" w14:textId="77777777" w:rsidR="00870D5A" w:rsidRPr="00870D5A" w:rsidRDefault="00870D5A" w:rsidP="00870D5A">
            <w:pPr>
              <w:rPr>
                <w:rFonts w:ascii="Blinker" w:hAnsi="Blinker"/>
                <w:sz w:val="24"/>
                <w:szCs w:val="24"/>
              </w:rPr>
            </w:pPr>
          </w:p>
          <w:p w14:paraId="4C3D6EB1" w14:textId="77777777" w:rsidR="00870D5A" w:rsidRPr="00870D5A" w:rsidRDefault="00870D5A" w:rsidP="00870D5A">
            <w:pPr>
              <w:rPr>
                <w:rFonts w:ascii="Blinker" w:hAnsi="Blinker"/>
                <w:sz w:val="24"/>
                <w:szCs w:val="24"/>
              </w:rPr>
            </w:pPr>
            <w:r w:rsidRPr="00870D5A">
              <w:rPr>
                <w:rFonts w:ascii="Blinker" w:hAnsi="Blinker"/>
                <w:sz w:val="24"/>
                <w:szCs w:val="24"/>
              </w:rPr>
              <w:t>// Define the node structure</w:t>
            </w:r>
          </w:p>
          <w:p w14:paraId="6BCC5AB5" w14:textId="77777777" w:rsidR="00870D5A" w:rsidRPr="00870D5A" w:rsidRDefault="00870D5A" w:rsidP="00870D5A">
            <w:pPr>
              <w:rPr>
                <w:rFonts w:ascii="Blinker" w:hAnsi="Blinker"/>
                <w:sz w:val="24"/>
                <w:szCs w:val="24"/>
              </w:rPr>
            </w:pPr>
            <w:r w:rsidRPr="00870D5A">
              <w:rPr>
                <w:rFonts w:ascii="Blinker" w:hAnsi="Blinker"/>
                <w:sz w:val="24"/>
                <w:szCs w:val="24"/>
              </w:rPr>
              <w:t>struct Node {</w:t>
            </w:r>
          </w:p>
          <w:p w14:paraId="19C0CCDD" w14:textId="77777777" w:rsidR="00870D5A" w:rsidRPr="00870D5A" w:rsidRDefault="00870D5A" w:rsidP="00870D5A">
            <w:pPr>
              <w:rPr>
                <w:rFonts w:ascii="Blinker" w:hAnsi="Blinker"/>
                <w:sz w:val="24"/>
                <w:szCs w:val="24"/>
              </w:rPr>
            </w:pPr>
            <w:r w:rsidRPr="00870D5A">
              <w:rPr>
                <w:rFonts w:ascii="Blinker" w:hAnsi="Blinker"/>
                <w:sz w:val="24"/>
                <w:szCs w:val="24"/>
              </w:rPr>
              <w:tab/>
              <w:t>int data;</w:t>
            </w:r>
          </w:p>
          <w:p w14:paraId="147FFE8C" w14:textId="77777777" w:rsidR="00870D5A" w:rsidRPr="00870D5A" w:rsidRDefault="00870D5A" w:rsidP="00870D5A">
            <w:pPr>
              <w:rPr>
                <w:rFonts w:ascii="Blinker" w:hAnsi="Blinker"/>
                <w:sz w:val="24"/>
                <w:szCs w:val="24"/>
              </w:rPr>
            </w:pPr>
            <w:r w:rsidRPr="00870D5A">
              <w:rPr>
                <w:rFonts w:ascii="Blinker" w:hAnsi="Blinker"/>
                <w:sz w:val="24"/>
                <w:szCs w:val="24"/>
              </w:rPr>
              <w:tab/>
              <w:t>struct Node *next;</w:t>
            </w:r>
          </w:p>
          <w:p w14:paraId="0D55068C" w14:textId="77777777" w:rsidR="00870D5A" w:rsidRPr="00870D5A" w:rsidRDefault="00870D5A" w:rsidP="00870D5A">
            <w:pPr>
              <w:rPr>
                <w:rFonts w:ascii="Blinker" w:hAnsi="Blinker"/>
                <w:sz w:val="24"/>
                <w:szCs w:val="24"/>
              </w:rPr>
            </w:pPr>
            <w:r w:rsidRPr="00870D5A">
              <w:rPr>
                <w:rFonts w:ascii="Blinker" w:hAnsi="Blinker"/>
                <w:sz w:val="24"/>
                <w:szCs w:val="24"/>
              </w:rPr>
              <w:t>};</w:t>
            </w:r>
          </w:p>
          <w:p w14:paraId="11E8D97E" w14:textId="77777777" w:rsidR="00870D5A" w:rsidRPr="00870D5A" w:rsidRDefault="00870D5A" w:rsidP="00870D5A">
            <w:pPr>
              <w:rPr>
                <w:rFonts w:ascii="Blinker" w:hAnsi="Blinker"/>
                <w:sz w:val="24"/>
                <w:szCs w:val="24"/>
              </w:rPr>
            </w:pPr>
          </w:p>
          <w:p w14:paraId="2CEC65D4" w14:textId="77777777" w:rsidR="00870D5A" w:rsidRPr="00870D5A" w:rsidRDefault="00870D5A" w:rsidP="00870D5A">
            <w:pPr>
              <w:rPr>
                <w:rFonts w:ascii="Blinker" w:hAnsi="Blinker"/>
                <w:sz w:val="24"/>
                <w:szCs w:val="24"/>
              </w:rPr>
            </w:pPr>
            <w:r w:rsidRPr="00870D5A">
              <w:rPr>
                <w:rFonts w:ascii="Blinker" w:hAnsi="Blinker"/>
                <w:sz w:val="24"/>
                <w:szCs w:val="24"/>
              </w:rPr>
              <w:t>// Function to create a linked list of n nodes</w:t>
            </w:r>
          </w:p>
          <w:p w14:paraId="040B528E" w14:textId="77777777" w:rsidR="00870D5A" w:rsidRPr="00870D5A" w:rsidRDefault="00870D5A" w:rsidP="00870D5A">
            <w:pPr>
              <w:rPr>
                <w:rFonts w:ascii="Blinker" w:hAnsi="Blinker"/>
                <w:sz w:val="24"/>
                <w:szCs w:val="24"/>
              </w:rPr>
            </w:pPr>
            <w:r w:rsidRPr="00870D5A">
              <w:rPr>
                <w:rFonts w:ascii="Blinker" w:hAnsi="Blinker"/>
                <w:sz w:val="24"/>
                <w:szCs w:val="24"/>
              </w:rPr>
              <w:t>struct Node* createLinkedList(int n) {</w:t>
            </w:r>
          </w:p>
          <w:p w14:paraId="416AD193" w14:textId="77777777" w:rsidR="00870D5A" w:rsidRPr="00870D5A" w:rsidRDefault="00870D5A" w:rsidP="00870D5A">
            <w:pPr>
              <w:rPr>
                <w:rFonts w:ascii="Blinker" w:hAnsi="Blinker"/>
                <w:sz w:val="24"/>
                <w:szCs w:val="24"/>
              </w:rPr>
            </w:pPr>
            <w:r w:rsidRPr="00870D5A">
              <w:rPr>
                <w:rFonts w:ascii="Blinker" w:hAnsi="Blinker"/>
                <w:sz w:val="24"/>
                <w:szCs w:val="24"/>
              </w:rPr>
              <w:tab/>
              <w:t>struct Node *head = NULL, *temp = NULL, *newNode = NULL;</w:t>
            </w:r>
          </w:p>
          <w:p w14:paraId="39F6D2E3" w14:textId="77777777" w:rsidR="00870D5A" w:rsidRPr="00870D5A" w:rsidRDefault="00870D5A" w:rsidP="00870D5A">
            <w:pPr>
              <w:rPr>
                <w:rFonts w:ascii="Blinker" w:hAnsi="Blinker"/>
                <w:sz w:val="24"/>
                <w:szCs w:val="24"/>
              </w:rPr>
            </w:pPr>
            <w:r w:rsidRPr="00870D5A">
              <w:rPr>
                <w:rFonts w:ascii="Blinker" w:hAnsi="Blinker"/>
                <w:sz w:val="24"/>
                <w:szCs w:val="24"/>
              </w:rPr>
              <w:tab/>
              <w:t>int value;</w:t>
            </w:r>
          </w:p>
          <w:p w14:paraId="4D052A2D" w14:textId="77777777" w:rsidR="00870D5A" w:rsidRPr="00870D5A" w:rsidRDefault="00870D5A" w:rsidP="00870D5A">
            <w:pPr>
              <w:rPr>
                <w:rFonts w:ascii="Blinker" w:hAnsi="Blinker"/>
                <w:sz w:val="24"/>
                <w:szCs w:val="24"/>
              </w:rPr>
            </w:pPr>
          </w:p>
          <w:p w14:paraId="5A2FE6C6" w14:textId="77777777" w:rsidR="00870D5A" w:rsidRPr="00870D5A" w:rsidRDefault="00870D5A" w:rsidP="00870D5A">
            <w:pPr>
              <w:rPr>
                <w:rFonts w:ascii="Blinker" w:hAnsi="Blinker"/>
                <w:sz w:val="24"/>
                <w:szCs w:val="24"/>
              </w:rPr>
            </w:pPr>
            <w:r w:rsidRPr="00870D5A">
              <w:rPr>
                <w:rFonts w:ascii="Blinker" w:hAnsi="Blinker"/>
                <w:sz w:val="24"/>
                <w:szCs w:val="24"/>
              </w:rPr>
              <w:tab/>
              <w:t>for (int i = 0; i &lt; n; i++) {</w:t>
            </w:r>
          </w:p>
          <w:p w14:paraId="7AB51F61"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newNode = (struct Node *)malloc(sizeof(struct Node));</w:t>
            </w:r>
          </w:p>
          <w:p w14:paraId="1181CA32"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if (newNode == NULL) {</w:t>
            </w:r>
          </w:p>
          <w:p w14:paraId="3B36A0AE"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r>
            <w:r w:rsidRPr="00870D5A">
              <w:rPr>
                <w:rFonts w:ascii="Blinker" w:hAnsi="Blinker"/>
                <w:sz w:val="24"/>
                <w:szCs w:val="24"/>
              </w:rPr>
              <w:tab/>
              <w:t>printf("Memory not allocated.\n");</w:t>
            </w:r>
          </w:p>
          <w:p w14:paraId="39BEF5BF"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r>
            <w:r w:rsidRPr="00870D5A">
              <w:rPr>
                <w:rFonts w:ascii="Blinker" w:hAnsi="Blinker"/>
                <w:sz w:val="24"/>
                <w:szCs w:val="24"/>
              </w:rPr>
              <w:tab/>
              <w:t>exit(1);</w:t>
            </w:r>
          </w:p>
          <w:p w14:paraId="6DE6859D"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w:t>
            </w:r>
          </w:p>
          <w:p w14:paraId="3FA0C116" w14:textId="77777777" w:rsidR="00870D5A" w:rsidRPr="00870D5A" w:rsidRDefault="00870D5A" w:rsidP="00870D5A">
            <w:pPr>
              <w:rPr>
                <w:rFonts w:ascii="Blinker" w:hAnsi="Blinker"/>
                <w:sz w:val="24"/>
                <w:szCs w:val="24"/>
              </w:rPr>
            </w:pPr>
          </w:p>
          <w:p w14:paraId="151C35F2"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printf("Enter value for node %d: ", i + 1);</w:t>
            </w:r>
          </w:p>
          <w:p w14:paraId="764E4D4B"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scanf("%d", &amp;value);</w:t>
            </w:r>
          </w:p>
          <w:p w14:paraId="34F821EB" w14:textId="77777777" w:rsidR="00870D5A" w:rsidRPr="00870D5A" w:rsidRDefault="00870D5A" w:rsidP="00870D5A">
            <w:pPr>
              <w:rPr>
                <w:rFonts w:ascii="Blinker" w:hAnsi="Blinker"/>
                <w:sz w:val="24"/>
                <w:szCs w:val="24"/>
              </w:rPr>
            </w:pPr>
          </w:p>
          <w:p w14:paraId="2E3A0EF6"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newNode-&gt;data = value;</w:t>
            </w:r>
          </w:p>
          <w:p w14:paraId="045CBE00"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newNode-&gt;next = NULL;</w:t>
            </w:r>
          </w:p>
          <w:p w14:paraId="74F1B62D" w14:textId="77777777" w:rsidR="00870D5A" w:rsidRPr="00870D5A" w:rsidRDefault="00870D5A" w:rsidP="00870D5A">
            <w:pPr>
              <w:rPr>
                <w:rFonts w:ascii="Blinker" w:hAnsi="Blinker"/>
                <w:sz w:val="24"/>
                <w:szCs w:val="24"/>
              </w:rPr>
            </w:pPr>
          </w:p>
          <w:p w14:paraId="77E6D4AE"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if (head == NULL) {</w:t>
            </w:r>
          </w:p>
          <w:p w14:paraId="6D7A0C9F"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r>
            <w:r w:rsidRPr="00870D5A">
              <w:rPr>
                <w:rFonts w:ascii="Blinker" w:hAnsi="Blinker"/>
                <w:sz w:val="24"/>
                <w:szCs w:val="24"/>
              </w:rPr>
              <w:tab/>
              <w:t>head = newNode;</w:t>
            </w:r>
          </w:p>
          <w:p w14:paraId="7E4321E0"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r>
            <w:r w:rsidRPr="00870D5A">
              <w:rPr>
                <w:rFonts w:ascii="Blinker" w:hAnsi="Blinker"/>
                <w:sz w:val="24"/>
                <w:szCs w:val="24"/>
              </w:rPr>
              <w:tab/>
              <w:t>temp = head;</w:t>
            </w:r>
          </w:p>
          <w:p w14:paraId="707780CA"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 else {</w:t>
            </w:r>
          </w:p>
          <w:p w14:paraId="3394AD4F"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r>
            <w:r w:rsidRPr="00870D5A">
              <w:rPr>
                <w:rFonts w:ascii="Blinker" w:hAnsi="Blinker"/>
                <w:sz w:val="24"/>
                <w:szCs w:val="24"/>
              </w:rPr>
              <w:tab/>
              <w:t>temp-&gt;next = newNode;</w:t>
            </w:r>
          </w:p>
          <w:p w14:paraId="69C98723" w14:textId="77777777" w:rsidR="00870D5A" w:rsidRPr="00870D5A" w:rsidRDefault="00870D5A" w:rsidP="00870D5A">
            <w:pPr>
              <w:rPr>
                <w:rFonts w:ascii="Blinker" w:hAnsi="Blinker"/>
                <w:sz w:val="24"/>
                <w:szCs w:val="24"/>
              </w:rPr>
            </w:pPr>
            <w:r w:rsidRPr="00870D5A">
              <w:rPr>
                <w:rFonts w:ascii="Blinker" w:hAnsi="Blinker"/>
                <w:sz w:val="24"/>
                <w:szCs w:val="24"/>
              </w:rPr>
              <w:lastRenderedPageBreak/>
              <w:tab/>
            </w:r>
            <w:r w:rsidRPr="00870D5A">
              <w:rPr>
                <w:rFonts w:ascii="Blinker" w:hAnsi="Blinker"/>
                <w:sz w:val="24"/>
                <w:szCs w:val="24"/>
              </w:rPr>
              <w:tab/>
            </w:r>
            <w:r w:rsidRPr="00870D5A">
              <w:rPr>
                <w:rFonts w:ascii="Blinker" w:hAnsi="Blinker"/>
                <w:sz w:val="24"/>
                <w:szCs w:val="24"/>
              </w:rPr>
              <w:tab/>
              <w:t>temp = newNode;</w:t>
            </w:r>
          </w:p>
          <w:p w14:paraId="735248F1"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w:t>
            </w:r>
          </w:p>
          <w:p w14:paraId="45C4B4E2" w14:textId="59B0CC66" w:rsidR="00870D5A" w:rsidRPr="00870D5A" w:rsidRDefault="00870D5A" w:rsidP="00870D5A">
            <w:pPr>
              <w:rPr>
                <w:rFonts w:ascii="Blinker" w:hAnsi="Blinker"/>
                <w:sz w:val="24"/>
                <w:szCs w:val="24"/>
              </w:rPr>
            </w:pPr>
            <w:r w:rsidRPr="00870D5A">
              <w:rPr>
                <w:rFonts w:ascii="Blinker" w:hAnsi="Blinker"/>
                <w:sz w:val="24"/>
                <w:szCs w:val="24"/>
              </w:rPr>
              <w:tab/>
              <w:t>}</w:t>
            </w:r>
          </w:p>
          <w:p w14:paraId="265C126D" w14:textId="77777777" w:rsidR="00870D5A" w:rsidRPr="00870D5A" w:rsidRDefault="00870D5A" w:rsidP="00870D5A">
            <w:pPr>
              <w:rPr>
                <w:rFonts w:ascii="Blinker" w:hAnsi="Blinker"/>
                <w:sz w:val="24"/>
                <w:szCs w:val="24"/>
              </w:rPr>
            </w:pPr>
            <w:r w:rsidRPr="00870D5A">
              <w:rPr>
                <w:rFonts w:ascii="Blinker" w:hAnsi="Blinker"/>
                <w:sz w:val="24"/>
                <w:szCs w:val="24"/>
              </w:rPr>
              <w:tab/>
              <w:t>return head;</w:t>
            </w:r>
          </w:p>
          <w:p w14:paraId="353BAEA6" w14:textId="77777777" w:rsidR="00870D5A" w:rsidRPr="00870D5A" w:rsidRDefault="00870D5A" w:rsidP="00870D5A">
            <w:pPr>
              <w:rPr>
                <w:rFonts w:ascii="Blinker" w:hAnsi="Blinker"/>
                <w:sz w:val="24"/>
                <w:szCs w:val="24"/>
              </w:rPr>
            </w:pPr>
            <w:r w:rsidRPr="00870D5A">
              <w:rPr>
                <w:rFonts w:ascii="Blinker" w:hAnsi="Blinker"/>
                <w:sz w:val="24"/>
                <w:szCs w:val="24"/>
              </w:rPr>
              <w:t>}</w:t>
            </w:r>
          </w:p>
          <w:p w14:paraId="4DA7E1FB" w14:textId="77777777" w:rsidR="00870D5A" w:rsidRPr="00870D5A" w:rsidRDefault="00870D5A" w:rsidP="00870D5A">
            <w:pPr>
              <w:rPr>
                <w:rFonts w:ascii="Blinker" w:hAnsi="Blinker"/>
                <w:sz w:val="24"/>
                <w:szCs w:val="24"/>
              </w:rPr>
            </w:pPr>
          </w:p>
          <w:p w14:paraId="3C95458E" w14:textId="77777777" w:rsidR="00870D5A" w:rsidRPr="00870D5A" w:rsidRDefault="00870D5A" w:rsidP="00870D5A">
            <w:pPr>
              <w:rPr>
                <w:rFonts w:ascii="Blinker" w:hAnsi="Blinker"/>
                <w:sz w:val="24"/>
                <w:szCs w:val="24"/>
              </w:rPr>
            </w:pPr>
            <w:r w:rsidRPr="00870D5A">
              <w:rPr>
                <w:rFonts w:ascii="Blinker" w:hAnsi="Blinker"/>
                <w:sz w:val="24"/>
                <w:szCs w:val="24"/>
              </w:rPr>
              <w:t>// Function to display linked list</w:t>
            </w:r>
          </w:p>
          <w:p w14:paraId="459A3D97" w14:textId="77777777" w:rsidR="00870D5A" w:rsidRPr="00870D5A" w:rsidRDefault="00870D5A" w:rsidP="00870D5A">
            <w:pPr>
              <w:rPr>
                <w:rFonts w:ascii="Blinker" w:hAnsi="Blinker"/>
                <w:sz w:val="24"/>
                <w:szCs w:val="24"/>
              </w:rPr>
            </w:pPr>
            <w:r w:rsidRPr="00870D5A">
              <w:rPr>
                <w:rFonts w:ascii="Blinker" w:hAnsi="Blinker"/>
                <w:sz w:val="24"/>
                <w:szCs w:val="24"/>
              </w:rPr>
              <w:t>void displayLinkedList(struct Node *head) {</w:t>
            </w:r>
          </w:p>
          <w:p w14:paraId="49399E00" w14:textId="77777777" w:rsidR="00870D5A" w:rsidRPr="00870D5A" w:rsidRDefault="00870D5A" w:rsidP="00870D5A">
            <w:pPr>
              <w:rPr>
                <w:rFonts w:ascii="Blinker" w:hAnsi="Blinker"/>
                <w:sz w:val="24"/>
                <w:szCs w:val="24"/>
              </w:rPr>
            </w:pPr>
            <w:r w:rsidRPr="00870D5A">
              <w:rPr>
                <w:rFonts w:ascii="Blinker" w:hAnsi="Blinker"/>
                <w:sz w:val="24"/>
                <w:szCs w:val="24"/>
              </w:rPr>
              <w:tab/>
              <w:t>struct Node *temp = head;</w:t>
            </w:r>
          </w:p>
          <w:p w14:paraId="426F3F2A" w14:textId="77777777" w:rsidR="00870D5A" w:rsidRPr="00870D5A" w:rsidRDefault="00870D5A" w:rsidP="00870D5A">
            <w:pPr>
              <w:rPr>
                <w:rFonts w:ascii="Blinker" w:hAnsi="Blinker"/>
                <w:sz w:val="24"/>
                <w:szCs w:val="24"/>
              </w:rPr>
            </w:pPr>
            <w:r w:rsidRPr="00870D5A">
              <w:rPr>
                <w:rFonts w:ascii="Blinker" w:hAnsi="Blinker"/>
                <w:sz w:val="24"/>
                <w:szCs w:val="24"/>
              </w:rPr>
              <w:tab/>
              <w:t>printf("\nLinked List: ");</w:t>
            </w:r>
          </w:p>
          <w:p w14:paraId="40D70DF1" w14:textId="77777777" w:rsidR="00870D5A" w:rsidRPr="00870D5A" w:rsidRDefault="00870D5A" w:rsidP="00870D5A">
            <w:pPr>
              <w:rPr>
                <w:rFonts w:ascii="Blinker" w:hAnsi="Blinker"/>
                <w:sz w:val="24"/>
                <w:szCs w:val="24"/>
              </w:rPr>
            </w:pPr>
            <w:r w:rsidRPr="00870D5A">
              <w:rPr>
                <w:rFonts w:ascii="Blinker" w:hAnsi="Blinker"/>
                <w:sz w:val="24"/>
                <w:szCs w:val="24"/>
              </w:rPr>
              <w:tab/>
              <w:t>while (temp != NULL) {</w:t>
            </w:r>
          </w:p>
          <w:p w14:paraId="153EAEAB"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printf("%d -&gt; ", temp-&gt;data);</w:t>
            </w:r>
          </w:p>
          <w:p w14:paraId="20BFA0FA"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temp = temp-&gt;next;</w:t>
            </w:r>
          </w:p>
          <w:p w14:paraId="728F5BE7" w14:textId="77777777" w:rsidR="00870D5A" w:rsidRPr="00870D5A" w:rsidRDefault="00870D5A" w:rsidP="00870D5A">
            <w:pPr>
              <w:rPr>
                <w:rFonts w:ascii="Blinker" w:hAnsi="Blinker"/>
                <w:sz w:val="24"/>
                <w:szCs w:val="24"/>
              </w:rPr>
            </w:pPr>
            <w:r w:rsidRPr="00870D5A">
              <w:rPr>
                <w:rFonts w:ascii="Blinker" w:hAnsi="Blinker"/>
                <w:sz w:val="24"/>
                <w:szCs w:val="24"/>
              </w:rPr>
              <w:tab/>
              <w:t>}</w:t>
            </w:r>
          </w:p>
          <w:p w14:paraId="00C598E5" w14:textId="77777777" w:rsidR="00870D5A" w:rsidRPr="00870D5A" w:rsidRDefault="00870D5A" w:rsidP="00870D5A">
            <w:pPr>
              <w:rPr>
                <w:rFonts w:ascii="Blinker" w:hAnsi="Blinker"/>
                <w:sz w:val="24"/>
                <w:szCs w:val="24"/>
              </w:rPr>
            </w:pPr>
            <w:r w:rsidRPr="00870D5A">
              <w:rPr>
                <w:rFonts w:ascii="Blinker" w:hAnsi="Blinker"/>
                <w:sz w:val="24"/>
                <w:szCs w:val="24"/>
              </w:rPr>
              <w:tab/>
              <w:t>printf("NULL\n");</w:t>
            </w:r>
          </w:p>
          <w:p w14:paraId="378732ED" w14:textId="77777777" w:rsidR="00870D5A" w:rsidRPr="00870D5A" w:rsidRDefault="00870D5A" w:rsidP="00870D5A">
            <w:pPr>
              <w:rPr>
                <w:rFonts w:ascii="Blinker" w:hAnsi="Blinker"/>
                <w:sz w:val="24"/>
                <w:szCs w:val="24"/>
              </w:rPr>
            </w:pPr>
            <w:r w:rsidRPr="00870D5A">
              <w:rPr>
                <w:rFonts w:ascii="Blinker" w:hAnsi="Blinker"/>
                <w:sz w:val="24"/>
                <w:szCs w:val="24"/>
              </w:rPr>
              <w:t>}</w:t>
            </w:r>
          </w:p>
          <w:p w14:paraId="58B98E9B" w14:textId="77777777" w:rsidR="00870D5A" w:rsidRPr="00870D5A" w:rsidRDefault="00870D5A" w:rsidP="00870D5A">
            <w:pPr>
              <w:rPr>
                <w:rFonts w:ascii="Blinker" w:hAnsi="Blinker"/>
                <w:sz w:val="24"/>
                <w:szCs w:val="24"/>
              </w:rPr>
            </w:pPr>
          </w:p>
          <w:p w14:paraId="61A0B3D0" w14:textId="77777777" w:rsidR="00870D5A" w:rsidRPr="00870D5A" w:rsidRDefault="00870D5A" w:rsidP="00870D5A">
            <w:pPr>
              <w:rPr>
                <w:rFonts w:ascii="Blinker" w:hAnsi="Blinker"/>
                <w:sz w:val="24"/>
                <w:szCs w:val="24"/>
              </w:rPr>
            </w:pPr>
            <w:r w:rsidRPr="00870D5A">
              <w:rPr>
                <w:rFonts w:ascii="Blinker" w:hAnsi="Blinker"/>
                <w:sz w:val="24"/>
                <w:szCs w:val="24"/>
              </w:rPr>
              <w:t>// Function to free memory of linked list</w:t>
            </w:r>
          </w:p>
          <w:p w14:paraId="6D1F14CB" w14:textId="77777777" w:rsidR="00870D5A" w:rsidRPr="00870D5A" w:rsidRDefault="00870D5A" w:rsidP="00870D5A">
            <w:pPr>
              <w:rPr>
                <w:rFonts w:ascii="Blinker" w:hAnsi="Blinker"/>
                <w:sz w:val="24"/>
                <w:szCs w:val="24"/>
              </w:rPr>
            </w:pPr>
            <w:r w:rsidRPr="00870D5A">
              <w:rPr>
                <w:rFonts w:ascii="Blinker" w:hAnsi="Blinker"/>
                <w:sz w:val="24"/>
                <w:szCs w:val="24"/>
              </w:rPr>
              <w:t>void freeLinkedList(struct Node *head) {</w:t>
            </w:r>
          </w:p>
          <w:p w14:paraId="5C6D8E9B" w14:textId="77777777" w:rsidR="00870D5A" w:rsidRPr="00870D5A" w:rsidRDefault="00870D5A" w:rsidP="00870D5A">
            <w:pPr>
              <w:rPr>
                <w:rFonts w:ascii="Blinker" w:hAnsi="Blinker"/>
                <w:sz w:val="24"/>
                <w:szCs w:val="24"/>
              </w:rPr>
            </w:pPr>
            <w:r w:rsidRPr="00870D5A">
              <w:rPr>
                <w:rFonts w:ascii="Blinker" w:hAnsi="Blinker"/>
                <w:sz w:val="24"/>
                <w:szCs w:val="24"/>
              </w:rPr>
              <w:tab/>
              <w:t>struct Node *temp;</w:t>
            </w:r>
          </w:p>
          <w:p w14:paraId="7204A8A5" w14:textId="77777777" w:rsidR="00870D5A" w:rsidRPr="00870D5A" w:rsidRDefault="00870D5A" w:rsidP="00870D5A">
            <w:pPr>
              <w:rPr>
                <w:rFonts w:ascii="Blinker" w:hAnsi="Blinker"/>
                <w:sz w:val="24"/>
                <w:szCs w:val="24"/>
              </w:rPr>
            </w:pPr>
            <w:r w:rsidRPr="00870D5A">
              <w:rPr>
                <w:rFonts w:ascii="Blinker" w:hAnsi="Blinker"/>
                <w:sz w:val="24"/>
                <w:szCs w:val="24"/>
              </w:rPr>
              <w:tab/>
              <w:t>while (head != NULL) {</w:t>
            </w:r>
          </w:p>
          <w:p w14:paraId="37C6C810"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temp = head;</w:t>
            </w:r>
          </w:p>
          <w:p w14:paraId="5FF5ED0B"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head = head-&gt;next;</w:t>
            </w:r>
          </w:p>
          <w:p w14:paraId="7893BA06" w14:textId="77777777" w:rsidR="00870D5A" w:rsidRPr="00870D5A" w:rsidRDefault="00870D5A" w:rsidP="00870D5A">
            <w:pPr>
              <w:rPr>
                <w:rFonts w:ascii="Blinker" w:hAnsi="Blinker"/>
                <w:sz w:val="24"/>
                <w:szCs w:val="24"/>
              </w:rPr>
            </w:pPr>
            <w:r w:rsidRPr="00870D5A">
              <w:rPr>
                <w:rFonts w:ascii="Blinker" w:hAnsi="Blinker"/>
                <w:sz w:val="24"/>
                <w:szCs w:val="24"/>
              </w:rPr>
              <w:tab/>
            </w:r>
            <w:r w:rsidRPr="00870D5A">
              <w:rPr>
                <w:rFonts w:ascii="Blinker" w:hAnsi="Blinker"/>
                <w:sz w:val="24"/>
                <w:szCs w:val="24"/>
              </w:rPr>
              <w:tab/>
              <w:t>free(temp);</w:t>
            </w:r>
          </w:p>
          <w:p w14:paraId="5654821F" w14:textId="77777777" w:rsidR="00870D5A" w:rsidRPr="00870D5A" w:rsidRDefault="00870D5A" w:rsidP="00870D5A">
            <w:pPr>
              <w:rPr>
                <w:rFonts w:ascii="Blinker" w:hAnsi="Blinker"/>
                <w:sz w:val="24"/>
                <w:szCs w:val="24"/>
              </w:rPr>
            </w:pPr>
            <w:r w:rsidRPr="00870D5A">
              <w:rPr>
                <w:rFonts w:ascii="Blinker" w:hAnsi="Blinker"/>
                <w:sz w:val="24"/>
                <w:szCs w:val="24"/>
              </w:rPr>
              <w:tab/>
              <w:t>}</w:t>
            </w:r>
          </w:p>
          <w:p w14:paraId="0310C88A" w14:textId="77777777" w:rsidR="00870D5A" w:rsidRPr="00870D5A" w:rsidRDefault="00870D5A" w:rsidP="00870D5A">
            <w:pPr>
              <w:rPr>
                <w:rFonts w:ascii="Blinker" w:hAnsi="Blinker"/>
                <w:sz w:val="24"/>
                <w:szCs w:val="24"/>
              </w:rPr>
            </w:pPr>
            <w:r w:rsidRPr="00870D5A">
              <w:rPr>
                <w:rFonts w:ascii="Blinker" w:hAnsi="Blinker"/>
                <w:sz w:val="24"/>
                <w:szCs w:val="24"/>
              </w:rPr>
              <w:tab/>
              <w:t>printf("Memory freed successfully.\n");</w:t>
            </w:r>
          </w:p>
          <w:p w14:paraId="35EA117A" w14:textId="77777777" w:rsidR="00870D5A" w:rsidRPr="00870D5A" w:rsidRDefault="00870D5A" w:rsidP="00870D5A">
            <w:pPr>
              <w:rPr>
                <w:rFonts w:ascii="Blinker" w:hAnsi="Blinker"/>
                <w:sz w:val="24"/>
                <w:szCs w:val="24"/>
              </w:rPr>
            </w:pPr>
            <w:r w:rsidRPr="00870D5A">
              <w:rPr>
                <w:rFonts w:ascii="Blinker" w:hAnsi="Blinker"/>
                <w:sz w:val="24"/>
                <w:szCs w:val="24"/>
              </w:rPr>
              <w:t>}</w:t>
            </w:r>
          </w:p>
          <w:p w14:paraId="6FAD49C4" w14:textId="77777777" w:rsidR="00870D5A" w:rsidRPr="00870D5A" w:rsidRDefault="00870D5A" w:rsidP="00870D5A">
            <w:pPr>
              <w:rPr>
                <w:rFonts w:ascii="Blinker" w:hAnsi="Blinker"/>
                <w:sz w:val="24"/>
                <w:szCs w:val="24"/>
              </w:rPr>
            </w:pPr>
          </w:p>
          <w:p w14:paraId="65F3C9E1" w14:textId="77777777" w:rsidR="00870D5A" w:rsidRPr="00870D5A" w:rsidRDefault="00870D5A" w:rsidP="00870D5A">
            <w:pPr>
              <w:rPr>
                <w:rFonts w:ascii="Blinker" w:hAnsi="Blinker"/>
                <w:sz w:val="24"/>
                <w:szCs w:val="24"/>
              </w:rPr>
            </w:pPr>
            <w:r w:rsidRPr="00870D5A">
              <w:rPr>
                <w:rFonts w:ascii="Blinker" w:hAnsi="Blinker"/>
                <w:sz w:val="24"/>
                <w:szCs w:val="24"/>
              </w:rPr>
              <w:t>int main() {</w:t>
            </w:r>
          </w:p>
          <w:p w14:paraId="5494A94F" w14:textId="77777777" w:rsidR="00870D5A" w:rsidRPr="00870D5A" w:rsidRDefault="00870D5A" w:rsidP="00870D5A">
            <w:pPr>
              <w:rPr>
                <w:rFonts w:ascii="Blinker" w:hAnsi="Blinker"/>
                <w:sz w:val="24"/>
                <w:szCs w:val="24"/>
              </w:rPr>
            </w:pPr>
            <w:r w:rsidRPr="00870D5A">
              <w:rPr>
                <w:rFonts w:ascii="Blinker" w:hAnsi="Blinker"/>
                <w:sz w:val="24"/>
                <w:szCs w:val="24"/>
              </w:rPr>
              <w:tab/>
              <w:t>int n;</w:t>
            </w:r>
          </w:p>
          <w:p w14:paraId="66301D1B" w14:textId="77777777" w:rsidR="00870D5A" w:rsidRPr="00870D5A" w:rsidRDefault="00870D5A" w:rsidP="00870D5A">
            <w:pPr>
              <w:rPr>
                <w:rFonts w:ascii="Blinker" w:hAnsi="Blinker"/>
                <w:sz w:val="24"/>
                <w:szCs w:val="24"/>
              </w:rPr>
            </w:pPr>
            <w:r w:rsidRPr="00870D5A">
              <w:rPr>
                <w:rFonts w:ascii="Blinker" w:hAnsi="Blinker"/>
                <w:sz w:val="24"/>
                <w:szCs w:val="24"/>
              </w:rPr>
              <w:tab/>
              <w:t>struct Node *head;</w:t>
            </w:r>
          </w:p>
          <w:p w14:paraId="5ED973BE" w14:textId="77777777" w:rsidR="00870D5A" w:rsidRPr="00870D5A" w:rsidRDefault="00870D5A" w:rsidP="00870D5A">
            <w:pPr>
              <w:rPr>
                <w:rFonts w:ascii="Blinker" w:hAnsi="Blinker"/>
                <w:sz w:val="24"/>
                <w:szCs w:val="24"/>
              </w:rPr>
            </w:pPr>
          </w:p>
          <w:p w14:paraId="573A1F2E" w14:textId="77777777" w:rsidR="00870D5A" w:rsidRPr="00870D5A" w:rsidRDefault="00870D5A" w:rsidP="00870D5A">
            <w:pPr>
              <w:rPr>
                <w:rFonts w:ascii="Blinker" w:hAnsi="Blinker"/>
                <w:sz w:val="24"/>
                <w:szCs w:val="24"/>
              </w:rPr>
            </w:pPr>
            <w:r w:rsidRPr="00870D5A">
              <w:rPr>
                <w:rFonts w:ascii="Blinker" w:hAnsi="Blinker"/>
                <w:sz w:val="24"/>
                <w:szCs w:val="24"/>
              </w:rPr>
              <w:tab/>
              <w:t>printf("Enter number of nodes: ");</w:t>
            </w:r>
          </w:p>
          <w:p w14:paraId="6BCB1BC6" w14:textId="77777777" w:rsidR="00870D5A" w:rsidRPr="00870D5A" w:rsidRDefault="00870D5A" w:rsidP="00870D5A">
            <w:pPr>
              <w:rPr>
                <w:rFonts w:ascii="Blinker" w:hAnsi="Blinker"/>
                <w:sz w:val="24"/>
                <w:szCs w:val="24"/>
              </w:rPr>
            </w:pPr>
            <w:r w:rsidRPr="00870D5A">
              <w:rPr>
                <w:rFonts w:ascii="Blinker" w:hAnsi="Blinker"/>
                <w:sz w:val="24"/>
                <w:szCs w:val="24"/>
              </w:rPr>
              <w:tab/>
              <w:t>scanf("%d", &amp;n);</w:t>
            </w:r>
          </w:p>
          <w:p w14:paraId="69F562A1" w14:textId="77777777" w:rsidR="00870D5A" w:rsidRPr="00870D5A" w:rsidRDefault="00870D5A" w:rsidP="00870D5A">
            <w:pPr>
              <w:rPr>
                <w:rFonts w:ascii="Blinker" w:hAnsi="Blinker"/>
                <w:sz w:val="24"/>
                <w:szCs w:val="24"/>
              </w:rPr>
            </w:pPr>
          </w:p>
          <w:p w14:paraId="05D5A351" w14:textId="77777777" w:rsidR="00870D5A" w:rsidRPr="00870D5A" w:rsidRDefault="00870D5A" w:rsidP="00870D5A">
            <w:pPr>
              <w:rPr>
                <w:rFonts w:ascii="Blinker" w:hAnsi="Blinker"/>
                <w:sz w:val="24"/>
                <w:szCs w:val="24"/>
              </w:rPr>
            </w:pPr>
            <w:r w:rsidRPr="00870D5A">
              <w:rPr>
                <w:rFonts w:ascii="Blinker" w:hAnsi="Blinker"/>
                <w:sz w:val="24"/>
                <w:szCs w:val="24"/>
              </w:rPr>
              <w:tab/>
              <w:t>head = createLinkedList(n);</w:t>
            </w:r>
            <w:r w:rsidRPr="00870D5A">
              <w:rPr>
                <w:rFonts w:ascii="Blinker" w:hAnsi="Blinker"/>
                <w:sz w:val="24"/>
                <w:szCs w:val="24"/>
              </w:rPr>
              <w:tab/>
            </w:r>
            <w:r w:rsidRPr="00870D5A">
              <w:rPr>
                <w:rFonts w:ascii="Blinker" w:hAnsi="Blinker"/>
                <w:sz w:val="24"/>
                <w:szCs w:val="24"/>
              </w:rPr>
              <w:tab/>
              <w:t>// Step 1: Create linked list</w:t>
            </w:r>
          </w:p>
          <w:p w14:paraId="6FE71252" w14:textId="77777777" w:rsidR="00870D5A" w:rsidRPr="00870D5A" w:rsidRDefault="00870D5A" w:rsidP="00870D5A">
            <w:pPr>
              <w:rPr>
                <w:rFonts w:ascii="Blinker" w:hAnsi="Blinker"/>
                <w:sz w:val="24"/>
                <w:szCs w:val="24"/>
              </w:rPr>
            </w:pPr>
            <w:r w:rsidRPr="00870D5A">
              <w:rPr>
                <w:rFonts w:ascii="Blinker" w:hAnsi="Blinker"/>
                <w:sz w:val="24"/>
                <w:szCs w:val="24"/>
              </w:rPr>
              <w:tab/>
              <w:t>displayLinkedList(head);</w:t>
            </w:r>
            <w:r w:rsidRPr="00870D5A">
              <w:rPr>
                <w:rFonts w:ascii="Blinker" w:hAnsi="Blinker"/>
                <w:sz w:val="24"/>
                <w:szCs w:val="24"/>
              </w:rPr>
              <w:tab/>
            </w:r>
            <w:r w:rsidRPr="00870D5A">
              <w:rPr>
                <w:rFonts w:ascii="Blinker" w:hAnsi="Blinker"/>
                <w:sz w:val="24"/>
                <w:szCs w:val="24"/>
              </w:rPr>
              <w:tab/>
              <w:t>// Step 2: Display linked list</w:t>
            </w:r>
          </w:p>
          <w:p w14:paraId="0EB6C0F7" w14:textId="77777777" w:rsidR="00870D5A" w:rsidRPr="00870D5A" w:rsidRDefault="00870D5A" w:rsidP="00870D5A">
            <w:pPr>
              <w:rPr>
                <w:rFonts w:ascii="Blinker" w:hAnsi="Blinker"/>
                <w:sz w:val="24"/>
                <w:szCs w:val="24"/>
              </w:rPr>
            </w:pPr>
            <w:r w:rsidRPr="00870D5A">
              <w:rPr>
                <w:rFonts w:ascii="Blinker" w:hAnsi="Blinker"/>
                <w:sz w:val="24"/>
                <w:szCs w:val="24"/>
              </w:rPr>
              <w:tab/>
              <w:t>freeLinkedList(head);</w:t>
            </w:r>
            <w:r w:rsidRPr="00870D5A">
              <w:rPr>
                <w:rFonts w:ascii="Blinker" w:hAnsi="Blinker"/>
                <w:sz w:val="24"/>
                <w:szCs w:val="24"/>
              </w:rPr>
              <w:tab/>
            </w:r>
            <w:r w:rsidRPr="00870D5A">
              <w:rPr>
                <w:rFonts w:ascii="Blinker" w:hAnsi="Blinker"/>
                <w:sz w:val="24"/>
                <w:szCs w:val="24"/>
              </w:rPr>
              <w:tab/>
            </w:r>
            <w:r w:rsidRPr="00870D5A">
              <w:rPr>
                <w:rFonts w:ascii="Blinker" w:hAnsi="Blinker"/>
                <w:sz w:val="24"/>
                <w:szCs w:val="24"/>
              </w:rPr>
              <w:tab/>
              <w:t>// Step 3: Free memory</w:t>
            </w:r>
          </w:p>
          <w:p w14:paraId="141569DF" w14:textId="77777777" w:rsidR="00870D5A" w:rsidRPr="00870D5A" w:rsidRDefault="00870D5A" w:rsidP="00870D5A">
            <w:pPr>
              <w:rPr>
                <w:rFonts w:ascii="Blinker" w:hAnsi="Blinker"/>
                <w:sz w:val="24"/>
                <w:szCs w:val="24"/>
              </w:rPr>
            </w:pPr>
          </w:p>
          <w:p w14:paraId="148B54F3" w14:textId="77777777" w:rsidR="00870D5A" w:rsidRPr="00870D5A" w:rsidRDefault="00870D5A" w:rsidP="00870D5A">
            <w:pPr>
              <w:rPr>
                <w:rFonts w:ascii="Blinker" w:hAnsi="Blinker"/>
                <w:sz w:val="24"/>
                <w:szCs w:val="24"/>
              </w:rPr>
            </w:pPr>
            <w:r w:rsidRPr="00870D5A">
              <w:rPr>
                <w:rFonts w:ascii="Blinker" w:hAnsi="Blinker"/>
                <w:sz w:val="24"/>
                <w:szCs w:val="24"/>
              </w:rPr>
              <w:tab/>
              <w:t>return 0;</w:t>
            </w:r>
          </w:p>
          <w:p w14:paraId="1B169BE2" w14:textId="77777777" w:rsidR="00170B53" w:rsidRDefault="00870D5A" w:rsidP="00870D5A">
            <w:pPr>
              <w:rPr>
                <w:rFonts w:ascii="Blinker" w:hAnsi="Blinker"/>
                <w:sz w:val="24"/>
                <w:szCs w:val="24"/>
              </w:rPr>
            </w:pPr>
            <w:r w:rsidRPr="00870D5A">
              <w:rPr>
                <w:rFonts w:ascii="Blinker" w:hAnsi="Blinker"/>
                <w:sz w:val="24"/>
                <w:szCs w:val="24"/>
              </w:rPr>
              <w:t>}</w:t>
            </w:r>
          </w:p>
          <w:p w14:paraId="000FD071" w14:textId="77777777" w:rsidR="0065408A" w:rsidRDefault="0065408A" w:rsidP="00870D5A">
            <w:pPr>
              <w:rPr>
                <w:rFonts w:ascii="Blinker" w:hAnsi="Blinker"/>
                <w:sz w:val="24"/>
                <w:szCs w:val="24"/>
              </w:rPr>
            </w:pPr>
          </w:p>
          <w:p w14:paraId="47FFC81E" w14:textId="4046A5F3" w:rsidR="0065408A" w:rsidRDefault="0065408A" w:rsidP="00870D5A">
            <w:pPr>
              <w:rPr>
                <w:rFonts w:ascii="Blinker" w:hAnsi="Blinker"/>
                <w:sz w:val="24"/>
                <w:szCs w:val="24"/>
              </w:rPr>
            </w:pPr>
          </w:p>
        </w:tc>
      </w:tr>
      <w:tr w:rsidR="00170B53" w:rsidRPr="00575048" w14:paraId="7EEB1A54" w14:textId="77777777" w:rsidTr="00C802D1">
        <w:trPr>
          <w:trHeight w:val="604"/>
          <w:jc w:val="center"/>
        </w:trPr>
        <w:tc>
          <w:tcPr>
            <w:tcW w:w="9389" w:type="dxa"/>
            <w:gridSpan w:val="2"/>
          </w:tcPr>
          <w:p w14:paraId="18D1720B" w14:textId="77777777" w:rsidR="00170B53" w:rsidRDefault="00170B53" w:rsidP="00C802D1">
            <w:pPr>
              <w:rPr>
                <w:rFonts w:ascii="Blinker" w:hAnsi="Blinker"/>
                <w:sz w:val="24"/>
                <w:szCs w:val="24"/>
              </w:rPr>
            </w:pPr>
            <w:r>
              <w:rPr>
                <w:rFonts w:ascii="Blinker" w:hAnsi="Blinker"/>
                <w:sz w:val="24"/>
                <w:szCs w:val="24"/>
              </w:rPr>
              <w:lastRenderedPageBreak/>
              <w:t xml:space="preserve">Output </w:t>
            </w:r>
          </w:p>
          <w:p w14:paraId="51FEB8D1" w14:textId="77777777" w:rsidR="006B5E94" w:rsidRDefault="006B5E94" w:rsidP="00C802D1">
            <w:pPr>
              <w:rPr>
                <w:rFonts w:ascii="Blinker" w:hAnsi="Blinker"/>
                <w:sz w:val="24"/>
                <w:szCs w:val="24"/>
              </w:rPr>
            </w:pPr>
          </w:p>
          <w:p w14:paraId="3610D1DC" w14:textId="77777777" w:rsidR="00170B53" w:rsidRDefault="00170B53" w:rsidP="00C802D1">
            <w:pPr>
              <w:rPr>
                <w:rFonts w:ascii="Blinker" w:hAnsi="Blinker"/>
                <w:sz w:val="24"/>
                <w:szCs w:val="24"/>
              </w:rPr>
            </w:pPr>
            <w:r>
              <w:rPr>
                <w:rFonts w:ascii="Blinker" w:hAnsi="Blinker"/>
                <w:noProof/>
                <w:sz w:val="24"/>
                <w:szCs w:val="24"/>
              </w:rPr>
              <w:drawing>
                <wp:inline distT="0" distB="0" distL="0" distR="0" wp14:anchorId="1C5DF610" wp14:editId="5BB58CDE">
                  <wp:extent cx="5486400" cy="1193800"/>
                  <wp:effectExtent l="0" t="0" r="0" b="6350"/>
                  <wp:docPr id="181015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E4FB1CC" w14:textId="77777777" w:rsidR="00170B53" w:rsidRDefault="00170B53" w:rsidP="00C802D1">
            <w:pPr>
              <w:rPr>
                <w:rFonts w:ascii="Blinker" w:hAnsi="Blinker"/>
                <w:sz w:val="24"/>
                <w:szCs w:val="24"/>
              </w:rPr>
            </w:pPr>
          </w:p>
          <w:p w14:paraId="1264C6E3" w14:textId="77777777" w:rsidR="00170B53" w:rsidRDefault="00170B53" w:rsidP="00C802D1">
            <w:pPr>
              <w:rPr>
                <w:rFonts w:ascii="Blinker" w:hAnsi="Blinker"/>
                <w:sz w:val="24"/>
                <w:szCs w:val="24"/>
              </w:rPr>
            </w:pPr>
          </w:p>
          <w:p w14:paraId="3F2EBBE5" w14:textId="77777777" w:rsidR="00170B53" w:rsidRDefault="00170B53" w:rsidP="00C802D1">
            <w:pPr>
              <w:rPr>
                <w:rFonts w:ascii="Blinker" w:hAnsi="Blinker"/>
                <w:sz w:val="24"/>
                <w:szCs w:val="24"/>
              </w:rPr>
            </w:pPr>
          </w:p>
        </w:tc>
      </w:tr>
    </w:tbl>
    <w:p w14:paraId="6EDA6441" w14:textId="045A373A" w:rsidR="00170B53" w:rsidRDefault="00170B53" w:rsidP="00AD485C"/>
    <w:p w14:paraId="140564F2"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170B53" w:rsidRPr="00575048" w14:paraId="2AC807EF" w14:textId="77777777" w:rsidTr="00C802D1">
        <w:trPr>
          <w:trHeight w:val="531"/>
          <w:jc w:val="center"/>
        </w:trPr>
        <w:tc>
          <w:tcPr>
            <w:tcW w:w="4896" w:type="dxa"/>
          </w:tcPr>
          <w:p w14:paraId="2DFE4639" w14:textId="2DC8D9B7" w:rsidR="00170B53" w:rsidRPr="00575048" w:rsidRDefault="00170B53"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7111A1">
              <w:rPr>
                <w:rFonts w:ascii="Blinker" w:hAnsi="Blinker"/>
                <w:sz w:val="24"/>
                <w:szCs w:val="24"/>
              </w:rPr>
              <w:t>45</w:t>
            </w:r>
          </w:p>
        </w:tc>
        <w:tc>
          <w:tcPr>
            <w:tcW w:w="4493" w:type="dxa"/>
          </w:tcPr>
          <w:p w14:paraId="0ED8B5ED" w14:textId="2125A889" w:rsidR="00170B53" w:rsidRPr="00575048" w:rsidRDefault="00170B53"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7111A1">
              <w:rPr>
                <w:rFonts w:ascii="Blinker" w:hAnsi="Blinker"/>
                <w:sz w:val="24"/>
                <w:szCs w:val="24"/>
              </w:rPr>
              <w:t>15</w:t>
            </w:r>
            <w:r>
              <w:rPr>
                <w:rFonts w:ascii="Blinker" w:hAnsi="Blinker"/>
                <w:sz w:val="24"/>
                <w:szCs w:val="24"/>
              </w:rPr>
              <w:t>/09/2025</w:t>
            </w:r>
            <w:r w:rsidRPr="00575048">
              <w:rPr>
                <w:rFonts w:ascii="Blinker" w:hAnsi="Blinker"/>
                <w:sz w:val="24"/>
                <w:szCs w:val="24"/>
              </w:rPr>
              <w:t xml:space="preserve">  </w:t>
            </w:r>
          </w:p>
        </w:tc>
      </w:tr>
      <w:tr w:rsidR="00170B53" w:rsidRPr="00575048" w14:paraId="326B0AE1" w14:textId="77777777" w:rsidTr="00C802D1">
        <w:trPr>
          <w:trHeight w:val="808"/>
          <w:jc w:val="center"/>
        </w:trPr>
        <w:tc>
          <w:tcPr>
            <w:tcW w:w="9389" w:type="dxa"/>
            <w:gridSpan w:val="2"/>
          </w:tcPr>
          <w:p w14:paraId="50A3ABCD" w14:textId="77777777" w:rsidR="007111A1" w:rsidRPr="007111A1" w:rsidRDefault="00170B53" w:rsidP="007111A1">
            <w:pPr>
              <w:textAlignment w:val="baseline"/>
              <w:rPr>
                <w:rFonts w:ascii="Blinker" w:hAnsi="Blinker"/>
                <w:sz w:val="24"/>
                <w:szCs w:val="24"/>
              </w:rPr>
            </w:pPr>
            <w:r>
              <w:rPr>
                <w:rFonts w:ascii="Blinker" w:hAnsi="Blinker"/>
                <w:sz w:val="24"/>
                <w:szCs w:val="24"/>
              </w:rPr>
              <w:t xml:space="preserve">Program Title :  </w:t>
            </w:r>
            <w:r w:rsidR="007111A1" w:rsidRPr="007111A1">
              <w:rPr>
                <w:rFonts w:ascii="Blinker" w:hAnsi="Blinker"/>
                <w:sz w:val="24"/>
                <w:szCs w:val="24"/>
              </w:rPr>
              <w:t>Write a program with functions  to insert a new node</w:t>
            </w:r>
          </w:p>
          <w:p w14:paraId="3202B92E" w14:textId="77777777" w:rsidR="007111A1" w:rsidRPr="007111A1" w:rsidRDefault="007111A1" w:rsidP="007111A1">
            <w:pPr>
              <w:textAlignment w:val="baseline"/>
              <w:rPr>
                <w:rFonts w:ascii="Blinker" w:hAnsi="Blinker"/>
                <w:sz w:val="24"/>
                <w:szCs w:val="24"/>
              </w:rPr>
            </w:pPr>
            <w:r w:rsidRPr="007111A1">
              <w:rPr>
                <w:rFonts w:ascii="Blinker" w:hAnsi="Blinker"/>
                <w:sz w:val="24"/>
                <w:szCs w:val="24"/>
              </w:rPr>
              <w:t xml:space="preserve">a.  </w:t>
            </w:r>
            <w:r w:rsidRPr="007111A1">
              <w:rPr>
                <w:rFonts w:ascii="Blinker" w:hAnsi="Blinker"/>
                <w:sz w:val="24"/>
                <w:szCs w:val="24"/>
              </w:rPr>
              <w:tab/>
              <w:t>at the beginning of a Singly Linked List.</w:t>
            </w:r>
          </w:p>
          <w:p w14:paraId="2D86EE28" w14:textId="77777777" w:rsidR="007111A1" w:rsidRPr="007111A1" w:rsidRDefault="007111A1" w:rsidP="007111A1">
            <w:pPr>
              <w:textAlignment w:val="baseline"/>
              <w:rPr>
                <w:rFonts w:ascii="Blinker" w:hAnsi="Blinker"/>
                <w:sz w:val="24"/>
                <w:szCs w:val="24"/>
              </w:rPr>
            </w:pPr>
            <w:r w:rsidRPr="007111A1">
              <w:rPr>
                <w:rFonts w:ascii="Blinker" w:hAnsi="Blinker"/>
                <w:sz w:val="24"/>
                <w:szCs w:val="24"/>
              </w:rPr>
              <w:t xml:space="preserve">b.  </w:t>
            </w:r>
            <w:r w:rsidRPr="007111A1">
              <w:rPr>
                <w:rFonts w:ascii="Blinker" w:hAnsi="Blinker"/>
                <w:sz w:val="24"/>
                <w:szCs w:val="24"/>
              </w:rPr>
              <w:tab/>
              <w:t>At the end of the linked list</w:t>
            </w:r>
          </w:p>
          <w:p w14:paraId="56E53690" w14:textId="2C6B4335" w:rsidR="00170B53" w:rsidRPr="005724E1" w:rsidRDefault="007111A1" w:rsidP="007111A1">
            <w:pPr>
              <w:textAlignment w:val="baseline"/>
              <w:rPr>
                <w:rFonts w:eastAsia="Times New Roman" w:cs="Arial"/>
                <w:color w:val="000000"/>
              </w:rPr>
            </w:pPr>
            <w:r w:rsidRPr="007111A1">
              <w:rPr>
                <w:rFonts w:ascii="Blinker" w:hAnsi="Blinker"/>
                <w:sz w:val="24"/>
                <w:szCs w:val="24"/>
              </w:rPr>
              <w:t xml:space="preserve">c.   </w:t>
            </w:r>
            <w:r w:rsidRPr="007111A1">
              <w:rPr>
                <w:rFonts w:ascii="Blinker" w:hAnsi="Blinker"/>
                <w:sz w:val="24"/>
                <w:szCs w:val="24"/>
              </w:rPr>
              <w:tab/>
              <w:t>after a specified element in a linked list.</w:t>
            </w:r>
          </w:p>
        </w:tc>
      </w:tr>
      <w:tr w:rsidR="00170B53" w:rsidRPr="00575048" w14:paraId="244243EA" w14:textId="77777777" w:rsidTr="00C802D1">
        <w:trPr>
          <w:trHeight w:val="604"/>
          <w:jc w:val="center"/>
        </w:trPr>
        <w:tc>
          <w:tcPr>
            <w:tcW w:w="9389" w:type="dxa"/>
            <w:gridSpan w:val="2"/>
          </w:tcPr>
          <w:p w14:paraId="4F8D280A" w14:textId="77777777" w:rsidR="00170B53" w:rsidRDefault="00170B53" w:rsidP="00C802D1">
            <w:pPr>
              <w:rPr>
                <w:rFonts w:ascii="Blinker" w:hAnsi="Blinker"/>
                <w:sz w:val="24"/>
                <w:szCs w:val="24"/>
              </w:rPr>
            </w:pPr>
          </w:p>
          <w:p w14:paraId="77F052AF" w14:textId="77777777" w:rsidR="006B0CCE" w:rsidRPr="006B0CCE" w:rsidRDefault="006B0CCE" w:rsidP="006B0CCE">
            <w:pPr>
              <w:rPr>
                <w:rFonts w:ascii="Blinker" w:hAnsi="Blinker"/>
                <w:sz w:val="24"/>
                <w:szCs w:val="24"/>
              </w:rPr>
            </w:pPr>
            <w:r w:rsidRPr="006B0CCE">
              <w:rPr>
                <w:rFonts w:ascii="Blinker" w:hAnsi="Blinker"/>
                <w:sz w:val="24"/>
                <w:szCs w:val="24"/>
              </w:rPr>
              <w:t>/* PROGRAM 45: LINKED LIST INSERTION</w:t>
            </w:r>
          </w:p>
          <w:p w14:paraId="59A0F46A" w14:textId="77777777" w:rsidR="006B0CCE" w:rsidRPr="006B0CCE" w:rsidRDefault="006B0CCE" w:rsidP="006B0CCE">
            <w:pPr>
              <w:rPr>
                <w:rFonts w:ascii="Blinker" w:hAnsi="Blinker"/>
                <w:sz w:val="24"/>
                <w:szCs w:val="24"/>
              </w:rPr>
            </w:pPr>
            <w:r w:rsidRPr="006B0CCE">
              <w:rPr>
                <w:rFonts w:ascii="Blinker" w:hAnsi="Blinker"/>
                <w:sz w:val="24"/>
                <w:szCs w:val="24"/>
              </w:rPr>
              <w:t>@ALBIN MAMMEN MATHEW</w:t>
            </w:r>
          </w:p>
          <w:p w14:paraId="0ECD75A1" w14:textId="77777777" w:rsidR="006B0CCE" w:rsidRPr="006B0CCE" w:rsidRDefault="006B0CCE" w:rsidP="006B0CCE">
            <w:pPr>
              <w:rPr>
                <w:rFonts w:ascii="Blinker" w:hAnsi="Blinker"/>
                <w:sz w:val="24"/>
                <w:szCs w:val="24"/>
              </w:rPr>
            </w:pPr>
            <w:r w:rsidRPr="006B0CCE">
              <w:rPr>
                <w:rFonts w:ascii="Blinker" w:hAnsi="Blinker"/>
                <w:sz w:val="24"/>
                <w:szCs w:val="24"/>
              </w:rPr>
              <w:t>Roll No: 08</w:t>
            </w:r>
          </w:p>
          <w:p w14:paraId="7B266346" w14:textId="77777777" w:rsidR="006B0CCE" w:rsidRPr="006B0CCE" w:rsidRDefault="006B0CCE" w:rsidP="006B0CCE">
            <w:pPr>
              <w:rPr>
                <w:rFonts w:ascii="Blinker" w:hAnsi="Blinker"/>
                <w:sz w:val="24"/>
                <w:szCs w:val="24"/>
              </w:rPr>
            </w:pPr>
            <w:r w:rsidRPr="006B0CCE">
              <w:rPr>
                <w:rFonts w:ascii="Blinker" w:hAnsi="Blinker"/>
                <w:sz w:val="24"/>
                <w:szCs w:val="24"/>
              </w:rPr>
              <w:t>18/09/2025</w:t>
            </w:r>
          </w:p>
          <w:p w14:paraId="0ABB60B4" w14:textId="77777777" w:rsidR="006B0CCE" w:rsidRPr="006B0CCE" w:rsidRDefault="006B0CCE" w:rsidP="006B0CCE">
            <w:pPr>
              <w:rPr>
                <w:rFonts w:ascii="Blinker" w:hAnsi="Blinker"/>
                <w:sz w:val="24"/>
                <w:szCs w:val="24"/>
              </w:rPr>
            </w:pPr>
            <w:r w:rsidRPr="006B0CCE">
              <w:rPr>
                <w:rFonts w:ascii="Blinker" w:hAnsi="Blinker"/>
                <w:sz w:val="24"/>
                <w:szCs w:val="24"/>
              </w:rPr>
              <w:t>*/</w:t>
            </w:r>
          </w:p>
          <w:p w14:paraId="51799F00" w14:textId="77777777" w:rsidR="006B0CCE" w:rsidRPr="006B0CCE" w:rsidRDefault="006B0CCE" w:rsidP="006B0CCE">
            <w:pPr>
              <w:rPr>
                <w:rFonts w:ascii="Blinker" w:hAnsi="Blinker"/>
                <w:sz w:val="24"/>
                <w:szCs w:val="24"/>
              </w:rPr>
            </w:pPr>
          </w:p>
          <w:p w14:paraId="41D59306" w14:textId="77777777" w:rsidR="006B0CCE" w:rsidRPr="006B0CCE" w:rsidRDefault="006B0CCE" w:rsidP="006B0CCE">
            <w:pPr>
              <w:rPr>
                <w:rFonts w:ascii="Blinker" w:hAnsi="Blinker"/>
                <w:sz w:val="24"/>
                <w:szCs w:val="24"/>
              </w:rPr>
            </w:pPr>
            <w:r w:rsidRPr="006B0CCE">
              <w:rPr>
                <w:rFonts w:ascii="Blinker" w:hAnsi="Blinker"/>
                <w:sz w:val="24"/>
                <w:szCs w:val="24"/>
              </w:rPr>
              <w:t>#include &lt;stdio.h&gt;</w:t>
            </w:r>
          </w:p>
          <w:p w14:paraId="397626B8" w14:textId="77777777" w:rsidR="006B0CCE" w:rsidRPr="006B0CCE" w:rsidRDefault="006B0CCE" w:rsidP="006B0CCE">
            <w:pPr>
              <w:rPr>
                <w:rFonts w:ascii="Blinker" w:hAnsi="Blinker"/>
                <w:sz w:val="24"/>
                <w:szCs w:val="24"/>
              </w:rPr>
            </w:pPr>
            <w:r w:rsidRPr="006B0CCE">
              <w:rPr>
                <w:rFonts w:ascii="Blinker" w:hAnsi="Blinker"/>
                <w:sz w:val="24"/>
                <w:szCs w:val="24"/>
              </w:rPr>
              <w:t>#include &lt;stdlib.h&gt;</w:t>
            </w:r>
          </w:p>
          <w:p w14:paraId="04B83D02" w14:textId="77777777" w:rsidR="006B0CCE" w:rsidRPr="006B0CCE" w:rsidRDefault="006B0CCE" w:rsidP="006B0CCE">
            <w:pPr>
              <w:rPr>
                <w:rFonts w:ascii="Blinker" w:hAnsi="Blinker"/>
                <w:sz w:val="24"/>
                <w:szCs w:val="24"/>
              </w:rPr>
            </w:pPr>
          </w:p>
          <w:p w14:paraId="2B09393D" w14:textId="77777777" w:rsidR="006B0CCE" w:rsidRPr="006B0CCE" w:rsidRDefault="006B0CCE" w:rsidP="006B0CCE">
            <w:pPr>
              <w:rPr>
                <w:rFonts w:ascii="Blinker" w:hAnsi="Blinker"/>
                <w:sz w:val="24"/>
                <w:szCs w:val="24"/>
              </w:rPr>
            </w:pPr>
            <w:r w:rsidRPr="006B0CCE">
              <w:rPr>
                <w:rFonts w:ascii="Blinker" w:hAnsi="Blinker"/>
                <w:sz w:val="24"/>
                <w:szCs w:val="24"/>
              </w:rPr>
              <w:t>// Node structure</w:t>
            </w:r>
          </w:p>
          <w:p w14:paraId="1BE5A5E4" w14:textId="77777777" w:rsidR="006B0CCE" w:rsidRPr="006B0CCE" w:rsidRDefault="006B0CCE" w:rsidP="006B0CCE">
            <w:pPr>
              <w:rPr>
                <w:rFonts w:ascii="Blinker" w:hAnsi="Blinker"/>
                <w:sz w:val="24"/>
                <w:szCs w:val="24"/>
              </w:rPr>
            </w:pPr>
            <w:r w:rsidRPr="006B0CCE">
              <w:rPr>
                <w:rFonts w:ascii="Blinker" w:hAnsi="Blinker"/>
                <w:sz w:val="24"/>
                <w:szCs w:val="24"/>
              </w:rPr>
              <w:t>struct Node {</w:t>
            </w:r>
          </w:p>
          <w:p w14:paraId="5419CF4E" w14:textId="77777777" w:rsidR="006B0CCE" w:rsidRPr="006B0CCE" w:rsidRDefault="006B0CCE" w:rsidP="006B0CCE">
            <w:pPr>
              <w:rPr>
                <w:rFonts w:ascii="Blinker" w:hAnsi="Blinker"/>
                <w:sz w:val="24"/>
                <w:szCs w:val="24"/>
              </w:rPr>
            </w:pPr>
            <w:r w:rsidRPr="006B0CCE">
              <w:rPr>
                <w:rFonts w:ascii="Blinker" w:hAnsi="Blinker"/>
                <w:sz w:val="24"/>
                <w:szCs w:val="24"/>
              </w:rPr>
              <w:tab/>
              <w:t>int data;</w:t>
            </w:r>
          </w:p>
          <w:p w14:paraId="7D32B501" w14:textId="77777777" w:rsidR="006B0CCE" w:rsidRPr="006B0CCE" w:rsidRDefault="006B0CCE" w:rsidP="006B0CCE">
            <w:pPr>
              <w:rPr>
                <w:rFonts w:ascii="Blinker" w:hAnsi="Blinker"/>
                <w:sz w:val="24"/>
                <w:szCs w:val="24"/>
              </w:rPr>
            </w:pPr>
            <w:r w:rsidRPr="006B0CCE">
              <w:rPr>
                <w:rFonts w:ascii="Blinker" w:hAnsi="Blinker"/>
                <w:sz w:val="24"/>
                <w:szCs w:val="24"/>
              </w:rPr>
              <w:tab/>
              <w:t>struct Node *next;</w:t>
            </w:r>
          </w:p>
          <w:p w14:paraId="1D56E71E" w14:textId="77777777" w:rsidR="006B0CCE" w:rsidRPr="006B0CCE" w:rsidRDefault="006B0CCE" w:rsidP="006B0CCE">
            <w:pPr>
              <w:rPr>
                <w:rFonts w:ascii="Blinker" w:hAnsi="Blinker"/>
                <w:sz w:val="24"/>
                <w:szCs w:val="24"/>
              </w:rPr>
            </w:pPr>
            <w:r w:rsidRPr="006B0CCE">
              <w:rPr>
                <w:rFonts w:ascii="Blinker" w:hAnsi="Blinker"/>
                <w:sz w:val="24"/>
                <w:szCs w:val="24"/>
              </w:rPr>
              <w:t>};</w:t>
            </w:r>
          </w:p>
          <w:p w14:paraId="29ED3833" w14:textId="77777777" w:rsidR="006B0CCE" w:rsidRPr="006B0CCE" w:rsidRDefault="006B0CCE" w:rsidP="006B0CCE">
            <w:pPr>
              <w:rPr>
                <w:rFonts w:ascii="Blinker" w:hAnsi="Blinker"/>
                <w:sz w:val="24"/>
                <w:szCs w:val="24"/>
              </w:rPr>
            </w:pPr>
          </w:p>
          <w:p w14:paraId="0C91CF40" w14:textId="77777777" w:rsidR="006B0CCE" w:rsidRPr="006B0CCE" w:rsidRDefault="006B0CCE" w:rsidP="006B0CCE">
            <w:pPr>
              <w:rPr>
                <w:rFonts w:ascii="Blinker" w:hAnsi="Blinker"/>
                <w:sz w:val="24"/>
                <w:szCs w:val="24"/>
              </w:rPr>
            </w:pPr>
            <w:r w:rsidRPr="006B0CCE">
              <w:rPr>
                <w:rFonts w:ascii="Blinker" w:hAnsi="Blinker"/>
                <w:sz w:val="24"/>
                <w:szCs w:val="24"/>
              </w:rPr>
              <w:t>// Function to create initial linked list with n nodes</w:t>
            </w:r>
          </w:p>
          <w:p w14:paraId="50C8921B" w14:textId="77777777" w:rsidR="006B0CCE" w:rsidRPr="006B0CCE" w:rsidRDefault="006B0CCE" w:rsidP="006B0CCE">
            <w:pPr>
              <w:rPr>
                <w:rFonts w:ascii="Blinker" w:hAnsi="Blinker"/>
                <w:sz w:val="24"/>
                <w:szCs w:val="24"/>
              </w:rPr>
            </w:pPr>
            <w:r w:rsidRPr="006B0CCE">
              <w:rPr>
                <w:rFonts w:ascii="Blinker" w:hAnsi="Blinker"/>
                <w:sz w:val="24"/>
                <w:szCs w:val="24"/>
              </w:rPr>
              <w:t>struct Node* createLinkedList(int n) {</w:t>
            </w:r>
          </w:p>
          <w:p w14:paraId="3999F711" w14:textId="77777777" w:rsidR="006B0CCE" w:rsidRPr="006B0CCE" w:rsidRDefault="006B0CCE" w:rsidP="006B0CCE">
            <w:pPr>
              <w:rPr>
                <w:rFonts w:ascii="Blinker" w:hAnsi="Blinker"/>
                <w:sz w:val="24"/>
                <w:szCs w:val="24"/>
              </w:rPr>
            </w:pPr>
            <w:r w:rsidRPr="006B0CCE">
              <w:rPr>
                <w:rFonts w:ascii="Blinker" w:hAnsi="Blinker"/>
                <w:sz w:val="24"/>
                <w:szCs w:val="24"/>
              </w:rPr>
              <w:tab/>
              <w:t>struct Node *head = NULL, *temp = NULL, *newNode = NULL;</w:t>
            </w:r>
          </w:p>
          <w:p w14:paraId="62A8182C" w14:textId="77777777" w:rsidR="006B0CCE" w:rsidRPr="006B0CCE" w:rsidRDefault="006B0CCE" w:rsidP="006B0CCE">
            <w:pPr>
              <w:rPr>
                <w:rFonts w:ascii="Blinker" w:hAnsi="Blinker"/>
                <w:sz w:val="24"/>
                <w:szCs w:val="24"/>
              </w:rPr>
            </w:pPr>
            <w:r w:rsidRPr="006B0CCE">
              <w:rPr>
                <w:rFonts w:ascii="Blinker" w:hAnsi="Blinker"/>
                <w:sz w:val="24"/>
                <w:szCs w:val="24"/>
              </w:rPr>
              <w:tab/>
              <w:t>int value;</w:t>
            </w:r>
          </w:p>
          <w:p w14:paraId="65B43762" w14:textId="77777777" w:rsidR="006B0CCE" w:rsidRPr="006B0CCE" w:rsidRDefault="006B0CCE" w:rsidP="006B0CCE">
            <w:pPr>
              <w:rPr>
                <w:rFonts w:ascii="Blinker" w:hAnsi="Blinker"/>
                <w:sz w:val="24"/>
                <w:szCs w:val="24"/>
              </w:rPr>
            </w:pPr>
          </w:p>
          <w:p w14:paraId="4DBD9DEA" w14:textId="77777777" w:rsidR="006B0CCE" w:rsidRPr="006B0CCE" w:rsidRDefault="006B0CCE" w:rsidP="006B0CCE">
            <w:pPr>
              <w:rPr>
                <w:rFonts w:ascii="Blinker" w:hAnsi="Blinker"/>
                <w:sz w:val="24"/>
                <w:szCs w:val="24"/>
              </w:rPr>
            </w:pPr>
            <w:r w:rsidRPr="006B0CCE">
              <w:rPr>
                <w:rFonts w:ascii="Blinker" w:hAnsi="Blinker"/>
                <w:sz w:val="24"/>
                <w:szCs w:val="24"/>
              </w:rPr>
              <w:tab/>
              <w:t>for (int i = 0; i &lt; n; i++) {</w:t>
            </w:r>
          </w:p>
          <w:p w14:paraId="7E6008C0"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newNode = (struct Node *)malloc(sizeof(struct Node));</w:t>
            </w:r>
          </w:p>
          <w:p w14:paraId="453C996C"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printf("Enter value for node %d: ", i + 1);</w:t>
            </w:r>
          </w:p>
          <w:p w14:paraId="40D69ED3"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scanf("%d", &amp;value);</w:t>
            </w:r>
          </w:p>
          <w:p w14:paraId="0497CF49"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newNode-&gt;data = value;</w:t>
            </w:r>
          </w:p>
          <w:p w14:paraId="4EF7D3B3"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newNode-&gt;next = NULL;</w:t>
            </w:r>
          </w:p>
          <w:p w14:paraId="14814C00" w14:textId="77777777" w:rsidR="006B0CCE" w:rsidRPr="006B0CCE" w:rsidRDefault="006B0CCE" w:rsidP="006B0CCE">
            <w:pPr>
              <w:rPr>
                <w:rFonts w:ascii="Blinker" w:hAnsi="Blinker"/>
                <w:sz w:val="24"/>
                <w:szCs w:val="24"/>
              </w:rPr>
            </w:pPr>
          </w:p>
          <w:p w14:paraId="3F4D6AE6"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if (head == NULL) {</w:t>
            </w:r>
          </w:p>
          <w:p w14:paraId="180ADDA9"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r>
            <w:r w:rsidRPr="006B0CCE">
              <w:rPr>
                <w:rFonts w:ascii="Blinker" w:hAnsi="Blinker"/>
                <w:sz w:val="24"/>
                <w:szCs w:val="24"/>
              </w:rPr>
              <w:tab/>
              <w:t>head = newNode;</w:t>
            </w:r>
          </w:p>
          <w:p w14:paraId="73E669A5"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r>
            <w:r w:rsidRPr="006B0CCE">
              <w:rPr>
                <w:rFonts w:ascii="Blinker" w:hAnsi="Blinker"/>
                <w:sz w:val="24"/>
                <w:szCs w:val="24"/>
              </w:rPr>
              <w:tab/>
              <w:t>temp = head;</w:t>
            </w:r>
          </w:p>
          <w:p w14:paraId="696FC331"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 else {</w:t>
            </w:r>
          </w:p>
          <w:p w14:paraId="7FA03080"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r>
            <w:r w:rsidRPr="006B0CCE">
              <w:rPr>
                <w:rFonts w:ascii="Blinker" w:hAnsi="Blinker"/>
                <w:sz w:val="24"/>
                <w:szCs w:val="24"/>
              </w:rPr>
              <w:tab/>
              <w:t>temp-&gt;next = newNode;</w:t>
            </w:r>
          </w:p>
          <w:p w14:paraId="3F718873"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r>
            <w:r w:rsidRPr="006B0CCE">
              <w:rPr>
                <w:rFonts w:ascii="Blinker" w:hAnsi="Blinker"/>
                <w:sz w:val="24"/>
                <w:szCs w:val="24"/>
              </w:rPr>
              <w:tab/>
              <w:t>temp = newNode;</w:t>
            </w:r>
          </w:p>
          <w:p w14:paraId="018C77A0"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w:t>
            </w:r>
          </w:p>
          <w:p w14:paraId="04D5F26C" w14:textId="77777777" w:rsidR="006B0CCE" w:rsidRPr="006B0CCE" w:rsidRDefault="006B0CCE" w:rsidP="006B0CCE">
            <w:pPr>
              <w:rPr>
                <w:rFonts w:ascii="Blinker" w:hAnsi="Blinker"/>
                <w:sz w:val="24"/>
                <w:szCs w:val="24"/>
              </w:rPr>
            </w:pPr>
            <w:r w:rsidRPr="006B0CCE">
              <w:rPr>
                <w:rFonts w:ascii="Blinker" w:hAnsi="Blinker"/>
                <w:sz w:val="24"/>
                <w:szCs w:val="24"/>
              </w:rPr>
              <w:tab/>
              <w:t>}</w:t>
            </w:r>
          </w:p>
          <w:p w14:paraId="1EC1BCAE" w14:textId="77777777" w:rsidR="006B0CCE" w:rsidRPr="006B0CCE" w:rsidRDefault="006B0CCE" w:rsidP="006B0CCE">
            <w:pPr>
              <w:rPr>
                <w:rFonts w:ascii="Blinker" w:hAnsi="Blinker"/>
                <w:sz w:val="24"/>
                <w:szCs w:val="24"/>
              </w:rPr>
            </w:pPr>
          </w:p>
          <w:p w14:paraId="09701AF7" w14:textId="77777777" w:rsidR="006B0CCE" w:rsidRPr="006B0CCE" w:rsidRDefault="006B0CCE" w:rsidP="006B0CCE">
            <w:pPr>
              <w:rPr>
                <w:rFonts w:ascii="Blinker" w:hAnsi="Blinker"/>
                <w:sz w:val="24"/>
                <w:szCs w:val="24"/>
              </w:rPr>
            </w:pPr>
            <w:r w:rsidRPr="006B0CCE">
              <w:rPr>
                <w:rFonts w:ascii="Blinker" w:hAnsi="Blinker"/>
                <w:sz w:val="24"/>
                <w:szCs w:val="24"/>
              </w:rPr>
              <w:tab/>
              <w:t>return head;</w:t>
            </w:r>
          </w:p>
          <w:p w14:paraId="2CC72F50" w14:textId="77777777" w:rsidR="006B0CCE" w:rsidRPr="006B0CCE" w:rsidRDefault="006B0CCE" w:rsidP="006B0CCE">
            <w:pPr>
              <w:rPr>
                <w:rFonts w:ascii="Blinker" w:hAnsi="Blinker"/>
                <w:sz w:val="24"/>
                <w:szCs w:val="24"/>
              </w:rPr>
            </w:pPr>
            <w:r w:rsidRPr="006B0CCE">
              <w:rPr>
                <w:rFonts w:ascii="Blinker" w:hAnsi="Blinker"/>
                <w:sz w:val="24"/>
                <w:szCs w:val="24"/>
              </w:rPr>
              <w:lastRenderedPageBreak/>
              <w:t>}</w:t>
            </w:r>
          </w:p>
          <w:p w14:paraId="706EED62" w14:textId="77777777" w:rsidR="006B0CCE" w:rsidRPr="006B0CCE" w:rsidRDefault="006B0CCE" w:rsidP="006B0CCE">
            <w:pPr>
              <w:rPr>
                <w:rFonts w:ascii="Blinker" w:hAnsi="Blinker"/>
                <w:sz w:val="24"/>
                <w:szCs w:val="24"/>
              </w:rPr>
            </w:pPr>
          </w:p>
          <w:p w14:paraId="6A95BE93" w14:textId="77777777" w:rsidR="006B0CCE" w:rsidRPr="006B0CCE" w:rsidRDefault="006B0CCE" w:rsidP="006B0CCE">
            <w:pPr>
              <w:rPr>
                <w:rFonts w:ascii="Blinker" w:hAnsi="Blinker"/>
                <w:sz w:val="24"/>
                <w:szCs w:val="24"/>
              </w:rPr>
            </w:pPr>
            <w:r w:rsidRPr="006B0CCE">
              <w:rPr>
                <w:rFonts w:ascii="Blinker" w:hAnsi="Blinker"/>
                <w:sz w:val="24"/>
                <w:szCs w:val="24"/>
              </w:rPr>
              <w:t>// Function to insert at beginning</w:t>
            </w:r>
          </w:p>
          <w:p w14:paraId="0DBCFA47" w14:textId="77777777" w:rsidR="006B0CCE" w:rsidRPr="006B0CCE" w:rsidRDefault="006B0CCE" w:rsidP="006B0CCE">
            <w:pPr>
              <w:rPr>
                <w:rFonts w:ascii="Blinker" w:hAnsi="Blinker"/>
                <w:sz w:val="24"/>
                <w:szCs w:val="24"/>
              </w:rPr>
            </w:pPr>
            <w:r w:rsidRPr="006B0CCE">
              <w:rPr>
                <w:rFonts w:ascii="Blinker" w:hAnsi="Blinker"/>
                <w:sz w:val="24"/>
                <w:szCs w:val="24"/>
              </w:rPr>
              <w:t>struct Node* insertAtBeginning(struct Node *head, int value) {</w:t>
            </w:r>
          </w:p>
          <w:p w14:paraId="25DA2659" w14:textId="77777777" w:rsidR="006B0CCE" w:rsidRPr="006B0CCE" w:rsidRDefault="006B0CCE" w:rsidP="006B0CCE">
            <w:pPr>
              <w:rPr>
                <w:rFonts w:ascii="Blinker" w:hAnsi="Blinker"/>
                <w:sz w:val="24"/>
                <w:szCs w:val="24"/>
              </w:rPr>
            </w:pPr>
            <w:r w:rsidRPr="006B0CCE">
              <w:rPr>
                <w:rFonts w:ascii="Blinker" w:hAnsi="Blinker"/>
                <w:sz w:val="24"/>
                <w:szCs w:val="24"/>
              </w:rPr>
              <w:tab/>
              <w:t>struct Node *newNode = (struct Node *)malloc(sizeof(struct Node));</w:t>
            </w:r>
          </w:p>
          <w:p w14:paraId="3CFDF2C8" w14:textId="77777777" w:rsidR="006B0CCE" w:rsidRPr="006B0CCE" w:rsidRDefault="006B0CCE" w:rsidP="006B0CCE">
            <w:pPr>
              <w:rPr>
                <w:rFonts w:ascii="Blinker" w:hAnsi="Blinker"/>
                <w:sz w:val="24"/>
                <w:szCs w:val="24"/>
              </w:rPr>
            </w:pPr>
            <w:r w:rsidRPr="006B0CCE">
              <w:rPr>
                <w:rFonts w:ascii="Blinker" w:hAnsi="Blinker"/>
                <w:sz w:val="24"/>
                <w:szCs w:val="24"/>
              </w:rPr>
              <w:tab/>
              <w:t>newNode-&gt;data = value;</w:t>
            </w:r>
          </w:p>
          <w:p w14:paraId="7557C350" w14:textId="77777777" w:rsidR="006B0CCE" w:rsidRPr="006B0CCE" w:rsidRDefault="006B0CCE" w:rsidP="006B0CCE">
            <w:pPr>
              <w:rPr>
                <w:rFonts w:ascii="Blinker" w:hAnsi="Blinker"/>
                <w:sz w:val="24"/>
                <w:szCs w:val="24"/>
              </w:rPr>
            </w:pPr>
            <w:r w:rsidRPr="006B0CCE">
              <w:rPr>
                <w:rFonts w:ascii="Blinker" w:hAnsi="Blinker"/>
                <w:sz w:val="24"/>
                <w:szCs w:val="24"/>
              </w:rPr>
              <w:tab/>
              <w:t>newNode-&gt;next = head;</w:t>
            </w:r>
          </w:p>
          <w:p w14:paraId="42ECBA0A" w14:textId="77777777" w:rsidR="006B0CCE" w:rsidRPr="006B0CCE" w:rsidRDefault="006B0CCE" w:rsidP="006B0CCE">
            <w:pPr>
              <w:rPr>
                <w:rFonts w:ascii="Blinker" w:hAnsi="Blinker"/>
                <w:sz w:val="24"/>
                <w:szCs w:val="24"/>
              </w:rPr>
            </w:pPr>
            <w:r w:rsidRPr="006B0CCE">
              <w:rPr>
                <w:rFonts w:ascii="Blinker" w:hAnsi="Blinker"/>
                <w:sz w:val="24"/>
                <w:szCs w:val="24"/>
              </w:rPr>
              <w:tab/>
              <w:t>head = newNode;</w:t>
            </w:r>
          </w:p>
          <w:p w14:paraId="0EA9F3B8" w14:textId="77777777" w:rsidR="006B0CCE" w:rsidRPr="006B0CCE" w:rsidRDefault="006B0CCE" w:rsidP="006B0CCE">
            <w:pPr>
              <w:rPr>
                <w:rFonts w:ascii="Blinker" w:hAnsi="Blinker"/>
                <w:sz w:val="24"/>
                <w:szCs w:val="24"/>
              </w:rPr>
            </w:pPr>
            <w:r w:rsidRPr="006B0CCE">
              <w:rPr>
                <w:rFonts w:ascii="Blinker" w:hAnsi="Blinker"/>
                <w:sz w:val="24"/>
                <w:szCs w:val="24"/>
              </w:rPr>
              <w:tab/>
              <w:t>return head;</w:t>
            </w:r>
          </w:p>
          <w:p w14:paraId="28F78468" w14:textId="77777777" w:rsidR="006B0CCE" w:rsidRPr="006B0CCE" w:rsidRDefault="006B0CCE" w:rsidP="006B0CCE">
            <w:pPr>
              <w:rPr>
                <w:rFonts w:ascii="Blinker" w:hAnsi="Blinker"/>
                <w:sz w:val="24"/>
                <w:szCs w:val="24"/>
              </w:rPr>
            </w:pPr>
            <w:r w:rsidRPr="006B0CCE">
              <w:rPr>
                <w:rFonts w:ascii="Blinker" w:hAnsi="Blinker"/>
                <w:sz w:val="24"/>
                <w:szCs w:val="24"/>
              </w:rPr>
              <w:t>}</w:t>
            </w:r>
          </w:p>
          <w:p w14:paraId="3A9F43DA" w14:textId="77777777" w:rsidR="006B0CCE" w:rsidRPr="006B0CCE" w:rsidRDefault="006B0CCE" w:rsidP="006B0CCE">
            <w:pPr>
              <w:rPr>
                <w:rFonts w:ascii="Blinker" w:hAnsi="Blinker"/>
                <w:sz w:val="24"/>
                <w:szCs w:val="24"/>
              </w:rPr>
            </w:pPr>
          </w:p>
          <w:p w14:paraId="0AFAD345" w14:textId="77777777" w:rsidR="006B0CCE" w:rsidRPr="006B0CCE" w:rsidRDefault="006B0CCE" w:rsidP="006B0CCE">
            <w:pPr>
              <w:rPr>
                <w:rFonts w:ascii="Blinker" w:hAnsi="Blinker"/>
                <w:sz w:val="24"/>
                <w:szCs w:val="24"/>
              </w:rPr>
            </w:pPr>
            <w:r w:rsidRPr="006B0CCE">
              <w:rPr>
                <w:rFonts w:ascii="Blinker" w:hAnsi="Blinker"/>
                <w:sz w:val="24"/>
                <w:szCs w:val="24"/>
              </w:rPr>
              <w:t>// Function to insert at end</w:t>
            </w:r>
          </w:p>
          <w:p w14:paraId="5387C612" w14:textId="77777777" w:rsidR="006B0CCE" w:rsidRPr="006B0CCE" w:rsidRDefault="006B0CCE" w:rsidP="006B0CCE">
            <w:pPr>
              <w:rPr>
                <w:rFonts w:ascii="Blinker" w:hAnsi="Blinker"/>
                <w:sz w:val="24"/>
                <w:szCs w:val="24"/>
              </w:rPr>
            </w:pPr>
            <w:r w:rsidRPr="006B0CCE">
              <w:rPr>
                <w:rFonts w:ascii="Blinker" w:hAnsi="Blinker"/>
                <w:sz w:val="24"/>
                <w:szCs w:val="24"/>
              </w:rPr>
              <w:t>struct Node* insertAtEnd(struct Node *head, int value) {</w:t>
            </w:r>
          </w:p>
          <w:p w14:paraId="1AC68FBC" w14:textId="77777777" w:rsidR="006B0CCE" w:rsidRPr="006B0CCE" w:rsidRDefault="006B0CCE" w:rsidP="006B0CCE">
            <w:pPr>
              <w:rPr>
                <w:rFonts w:ascii="Blinker" w:hAnsi="Blinker"/>
                <w:sz w:val="24"/>
                <w:szCs w:val="24"/>
              </w:rPr>
            </w:pPr>
            <w:r w:rsidRPr="006B0CCE">
              <w:rPr>
                <w:rFonts w:ascii="Blinker" w:hAnsi="Blinker"/>
                <w:sz w:val="24"/>
                <w:szCs w:val="24"/>
              </w:rPr>
              <w:tab/>
              <w:t>struct Node *newNode = (struct Node *)malloc(sizeof(struct Node));</w:t>
            </w:r>
          </w:p>
          <w:p w14:paraId="4E84E80D" w14:textId="77777777" w:rsidR="006B0CCE" w:rsidRPr="006B0CCE" w:rsidRDefault="006B0CCE" w:rsidP="006B0CCE">
            <w:pPr>
              <w:rPr>
                <w:rFonts w:ascii="Blinker" w:hAnsi="Blinker"/>
                <w:sz w:val="24"/>
                <w:szCs w:val="24"/>
              </w:rPr>
            </w:pPr>
            <w:r w:rsidRPr="006B0CCE">
              <w:rPr>
                <w:rFonts w:ascii="Blinker" w:hAnsi="Blinker"/>
                <w:sz w:val="24"/>
                <w:szCs w:val="24"/>
              </w:rPr>
              <w:tab/>
              <w:t>newNode-&gt;data = value;</w:t>
            </w:r>
          </w:p>
          <w:p w14:paraId="5BC722DF" w14:textId="77777777" w:rsidR="006B0CCE" w:rsidRPr="006B0CCE" w:rsidRDefault="006B0CCE" w:rsidP="006B0CCE">
            <w:pPr>
              <w:rPr>
                <w:rFonts w:ascii="Blinker" w:hAnsi="Blinker"/>
                <w:sz w:val="24"/>
                <w:szCs w:val="24"/>
              </w:rPr>
            </w:pPr>
            <w:r w:rsidRPr="006B0CCE">
              <w:rPr>
                <w:rFonts w:ascii="Blinker" w:hAnsi="Blinker"/>
                <w:sz w:val="24"/>
                <w:szCs w:val="24"/>
              </w:rPr>
              <w:tab/>
              <w:t>newNode-&gt;next = NULL;</w:t>
            </w:r>
          </w:p>
          <w:p w14:paraId="0191B14A" w14:textId="77777777" w:rsidR="006B0CCE" w:rsidRPr="006B0CCE" w:rsidRDefault="006B0CCE" w:rsidP="006B0CCE">
            <w:pPr>
              <w:rPr>
                <w:rFonts w:ascii="Blinker" w:hAnsi="Blinker"/>
                <w:sz w:val="24"/>
                <w:szCs w:val="24"/>
              </w:rPr>
            </w:pPr>
          </w:p>
          <w:p w14:paraId="4D4B030D" w14:textId="77777777" w:rsidR="006B0CCE" w:rsidRPr="006B0CCE" w:rsidRDefault="006B0CCE" w:rsidP="006B0CCE">
            <w:pPr>
              <w:rPr>
                <w:rFonts w:ascii="Blinker" w:hAnsi="Blinker"/>
                <w:sz w:val="24"/>
                <w:szCs w:val="24"/>
              </w:rPr>
            </w:pPr>
            <w:r w:rsidRPr="006B0CCE">
              <w:rPr>
                <w:rFonts w:ascii="Blinker" w:hAnsi="Blinker"/>
                <w:sz w:val="24"/>
                <w:szCs w:val="24"/>
              </w:rPr>
              <w:tab/>
              <w:t>if (head == NULL) {</w:t>
            </w:r>
          </w:p>
          <w:p w14:paraId="51C0F924"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return newNode;</w:t>
            </w:r>
          </w:p>
          <w:p w14:paraId="7322C333" w14:textId="77777777" w:rsidR="006B0CCE" w:rsidRPr="006B0CCE" w:rsidRDefault="006B0CCE" w:rsidP="006B0CCE">
            <w:pPr>
              <w:rPr>
                <w:rFonts w:ascii="Blinker" w:hAnsi="Blinker"/>
                <w:sz w:val="24"/>
                <w:szCs w:val="24"/>
              </w:rPr>
            </w:pPr>
            <w:r w:rsidRPr="006B0CCE">
              <w:rPr>
                <w:rFonts w:ascii="Blinker" w:hAnsi="Blinker"/>
                <w:sz w:val="24"/>
                <w:szCs w:val="24"/>
              </w:rPr>
              <w:tab/>
              <w:t>}</w:t>
            </w:r>
          </w:p>
          <w:p w14:paraId="17A775AA" w14:textId="77777777" w:rsidR="006B0CCE" w:rsidRPr="006B0CCE" w:rsidRDefault="006B0CCE" w:rsidP="006B0CCE">
            <w:pPr>
              <w:rPr>
                <w:rFonts w:ascii="Blinker" w:hAnsi="Blinker"/>
                <w:sz w:val="24"/>
                <w:szCs w:val="24"/>
              </w:rPr>
            </w:pPr>
          </w:p>
          <w:p w14:paraId="0E59B13C" w14:textId="77777777" w:rsidR="006B0CCE" w:rsidRPr="006B0CCE" w:rsidRDefault="006B0CCE" w:rsidP="006B0CCE">
            <w:pPr>
              <w:rPr>
                <w:rFonts w:ascii="Blinker" w:hAnsi="Blinker"/>
                <w:sz w:val="24"/>
                <w:szCs w:val="24"/>
              </w:rPr>
            </w:pPr>
            <w:r w:rsidRPr="006B0CCE">
              <w:rPr>
                <w:rFonts w:ascii="Blinker" w:hAnsi="Blinker"/>
                <w:sz w:val="24"/>
                <w:szCs w:val="24"/>
              </w:rPr>
              <w:tab/>
              <w:t>struct Node *temp = head;</w:t>
            </w:r>
          </w:p>
          <w:p w14:paraId="21F1004C" w14:textId="77777777" w:rsidR="006B0CCE" w:rsidRPr="006B0CCE" w:rsidRDefault="006B0CCE" w:rsidP="006B0CCE">
            <w:pPr>
              <w:rPr>
                <w:rFonts w:ascii="Blinker" w:hAnsi="Blinker"/>
                <w:sz w:val="24"/>
                <w:szCs w:val="24"/>
              </w:rPr>
            </w:pPr>
            <w:r w:rsidRPr="006B0CCE">
              <w:rPr>
                <w:rFonts w:ascii="Blinker" w:hAnsi="Blinker"/>
                <w:sz w:val="24"/>
                <w:szCs w:val="24"/>
              </w:rPr>
              <w:tab/>
              <w:t>while (temp-&gt;next != NULL)</w:t>
            </w:r>
          </w:p>
          <w:p w14:paraId="35A5319C"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temp = temp-&gt;next;</w:t>
            </w:r>
          </w:p>
          <w:p w14:paraId="1D6D0AE3" w14:textId="77777777" w:rsidR="006B0CCE" w:rsidRPr="006B0CCE" w:rsidRDefault="006B0CCE" w:rsidP="006B0CCE">
            <w:pPr>
              <w:rPr>
                <w:rFonts w:ascii="Blinker" w:hAnsi="Blinker"/>
                <w:sz w:val="24"/>
                <w:szCs w:val="24"/>
              </w:rPr>
            </w:pPr>
          </w:p>
          <w:p w14:paraId="7B475870" w14:textId="77777777" w:rsidR="006B0CCE" w:rsidRPr="006B0CCE" w:rsidRDefault="006B0CCE" w:rsidP="006B0CCE">
            <w:pPr>
              <w:rPr>
                <w:rFonts w:ascii="Blinker" w:hAnsi="Blinker"/>
                <w:sz w:val="24"/>
                <w:szCs w:val="24"/>
              </w:rPr>
            </w:pPr>
            <w:r w:rsidRPr="006B0CCE">
              <w:rPr>
                <w:rFonts w:ascii="Blinker" w:hAnsi="Blinker"/>
                <w:sz w:val="24"/>
                <w:szCs w:val="24"/>
              </w:rPr>
              <w:tab/>
              <w:t>temp-&gt;next = newNode;</w:t>
            </w:r>
          </w:p>
          <w:p w14:paraId="7B18C6CE" w14:textId="77777777" w:rsidR="006B0CCE" w:rsidRPr="006B0CCE" w:rsidRDefault="006B0CCE" w:rsidP="006B0CCE">
            <w:pPr>
              <w:rPr>
                <w:rFonts w:ascii="Blinker" w:hAnsi="Blinker"/>
                <w:sz w:val="24"/>
                <w:szCs w:val="24"/>
              </w:rPr>
            </w:pPr>
            <w:r w:rsidRPr="006B0CCE">
              <w:rPr>
                <w:rFonts w:ascii="Blinker" w:hAnsi="Blinker"/>
                <w:sz w:val="24"/>
                <w:szCs w:val="24"/>
              </w:rPr>
              <w:tab/>
              <w:t>return head;</w:t>
            </w:r>
          </w:p>
          <w:p w14:paraId="008FD270" w14:textId="77777777" w:rsidR="006B0CCE" w:rsidRPr="006B0CCE" w:rsidRDefault="006B0CCE" w:rsidP="006B0CCE">
            <w:pPr>
              <w:rPr>
                <w:rFonts w:ascii="Blinker" w:hAnsi="Blinker"/>
                <w:sz w:val="24"/>
                <w:szCs w:val="24"/>
              </w:rPr>
            </w:pPr>
            <w:r w:rsidRPr="006B0CCE">
              <w:rPr>
                <w:rFonts w:ascii="Blinker" w:hAnsi="Blinker"/>
                <w:sz w:val="24"/>
                <w:szCs w:val="24"/>
              </w:rPr>
              <w:t>}</w:t>
            </w:r>
          </w:p>
          <w:p w14:paraId="2888C112" w14:textId="77777777" w:rsidR="006B0CCE" w:rsidRPr="006B0CCE" w:rsidRDefault="006B0CCE" w:rsidP="006B0CCE">
            <w:pPr>
              <w:rPr>
                <w:rFonts w:ascii="Blinker" w:hAnsi="Blinker"/>
                <w:sz w:val="24"/>
                <w:szCs w:val="24"/>
              </w:rPr>
            </w:pPr>
          </w:p>
          <w:p w14:paraId="216393BA" w14:textId="77777777" w:rsidR="006B0CCE" w:rsidRPr="006B0CCE" w:rsidRDefault="006B0CCE" w:rsidP="006B0CCE">
            <w:pPr>
              <w:rPr>
                <w:rFonts w:ascii="Blinker" w:hAnsi="Blinker"/>
                <w:sz w:val="24"/>
                <w:szCs w:val="24"/>
              </w:rPr>
            </w:pPr>
            <w:r w:rsidRPr="006B0CCE">
              <w:rPr>
                <w:rFonts w:ascii="Blinker" w:hAnsi="Blinker"/>
                <w:sz w:val="24"/>
                <w:szCs w:val="24"/>
              </w:rPr>
              <w:t>// Function to insert after a specified element</w:t>
            </w:r>
          </w:p>
          <w:p w14:paraId="042710CA" w14:textId="77777777" w:rsidR="006B0CCE" w:rsidRPr="006B0CCE" w:rsidRDefault="006B0CCE" w:rsidP="006B0CCE">
            <w:pPr>
              <w:rPr>
                <w:rFonts w:ascii="Blinker" w:hAnsi="Blinker"/>
                <w:sz w:val="24"/>
                <w:szCs w:val="24"/>
              </w:rPr>
            </w:pPr>
            <w:r w:rsidRPr="006B0CCE">
              <w:rPr>
                <w:rFonts w:ascii="Blinker" w:hAnsi="Blinker"/>
                <w:sz w:val="24"/>
                <w:szCs w:val="24"/>
              </w:rPr>
              <w:t>struct Node* insertAfterElement(struct Node *head, int element, int value) {</w:t>
            </w:r>
          </w:p>
          <w:p w14:paraId="69BBD8C7" w14:textId="77777777" w:rsidR="006B0CCE" w:rsidRPr="006B0CCE" w:rsidRDefault="006B0CCE" w:rsidP="006B0CCE">
            <w:pPr>
              <w:rPr>
                <w:rFonts w:ascii="Blinker" w:hAnsi="Blinker"/>
                <w:sz w:val="24"/>
                <w:szCs w:val="24"/>
              </w:rPr>
            </w:pPr>
            <w:r w:rsidRPr="006B0CCE">
              <w:rPr>
                <w:rFonts w:ascii="Blinker" w:hAnsi="Blinker"/>
                <w:sz w:val="24"/>
                <w:szCs w:val="24"/>
              </w:rPr>
              <w:tab/>
              <w:t>struct Node *temp = head;</w:t>
            </w:r>
          </w:p>
          <w:p w14:paraId="6678461C" w14:textId="77777777" w:rsidR="006B0CCE" w:rsidRPr="006B0CCE" w:rsidRDefault="006B0CCE" w:rsidP="006B0CCE">
            <w:pPr>
              <w:rPr>
                <w:rFonts w:ascii="Blinker" w:hAnsi="Blinker"/>
                <w:sz w:val="24"/>
                <w:szCs w:val="24"/>
              </w:rPr>
            </w:pPr>
          </w:p>
          <w:p w14:paraId="2F26936A" w14:textId="77777777" w:rsidR="006B0CCE" w:rsidRPr="006B0CCE" w:rsidRDefault="006B0CCE" w:rsidP="006B0CCE">
            <w:pPr>
              <w:rPr>
                <w:rFonts w:ascii="Blinker" w:hAnsi="Blinker"/>
                <w:sz w:val="24"/>
                <w:szCs w:val="24"/>
              </w:rPr>
            </w:pPr>
            <w:r w:rsidRPr="006B0CCE">
              <w:rPr>
                <w:rFonts w:ascii="Blinker" w:hAnsi="Blinker"/>
                <w:sz w:val="24"/>
                <w:szCs w:val="24"/>
              </w:rPr>
              <w:tab/>
              <w:t>while (temp != NULL &amp;&amp; temp-&gt;data != element)</w:t>
            </w:r>
          </w:p>
          <w:p w14:paraId="75F20AEB"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temp = temp-&gt;next;</w:t>
            </w:r>
          </w:p>
          <w:p w14:paraId="6199C92A" w14:textId="77777777" w:rsidR="006B0CCE" w:rsidRPr="006B0CCE" w:rsidRDefault="006B0CCE" w:rsidP="006B0CCE">
            <w:pPr>
              <w:rPr>
                <w:rFonts w:ascii="Blinker" w:hAnsi="Blinker"/>
                <w:sz w:val="24"/>
                <w:szCs w:val="24"/>
              </w:rPr>
            </w:pPr>
          </w:p>
          <w:p w14:paraId="63C72A65" w14:textId="77777777" w:rsidR="006B0CCE" w:rsidRPr="006B0CCE" w:rsidRDefault="006B0CCE" w:rsidP="006B0CCE">
            <w:pPr>
              <w:rPr>
                <w:rFonts w:ascii="Blinker" w:hAnsi="Blinker"/>
                <w:sz w:val="24"/>
                <w:szCs w:val="24"/>
              </w:rPr>
            </w:pPr>
            <w:r w:rsidRPr="006B0CCE">
              <w:rPr>
                <w:rFonts w:ascii="Blinker" w:hAnsi="Blinker"/>
                <w:sz w:val="24"/>
                <w:szCs w:val="24"/>
              </w:rPr>
              <w:tab/>
              <w:t>if (temp == NULL) {</w:t>
            </w:r>
          </w:p>
          <w:p w14:paraId="6AB2523C"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printf("Element %d not found in the list.\n", element);</w:t>
            </w:r>
          </w:p>
          <w:p w14:paraId="5609B710"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return head;</w:t>
            </w:r>
          </w:p>
          <w:p w14:paraId="4DC0D6E6" w14:textId="77777777" w:rsidR="006B0CCE" w:rsidRPr="006B0CCE" w:rsidRDefault="006B0CCE" w:rsidP="006B0CCE">
            <w:pPr>
              <w:rPr>
                <w:rFonts w:ascii="Blinker" w:hAnsi="Blinker"/>
                <w:sz w:val="24"/>
                <w:szCs w:val="24"/>
              </w:rPr>
            </w:pPr>
            <w:r w:rsidRPr="006B0CCE">
              <w:rPr>
                <w:rFonts w:ascii="Blinker" w:hAnsi="Blinker"/>
                <w:sz w:val="24"/>
                <w:szCs w:val="24"/>
              </w:rPr>
              <w:tab/>
              <w:t>}</w:t>
            </w:r>
          </w:p>
          <w:p w14:paraId="7A011995" w14:textId="77777777" w:rsidR="006B0CCE" w:rsidRPr="006B0CCE" w:rsidRDefault="006B0CCE" w:rsidP="006B0CCE">
            <w:pPr>
              <w:rPr>
                <w:rFonts w:ascii="Blinker" w:hAnsi="Blinker"/>
                <w:sz w:val="24"/>
                <w:szCs w:val="24"/>
              </w:rPr>
            </w:pPr>
          </w:p>
          <w:p w14:paraId="173F55C7" w14:textId="77777777" w:rsidR="006B0CCE" w:rsidRPr="006B0CCE" w:rsidRDefault="006B0CCE" w:rsidP="006B0CCE">
            <w:pPr>
              <w:rPr>
                <w:rFonts w:ascii="Blinker" w:hAnsi="Blinker"/>
                <w:sz w:val="24"/>
                <w:szCs w:val="24"/>
              </w:rPr>
            </w:pPr>
            <w:r w:rsidRPr="006B0CCE">
              <w:rPr>
                <w:rFonts w:ascii="Blinker" w:hAnsi="Blinker"/>
                <w:sz w:val="24"/>
                <w:szCs w:val="24"/>
              </w:rPr>
              <w:tab/>
              <w:t>struct Node *newNode = (struct Node *)malloc(sizeof(struct Node));</w:t>
            </w:r>
          </w:p>
          <w:p w14:paraId="73CA7574" w14:textId="77777777" w:rsidR="006B0CCE" w:rsidRPr="006B0CCE" w:rsidRDefault="006B0CCE" w:rsidP="006B0CCE">
            <w:pPr>
              <w:rPr>
                <w:rFonts w:ascii="Blinker" w:hAnsi="Blinker"/>
                <w:sz w:val="24"/>
                <w:szCs w:val="24"/>
              </w:rPr>
            </w:pPr>
            <w:r w:rsidRPr="006B0CCE">
              <w:rPr>
                <w:rFonts w:ascii="Blinker" w:hAnsi="Blinker"/>
                <w:sz w:val="24"/>
                <w:szCs w:val="24"/>
              </w:rPr>
              <w:tab/>
              <w:t>newNode-&gt;data = value;</w:t>
            </w:r>
          </w:p>
          <w:p w14:paraId="3908CBE4" w14:textId="77777777" w:rsidR="006B0CCE" w:rsidRPr="006B0CCE" w:rsidRDefault="006B0CCE" w:rsidP="006B0CCE">
            <w:pPr>
              <w:rPr>
                <w:rFonts w:ascii="Blinker" w:hAnsi="Blinker"/>
                <w:sz w:val="24"/>
                <w:szCs w:val="24"/>
              </w:rPr>
            </w:pPr>
            <w:r w:rsidRPr="006B0CCE">
              <w:rPr>
                <w:rFonts w:ascii="Blinker" w:hAnsi="Blinker"/>
                <w:sz w:val="24"/>
                <w:szCs w:val="24"/>
              </w:rPr>
              <w:tab/>
              <w:t>newNode-&gt;next = temp-&gt;next;</w:t>
            </w:r>
          </w:p>
          <w:p w14:paraId="2182C146" w14:textId="77777777" w:rsidR="006B0CCE" w:rsidRPr="006B0CCE" w:rsidRDefault="006B0CCE" w:rsidP="006B0CCE">
            <w:pPr>
              <w:rPr>
                <w:rFonts w:ascii="Blinker" w:hAnsi="Blinker"/>
                <w:sz w:val="24"/>
                <w:szCs w:val="24"/>
              </w:rPr>
            </w:pPr>
            <w:r w:rsidRPr="006B0CCE">
              <w:rPr>
                <w:rFonts w:ascii="Blinker" w:hAnsi="Blinker"/>
                <w:sz w:val="24"/>
                <w:szCs w:val="24"/>
              </w:rPr>
              <w:lastRenderedPageBreak/>
              <w:tab/>
              <w:t>temp-&gt;next = newNode;</w:t>
            </w:r>
          </w:p>
          <w:p w14:paraId="303D4CEF" w14:textId="77777777" w:rsidR="006B0CCE" w:rsidRPr="006B0CCE" w:rsidRDefault="006B0CCE" w:rsidP="006B0CCE">
            <w:pPr>
              <w:rPr>
                <w:rFonts w:ascii="Blinker" w:hAnsi="Blinker"/>
                <w:sz w:val="24"/>
                <w:szCs w:val="24"/>
              </w:rPr>
            </w:pPr>
          </w:p>
          <w:p w14:paraId="3ABD30A3" w14:textId="77777777" w:rsidR="006B0CCE" w:rsidRPr="006B0CCE" w:rsidRDefault="006B0CCE" w:rsidP="006B0CCE">
            <w:pPr>
              <w:rPr>
                <w:rFonts w:ascii="Blinker" w:hAnsi="Blinker"/>
                <w:sz w:val="24"/>
                <w:szCs w:val="24"/>
              </w:rPr>
            </w:pPr>
            <w:r w:rsidRPr="006B0CCE">
              <w:rPr>
                <w:rFonts w:ascii="Blinker" w:hAnsi="Blinker"/>
                <w:sz w:val="24"/>
                <w:szCs w:val="24"/>
              </w:rPr>
              <w:tab/>
              <w:t>return head;</w:t>
            </w:r>
          </w:p>
          <w:p w14:paraId="06FF9F75" w14:textId="77777777" w:rsidR="006B0CCE" w:rsidRPr="006B0CCE" w:rsidRDefault="006B0CCE" w:rsidP="006B0CCE">
            <w:pPr>
              <w:rPr>
                <w:rFonts w:ascii="Blinker" w:hAnsi="Blinker"/>
                <w:sz w:val="24"/>
                <w:szCs w:val="24"/>
              </w:rPr>
            </w:pPr>
            <w:r w:rsidRPr="006B0CCE">
              <w:rPr>
                <w:rFonts w:ascii="Blinker" w:hAnsi="Blinker"/>
                <w:sz w:val="24"/>
                <w:szCs w:val="24"/>
              </w:rPr>
              <w:t>}</w:t>
            </w:r>
          </w:p>
          <w:p w14:paraId="1794EE80" w14:textId="77777777" w:rsidR="006B0CCE" w:rsidRPr="006B0CCE" w:rsidRDefault="006B0CCE" w:rsidP="006B0CCE">
            <w:pPr>
              <w:rPr>
                <w:rFonts w:ascii="Blinker" w:hAnsi="Blinker"/>
                <w:sz w:val="24"/>
                <w:szCs w:val="24"/>
              </w:rPr>
            </w:pPr>
          </w:p>
          <w:p w14:paraId="478E514F" w14:textId="77777777" w:rsidR="006B0CCE" w:rsidRPr="006B0CCE" w:rsidRDefault="006B0CCE" w:rsidP="006B0CCE">
            <w:pPr>
              <w:rPr>
                <w:rFonts w:ascii="Blinker" w:hAnsi="Blinker"/>
                <w:sz w:val="24"/>
                <w:szCs w:val="24"/>
              </w:rPr>
            </w:pPr>
            <w:r w:rsidRPr="006B0CCE">
              <w:rPr>
                <w:rFonts w:ascii="Blinker" w:hAnsi="Blinker"/>
                <w:sz w:val="24"/>
                <w:szCs w:val="24"/>
              </w:rPr>
              <w:t>// Function to display linked list</w:t>
            </w:r>
          </w:p>
          <w:p w14:paraId="39D20F01" w14:textId="77777777" w:rsidR="006B0CCE" w:rsidRPr="006B0CCE" w:rsidRDefault="006B0CCE" w:rsidP="006B0CCE">
            <w:pPr>
              <w:rPr>
                <w:rFonts w:ascii="Blinker" w:hAnsi="Blinker"/>
                <w:sz w:val="24"/>
                <w:szCs w:val="24"/>
              </w:rPr>
            </w:pPr>
            <w:r w:rsidRPr="006B0CCE">
              <w:rPr>
                <w:rFonts w:ascii="Blinker" w:hAnsi="Blinker"/>
                <w:sz w:val="24"/>
                <w:szCs w:val="24"/>
              </w:rPr>
              <w:t>void displayLinkedList(struct Node *head) {</w:t>
            </w:r>
          </w:p>
          <w:p w14:paraId="4A9661E5" w14:textId="77777777" w:rsidR="006B0CCE" w:rsidRPr="006B0CCE" w:rsidRDefault="006B0CCE" w:rsidP="006B0CCE">
            <w:pPr>
              <w:rPr>
                <w:rFonts w:ascii="Blinker" w:hAnsi="Blinker"/>
                <w:sz w:val="24"/>
                <w:szCs w:val="24"/>
              </w:rPr>
            </w:pPr>
            <w:r w:rsidRPr="006B0CCE">
              <w:rPr>
                <w:rFonts w:ascii="Blinker" w:hAnsi="Blinker"/>
                <w:sz w:val="24"/>
                <w:szCs w:val="24"/>
              </w:rPr>
              <w:tab/>
              <w:t>struct Node *temp = head;</w:t>
            </w:r>
          </w:p>
          <w:p w14:paraId="06366171" w14:textId="77777777" w:rsidR="006B0CCE" w:rsidRPr="006B0CCE" w:rsidRDefault="006B0CCE" w:rsidP="006B0CCE">
            <w:pPr>
              <w:rPr>
                <w:rFonts w:ascii="Blinker" w:hAnsi="Blinker"/>
                <w:sz w:val="24"/>
                <w:szCs w:val="24"/>
              </w:rPr>
            </w:pPr>
            <w:r w:rsidRPr="006B0CCE">
              <w:rPr>
                <w:rFonts w:ascii="Blinker" w:hAnsi="Blinker"/>
                <w:sz w:val="24"/>
                <w:szCs w:val="24"/>
              </w:rPr>
              <w:tab/>
              <w:t>printf("\nLinked List: ");</w:t>
            </w:r>
          </w:p>
          <w:p w14:paraId="6F44D7F5" w14:textId="77777777" w:rsidR="006B0CCE" w:rsidRPr="006B0CCE" w:rsidRDefault="006B0CCE" w:rsidP="006B0CCE">
            <w:pPr>
              <w:rPr>
                <w:rFonts w:ascii="Blinker" w:hAnsi="Blinker"/>
                <w:sz w:val="24"/>
                <w:szCs w:val="24"/>
              </w:rPr>
            </w:pPr>
            <w:r w:rsidRPr="006B0CCE">
              <w:rPr>
                <w:rFonts w:ascii="Blinker" w:hAnsi="Blinker"/>
                <w:sz w:val="24"/>
                <w:szCs w:val="24"/>
              </w:rPr>
              <w:tab/>
              <w:t>while (temp != NULL) {</w:t>
            </w:r>
          </w:p>
          <w:p w14:paraId="3F1DBCC7"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printf("%d -&gt; ", temp-&gt;data);</w:t>
            </w:r>
          </w:p>
          <w:p w14:paraId="72DFF1FC"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temp = temp-&gt;next;</w:t>
            </w:r>
          </w:p>
          <w:p w14:paraId="14534CA2" w14:textId="77777777" w:rsidR="006B0CCE" w:rsidRPr="006B0CCE" w:rsidRDefault="006B0CCE" w:rsidP="006B0CCE">
            <w:pPr>
              <w:rPr>
                <w:rFonts w:ascii="Blinker" w:hAnsi="Blinker"/>
                <w:sz w:val="24"/>
                <w:szCs w:val="24"/>
              </w:rPr>
            </w:pPr>
            <w:r w:rsidRPr="006B0CCE">
              <w:rPr>
                <w:rFonts w:ascii="Blinker" w:hAnsi="Blinker"/>
                <w:sz w:val="24"/>
                <w:szCs w:val="24"/>
              </w:rPr>
              <w:tab/>
              <w:t>}</w:t>
            </w:r>
          </w:p>
          <w:p w14:paraId="5AAF8E89" w14:textId="77777777" w:rsidR="006B0CCE" w:rsidRPr="006B0CCE" w:rsidRDefault="006B0CCE" w:rsidP="006B0CCE">
            <w:pPr>
              <w:rPr>
                <w:rFonts w:ascii="Blinker" w:hAnsi="Blinker"/>
                <w:sz w:val="24"/>
                <w:szCs w:val="24"/>
              </w:rPr>
            </w:pPr>
            <w:r w:rsidRPr="006B0CCE">
              <w:rPr>
                <w:rFonts w:ascii="Blinker" w:hAnsi="Blinker"/>
                <w:sz w:val="24"/>
                <w:szCs w:val="24"/>
              </w:rPr>
              <w:tab/>
              <w:t>printf("NULL\n");</w:t>
            </w:r>
          </w:p>
          <w:p w14:paraId="1BFBF3A4" w14:textId="77777777" w:rsidR="006B0CCE" w:rsidRPr="006B0CCE" w:rsidRDefault="006B0CCE" w:rsidP="006B0CCE">
            <w:pPr>
              <w:rPr>
                <w:rFonts w:ascii="Blinker" w:hAnsi="Blinker"/>
                <w:sz w:val="24"/>
                <w:szCs w:val="24"/>
              </w:rPr>
            </w:pPr>
            <w:r w:rsidRPr="006B0CCE">
              <w:rPr>
                <w:rFonts w:ascii="Blinker" w:hAnsi="Blinker"/>
                <w:sz w:val="24"/>
                <w:szCs w:val="24"/>
              </w:rPr>
              <w:t>}</w:t>
            </w:r>
          </w:p>
          <w:p w14:paraId="2BBE9433" w14:textId="77777777" w:rsidR="006B0CCE" w:rsidRPr="006B0CCE" w:rsidRDefault="006B0CCE" w:rsidP="006B0CCE">
            <w:pPr>
              <w:rPr>
                <w:rFonts w:ascii="Blinker" w:hAnsi="Blinker"/>
                <w:sz w:val="24"/>
                <w:szCs w:val="24"/>
              </w:rPr>
            </w:pPr>
          </w:p>
          <w:p w14:paraId="49483627" w14:textId="77777777" w:rsidR="006B0CCE" w:rsidRPr="006B0CCE" w:rsidRDefault="006B0CCE" w:rsidP="006B0CCE">
            <w:pPr>
              <w:rPr>
                <w:rFonts w:ascii="Blinker" w:hAnsi="Blinker"/>
                <w:sz w:val="24"/>
                <w:szCs w:val="24"/>
              </w:rPr>
            </w:pPr>
            <w:r w:rsidRPr="006B0CCE">
              <w:rPr>
                <w:rFonts w:ascii="Blinker" w:hAnsi="Blinker"/>
                <w:sz w:val="24"/>
                <w:szCs w:val="24"/>
              </w:rPr>
              <w:t>// Function to free linked list memory</w:t>
            </w:r>
          </w:p>
          <w:p w14:paraId="725256E6" w14:textId="77777777" w:rsidR="006B0CCE" w:rsidRPr="006B0CCE" w:rsidRDefault="006B0CCE" w:rsidP="006B0CCE">
            <w:pPr>
              <w:rPr>
                <w:rFonts w:ascii="Blinker" w:hAnsi="Blinker"/>
                <w:sz w:val="24"/>
                <w:szCs w:val="24"/>
              </w:rPr>
            </w:pPr>
            <w:r w:rsidRPr="006B0CCE">
              <w:rPr>
                <w:rFonts w:ascii="Blinker" w:hAnsi="Blinker"/>
                <w:sz w:val="24"/>
                <w:szCs w:val="24"/>
              </w:rPr>
              <w:t>void freeLinkedList(struct Node *head) {</w:t>
            </w:r>
          </w:p>
          <w:p w14:paraId="5BDCA280" w14:textId="77777777" w:rsidR="006B0CCE" w:rsidRPr="006B0CCE" w:rsidRDefault="006B0CCE" w:rsidP="006B0CCE">
            <w:pPr>
              <w:rPr>
                <w:rFonts w:ascii="Blinker" w:hAnsi="Blinker"/>
                <w:sz w:val="24"/>
                <w:szCs w:val="24"/>
              </w:rPr>
            </w:pPr>
            <w:r w:rsidRPr="006B0CCE">
              <w:rPr>
                <w:rFonts w:ascii="Blinker" w:hAnsi="Blinker"/>
                <w:sz w:val="24"/>
                <w:szCs w:val="24"/>
              </w:rPr>
              <w:tab/>
              <w:t>struct Node *temp;</w:t>
            </w:r>
          </w:p>
          <w:p w14:paraId="3A52E689" w14:textId="77777777" w:rsidR="006B0CCE" w:rsidRPr="006B0CCE" w:rsidRDefault="006B0CCE" w:rsidP="006B0CCE">
            <w:pPr>
              <w:rPr>
                <w:rFonts w:ascii="Blinker" w:hAnsi="Blinker"/>
                <w:sz w:val="24"/>
                <w:szCs w:val="24"/>
              </w:rPr>
            </w:pPr>
            <w:r w:rsidRPr="006B0CCE">
              <w:rPr>
                <w:rFonts w:ascii="Blinker" w:hAnsi="Blinker"/>
                <w:sz w:val="24"/>
                <w:szCs w:val="24"/>
              </w:rPr>
              <w:tab/>
              <w:t>while (head != NULL) {</w:t>
            </w:r>
          </w:p>
          <w:p w14:paraId="1962EE0A"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temp = head;</w:t>
            </w:r>
          </w:p>
          <w:p w14:paraId="0352A810"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head = head-&gt;next;</w:t>
            </w:r>
          </w:p>
          <w:p w14:paraId="15062AA8" w14:textId="77777777" w:rsidR="006B0CCE" w:rsidRPr="006B0CCE" w:rsidRDefault="006B0CCE" w:rsidP="006B0CCE">
            <w:pPr>
              <w:rPr>
                <w:rFonts w:ascii="Blinker" w:hAnsi="Blinker"/>
                <w:sz w:val="24"/>
                <w:szCs w:val="24"/>
              </w:rPr>
            </w:pPr>
            <w:r w:rsidRPr="006B0CCE">
              <w:rPr>
                <w:rFonts w:ascii="Blinker" w:hAnsi="Blinker"/>
                <w:sz w:val="24"/>
                <w:szCs w:val="24"/>
              </w:rPr>
              <w:tab/>
            </w:r>
            <w:r w:rsidRPr="006B0CCE">
              <w:rPr>
                <w:rFonts w:ascii="Blinker" w:hAnsi="Blinker"/>
                <w:sz w:val="24"/>
                <w:szCs w:val="24"/>
              </w:rPr>
              <w:tab/>
              <w:t>free(temp);</w:t>
            </w:r>
          </w:p>
          <w:p w14:paraId="289F3565" w14:textId="77777777" w:rsidR="006B0CCE" w:rsidRPr="006B0CCE" w:rsidRDefault="006B0CCE" w:rsidP="006B0CCE">
            <w:pPr>
              <w:rPr>
                <w:rFonts w:ascii="Blinker" w:hAnsi="Blinker"/>
                <w:sz w:val="24"/>
                <w:szCs w:val="24"/>
              </w:rPr>
            </w:pPr>
            <w:r w:rsidRPr="006B0CCE">
              <w:rPr>
                <w:rFonts w:ascii="Blinker" w:hAnsi="Blinker"/>
                <w:sz w:val="24"/>
                <w:szCs w:val="24"/>
              </w:rPr>
              <w:tab/>
              <w:t>}</w:t>
            </w:r>
          </w:p>
          <w:p w14:paraId="7ED01D4F" w14:textId="77777777" w:rsidR="006B0CCE" w:rsidRPr="006B0CCE" w:rsidRDefault="006B0CCE" w:rsidP="006B0CCE">
            <w:pPr>
              <w:rPr>
                <w:rFonts w:ascii="Blinker" w:hAnsi="Blinker"/>
                <w:sz w:val="24"/>
                <w:szCs w:val="24"/>
              </w:rPr>
            </w:pPr>
            <w:r w:rsidRPr="006B0CCE">
              <w:rPr>
                <w:rFonts w:ascii="Blinker" w:hAnsi="Blinker"/>
                <w:sz w:val="24"/>
                <w:szCs w:val="24"/>
              </w:rPr>
              <w:tab/>
              <w:t>printf("Memory freed successfully.\n");</w:t>
            </w:r>
          </w:p>
          <w:p w14:paraId="110153B1" w14:textId="77777777" w:rsidR="006B0CCE" w:rsidRPr="006B0CCE" w:rsidRDefault="006B0CCE" w:rsidP="006B0CCE">
            <w:pPr>
              <w:rPr>
                <w:rFonts w:ascii="Blinker" w:hAnsi="Blinker"/>
                <w:sz w:val="24"/>
                <w:szCs w:val="24"/>
              </w:rPr>
            </w:pPr>
            <w:r w:rsidRPr="006B0CCE">
              <w:rPr>
                <w:rFonts w:ascii="Blinker" w:hAnsi="Blinker"/>
                <w:sz w:val="24"/>
                <w:szCs w:val="24"/>
              </w:rPr>
              <w:t>}</w:t>
            </w:r>
          </w:p>
          <w:p w14:paraId="7AF467AB" w14:textId="77777777" w:rsidR="006B0CCE" w:rsidRPr="006B0CCE" w:rsidRDefault="006B0CCE" w:rsidP="006B0CCE">
            <w:pPr>
              <w:rPr>
                <w:rFonts w:ascii="Blinker" w:hAnsi="Blinker"/>
                <w:sz w:val="24"/>
                <w:szCs w:val="24"/>
              </w:rPr>
            </w:pPr>
          </w:p>
          <w:p w14:paraId="03EE8237" w14:textId="77777777" w:rsidR="006B0CCE" w:rsidRPr="006B0CCE" w:rsidRDefault="006B0CCE" w:rsidP="006B0CCE">
            <w:pPr>
              <w:rPr>
                <w:rFonts w:ascii="Blinker" w:hAnsi="Blinker"/>
                <w:sz w:val="24"/>
                <w:szCs w:val="24"/>
              </w:rPr>
            </w:pPr>
            <w:r w:rsidRPr="006B0CCE">
              <w:rPr>
                <w:rFonts w:ascii="Blinker" w:hAnsi="Blinker"/>
                <w:sz w:val="24"/>
                <w:szCs w:val="24"/>
              </w:rPr>
              <w:t>int main() {</w:t>
            </w:r>
          </w:p>
          <w:p w14:paraId="700629E1" w14:textId="77777777" w:rsidR="006B0CCE" w:rsidRPr="006B0CCE" w:rsidRDefault="006B0CCE" w:rsidP="006B0CCE">
            <w:pPr>
              <w:rPr>
                <w:rFonts w:ascii="Blinker" w:hAnsi="Blinker"/>
                <w:sz w:val="24"/>
                <w:szCs w:val="24"/>
              </w:rPr>
            </w:pPr>
            <w:r w:rsidRPr="006B0CCE">
              <w:rPr>
                <w:rFonts w:ascii="Blinker" w:hAnsi="Blinker"/>
                <w:sz w:val="24"/>
                <w:szCs w:val="24"/>
              </w:rPr>
              <w:tab/>
              <w:t>int n, value, element;</w:t>
            </w:r>
          </w:p>
          <w:p w14:paraId="37819BE4" w14:textId="77777777" w:rsidR="006B0CCE" w:rsidRPr="006B0CCE" w:rsidRDefault="006B0CCE" w:rsidP="006B0CCE">
            <w:pPr>
              <w:rPr>
                <w:rFonts w:ascii="Blinker" w:hAnsi="Blinker"/>
                <w:sz w:val="24"/>
                <w:szCs w:val="24"/>
              </w:rPr>
            </w:pPr>
            <w:r w:rsidRPr="006B0CCE">
              <w:rPr>
                <w:rFonts w:ascii="Blinker" w:hAnsi="Blinker"/>
                <w:sz w:val="24"/>
                <w:szCs w:val="24"/>
              </w:rPr>
              <w:tab/>
              <w:t>struct Node *head = NULL;</w:t>
            </w:r>
          </w:p>
          <w:p w14:paraId="02465D1D" w14:textId="77777777" w:rsidR="006B0CCE" w:rsidRPr="006B0CCE" w:rsidRDefault="006B0CCE" w:rsidP="006B0CCE">
            <w:pPr>
              <w:rPr>
                <w:rFonts w:ascii="Blinker" w:hAnsi="Blinker"/>
                <w:sz w:val="24"/>
                <w:szCs w:val="24"/>
              </w:rPr>
            </w:pPr>
          </w:p>
          <w:p w14:paraId="606EC87F" w14:textId="77777777" w:rsidR="006B0CCE" w:rsidRPr="006B0CCE" w:rsidRDefault="006B0CCE" w:rsidP="006B0CCE">
            <w:pPr>
              <w:rPr>
                <w:rFonts w:ascii="Blinker" w:hAnsi="Blinker"/>
                <w:sz w:val="24"/>
                <w:szCs w:val="24"/>
              </w:rPr>
            </w:pPr>
            <w:r w:rsidRPr="006B0CCE">
              <w:rPr>
                <w:rFonts w:ascii="Blinker" w:hAnsi="Blinker"/>
                <w:sz w:val="24"/>
                <w:szCs w:val="24"/>
              </w:rPr>
              <w:tab/>
              <w:t>printf("Enter number of nodes to create initially: ");</w:t>
            </w:r>
          </w:p>
          <w:p w14:paraId="150E9B5D" w14:textId="77777777" w:rsidR="006B0CCE" w:rsidRPr="006B0CCE" w:rsidRDefault="006B0CCE" w:rsidP="006B0CCE">
            <w:pPr>
              <w:rPr>
                <w:rFonts w:ascii="Blinker" w:hAnsi="Blinker"/>
                <w:sz w:val="24"/>
                <w:szCs w:val="24"/>
              </w:rPr>
            </w:pPr>
            <w:r w:rsidRPr="006B0CCE">
              <w:rPr>
                <w:rFonts w:ascii="Blinker" w:hAnsi="Blinker"/>
                <w:sz w:val="24"/>
                <w:szCs w:val="24"/>
              </w:rPr>
              <w:tab/>
              <w:t>scanf("%d", &amp;n);</w:t>
            </w:r>
          </w:p>
          <w:p w14:paraId="6C6B067D" w14:textId="77777777" w:rsidR="006B0CCE" w:rsidRPr="006B0CCE" w:rsidRDefault="006B0CCE" w:rsidP="006B0CCE">
            <w:pPr>
              <w:rPr>
                <w:rFonts w:ascii="Blinker" w:hAnsi="Blinker"/>
                <w:sz w:val="24"/>
                <w:szCs w:val="24"/>
              </w:rPr>
            </w:pPr>
          </w:p>
          <w:p w14:paraId="60E4E318" w14:textId="77777777" w:rsidR="006B0CCE" w:rsidRPr="006B0CCE" w:rsidRDefault="006B0CCE" w:rsidP="006B0CCE">
            <w:pPr>
              <w:rPr>
                <w:rFonts w:ascii="Blinker" w:hAnsi="Blinker"/>
                <w:sz w:val="24"/>
                <w:szCs w:val="24"/>
              </w:rPr>
            </w:pPr>
            <w:r w:rsidRPr="006B0CCE">
              <w:rPr>
                <w:rFonts w:ascii="Blinker" w:hAnsi="Blinker"/>
                <w:sz w:val="24"/>
                <w:szCs w:val="24"/>
              </w:rPr>
              <w:tab/>
              <w:t>head = createLinkedList(n);</w:t>
            </w:r>
          </w:p>
          <w:p w14:paraId="47E8E8F5" w14:textId="77777777" w:rsidR="006B0CCE" w:rsidRPr="006B0CCE" w:rsidRDefault="006B0CCE" w:rsidP="006B0CCE">
            <w:pPr>
              <w:rPr>
                <w:rFonts w:ascii="Blinker" w:hAnsi="Blinker"/>
                <w:sz w:val="24"/>
                <w:szCs w:val="24"/>
              </w:rPr>
            </w:pPr>
            <w:r w:rsidRPr="006B0CCE">
              <w:rPr>
                <w:rFonts w:ascii="Blinker" w:hAnsi="Blinker"/>
                <w:sz w:val="24"/>
                <w:szCs w:val="24"/>
              </w:rPr>
              <w:tab/>
              <w:t>displayLinkedList(head);</w:t>
            </w:r>
          </w:p>
          <w:p w14:paraId="4D3DE5A8" w14:textId="77777777" w:rsidR="006B0CCE" w:rsidRPr="006B0CCE" w:rsidRDefault="006B0CCE" w:rsidP="006B0CCE">
            <w:pPr>
              <w:rPr>
                <w:rFonts w:ascii="Blinker" w:hAnsi="Blinker"/>
                <w:sz w:val="24"/>
                <w:szCs w:val="24"/>
              </w:rPr>
            </w:pPr>
          </w:p>
          <w:p w14:paraId="5AA03206" w14:textId="77777777" w:rsidR="006B0CCE" w:rsidRPr="006B0CCE" w:rsidRDefault="006B0CCE" w:rsidP="006B0CCE">
            <w:pPr>
              <w:rPr>
                <w:rFonts w:ascii="Blinker" w:hAnsi="Blinker"/>
                <w:sz w:val="24"/>
                <w:szCs w:val="24"/>
              </w:rPr>
            </w:pPr>
            <w:r w:rsidRPr="006B0CCE">
              <w:rPr>
                <w:rFonts w:ascii="Blinker" w:hAnsi="Blinker"/>
                <w:sz w:val="24"/>
                <w:szCs w:val="24"/>
              </w:rPr>
              <w:tab/>
              <w:t>// Insert at beginning</w:t>
            </w:r>
          </w:p>
          <w:p w14:paraId="4EAC01C5" w14:textId="77777777" w:rsidR="006B0CCE" w:rsidRPr="006B0CCE" w:rsidRDefault="006B0CCE" w:rsidP="006B0CCE">
            <w:pPr>
              <w:rPr>
                <w:rFonts w:ascii="Blinker" w:hAnsi="Blinker"/>
                <w:sz w:val="24"/>
                <w:szCs w:val="24"/>
              </w:rPr>
            </w:pPr>
            <w:r w:rsidRPr="006B0CCE">
              <w:rPr>
                <w:rFonts w:ascii="Blinker" w:hAnsi="Blinker"/>
                <w:sz w:val="24"/>
                <w:szCs w:val="24"/>
              </w:rPr>
              <w:tab/>
              <w:t>printf("\nEnter value to insert at beginning: ");</w:t>
            </w:r>
          </w:p>
          <w:p w14:paraId="37CCCA7E" w14:textId="77777777" w:rsidR="006B0CCE" w:rsidRPr="006B0CCE" w:rsidRDefault="006B0CCE" w:rsidP="006B0CCE">
            <w:pPr>
              <w:rPr>
                <w:rFonts w:ascii="Blinker" w:hAnsi="Blinker"/>
                <w:sz w:val="24"/>
                <w:szCs w:val="24"/>
              </w:rPr>
            </w:pPr>
            <w:r w:rsidRPr="006B0CCE">
              <w:rPr>
                <w:rFonts w:ascii="Blinker" w:hAnsi="Blinker"/>
                <w:sz w:val="24"/>
                <w:szCs w:val="24"/>
              </w:rPr>
              <w:tab/>
              <w:t>scanf("%d", &amp;value);</w:t>
            </w:r>
          </w:p>
          <w:p w14:paraId="46811B24" w14:textId="77777777" w:rsidR="006B0CCE" w:rsidRPr="006B0CCE" w:rsidRDefault="006B0CCE" w:rsidP="006B0CCE">
            <w:pPr>
              <w:rPr>
                <w:rFonts w:ascii="Blinker" w:hAnsi="Blinker"/>
                <w:sz w:val="24"/>
                <w:szCs w:val="24"/>
              </w:rPr>
            </w:pPr>
            <w:r w:rsidRPr="006B0CCE">
              <w:rPr>
                <w:rFonts w:ascii="Blinker" w:hAnsi="Blinker"/>
                <w:sz w:val="24"/>
                <w:szCs w:val="24"/>
              </w:rPr>
              <w:tab/>
              <w:t>head = insertAtBeginning(head, value);</w:t>
            </w:r>
          </w:p>
          <w:p w14:paraId="61FB05F9" w14:textId="77777777" w:rsidR="006B0CCE" w:rsidRPr="006B0CCE" w:rsidRDefault="006B0CCE" w:rsidP="006B0CCE">
            <w:pPr>
              <w:rPr>
                <w:rFonts w:ascii="Blinker" w:hAnsi="Blinker"/>
                <w:sz w:val="24"/>
                <w:szCs w:val="24"/>
              </w:rPr>
            </w:pPr>
            <w:r w:rsidRPr="006B0CCE">
              <w:rPr>
                <w:rFonts w:ascii="Blinker" w:hAnsi="Blinker"/>
                <w:sz w:val="24"/>
                <w:szCs w:val="24"/>
              </w:rPr>
              <w:tab/>
              <w:t>displayLinkedList(head);</w:t>
            </w:r>
          </w:p>
          <w:p w14:paraId="76210FC0" w14:textId="77777777" w:rsidR="006B0CCE" w:rsidRDefault="006B0CCE" w:rsidP="006B0CCE">
            <w:pPr>
              <w:rPr>
                <w:rFonts w:ascii="Blinker" w:hAnsi="Blinker"/>
                <w:sz w:val="24"/>
                <w:szCs w:val="24"/>
              </w:rPr>
            </w:pPr>
          </w:p>
          <w:p w14:paraId="616F35A3" w14:textId="77777777" w:rsidR="007A52DC" w:rsidRPr="006B0CCE" w:rsidRDefault="007A52DC" w:rsidP="006B0CCE">
            <w:pPr>
              <w:rPr>
                <w:rFonts w:ascii="Blinker" w:hAnsi="Blinker"/>
                <w:sz w:val="24"/>
                <w:szCs w:val="24"/>
              </w:rPr>
            </w:pPr>
          </w:p>
          <w:p w14:paraId="6D6620F9" w14:textId="77777777" w:rsidR="006B0CCE" w:rsidRPr="006B0CCE" w:rsidRDefault="006B0CCE" w:rsidP="006B0CCE">
            <w:pPr>
              <w:rPr>
                <w:rFonts w:ascii="Blinker" w:hAnsi="Blinker"/>
                <w:sz w:val="24"/>
                <w:szCs w:val="24"/>
              </w:rPr>
            </w:pPr>
            <w:r w:rsidRPr="006B0CCE">
              <w:rPr>
                <w:rFonts w:ascii="Blinker" w:hAnsi="Blinker"/>
                <w:sz w:val="24"/>
                <w:szCs w:val="24"/>
              </w:rPr>
              <w:lastRenderedPageBreak/>
              <w:tab/>
              <w:t>// Insert at end</w:t>
            </w:r>
          </w:p>
          <w:p w14:paraId="020BE3C7" w14:textId="77777777" w:rsidR="006B0CCE" w:rsidRPr="006B0CCE" w:rsidRDefault="006B0CCE" w:rsidP="006B0CCE">
            <w:pPr>
              <w:rPr>
                <w:rFonts w:ascii="Blinker" w:hAnsi="Blinker"/>
                <w:sz w:val="24"/>
                <w:szCs w:val="24"/>
              </w:rPr>
            </w:pPr>
            <w:r w:rsidRPr="006B0CCE">
              <w:rPr>
                <w:rFonts w:ascii="Blinker" w:hAnsi="Blinker"/>
                <w:sz w:val="24"/>
                <w:szCs w:val="24"/>
              </w:rPr>
              <w:tab/>
              <w:t>printf("\nEnter value to insert at end: ");</w:t>
            </w:r>
          </w:p>
          <w:p w14:paraId="1D2DEB63" w14:textId="77777777" w:rsidR="006B0CCE" w:rsidRPr="006B0CCE" w:rsidRDefault="006B0CCE" w:rsidP="006B0CCE">
            <w:pPr>
              <w:rPr>
                <w:rFonts w:ascii="Blinker" w:hAnsi="Blinker"/>
                <w:sz w:val="24"/>
                <w:szCs w:val="24"/>
              </w:rPr>
            </w:pPr>
            <w:r w:rsidRPr="006B0CCE">
              <w:rPr>
                <w:rFonts w:ascii="Blinker" w:hAnsi="Blinker"/>
                <w:sz w:val="24"/>
                <w:szCs w:val="24"/>
              </w:rPr>
              <w:tab/>
              <w:t>scanf("%d", &amp;value);</w:t>
            </w:r>
          </w:p>
          <w:p w14:paraId="05AC0140" w14:textId="77777777" w:rsidR="006B0CCE" w:rsidRPr="006B0CCE" w:rsidRDefault="006B0CCE" w:rsidP="006B0CCE">
            <w:pPr>
              <w:rPr>
                <w:rFonts w:ascii="Blinker" w:hAnsi="Blinker"/>
                <w:sz w:val="24"/>
                <w:szCs w:val="24"/>
              </w:rPr>
            </w:pPr>
            <w:r w:rsidRPr="006B0CCE">
              <w:rPr>
                <w:rFonts w:ascii="Blinker" w:hAnsi="Blinker"/>
                <w:sz w:val="24"/>
                <w:szCs w:val="24"/>
              </w:rPr>
              <w:tab/>
              <w:t>head = insertAtEnd(head, value);</w:t>
            </w:r>
          </w:p>
          <w:p w14:paraId="32B894EB" w14:textId="77777777" w:rsidR="006B0CCE" w:rsidRPr="006B0CCE" w:rsidRDefault="006B0CCE" w:rsidP="006B0CCE">
            <w:pPr>
              <w:rPr>
                <w:rFonts w:ascii="Blinker" w:hAnsi="Blinker"/>
                <w:sz w:val="24"/>
                <w:szCs w:val="24"/>
              </w:rPr>
            </w:pPr>
            <w:r w:rsidRPr="006B0CCE">
              <w:rPr>
                <w:rFonts w:ascii="Blinker" w:hAnsi="Blinker"/>
                <w:sz w:val="24"/>
                <w:szCs w:val="24"/>
              </w:rPr>
              <w:tab/>
              <w:t>displayLinkedList(head);</w:t>
            </w:r>
          </w:p>
          <w:p w14:paraId="6E35DCB3" w14:textId="77777777" w:rsidR="006B0CCE" w:rsidRPr="006B0CCE" w:rsidRDefault="006B0CCE" w:rsidP="006B0CCE">
            <w:pPr>
              <w:rPr>
                <w:rFonts w:ascii="Blinker" w:hAnsi="Blinker"/>
                <w:sz w:val="24"/>
                <w:szCs w:val="24"/>
              </w:rPr>
            </w:pPr>
          </w:p>
          <w:p w14:paraId="2360BD5C" w14:textId="77777777" w:rsidR="006B0CCE" w:rsidRPr="006B0CCE" w:rsidRDefault="006B0CCE" w:rsidP="006B0CCE">
            <w:pPr>
              <w:rPr>
                <w:rFonts w:ascii="Blinker" w:hAnsi="Blinker"/>
                <w:sz w:val="24"/>
                <w:szCs w:val="24"/>
              </w:rPr>
            </w:pPr>
            <w:r w:rsidRPr="006B0CCE">
              <w:rPr>
                <w:rFonts w:ascii="Blinker" w:hAnsi="Blinker"/>
                <w:sz w:val="24"/>
                <w:szCs w:val="24"/>
              </w:rPr>
              <w:tab/>
              <w:t>// Insert after a specified element</w:t>
            </w:r>
          </w:p>
          <w:p w14:paraId="514D2F7D" w14:textId="77777777" w:rsidR="006B0CCE" w:rsidRPr="006B0CCE" w:rsidRDefault="006B0CCE" w:rsidP="006B0CCE">
            <w:pPr>
              <w:rPr>
                <w:rFonts w:ascii="Blinker" w:hAnsi="Blinker"/>
                <w:sz w:val="24"/>
                <w:szCs w:val="24"/>
              </w:rPr>
            </w:pPr>
            <w:r w:rsidRPr="006B0CCE">
              <w:rPr>
                <w:rFonts w:ascii="Blinker" w:hAnsi="Blinker"/>
                <w:sz w:val="24"/>
                <w:szCs w:val="24"/>
              </w:rPr>
              <w:tab/>
              <w:t>printf("\nEnter element after which to insert: ");</w:t>
            </w:r>
          </w:p>
          <w:p w14:paraId="1923A9AD" w14:textId="77777777" w:rsidR="006B0CCE" w:rsidRPr="006B0CCE" w:rsidRDefault="006B0CCE" w:rsidP="006B0CCE">
            <w:pPr>
              <w:rPr>
                <w:rFonts w:ascii="Blinker" w:hAnsi="Blinker"/>
                <w:sz w:val="24"/>
                <w:szCs w:val="24"/>
              </w:rPr>
            </w:pPr>
            <w:r w:rsidRPr="006B0CCE">
              <w:rPr>
                <w:rFonts w:ascii="Blinker" w:hAnsi="Blinker"/>
                <w:sz w:val="24"/>
                <w:szCs w:val="24"/>
              </w:rPr>
              <w:tab/>
              <w:t>scanf("%d", &amp;element);</w:t>
            </w:r>
          </w:p>
          <w:p w14:paraId="08310E78" w14:textId="77777777" w:rsidR="006B0CCE" w:rsidRPr="006B0CCE" w:rsidRDefault="006B0CCE" w:rsidP="006B0CCE">
            <w:pPr>
              <w:rPr>
                <w:rFonts w:ascii="Blinker" w:hAnsi="Blinker"/>
                <w:sz w:val="24"/>
                <w:szCs w:val="24"/>
              </w:rPr>
            </w:pPr>
            <w:r w:rsidRPr="006B0CCE">
              <w:rPr>
                <w:rFonts w:ascii="Blinker" w:hAnsi="Blinker"/>
                <w:sz w:val="24"/>
                <w:szCs w:val="24"/>
              </w:rPr>
              <w:tab/>
              <w:t>printf("Enter value to insert after %d: ", element);</w:t>
            </w:r>
          </w:p>
          <w:p w14:paraId="5D04C30C" w14:textId="77777777" w:rsidR="006B0CCE" w:rsidRPr="006B0CCE" w:rsidRDefault="006B0CCE" w:rsidP="006B0CCE">
            <w:pPr>
              <w:rPr>
                <w:rFonts w:ascii="Blinker" w:hAnsi="Blinker"/>
                <w:sz w:val="24"/>
                <w:szCs w:val="24"/>
              </w:rPr>
            </w:pPr>
            <w:r w:rsidRPr="006B0CCE">
              <w:rPr>
                <w:rFonts w:ascii="Blinker" w:hAnsi="Blinker"/>
                <w:sz w:val="24"/>
                <w:szCs w:val="24"/>
              </w:rPr>
              <w:tab/>
              <w:t>scanf("%d", &amp;value);</w:t>
            </w:r>
          </w:p>
          <w:p w14:paraId="1ABB78B5" w14:textId="77777777" w:rsidR="006B0CCE" w:rsidRPr="006B0CCE" w:rsidRDefault="006B0CCE" w:rsidP="006B0CCE">
            <w:pPr>
              <w:rPr>
                <w:rFonts w:ascii="Blinker" w:hAnsi="Blinker"/>
                <w:sz w:val="24"/>
                <w:szCs w:val="24"/>
              </w:rPr>
            </w:pPr>
            <w:r w:rsidRPr="006B0CCE">
              <w:rPr>
                <w:rFonts w:ascii="Blinker" w:hAnsi="Blinker"/>
                <w:sz w:val="24"/>
                <w:szCs w:val="24"/>
              </w:rPr>
              <w:tab/>
              <w:t>head = insertAfterElement(head, element, value);</w:t>
            </w:r>
          </w:p>
          <w:p w14:paraId="251266F6" w14:textId="77777777" w:rsidR="006B0CCE" w:rsidRPr="006B0CCE" w:rsidRDefault="006B0CCE" w:rsidP="006B0CCE">
            <w:pPr>
              <w:rPr>
                <w:rFonts w:ascii="Blinker" w:hAnsi="Blinker"/>
                <w:sz w:val="24"/>
                <w:szCs w:val="24"/>
              </w:rPr>
            </w:pPr>
            <w:r w:rsidRPr="006B0CCE">
              <w:rPr>
                <w:rFonts w:ascii="Blinker" w:hAnsi="Blinker"/>
                <w:sz w:val="24"/>
                <w:szCs w:val="24"/>
              </w:rPr>
              <w:tab/>
              <w:t>displayLinkedList(head);</w:t>
            </w:r>
          </w:p>
          <w:p w14:paraId="4E04AF7A" w14:textId="77777777" w:rsidR="006B0CCE" w:rsidRPr="006B0CCE" w:rsidRDefault="006B0CCE" w:rsidP="006B0CCE">
            <w:pPr>
              <w:rPr>
                <w:rFonts w:ascii="Blinker" w:hAnsi="Blinker"/>
                <w:sz w:val="24"/>
                <w:szCs w:val="24"/>
              </w:rPr>
            </w:pPr>
          </w:p>
          <w:p w14:paraId="24CCB96F" w14:textId="77777777" w:rsidR="006B0CCE" w:rsidRPr="006B0CCE" w:rsidRDefault="006B0CCE" w:rsidP="006B0CCE">
            <w:pPr>
              <w:rPr>
                <w:rFonts w:ascii="Blinker" w:hAnsi="Blinker"/>
                <w:sz w:val="24"/>
                <w:szCs w:val="24"/>
              </w:rPr>
            </w:pPr>
            <w:r w:rsidRPr="006B0CCE">
              <w:rPr>
                <w:rFonts w:ascii="Blinker" w:hAnsi="Blinker"/>
                <w:sz w:val="24"/>
                <w:szCs w:val="24"/>
              </w:rPr>
              <w:tab/>
              <w:t>freeLinkedList(head);</w:t>
            </w:r>
          </w:p>
          <w:p w14:paraId="5CF29031" w14:textId="77777777" w:rsidR="006B0CCE" w:rsidRPr="006B0CCE" w:rsidRDefault="006B0CCE" w:rsidP="006B0CCE">
            <w:pPr>
              <w:rPr>
                <w:rFonts w:ascii="Blinker" w:hAnsi="Blinker"/>
                <w:sz w:val="24"/>
                <w:szCs w:val="24"/>
              </w:rPr>
            </w:pPr>
          </w:p>
          <w:p w14:paraId="6092A2D5" w14:textId="77777777" w:rsidR="006B0CCE" w:rsidRPr="006B0CCE" w:rsidRDefault="006B0CCE" w:rsidP="006B0CCE">
            <w:pPr>
              <w:rPr>
                <w:rFonts w:ascii="Blinker" w:hAnsi="Blinker"/>
                <w:sz w:val="24"/>
                <w:szCs w:val="24"/>
              </w:rPr>
            </w:pPr>
            <w:r w:rsidRPr="006B0CCE">
              <w:rPr>
                <w:rFonts w:ascii="Blinker" w:hAnsi="Blinker"/>
                <w:sz w:val="24"/>
                <w:szCs w:val="24"/>
              </w:rPr>
              <w:tab/>
              <w:t>return 0;</w:t>
            </w:r>
          </w:p>
          <w:p w14:paraId="6D8CADA0" w14:textId="77777777" w:rsidR="00170B53" w:rsidRDefault="006B0CCE" w:rsidP="006B0CCE">
            <w:pPr>
              <w:rPr>
                <w:rFonts w:ascii="Blinker" w:hAnsi="Blinker"/>
                <w:sz w:val="24"/>
                <w:szCs w:val="24"/>
              </w:rPr>
            </w:pPr>
            <w:r w:rsidRPr="006B0CCE">
              <w:rPr>
                <w:rFonts w:ascii="Blinker" w:hAnsi="Blinker"/>
                <w:sz w:val="24"/>
                <w:szCs w:val="24"/>
              </w:rPr>
              <w:t>}</w:t>
            </w:r>
          </w:p>
          <w:p w14:paraId="1AF781FB" w14:textId="747DA8F5" w:rsidR="006B0CCE" w:rsidRDefault="006B0CCE" w:rsidP="006B0CCE">
            <w:pPr>
              <w:rPr>
                <w:rFonts w:ascii="Blinker" w:hAnsi="Blinker"/>
                <w:sz w:val="24"/>
                <w:szCs w:val="24"/>
              </w:rPr>
            </w:pPr>
          </w:p>
        </w:tc>
      </w:tr>
      <w:tr w:rsidR="00170B53" w:rsidRPr="00575048" w14:paraId="19892584" w14:textId="77777777" w:rsidTr="00C802D1">
        <w:trPr>
          <w:trHeight w:val="604"/>
          <w:jc w:val="center"/>
        </w:trPr>
        <w:tc>
          <w:tcPr>
            <w:tcW w:w="9389" w:type="dxa"/>
            <w:gridSpan w:val="2"/>
          </w:tcPr>
          <w:p w14:paraId="1D3437A9" w14:textId="77777777" w:rsidR="00170B53" w:rsidRDefault="00170B53" w:rsidP="00C802D1">
            <w:pPr>
              <w:rPr>
                <w:rFonts w:ascii="Blinker" w:hAnsi="Blinker"/>
                <w:sz w:val="24"/>
                <w:szCs w:val="24"/>
              </w:rPr>
            </w:pPr>
            <w:r>
              <w:rPr>
                <w:rFonts w:ascii="Blinker" w:hAnsi="Blinker"/>
                <w:sz w:val="24"/>
                <w:szCs w:val="24"/>
              </w:rPr>
              <w:lastRenderedPageBreak/>
              <w:t xml:space="preserve">Output </w:t>
            </w:r>
          </w:p>
          <w:p w14:paraId="53D30BFA" w14:textId="77777777" w:rsidR="00D8448A" w:rsidRDefault="00D8448A" w:rsidP="00C802D1">
            <w:pPr>
              <w:rPr>
                <w:rFonts w:ascii="Blinker" w:hAnsi="Blinker"/>
                <w:sz w:val="24"/>
                <w:szCs w:val="24"/>
              </w:rPr>
            </w:pPr>
          </w:p>
          <w:p w14:paraId="77480517" w14:textId="77777777" w:rsidR="00170B53" w:rsidRDefault="00170B53" w:rsidP="00C802D1">
            <w:pPr>
              <w:rPr>
                <w:rFonts w:ascii="Blinker" w:hAnsi="Blinker"/>
                <w:sz w:val="24"/>
                <w:szCs w:val="24"/>
              </w:rPr>
            </w:pPr>
            <w:r>
              <w:rPr>
                <w:rFonts w:ascii="Blinker" w:hAnsi="Blinker"/>
                <w:noProof/>
                <w:sz w:val="24"/>
                <w:szCs w:val="24"/>
              </w:rPr>
              <w:drawing>
                <wp:inline distT="0" distB="0" distL="0" distR="0" wp14:anchorId="3D7101B5" wp14:editId="335B64E8">
                  <wp:extent cx="5486400" cy="1193800"/>
                  <wp:effectExtent l="0" t="0" r="0" b="6350"/>
                  <wp:docPr id="97399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20F83420" w14:textId="77777777" w:rsidR="00170B53" w:rsidRDefault="00170B53" w:rsidP="00C802D1">
            <w:pPr>
              <w:rPr>
                <w:rFonts w:ascii="Blinker" w:hAnsi="Blinker"/>
                <w:sz w:val="24"/>
                <w:szCs w:val="24"/>
              </w:rPr>
            </w:pPr>
          </w:p>
          <w:p w14:paraId="6CF47156" w14:textId="77777777" w:rsidR="00170B53" w:rsidRDefault="00170B53" w:rsidP="00C802D1">
            <w:pPr>
              <w:rPr>
                <w:rFonts w:ascii="Blinker" w:hAnsi="Blinker"/>
                <w:sz w:val="24"/>
                <w:szCs w:val="24"/>
              </w:rPr>
            </w:pPr>
          </w:p>
          <w:p w14:paraId="78ACD58B" w14:textId="77777777" w:rsidR="00170B53" w:rsidRDefault="00170B53" w:rsidP="00C802D1">
            <w:pPr>
              <w:rPr>
                <w:rFonts w:ascii="Blinker" w:hAnsi="Blinker"/>
                <w:sz w:val="24"/>
                <w:szCs w:val="24"/>
              </w:rPr>
            </w:pPr>
          </w:p>
        </w:tc>
      </w:tr>
    </w:tbl>
    <w:p w14:paraId="467151C1" w14:textId="30C7D24C" w:rsidR="00170B53" w:rsidRDefault="00170B53" w:rsidP="00AD485C"/>
    <w:p w14:paraId="7CDB6979" w14:textId="77777777" w:rsidR="00170B53" w:rsidRDefault="00170B53">
      <w:r>
        <w:br w:type="page"/>
      </w:r>
    </w:p>
    <w:tbl>
      <w:tblPr>
        <w:tblStyle w:val="TableGrid"/>
        <w:tblW w:w="9389" w:type="dxa"/>
        <w:jc w:val="center"/>
        <w:tblLook w:val="04A0" w:firstRow="1" w:lastRow="0" w:firstColumn="1" w:lastColumn="0" w:noHBand="0" w:noVBand="1"/>
      </w:tblPr>
      <w:tblGrid>
        <w:gridCol w:w="4896"/>
        <w:gridCol w:w="4493"/>
      </w:tblGrid>
      <w:tr w:rsidR="00735637" w:rsidRPr="00575048" w14:paraId="625789EA" w14:textId="77777777" w:rsidTr="00C802D1">
        <w:trPr>
          <w:trHeight w:val="531"/>
          <w:jc w:val="center"/>
        </w:trPr>
        <w:tc>
          <w:tcPr>
            <w:tcW w:w="4896" w:type="dxa"/>
          </w:tcPr>
          <w:p w14:paraId="4C5C23F3" w14:textId="3C42B2A5" w:rsidR="00735637" w:rsidRPr="00575048" w:rsidRDefault="00735637"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484956">
              <w:rPr>
                <w:rFonts w:ascii="Blinker" w:hAnsi="Blinker"/>
                <w:sz w:val="24"/>
                <w:szCs w:val="24"/>
              </w:rPr>
              <w:t>46</w:t>
            </w:r>
          </w:p>
        </w:tc>
        <w:tc>
          <w:tcPr>
            <w:tcW w:w="4493" w:type="dxa"/>
          </w:tcPr>
          <w:p w14:paraId="05DBF520" w14:textId="1111B940" w:rsidR="00735637" w:rsidRPr="00575048" w:rsidRDefault="00735637"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484956">
              <w:rPr>
                <w:rFonts w:ascii="Blinker" w:hAnsi="Blinker"/>
                <w:sz w:val="24"/>
                <w:szCs w:val="24"/>
              </w:rPr>
              <w:t>15</w:t>
            </w:r>
            <w:r>
              <w:rPr>
                <w:rFonts w:ascii="Blinker" w:hAnsi="Blinker"/>
                <w:sz w:val="24"/>
                <w:szCs w:val="24"/>
              </w:rPr>
              <w:t>/09/2025</w:t>
            </w:r>
            <w:r w:rsidRPr="00575048">
              <w:rPr>
                <w:rFonts w:ascii="Blinker" w:hAnsi="Blinker"/>
                <w:sz w:val="24"/>
                <w:szCs w:val="24"/>
              </w:rPr>
              <w:t xml:space="preserve">  </w:t>
            </w:r>
          </w:p>
        </w:tc>
      </w:tr>
      <w:tr w:rsidR="00735637" w:rsidRPr="00575048" w14:paraId="298982F7" w14:textId="77777777" w:rsidTr="00C802D1">
        <w:trPr>
          <w:trHeight w:val="808"/>
          <w:jc w:val="center"/>
        </w:trPr>
        <w:tc>
          <w:tcPr>
            <w:tcW w:w="9389" w:type="dxa"/>
            <w:gridSpan w:val="2"/>
          </w:tcPr>
          <w:p w14:paraId="312A18D4" w14:textId="77777777" w:rsidR="00484956" w:rsidRPr="00484956" w:rsidRDefault="00735637" w:rsidP="00484956">
            <w:pPr>
              <w:textAlignment w:val="baseline"/>
              <w:rPr>
                <w:rFonts w:ascii="Blinker" w:hAnsi="Blinker"/>
                <w:sz w:val="24"/>
                <w:szCs w:val="24"/>
              </w:rPr>
            </w:pPr>
            <w:r>
              <w:rPr>
                <w:rFonts w:ascii="Blinker" w:hAnsi="Blinker"/>
                <w:sz w:val="24"/>
                <w:szCs w:val="24"/>
              </w:rPr>
              <w:t xml:space="preserve">Program Title :  </w:t>
            </w:r>
            <w:r w:rsidR="00484956" w:rsidRPr="00484956">
              <w:rPr>
                <w:rFonts w:ascii="Blinker" w:hAnsi="Blinker"/>
                <w:sz w:val="24"/>
                <w:szCs w:val="24"/>
              </w:rPr>
              <w:t>Write a program with functions to delete a node</w:t>
            </w:r>
          </w:p>
          <w:p w14:paraId="370749D1" w14:textId="77777777" w:rsidR="00484956" w:rsidRPr="00484956" w:rsidRDefault="00484956" w:rsidP="00484956">
            <w:pPr>
              <w:textAlignment w:val="baseline"/>
              <w:rPr>
                <w:rFonts w:ascii="Blinker" w:hAnsi="Blinker"/>
                <w:sz w:val="24"/>
                <w:szCs w:val="24"/>
              </w:rPr>
            </w:pPr>
            <w:r w:rsidRPr="00484956">
              <w:rPr>
                <w:rFonts w:ascii="Blinker" w:hAnsi="Blinker"/>
                <w:sz w:val="24"/>
                <w:szCs w:val="24"/>
              </w:rPr>
              <w:t xml:space="preserve">a.  </w:t>
            </w:r>
            <w:r w:rsidRPr="00484956">
              <w:rPr>
                <w:rFonts w:ascii="Blinker" w:hAnsi="Blinker"/>
                <w:sz w:val="24"/>
                <w:szCs w:val="24"/>
              </w:rPr>
              <w:tab/>
              <w:t>From the beginning of the linked list</w:t>
            </w:r>
          </w:p>
          <w:p w14:paraId="2DA7B7BC" w14:textId="77777777" w:rsidR="00484956" w:rsidRPr="00484956" w:rsidRDefault="00484956" w:rsidP="00484956">
            <w:pPr>
              <w:textAlignment w:val="baseline"/>
              <w:rPr>
                <w:rFonts w:ascii="Blinker" w:hAnsi="Blinker"/>
                <w:sz w:val="24"/>
                <w:szCs w:val="24"/>
              </w:rPr>
            </w:pPr>
            <w:r w:rsidRPr="00484956">
              <w:rPr>
                <w:rFonts w:ascii="Blinker" w:hAnsi="Blinker"/>
                <w:sz w:val="24"/>
                <w:szCs w:val="24"/>
              </w:rPr>
              <w:t xml:space="preserve">b.  </w:t>
            </w:r>
            <w:r w:rsidRPr="00484956">
              <w:rPr>
                <w:rFonts w:ascii="Blinker" w:hAnsi="Blinker"/>
                <w:sz w:val="24"/>
                <w:szCs w:val="24"/>
              </w:rPr>
              <w:tab/>
              <w:t>From the end of the linked list</w:t>
            </w:r>
          </w:p>
          <w:p w14:paraId="5352C62D" w14:textId="41CF8299" w:rsidR="00735637" w:rsidRPr="005724E1" w:rsidRDefault="00484956" w:rsidP="00484956">
            <w:pPr>
              <w:textAlignment w:val="baseline"/>
              <w:rPr>
                <w:rFonts w:eastAsia="Times New Roman" w:cs="Arial"/>
                <w:color w:val="000000"/>
              </w:rPr>
            </w:pPr>
            <w:r w:rsidRPr="00484956">
              <w:rPr>
                <w:rFonts w:ascii="Blinker" w:hAnsi="Blinker"/>
                <w:sz w:val="24"/>
                <w:szCs w:val="24"/>
              </w:rPr>
              <w:t xml:space="preserve">c.   </w:t>
            </w:r>
            <w:r w:rsidRPr="00484956">
              <w:rPr>
                <w:rFonts w:ascii="Blinker" w:hAnsi="Blinker"/>
                <w:sz w:val="24"/>
                <w:szCs w:val="24"/>
              </w:rPr>
              <w:tab/>
              <w:t>The node with specified data element</w:t>
            </w:r>
            <w:r>
              <w:rPr>
                <w:rFonts w:ascii="Blinker" w:hAnsi="Blinker"/>
                <w:sz w:val="24"/>
                <w:szCs w:val="24"/>
              </w:rPr>
              <w:t>.</w:t>
            </w:r>
          </w:p>
        </w:tc>
      </w:tr>
      <w:tr w:rsidR="00735637" w:rsidRPr="00575048" w14:paraId="18E4395F" w14:textId="77777777" w:rsidTr="00C802D1">
        <w:trPr>
          <w:trHeight w:val="604"/>
          <w:jc w:val="center"/>
        </w:trPr>
        <w:tc>
          <w:tcPr>
            <w:tcW w:w="9389" w:type="dxa"/>
            <w:gridSpan w:val="2"/>
          </w:tcPr>
          <w:p w14:paraId="1B7216AC" w14:textId="77777777" w:rsidR="00735637" w:rsidRDefault="00735637" w:rsidP="00C802D1">
            <w:pPr>
              <w:rPr>
                <w:rFonts w:ascii="Blinker" w:hAnsi="Blinker"/>
                <w:sz w:val="24"/>
                <w:szCs w:val="24"/>
              </w:rPr>
            </w:pPr>
          </w:p>
          <w:p w14:paraId="0A594C94" w14:textId="77777777" w:rsidR="002B6528" w:rsidRPr="002B6528" w:rsidRDefault="002B6528" w:rsidP="002B6528">
            <w:pPr>
              <w:rPr>
                <w:rFonts w:ascii="Blinker" w:hAnsi="Blinker"/>
                <w:sz w:val="24"/>
                <w:szCs w:val="24"/>
              </w:rPr>
            </w:pPr>
            <w:r w:rsidRPr="002B6528">
              <w:rPr>
                <w:rFonts w:ascii="Blinker" w:hAnsi="Blinker"/>
                <w:sz w:val="24"/>
                <w:szCs w:val="24"/>
              </w:rPr>
              <w:t>/* PROGRAM 46: LINKED LIST DELETION</w:t>
            </w:r>
          </w:p>
          <w:p w14:paraId="1EDB9153" w14:textId="77777777" w:rsidR="002B6528" w:rsidRPr="002B6528" w:rsidRDefault="002B6528" w:rsidP="002B6528">
            <w:pPr>
              <w:rPr>
                <w:rFonts w:ascii="Blinker" w:hAnsi="Blinker"/>
                <w:sz w:val="24"/>
                <w:szCs w:val="24"/>
              </w:rPr>
            </w:pPr>
            <w:r w:rsidRPr="002B6528">
              <w:rPr>
                <w:rFonts w:ascii="Blinker" w:hAnsi="Blinker"/>
                <w:sz w:val="24"/>
                <w:szCs w:val="24"/>
              </w:rPr>
              <w:t>@ALBIN MAMMEN MATHEW</w:t>
            </w:r>
          </w:p>
          <w:p w14:paraId="6862E289" w14:textId="77777777" w:rsidR="002B6528" w:rsidRPr="002B6528" w:rsidRDefault="002B6528" w:rsidP="002B6528">
            <w:pPr>
              <w:rPr>
                <w:rFonts w:ascii="Blinker" w:hAnsi="Blinker"/>
                <w:sz w:val="24"/>
                <w:szCs w:val="24"/>
              </w:rPr>
            </w:pPr>
            <w:r w:rsidRPr="002B6528">
              <w:rPr>
                <w:rFonts w:ascii="Blinker" w:hAnsi="Blinker"/>
                <w:sz w:val="24"/>
                <w:szCs w:val="24"/>
              </w:rPr>
              <w:t>Roll No: 08</w:t>
            </w:r>
          </w:p>
          <w:p w14:paraId="34998341" w14:textId="77777777" w:rsidR="002B6528" w:rsidRPr="002B6528" w:rsidRDefault="002B6528" w:rsidP="002B6528">
            <w:pPr>
              <w:rPr>
                <w:rFonts w:ascii="Blinker" w:hAnsi="Blinker"/>
                <w:sz w:val="24"/>
                <w:szCs w:val="24"/>
              </w:rPr>
            </w:pPr>
            <w:r w:rsidRPr="002B6528">
              <w:rPr>
                <w:rFonts w:ascii="Blinker" w:hAnsi="Blinker"/>
                <w:sz w:val="24"/>
                <w:szCs w:val="24"/>
              </w:rPr>
              <w:t>18/09/2025</w:t>
            </w:r>
          </w:p>
          <w:p w14:paraId="004D1428" w14:textId="77777777" w:rsidR="002B6528" w:rsidRPr="002B6528" w:rsidRDefault="002B6528" w:rsidP="002B6528">
            <w:pPr>
              <w:rPr>
                <w:rFonts w:ascii="Blinker" w:hAnsi="Blinker"/>
                <w:sz w:val="24"/>
                <w:szCs w:val="24"/>
              </w:rPr>
            </w:pPr>
            <w:r w:rsidRPr="002B6528">
              <w:rPr>
                <w:rFonts w:ascii="Blinker" w:hAnsi="Blinker"/>
                <w:sz w:val="24"/>
                <w:szCs w:val="24"/>
              </w:rPr>
              <w:t>*/</w:t>
            </w:r>
          </w:p>
          <w:p w14:paraId="280AF735" w14:textId="77777777" w:rsidR="002B6528" w:rsidRPr="002B6528" w:rsidRDefault="002B6528" w:rsidP="002B6528">
            <w:pPr>
              <w:rPr>
                <w:rFonts w:ascii="Blinker" w:hAnsi="Blinker"/>
                <w:sz w:val="24"/>
                <w:szCs w:val="24"/>
              </w:rPr>
            </w:pPr>
          </w:p>
          <w:p w14:paraId="47BA7A55" w14:textId="77777777" w:rsidR="002B6528" w:rsidRPr="002B6528" w:rsidRDefault="002B6528" w:rsidP="002B6528">
            <w:pPr>
              <w:rPr>
                <w:rFonts w:ascii="Blinker" w:hAnsi="Blinker"/>
                <w:sz w:val="24"/>
                <w:szCs w:val="24"/>
              </w:rPr>
            </w:pPr>
            <w:r w:rsidRPr="002B6528">
              <w:rPr>
                <w:rFonts w:ascii="Blinker" w:hAnsi="Blinker"/>
                <w:sz w:val="24"/>
                <w:szCs w:val="24"/>
              </w:rPr>
              <w:t>#include &lt;stdio.h&gt;</w:t>
            </w:r>
          </w:p>
          <w:p w14:paraId="57F3DB14" w14:textId="77777777" w:rsidR="002B6528" w:rsidRPr="002B6528" w:rsidRDefault="002B6528" w:rsidP="002B6528">
            <w:pPr>
              <w:rPr>
                <w:rFonts w:ascii="Blinker" w:hAnsi="Blinker"/>
                <w:sz w:val="24"/>
                <w:szCs w:val="24"/>
              </w:rPr>
            </w:pPr>
            <w:r w:rsidRPr="002B6528">
              <w:rPr>
                <w:rFonts w:ascii="Blinker" w:hAnsi="Blinker"/>
                <w:sz w:val="24"/>
                <w:szCs w:val="24"/>
              </w:rPr>
              <w:t>#include &lt;stdlib.h&gt;</w:t>
            </w:r>
          </w:p>
          <w:p w14:paraId="4128840E" w14:textId="77777777" w:rsidR="002B6528" w:rsidRPr="002B6528" w:rsidRDefault="002B6528" w:rsidP="002B6528">
            <w:pPr>
              <w:rPr>
                <w:rFonts w:ascii="Blinker" w:hAnsi="Blinker"/>
                <w:sz w:val="24"/>
                <w:szCs w:val="24"/>
              </w:rPr>
            </w:pPr>
          </w:p>
          <w:p w14:paraId="4A5ED53E" w14:textId="77777777" w:rsidR="002B6528" w:rsidRPr="002B6528" w:rsidRDefault="002B6528" w:rsidP="002B6528">
            <w:pPr>
              <w:rPr>
                <w:rFonts w:ascii="Blinker" w:hAnsi="Blinker"/>
                <w:sz w:val="24"/>
                <w:szCs w:val="24"/>
              </w:rPr>
            </w:pPr>
            <w:r w:rsidRPr="002B6528">
              <w:rPr>
                <w:rFonts w:ascii="Blinker" w:hAnsi="Blinker"/>
                <w:sz w:val="24"/>
                <w:szCs w:val="24"/>
              </w:rPr>
              <w:t>// Node structure</w:t>
            </w:r>
          </w:p>
          <w:p w14:paraId="3327824B" w14:textId="77777777" w:rsidR="002B6528" w:rsidRPr="002B6528" w:rsidRDefault="002B6528" w:rsidP="002B6528">
            <w:pPr>
              <w:rPr>
                <w:rFonts w:ascii="Blinker" w:hAnsi="Blinker"/>
                <w:sz w:val="24"/>
                <w:szCs w:val="24"/>
              </w:rPr>
            </w:pPr>
            <w:r w:rsidRPr="002B6528">
              <w:rPr>
                <w:rFonts w:ascii="Blinker" w:hAnsi="Blinker"/>
                <w:sz w:val="24"/>
                <w:szCs w:val="24"/>
              </w:rPr>
              <w:t>struct Node {</w:t>
            </w:r>
          </w:p>
          <w:p w14:paraId="0DBE37C3" w14:textId="77777777" w:rsidR="002B6528" w:rsidRPr="002B6528" w:rsidRDefault="002B6528" w:rsidP="002B6528">
            <w:pPr>
              <w:rPr>
                <w:rFonts w:ascii="Blinker" w:hAnsi="Blinker"/>
                <w:sz w:val="24"/>
                <w:szCs w:val="24"/>
              </w:rPr>
            </w:pPr>
            <w:r w:rsidRPr="002B6528">
              <w:rPr>
                <w:rFonts w:ascii="Blinker" w:hAnsi="Blinker"/>
                <w:sz w:val="24"/>
                <w:szCs w:val="24"/>
              </w:rPr>
              <w:tab/>
              <w:t>int data;</w:t>
            </w:r>
          </w:p>
          <w:p w14:paraId="556DF660" w14:textId="77777777" w:rsidR="002B6528" w:rsidRPr="002B6528" w:rsidRDefault="002B6528" w:rsidP="002B6528">
            <w:pPr>
              <w:rPr>
                <w:rFonts w:ascii="Blinker" w:hAnsi="Blinker"/>
                <w:sz w:val="24"/>
                <w:szCs w:val="24"/>
              </w:rPr>
            </w:pPr>
            <w:r w:rsidRPr="002B6528">
              <w:rPr>
                <w:rFonts w:ascii="Blinker" w:hAnsi="Blinker"/>
                <w:sz w:val="24"/>
                <w:szCs w:val="24"/>
              </w:rPr>
              <w:tab/>
              <w:t>struct Node *next;</w:t>
            </w:r>
          </w:p>
          <w:p w14:paraId="7691A61A" w14:textId="77777777" w:rsidR="002B6528" w:rsidRPr="002B6528" w:rsidRDefault="002B6528" w:rsidP="002B6528">
            <w:pPr>
              <w:rPr>
                <w:rFonts w:ascii="Blinker" w:hAnsi="Blinker"/>
                <w:sz w:val="24"/>
                <w:szCs w:val="24"/>
              </w:rPr>
            </w:pPr>
            <w:r w:rsidRPr="002B6528">
              <w:rPr>
                <w:rFonts w:ascii="Blinker" w:hAnsi="Blinker"/>
                <w:sz w:val="24"/>
                <w:szCs w:val="24"/>
              </w:rPr>
              <w:t>};</w:t>
            </w:r>
          </w:p>
          <w:p w14:paraId="4C9E1C7F" w14:textId="77777777" w:rsidR="002B6528" w:rsidRPr="002B6528" w:rsidRDefault="002B6528" w:rsidP="002B6528">
            <w:pPr>
              <w:rPr>
                <w:rFonts w:ascii="Blinker" w:hAnsi="Blinker"/>
                <w:sz w:val="24"/>
                <w:szCs w:val="24"/>
              </w:rPr>
            </w:pPr>
          </w:p>
          <w:p w14:paraId="68B80116" w14:textId="77777777" w:rsidR="002B6528" w:rsidRPr="002B6528" w:rsidRDefault="002B6528" w:rsidP="002B6528">
            <w:pPr>
              <w:rPr>
                <w:rFonts w:ascii="Blinker" w:hAnsi="Blinker"/>
                <w:sz w:val="24"/>
                <w:szCs w:val="24"/>
              </w:rPr>
            </w:pPr>
            <w:r w:rsidRPr="002B6528">
              <w:rPr>
                <w:rFonts w:ascii="Blinker" w:hAnsi="Blinker"/>
                <w:sz w:val="24"/>
                <w:szCs w:val="24"/>
              </w:rPr>
              <w:t>// Function to create linked list</w:t>
            </w:r>
          </w:p>
          <w:p w14:paraId="760E97BC" w14:textId="77777777" w:rsidR="002B6528" w:rsidRPr="002B6528" w:rsidRDefault="002B6528" w:rsidP="002B6528">
            <w:pPr>
              <w:rPr>
                <w:rFonts w:ascii="Blinker" w:hAnsi="Blinker"/>
                <w:sz w:val="24"/>
                <w:szCs w:val="24"/>
              </w:rPr>
            </w:pPr>
            <w:r w:rsidRPr="002B6528">
              <w:rPr>
                <w:rFonts w:ascii="Blinker" w:hAnsi="Blinker"/>
                <w:sz w:val="24"/>
                <w:szCs w:val="24"/>
              </w:rPr>
              <w:t>struct Node* createLinkedList(int n) {</w:t>
            </w:r>
          </w:p>
          <w:p w14:paraId="28DFF2F8" w14:textId="77777777" w:rsidR="002B6528" w:rsidRPr="002B6528" w:rsidRDefault="002B6528" w:rsidP="002B6528">
            <w:pPr>
              <w:rPr>
                <w:rFonts w:ascii="Blinker" w:hAnsi="Blinker"/>
                <w:sz w:val="24"/>
                <w:szCs w:val="24"/>
              </w:rPr>
            </w:pPr>
            <w:r w:rsidRPr="002B6528">
              <w:rPr>
                <w:rFonts w:ascii="Blinker" w:hAnsi="Blinker"/>
                <w:sz w:val="24"/>
                <w:szCs w:val="24"/>
              </w:rPr>
              <w:tab/>
              <w:t>struct Node *head = NULL, *temp = NULL, *newNode = NULL;</w:t>
            </w:r>
          </w:p>
          <w:p w14:paraId="3278EEAF" w14:textId="77777777" w:rsidR="002B6528" w:rsidRPr="002B6528" w:rsidRDefault="002B6528" w:rsidP="002B6528">
            <w:pPr>
              <w:rPr>
                <w:rFonts w:ascii="Blinker" w:hAnsi="Blinker"/>
                <w:sz w:val="24"/>
                <w:szCs w:val="24"/>
              </w:rPr>
            </w:pPr>
            <w:r w:rsidRPr="002B6528">
              <w:rPr>
                <w:rFonts w:ascii="Blinker" w:hAnsi="Blinker"/>
                <w:sz w:val="24"/>
                <w:szCs w:val="24"/>
              </w:rPr>
              <w:tab/>
              <w:t>int value;</w:t>
            </w:r>
          </w:p>
          <w:p w14:paraId="64697A33" w14:textId="77777777" w:rsidR="002B6528" w:rsidRPr="002B6528" w:rsidRDefault="002B6528" w:rsidP="002B6528">
            <w:pPr>
              <w:rPr>
                <w:rFonts w:ascii="Blinker" w:hAnsi="Blinker"/>
                <w:sz w:val="24"/>
                <w:szCs w:val="24"/>
              </w:rPr>
            </w:pPr>
          </w:p>
          <w:p w14:paraId="3D81F36F" w14:textId="77777777" w:rsidR="002B6528" w:rsidRPr="002B6528" w:rsidRDefault="002B6528" w:rsidP="002B6528">
            <w:pPr>
              <w:rPr>
                <w:rFonts w:ascii="Blinker" w:hAnsi="Blinker"/>
                <w:sz w:val="24"/>
                <w:szCs w:val="24"/>
              </w:rPr>
            </w:pPr>
            <w:r w:rsidRPr="002B6528">
              <w:rPr>
                <w:rFonts w:ascii="Blinker" w:hAnsi="Blinker"/>
                <w:sz w:val="24"/>
                <w:szCs w:val="24"/>
              </w:rPr>
              <w:tab/>
              <w:t>for (int i = 0; i &lt; n; i++) {</w:t>
            </w:r>
          </w:p>
          <w:p w14:paraId="3D64BB4C"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newNode = (struct Node *)malloc(sizeof(struct Node));</w:t>
            </w:r>
          </w:p>
          <w:p w14:paraId="5C722182"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printf("Enter value for node %d: ", i + 1);</w:t>
            </w:r>
          </w:p>
          <w:p w14:paraId="217C5C55"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scanf("%d", &amp;value);</w:t>
            </w:r>
          </w:p>
          <w:p w14:paraId="3AEEF621"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newNode-&gt;data = value;</w:t>
            </w:r>
          </w:p>
          <w:p w14:paraId="7C65343D"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newNode-&gt;next = NULL;</w:t>
            </w:r>
          </w:p>
          <w:p w14:paraId="519209B6" w14:textId="77777777" w:rsidR="002B6528" w:rsidRPr="002B6528" w:rsidRDefault="002B6528" w:rsidP="002B6528">
            <w:pPr>
              <w:rPr>
                <w:rFonts w:ascii="Blinker" w:hAnsi="Blinker"/>
                <w:sz w:val="24"/>
                <w:szCs w:val="24"/>
              </w:rPr>
            </w:pPr>
          </w:p>
          <w:p w14:paraId="6A8B6734"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if (head == NULL) {</w:t>
            </w:r>
          </w:p>
          <w:p w14:paraId="010318CD"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r>
            <w:r w:rsidRPr="002B6528">
              <w:rPr>
                <w:rFonts w:ascii="Blinker" w:hAnsi="Blinker"/>
                <w:sz w:val="24"/>
                <w:szCs w:val="24"/>
              </w:rPr>
              <w:tab/>
              <w:t>head = newNode;</w:t>
            </w:r>
          </w:p>
          <w:p w14:paraId="6EDB1AF4"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r>
            <w:r w:rsidRPr="002B6528">
              <w:rPr>
                <w:rFonts w:ascii="Blinker" w:hAnsi="Blinker"/>
                <w:sz w:val="24"/>
                <w:szCs w:val="24"/>
              </w:rPr>
              <w:tab/>
              <w:t>temp = head;</w:t>
            </w:r>
          </w:p>
          <w:p w14:paraId="66A60278"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 else {</w:t>
            </w:r>
          </w:p>
          <w:p w14:paraId="09B99654"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r>
            <w:r w:rsidRPr="002B6528">
              <w:rPr>
                <w:rFonts w:ascii="Blinker" w:hAnsi="Blinker"/>
                <w:sz w:val="24"/>
                <w:szCs w:val="24"/>
              </w:rPr>
              <w:tab/>
              <w:t>temp-&gt;next = newNode;</w:t>
            </w:r>
          </w:p>
          <w:p w14:paraId="2FC8DB19"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r>
            <w:r w:rsidRPr="002B6528">
              <w:rPr>
                <w:rFonts w:ascii="Blinker" w:hAnsi="Blinker"/>
                <w:sz w:val="24"/>
                <w:szCs w:val="24"/>
              </w:rPr>
              <w:tab/>
              <w:t>temp = newNode;</w:t>
            </w:r>
          </w:p>
          <w:p w14:paraId="478A2BF8"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w:t>
            </w:r>
          </w:p>
          <w:p w14:paraId="1AC5936D" w14:textId="77777777" w:rsidR="002B6528" w:rsidRPr="002B6528" w:rsidRDefault="002B6528" w:rsidP="002B6528">
            <w:pPr>
              <w:rPr>
                <w:rFonts w:ascii="Blinker" w:hAnsi="Blinker"/>
                <w:sz w:val="24"/>
                <w:szCs w:val="24"/>
              </w:rPr>
            </w:pPr>
            <w:r w:rsidRPr="002B6528">
              <w:rPr>
                <w:rFonts w:ascii="Blinker" w:hAnsi="Blinker"/>
                <w:sz w:val="24"/>
                <w:szCs w:val="24"/>
              </w:rPr>
              <w:tab/>
              <w:t>}</w:t>
            </w:r>
          </w:p>
          <w:p w14:paraId="28B57745" w14:textId="77777777" w:rsidR="002B6528" w:rsidRPr="002B6528" w:rsidRDefault="002B6528" w:rsidP="002B6528">
            <w:pPr>
              <w:rPr>
                <w:rFonts w:ascii="Blinker" w:hAnsi="Blinker"/>
                <w:sz w:val="24"/>
                <w:szCs w:val="24"/>
              </w:rPr>
            </w:pPr>
            <w:r w:rsidRPr="002B6528">
              <w:rPr>
                <w:rFonts w:ascii="Blinker" w:hAnsi="Blinker"/>
                <w:sz w:val="24"/>
                <w:szCs w:val="24"/>
              </w:rPr>
              <w:tab/>
              <w:t>return head;</w:t>
            </w:r>
          </w:p>
          <w:p w14:paraId="54AD4E28" w14:textId="77777777" w:rsidR="002B6528" w:rsidRPr="002B6528" w:rsidRDefault="002B6528" w:rsidP="002B6528">
            <w:pPr>
              <w:rPr>
                <w:rFonts w:ascii="Blinker" w:hAnsi="Blinker"/>
                <w:sz w:val="24"/>
                <w:szCs w:val="24"/>
              </w:rPr>
            </w:pPr>
            <w:r w:rsidRPr="002B6528">
              <w:rPr>
                <w:rFonts w:ascii="Blinker" w:hAnsi="Blinker"/>
                <w:sz w:val="24"/>
                <w:szCs w:val="24"/>
              </w:rPr>
              <w:t>}</w:t>
            </w:r>
          </w:p>
          <w:p w14:paraId="179C484C" w14:textId="77777777" w:rsidR="002B6528" w:rsidRPr="002B6528" w:rsidRDefault="002B6528" w:rsidP="002B6528">
            <w:pPr>
              <w:rPr>
                <w:rFonts w:ascii="Blinker" w:hAnsi="Blinker"/>
                <w:sz w:val="24"/>
                <w:szCs w:val="24"/>
              </w:rPr>
            </w:pPr>
          </w:p>
          <w:p w14:paraId="618E576F" w14:textId="77777777" w:rsidR="002B6528" w:rsidRPr="002B6528" w:rsidRDefault="002B6528" w:rsidP="002B6528">
            <w:pPr>
              <w:rPr>
                <w:rFonts w:ascii="Blinker" w:hAnsi="Blinker"/>
                <w:sz w:val="24"/>
                <w:szCs w:val="24"/>
              </w:rPr>
            </w:pPr>
            <w:r w:rsidRPr="002B6528">
              <w:rPr>
                <w:rFonts w:ascii="Blinker" w:hAnsi="Blinker"/>
                <w:sz w:val="24"/>
                <w:szCs w:val="24"/>
              </w:rPr>
              <w:t>// Function to delete from beginning</w:t>
            </w:r>
          </w:p>
          <w:p w14:paraId="2CBD36A2" w14:textId="77777777" w:rsidR="002B6528" w:rsidRPr="002B6528" w:rsidRDefault="002B6528" w:rsidP="002B6528">
            <w:pPr>
              <w:rPr>
                <w:rFonts w:ascii="Blinker" w:hAnsi="Blinker"/>
                <w:sz w:val="24"/>
                <w:szCs w:val="24"/>
              </w:rPr>
            </w:pPr>
            <w:r w:rsidRPr="002B6528">
              <w:rPr>
                <w:rFonts w:ascii="Blinker" w:hAnsi="Blinker"/>
                <w:sz w:val="24"/>
                <w:szCs w:val="24"/>
              </w:rPr>
              <w:t>struct Node* deleteFromBeginning(struct Node *head) {</w:t>
            </w:r>
          </w:p>
          <w:p w14:paraId="71E5C19C" w14:textId="77777777" w:rsidR="002B6528" w:rsidRPr="002B6528" w:rsidRDefault="002B6528" w:rsidP="002B6528">
            <w:pPr>
              <w:rPr>
                <w:rFonts w:ascii="Blinker" w:hAnsi="Blinker"/>
                <w:sz w:val="24"/>
                <w:szCs w:val="24"/>
              </w:rPr>
            </w:pPr>
            <w:r w:rsidRPr="002B6528">
              <w:rPr>
                <w:rFonts w:ascii="Blinker" w:hAnsi="Blinker"/>
                <w:sz w:val="24"/>
                <w:szCs w:val="24"/>
              </w:rPr>
              <w:tab/>
              <w:t>if (head == NULL) {</w:t>
            </w:r>
          </w:p>
          <w:p w14:paraId="164178EF"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printf("List is empty.\n");</w:t>
            </w:r>
          </w:p>
          <w:p w14:paraId="68C914A8"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return NULL;</w:t>
            </w:r>
          </w:p>
          <w:p w14:paraId="052A54D7" w14:textId="77777777" w:rsidR="002B6528" w:rsidRPr="002B6528" w:rsidRDefault="002B6528" w:rsidP="002B6528">
            <w:pPr>
              <w:rPr>
                <w:rFonts w:ascii="Blinker" w:hAnsi="Blinker"/>
                <w:sz w:val="24"/>
                <w:szCs w:val="24"/>
              </w:rPr>
            </w:pPr>
            <w:r w:rsidRPr="002B6528">
              <w:rPr>
                <w:rFonts w:ascii="Blinker" w:hAnsi="Blinker"/>
                <w:sz w:val="24"/>
                <w:szCs w:val="24"/>
              </w:rPr>
              <w:tab/>
              <w:t>}</w:t>
            </w:r>
          </w:p>
          <w:p w14:paraId="44056D7C" w14:textId="77777777" w:rsidR="002B6528" w:rsidRPr="002B6528" w:rsidRDefault="002B6528" w:rsidP="002B6528">
            <w:pPr>
              <w:rPr>
                <w:rFonts w:ascii="Blinker" w:hAnsi="Blinker"/>
                <w:sz w:val="24"/>
                <w:szCs w:val="24"/>
              </w:rPr>
            </w:pPr>
            <w:r w:rsidRPr="002B6528">
              <w:rPr>
                <w:rFonts w:ascii="Blinker" w:hAnsi="Blinker"/>
                <w:sz w:val="24"/>
                <w:szCs w:val="24"/>
              </w:rPr>
              <w:tab/>
              <w:t>struct Node *temp = head;</w:t>
            </w:r>
          </w:p>
          <w:p w14:paraId="1F45FC6D" w14:textId="77777777" w:rsidR="002B6528" w:rsidRPr="002B6528" w:rsidRDefault="002B6528" w:rsidP="002B6528">
            <w:pPr>
              <w:rPr>
                <w:rFonts w:ascii="Blinker" w:hAnsi="Blinker"/>
                <w:sz w:val="24"/>
                <w:szCs w:val="24"/>
              </w:rPr>
            </w:pPr>
            <w:r w:rsidRPr="002B6528">
              <w:rPr>
                <w:rFonts w:ascii="Blinker" w:hAnsi="Blinker"/>
                <w:sz w:val="24"/>
                <w:szCs w:val="24"/>
              </w:rPr>
              <w:tab/>
              <w:t>head = head-&gt;next;</w:t>
            </w:r>
          </w:p>
          <w:p w14:paraId="5AF194EC" w14:textId="77777777" w:rsidR="002B6528" w:rsidRPr="002B6528" w:rsidRDefault="002B6528" w:rsidP="002B6528">
            <w:pPr>
              <w:rPr>
                <w:rFonts w:ascii="Blinker" w:hAnsi="Blinker"/>
                <w:sz w:val="24"/>
                <w:szCs w:val="24"/>
              </w:rPr>
            </w:pPr>
            <w:r w:rsidRPr="002B6528">
              <w:rPr>
                <w:rFonts w:ascii="Blinker" w:hAnsi="Blinker"/>
                <w:sz w:val="24"/>
                <w:szCs w:val="24"/>
              </w:rPr>
              <w:tab/>
              <w:t>free(temp);</w:t>
            </w:r>
          </w:p>
          <w:p w14:paraId="00EB0BD6" w14:textId="77777777" w:rsidR="002B6528" w:rsidRPr="002B6528" w:rsidRDefault="002B6528" w:rsidP="002B6528">
            <w:pPr>
              <w:rPr>
                <w:rFonts w:ascii="Blinker" w:hAnsi="Blinker"/>
                <w:sz w:val="24"/>
                <w:szCs w:val="24"/>
              </w:rPr>
            </w:pPr>
            <w:r w:rsidRPr="002B6528">
              <w:rPr>
                <w:rFonts w:ascii="Blinker" w:hAnsi="Blinker"/>
                <w:sz w:val="24"/>
                <w:szCs w:val="24"/>
              </w:rPr>
              <w:tab/>
              <w:t>return head;</w:t>
            </w:r>
          </w:p>
          <w:p w14:paraId="5431CC02" w14:textId="77777777" w:rsidR="002B6528" w:rsidRPr="002B6528" w:rsidRDefault="002B6528" w:rsidP="002B6528">
            <w:pPr>
              <w:rPr>
                <w:rFonts w:ascii="Blinker" w:hAnsi="Blinker"/>
                <w:sz w:val="24"/>
                <w:szCs w:val="24"/>
              </w:rPr>
            </w:pPr>
            <w:r w:rsidRPr="002B6528">
              <w:rPr>
                <w:rFonts w:ascii="Blinker" w:hAnsi="Blinker"/>
                <w:sz w:val="24"/>
                <w:szCs w:val="24"/>
              </w:rPr>
              <w:t>}</w:t>
            </w:r>
          </w:p>
          <w:p w14:paraId="156C5C92" w14:textId="77777777" w:rsidR="002B6528" w:rsidRPr="002B6528" w:rsidRDefault="002B6528" w:rsidP="002B6528">
            <w:pPr>
              <w:rPr>
                <w:rFonts w:ascii="Blinker" w:hAnsi="Blinker"/>
                <w:sz w:val="24"/>
                <w:szCs w:val="24"/>
              </w:rPr>
            </w:pPr>
          </w:p>
          <w:p w14:paraId="792804EF" w14:textId="77777777" w:rsidR="002B6528" w:rsidRPr="002B6528" w:rsidRDefault="002B6528" w:rsidP="002B6528">
            <w:pPr>
              <w:rPr>
                <w:rFonts w:ascii="Blinker" w:hAnsi="Blinker"/>
                <w:sz w:val="24"/>
                <w:szCs w:val="24"/>
              </w:rPr>
            </w:pPr>
            <w:r w:rsidRPr="002B6528">
              <w:rPr>
                <w:rFonts w:ascii="Blinker" w:hAnsi="Blinker"/>
                <w:sz w:val="24"/>
                <w:szCs w:val="24"/>
              </w:rPr>
              <w:t>// Function to delete from end</w:t>
            </w:r>
          </w:p>
          <w:p w14:paraId="0F5231FF" w14:textId="77777777" w:rsidR="002B6528" w:rsidRPr="002B6528" w:rsidRDefault="002B6528" w:rsidP="002B6528">
            <w:pPr>
              <w:rPr>
                <w:rFonts w:ascii="Blinker" w:hAnsi="Blinker"/>
                <w:sz w:val="24"/>
                <w:szCs w:val="24"/>
              </w:rPr>
            </w:pPr>
            <w:r w:rsidRPr="002B6528">
              <w:rPr>
                <w:rFonts w:ascii="Blinker" w:hAnsi="Blinker"/>
                <w:sz w:val="24"/>
                <w:szCs w:val="24"/>
              </w:rPr>
              <w:t>struct Node* deleteFromEnd(struct Node *head) {</w:t>
            </w:r>
          </w:p>
          <w:p w14:paraId="5F54D023" w14:textId="77777777" w:rsidR="002B6528" w:rsidRPr="002B6528" w:rsidRDefault="002B6528" w:rsidP="002B6528">
            <w:pPr>
              <w:rPr>
                <w:rFonts w:ascii="Blinker" w:hAnsi="Blinker"/>
                <w:sz w:val="24"/>
                <w:szCs w:val="24"/>
              </w:rPr>
            </w:pPr>
            <w:r w:rsidRPr="002B6528">
              <w:rPr>
                <w:rFonts w:ascii="Blinker" w:hAnsi="Blinker"/>
                <w:sz w:val="24"/>
                <w:szCs w:val="24"/>
              </w:rPr>
              <w:tab/>
              <w:t>if (head == NULL) {</w:t>
            </w:r>
          </w:p>
          <w:p w14:paraId="53C1BA03"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printf("List is empty.\n");</w:t>
            </w:r>
          </w:p>
          <w:p w14:paraId="4A09E320"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return NULL;</w:t>
            </w:r>
          </w:p>
          <w:p w14:paraId="785B1AE3" w14:textId="77777777" w:rsidR="002B6528" w:rsidRPr="002B6528" w:rsidRDefault="002B6528" w:rsidP="002B6528">
            <w:pPr>
              <w:rPr>
                <w:rFonts w:ascii="Blinker" w:hAnsi="Blinker"/>
                <w:sz w:val="24"/>
                <w:szCs w:val="24"/>
              </w:rPr>
            </w:pPr>
            <w:r w:rsidRPr="002B6528">
              <w:rPr>
                <w:rFonts w:ascii="Blinker" w:hAnsi="Blinker"/>
                <w:sz w:val="24"/>
                <w:szCs w:val="24"/>
              </w:rPr>
              <w:tab/>
              <w:t>}</w:t>
            </w:r>
          </w:p>
          <w:p w14:paraId="5A23759E" w14:textId="77777777" w:rsidR="002B6528" w:rsidRPr="002B6528" w:rsidRDefault="002B6528" w:rsidP="002B6528">
            <w:pPr>
              <w:rPr>
                <w:rFonts w:ascii="Blinker" w:hAnsi="Blinker"/>
                <w:sz w:val="24"/>
                <w:szCs w:val="24"/>
              </w:rPr>
            </w:pPr>
            <w:r w:rsidRPr="002B6528">
              <w:rPr>
                <w:rFonts w:ascii="Blinker" w:hAnsi="Blinker"/>
                <w:sz w:val="24"/>
                <w:szCs w:val="24"/>
              </w:rPr>
              <w:tab/>
              <w:t>if (head-&gt;next == NULL) {</w:t>
            </w:r>
          </w:p>
          <w:p w14:paraId="1D6411AE"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free(head);</w:t>
            </w:r>
          </w:p>
          <w:p w14:paraId="23070D8A"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return NULL;</w:t>
            </w:r>
          </w:p>
          <w:p w14:paraId="609F2BFE" w14:textId="77777777" w:rsidR="002B6528" w:rsidRPr="002B6528" w:rsidRDefault="002B6528" w:rsidP="002B6528">
            <w:pPr>
              <w:rPr>
                <w:rFonts w:ascii="Blinker" w:hAnsi="Blinker"/>
                <w:sz w:val="24"/>
                <w:szCs w:val="24"/>
              </w:rPr>
            </w:pPr>
            <w:r w:rsidRPr="002B6528">
              <w:rPr>
                <w:rFonts w:ascii="Blinker" w:hAnsi="Blinker"/>
                <w:sz w:val="24"/>
                <w:szCs w:val="24"/>
              </w:rPr>
              <w:tab/>
              <w:t>}</w:t>
            </w:r>
          </w:p>
          <w:p w14:paraId="55678657" w14:textId="77777777" w:rsidR="002B6528" w:rsidRPr="002B6528" w:rsidRDefault="002B6528" w:rsidP="002B6528">
            <w:pPr>
              <w:rPr>
                <w:rFonts w:ascii="Blinker" w:hAnsi="Blinker"/>
                <w:sz w:val="24"/>
                <w:szCs w:val="24"/>
              </w:rPr>
            </w:pPr>
            <w:r w:rsidRPr="002B6528">
              <w:rPr>
                <w:rFonts w:ascii="Blinker" w:hAnsi="Blinker"/>
                <w:sz w:val="24"/>
                <w:szCs w:val="24"/>
              </w:rPr>
              <w:tab/>
              <w:t>struct Node *temp = head;</w:t>
            </w:r>
          </w:p>
          <w:p w14:paraId="7F9993FD" w14:textId="77777777" w:rsidR="002B6528" w:rsidRPr="002B6528" w:rsidRDefault="002B6528" w:rsidP="002B6528">
            <w:pPr>
              <w:rPr>
                <w:rFonts w:ascii="Blinker" w:hAnsi="Blinker"/>
                <w:sz w:val="24"/>
                <w:szCs w:val="24"/>
              </w:rPr>
            </w:pPr>
            <w:r w:rsidRPr="002B6528">
              <w:rPr>
                <w:rFonts w:ascii="Blinker" w:hAnsi="Blinker"/>
                <w:sz w:val="24"/>
                <w:szCs w:val="24"/>
              </w:rPr>
              <w:tab/>
              <w:t>while (temp-&gt;next-&gt;next != NULL)</w:t>
            </w:r>
          </w:p>
          <w:p w14:paraId="41CF4FB0"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temp = temp-&gt;next;</w:t>
            </w:r>
          </w:p>
          <w:p w14:paraId="4930F9AA" w14:textId="77777777" w:rsidR="002B6528" w:rsidRPr="002B6528" w:rsidRDefault="002B6528" w:rsidP="002B6528">
            <w:pPr>
              <w:rPr>
                <w:rFonts w:ascii="Blinker" w:hAnsi="Blinker"/>
                <w:sz w:val="24"/>
                <w:szCs w:val="24"/>
              </w:rPr>
            </w:pPr>
            <w:r w:rsidRPr="002B6528">
              <w:rPr>
                <w:rFonts w:ascii="Blinker" w:hAnsi="Blinker"/>
                <w:sz w:val="24"/>
                <w:szCs w:val="24"/>
              </w:rPr>
              <w:tab/>
              <w:t>free(temp-&gt;next);</w:t>
            </w:r>
          </w:p>
          <w:p w14:paraId="76E6C9B8" w14:textId="77777777" w:rsidR="002B6528" w:rsidRPr="002B6528" w:rsidRDefault="002B6528" w:rsidP="002B6528">
            <w:pPr>
              <w:rPr>
                <w:rFonts w:ascii="Blinker" w:hAnsi="Blinker"/>
                <w:sz w:val="24"/>
                <w:szCs w:val="24"/>
              </w:rPr>
            </w:pPr>
            <w:r w:rsidRPr="002B6528">
              <w:rPr>
                <w:rFonts w:ascii="Blinker" w:hAnsi="Blinker"/>
                <w:sz w:val="24"/>
                <w:szCs w:val="24"/>
              </w:rPr>
              <w:tab/>
              <w:t>temp-&gt;next = NULL;</w:t>
            </w:r>
          </w:p>
          <w:p w14:paraId="0ED58551" w14:textId="77777777" w:rsidR="002B6528" w:rsidRPr="002B6528" w:rsidRDefault="002B6528" w:rsidP="002B6528">
            <w:pPr>
              <w:rPr>
                <w:rFonts w:ascii="Blinker" w:hAnsi="Blinker"/>
                <w:sz w:val="24"/>
                <w:szCs w:val="24"/>
              </w:rPr>
            </w:pPr>
            <w:r w:rsidRPr="002B6528">
              <w:rPr>
                <w:rFonts w:ascii="Blinker" w:hAnsi="Blinker"/>
                <w:sz w:val="24"/>
                <w:szCs w:val="24"/>
              </w:rPr>
              <w:tab/>
              <w:t>return head;</w:t>
            </w:r>
          </w:p>
          <w:p w14:paraId="30683670" w14:textId="77777777" w:rsidR="002B6528" w:rsidRPr="002B6528" w:rsidRDefault="002B6528" w:rsidP="002B6528">
            <w:pPr>
              <w:rPr>
                <w:rFonts w:ascii="Blinker" w:hAnsi="Blinker"/>
                <w:sz w:val="24"/>
                <w:szCs w:val="24"/>
              </w:rPr>
            </w:pPr>
            <w:r w:rsidRPr="002B6528">
              <w:rPr>
                <w:rFonts w:ascii="Blinker" w:hAnsi="Blinker"/>
                <w:sz w:val="24"/>
                <w:szCs w:val="24"/>
              </w:rPr>
              <w:t>}</w:t>
            </w:r>
          </w:p>
          <w:p w14:paraId="28FD4181" w14:textId="77777777" w:rsidR="002B6528" w:rsidRPr="002B6528" w:rsidRDefault="002B6528" w:rsidP="002B6528">
            <w:pPr>
              <w:rPr>
                <w:rFonts w:ascii="Blinker" w:hAnsi="Blinker"/>
                <w:sz w:val="24"/>
                <w:szCs w:val="24"/>
              </w:rPr>
            </w:pPr>
          </w:p>
          <w:p w14:paraId="16C6AB09" w14:textId="77777777" w:rsidR="002B6528" w:rsidRPr="002B6528" w:rsidRDefault="002B6528" w:rsidP="002B6528">
            <w:pPr>
              <w:rPr>
                <w:rFonts w:ascii="Blinker" w:hAnsi="Blinker"/>
                <w:sz w:val="24"/>
                <w:szCs w:val="24"/>
              </w:rPr>
            </w:pPr>
            <w:r w:rsidRPr="002B6528">
              <w:rPr>
                <w:rFonts w:ascii="Blinker" w:hAnsi="Blinker"/>
                <w:sz w:val="24"/>
                <w:szCs w:val="24"/>
              </w:rPr>
              <w:t>// Function to delete node with specified value</w:t>
            </w:r>
          </w:p>
          <w:p w14:paraId="5E9C4272" w14:textId="77777777" w:rsidR="002B6528" w:rsidRPr="002B6528" w:rsidRDefault="002B6528" w:rsidP="002B6528">
            <w:pPr>
              <w:rPr>
                <w:rFonts w:ascii="Blinker" w:hAnsi="Blinker"/>
                <w:sz w:val="24"/>
                <w:szCs w:val="24"/>
              </w:rPr>
            </w:pPr>
            <w:r w:rsidRPr="002B6528">
              <w:rPr>
                <w:rFonts w:ascii="Blinker" w:hAnsi="Blinker"/>
                <w:sz w:val="24"/>
                <w:szCs w:val="24"/>
              </w:rPr>
              <w:t>struct Node* deleteNodeWithValue(struct Node *head, int value) {</w:t>
            </w:r>
          </w:p>
          <w:p w14:paraId="2BAE08E0" w14:textId="77777777" w:rsidR="002B6528" w:rsidRPr="002B6528" w:rsidRDefault="002B6528" w:rsidP="002B6528">
            <w:pPr>
              <w:rPr>
                <w:rFonts w:ascii="Blinker" w:hAnsi="Blinker"/>
                <w:sz w:val="24"/>
                <w:szCs w:val="24"/>
              </w:rPr>
            </w:pPr>
            <w:r w:rsidRPr="002B6528">
              <w:rPr>
                <w:rFonts w:ascii="Blinker" w:hAnsi="Blinker"/>
                <w:sz w:val="24"/>
                <w:szCs w:val="24"/>
              </w:rPr>
              <w:tab/>
              <w:t>if (head == NULL) {</w:t>
            </w:r>
          </w:p>
          <w:p w14:paraId="4E973DB6"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printf("List is empty.\n");</w:t>
            </w:r>
          </w:p>
          <w:p w14:paraId="1B273BC5"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return NULL;</w:t>
            </w:r>
          </w:p>
          <w:p w14:paraId="4B2CC770" w14:textId="77777777" w:rsidR="002B6528" w:rsidRPr="002B6528" w:rsidRDefault="002B6528" w:rsidP="002B6528">
            <w:pPr>
              <w:rPr>
                <w:rFonts w:ascii="Blinker" w:hAnsi="Blinker"/>
                <w:sz w:val="24"/>
                <w:szCs w:val="24"/>
              </w:rPr>
            </w:pPr>
            <w:r w:rsidRPr="002B6528">
              <w:rPr>
                <w:rFonts w:ascii="Blinker" w:hAnsi="Blinker"/>
                <w:sz w:val="24"/>
                <w:szCs w:val="24"/>
              </w:rPr>
              <w:tab/>
              <w:t>}</w:t>
            </w:r>
          </w:p>
          <w:p w14:paraId="0FEBE97C" w14:textId="77777777" w:rsidR="002B6528" w:rsidRPr="002B6528" w:rsidRDefault="002B6528" w:rsidP="002B6528">
            <w:pPr>
              <w:rPr>
                <w:rFonts w:ascii="Blinker" w:hAnsi="Blinker"/>
                <w:sz w:val="24"/>
                <w:szCs w:val="24"/>
              </w:rPr>
            </w:pPr>
          </w:p>
          <w:p w14:paraId="6868ECB2" w14:textId="77777777" w:rsidR="002B6528" w:rsidRPr="002B6528" w:rsidRDefault="002B6528" w:rsidP="002B6528">
            <w:pPr>
              <w:rPr>
                <w:rFonts w:ascii="Blinker" w:hAnsi="Blinker"/>
                <w:sz w:val="24"/>
                <w:szCs w:val="24"/>
              </w:rPr>
            </w:pPr>
            <w:r w:rsidRPr="002B6528">
              <w:rPr>
                <w:rFonts w:ascii="Blinker" w:hAnsi="Blinker"/>
                <w:sz w:val="24"/>
                <w:szCs w:val="24"/>
              </w:rPr>
              <w:tab/>
              <w:t>if (head-&gt;data == value) {</w:t>
            </w:r>
          </w:p>
          <w:p w14:paraId="1C4D60C7"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struct Node *temp = head;</w:t>
            </w:r>
          </w:p>
          <w:p w14:paraId="5F866C49"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head = head-&gt;next;</w:t>
            </w:r>
          </w:p>
          <w:p w14:paraId="42F51CFD"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free(temp);</w:t>
            </w:r>
          </w:p>
          <w:p w14:paraId="5065E209"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return head;</w:t>
            </w:r>
          </w:p>
          <w:p w14:paraId="03C8D8A3" w14:textId="1F8731D4" w:rsidR="002B6528" w:rsidRPr="002B6528" w:rsidRDefault="002B6528" w:rsidP="002B6528">
            <w:pPr>
              <w:rPr>
                <w:rFonts w:ascii="Blinker" w:hAnsi="Blinker"/>
                <w:sz w:val="24"/>
                <w:szCs w:val="24"/>
              </w:rPr>
            </w:pPr>
            <w:r w:rsidRPr="002B6528">
              <w:rPr>
                <w:rFonts w:ascii="Blinker" w:hAnsi="Blinker"/>
                <w:sz w:val="24"/>
                <w:szCs w:val="24"/>
              </w:rPr>
              <w:tab/>
              <w:t>}</w:t>
            </w:r>
          </w:p>
          <w:p w14:paraId="4B2B9565" w14:textId="77777777" w:rsidR="002B6528" w:rsidRPr="002B6528" w:rsidRDefault="002B6528" w:rsidP="002B6528">
            <w:pPr>
              <w:rPr>
                <w:rFonts w:ascii="Blinker" w:hAnsi="Blinker"/>
                <w:sz w:val="24"/>
                <w:szCs w:val="24"/>
              </w:rPr>
            </w:pPr>
            <w:r w:rsidRPr="002B6528">
              <w:rPr>
                <w:rFonts w:ascii="Blinker" w:hAnsi="Blinker"/>
                <w:sz w:val="24"/>
                <w:szCs w:val="24"/>
              </w:rPr>
              <w:lastRenderedPageBreak/>
              <w:tab/>
              <w:t>struct Node *temp = head;</w:t>
            </w:r>
          </w:p>
          <w:p w14:paraId="620F15A9" w14:textId="77777777" w:rsidR="002B6528" w:rsidRPr="002B6528" w:rsidRDefault="002B6528" w:rsidP="002B6528">
            <w:pPr>
              <w:rPr>
                <w:rFonts w:ascii="Blinker" w:hAnsi="Blinker"/>
                <w:sz w:val="24"/>
                <w:szCs w:val="24"/>
              </w:rPr>
            </w:pPr>
            <w:r w:rsidRPr="002B6528">
              <w:rPr>
                <w:rFonts w:ascii="Blinker" w:hAnsi="Blinker"/>
                <w:sz w:val="24"/>
                <w:szCs w:val="24"/>
              </w:rPr>
              <w:tab/>
              <w:t>while (temp-&gt;next != NULL &amp;&amp; temp-&gt;next-&gt;data != value)</w:t>
            </w:r>
          </w:p>
          <w:p w14:paraId="77BEE9A7"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temp = temp-&gt;next;</w:t>
            </w:r>
          </w:p>
          <w:p w14:paraId="7216B622" w14:textId="77777777" w:rsidR="002B6528" w:rsidRPr="002B6528" w:rsidRDefault="002B6528" w:rsidP="002B6528">
            <w:pPr>
              <w:rPr>
                <w:rFonts w:ascii="Blinker" w:hAnsi="Blinker"/>
                <w:sz w:val="24"/>
                <w:szCs w:val="24"/>
              </w:rPr>
            </w:pPr>
          </w:p>
          <w:p w14:paraId="6C5629F7" w14:textId="77777777" w:rsidR="002B6528" w:rsidRPr="002B6528" w:rsidRDefault="002B6528" w:rsidP="002B6528">
            <w:pPr>
              <w:rPr>
                <w:rFonts w:ascii="Blinker" w:hAnsi="Blinker"/>
                <w:sz w:val="24"/>
                <w:szCs w:val="24"/>
              </w:rPr>
            </w:pPr>
            <w:r w:rsidRPr="002B6528">
              <w:rPr>
                <w:rFonts w:ascii="Blinker" w:hAnsi="Blinker"/>
                <w:sz w:val="24"/>
                <w:szCs w:val="24"/>
              </w:rPr>
              <w:tab/>
              <w:t>if (temp-&gt;next == NULL) {</w:t>
            </w:r>
          </w:p>
          <w:p w14:paraId="4094CD0F"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printf("Element %d not found in the list.\n", value);</w:t>
            </w:r>
          </w:p>
          <w:p w14:paraId="278B9AAF"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return head;</w:t>
            </w:r>
          </w:p>
          <w:p w14:paraId="31B9E412" w14:textId="77777777" w:rsidR="002B6528" w:rsidRPr="002B6528" w:rsidRDefault="002B6528" w:rsidP="002B6528">
            <w:pPr>
              <w:rPr>
                <w:rFonts w:ascii="Blinker" w:hAnsi="Blinker"/>
                <w:sz w:val="24"/>
                <w:szCs w:val="24"/>
              </w:rPr>
            </w:pPr>
            <w:r w:rsidRPr="002B6528">
              <w:rPr>
                <w:rFonts w:ascii="Blinker" w:hAnsi="Blinker"/>
                <w:sz w:val="24"/>
                <w:szCs w:val="24"/>
              </w:rPr>
              <w:tab/>
              <w:t>}</w:t>
            </w:r>
          </w:p>
          <w:p w14:paraId="436F5EBB" w14:textId="77777777" w:rsidR="002B6528" w:rsidRPr="002B6528" w:rsidRDefault="002B6528" w:rsidP="002B6528">
            <w:pPr>
              <w:rPr>
                <w:rFonts w:ascii="Blinker" w:hAnsi="Blinker"/>
                <w:sz w:val="24"/>
                <w:szCs w:val="24"/>
              </w:rPr>
            </w:pPr>
          </w:p>
          <w:p w14:paraId="2291FDC2" w14:textId="77777777" w:rsidR="002B6528" w:rsidRPr="002B6528" w:rsidRDefault="002B6528" w:rsidP="002B6528">
            <w:pPr>
              <w:rPr>
                <w:rFonts w:ascii="Blinker" w:hAnsi="Blinker"/>
                <w:sz w:val="24"/>
                <w:szCs w:val="24"/>
              </w:rPr>
            </w:pPr>
            <w:r w:rsidRPr="002B6528">
              <w:rPr>
                <w:rFonts w:ascii="Blinker" w:hAnsi="Blinker"/>
                <w:sz w:val="24"/>
                <w:szCs w:val="24"/>
              </w:rPr>
              <w:tab/>
              <w:t>struct Node *del = temp-&gt;next;</w:t>
            </w:r>
          </w:p>
          <w:p w14:paraId="55C0BC70" w14:textId="77777777" w:rsidR="002B6528" w:rsidRPr="002B6528" w:rsidRDefault="002B6528" w:rsidP="002B6528">
            <w:pPr>
              <w:rPr>
                <w:rFonts w:ascii="Blinker" w:hAnsi="Blinker"/>
                <w:sz w:val="24"/>
                <w:szCs w:val="24"/>
              </w:rPr>
            </w:pPr>
            <w:r w:rsidRPr="002B6528">
              <w:rPr>
                <w:rFonts w:ascii="Blinker" w:hAnsi="Blinker"/>
                <w:sz w:val="24"/>
                <w:szCs w:val="24"/>
              </w:rPr>
              <w:tab/>
              <w:t>temp-&gt;next = del-&gt;next;</w:t>
            </w:r>
          </w:p>
          <w:p w14:paraId="5E0A0108" w14:textId="77777777" w:rsidR="002B6528" w:rsidRPr="002B6528" w:rsidRDefault="002B6528" w:rsidP="002B6528">
            <w:pPr>
              <w:rPr>
                <w:rFonts w:ascii="Blinker" w:hAnsi="Blinker"/>
                <w:sz w:val="24"/>
                <w:szCs w:val="24"/>
              </w:rPr>
            </w:pPr>
            <w:r w:rsidRPr="002B6528">
              <w:rPr>
                <w:rFonts w:ascii="Blinker" w:hAnsi="Blinker"/>
                <w:sz w:val="24"/>
                <w:szCs w:val="24"/>
              </w:rPr>
              <w:tab/>
              <w:t>free(del);</w:t>
            </w:r>
          </w:p>
          <w:p w14:paraId="40D682C6" w14:textId="77777777" w:rsidR="002B6528" w:rsidRPr="002B6528" w:rsidRDefault="002B6528" w:rsidP="002B6528">
            <w:pPr>
              <w:rPr>
                <w:rFonts w:ascii="Blinker" w:hAnsi="Blinker"/>
                <w:sz w:val="24"/>
                <w:szCs w:val="24"/>
              </w:rPr>
            </w:pPr>
          </w:p>
          <w:p w14:paraId="0063AADE" w14:textId="77777777" w:rsidR="002B6528" w:rsidRPr="002B6528" w:rsidRDefault="002B6528" w:rsidP="002B6528">
            <w:pPr>
              <w:rPr>
                <w:rFonts w:ascii="Blinker" w:hAnsi="Blinker"/>
                <w:sz w:val="24"/>
                <w:szCs w:val="24"/>
              </w:rPr>
            </w:pPr>
            <w:r w:rsidRPr="002B6528">
              <w:rPr>
                <w:rFonts w:ascii="Blinker" w:hAnsi="Blinker"/>
                <w:sz w:val="24"/>
                <w:szCs w:val="24"/>
              </w:rPr>
              <w:tab/>
              <w:t>return head;</w:t>
            </w:r>
          </w:p>
          <w:p w14:paraId="0A9EBE53" w14:textId="77777777" w:rsidR="002B6528" w:rsidRPr="002B6528" w:rsidRDefault="002B6528" w:rsidP="002B6528">
            <w:pPr>
              <w:rPr>
                <w:rFonts w:ascii="Blinker" w:hAnsi="Blinker"/>
                <w:sz w:val="24"/>
                <w:szCs w:val="24"/>
              </w:rPr>
            </w:pPr>
            <w:r w:rsidRPr="002B6528">
              <w:rPr>
                <w:rFonts w:ascii="Blinker" w:hAnsi="Blinker"/>
                <w:sz w:val="24"/>
                <w:szCs w:val="24"/>
              </w:rPr>
              <w:t>}</w:t>
            </w:r>
          </w:p>
          <w:p w14:paraId="06F8280F" w14:textId="77777777" w:rsidR="002B6528" w:rsidRPr="002B6528" w:rsidRDefault="002B6528" w:rsidP="002B6528">
            <w:pPr>
              <w:rPr>
                <w:rFonts w:ascii="Blinker" w:hAnsi="Blinker"/>
                <w:sz w:val="24"/>
                <w:szCs w:val="24"/>
              </w:rPr>
            </w:pPr>
          </w:p>
          <w:p w14:paraId="79258840" w14:textId="77777777" w:rsidR="002B6528" w:rsidRPr="002B6528" w:rsidRDefault="002B6528" w:rsidP="002B6528">
            <w:pPr>
              <w:rPr>
                <w:rFonts w:ascii="Blinker" w:hAnsi="Blinker"/>
                <w:sz w:val="24"/>
                <w:szCs w:val="24"/>
              </w:rPr>
            </w:pPr>
            <w:r w:rsidRPr="002B6528">
              <w:rPr>
                <w:rFonts w:ascii="Blinker" w:hAnsi="Blinker"/>
                <w:sz w:val="24"/>
                <w:szCs w:val="24"/>
              </w:rPr>
              <w:t>// Function to display linked list</w:t>
            </w:r>
          </w:p>
          <w:p w14:paraId="2FE8F4C4" w14:textId="77777777" w:rsidR="002B6528" w:rsidRPr="002B6528" w:rsidRDefault="002B6528" w:rsidP="002B6528">
            <w:pPr>
              <w:rPr>
                <w:rFonts w:ascii="Blinker" w:hAnsi="Blinker"/>
                <w:sz w:val="24"/>
                <w:szCs w:val="24"/>
              </w:rPr>
            </w:pPr>
            <w:r w:rsidRPr="002B6528">
              <w:rPr>
                <w:rFonts w:ascii="Blinker" w:hAnsi="Blinker"/>
                <w:sz w:val="24"/>
                <w:szCs w:val="24"/>
              </w:rPr>
              <w:t>void displayLinkedList(struct Node *head) {</w:t>
            </w:r>
          </w:p>
          <w:p w14:paraId="1702DD58" w14:textId="77777777" w:rsidR="002B6528" w:rsidRPr="002B6528" w:rsidRDefault="002B6528" w:rsidP="002B6528">
            <w:pPr>
              <w:rPr>
                <w:rFonts w:ascii="Blinker" w:hAnsi="Blinker"/>
                <w:sz w:val="24"/>
                <w:szCs w:val="24"/>
              </w:rPr>
            </w:pPr>
            <w:r w:rsidRPr="002B6528">
              <w:rPr>
                <w:rFonts w:ascii="Blinker" w:hAnsi="Blinker"/>
                <w:sz w:val="24"/>
                <w:szCs w:val="24"/>
              </w:rPr>
              <w:tab/>
              <w:t>struct Node *temp = head;</w:t>
            </w:r>
          </w:p>
          <w:p w14:paraId="63F24026" w14:textId="77777777" w:rsidR="002B6528" w:rsidRPr="002B6528" w:rsidRDefault="002B6528" w:rsidP="002B6528">
            <w:pPr>
              <w:rPr>
                <w:rFonts w:ascii="Blinker" w:hAnsi="Blinker"/>
                <w:sz w:val="24"/>
                <w:szCs w:val="24"/>
              </w:rPr>
            </w:pPr>
            <w:r w:rsidRPr="002B6528">
              <w:rPr>
                <w:rFonts w:ascii="Blinker" w:hAnsi="Blinker"/>
                <w:sz w:val="24"/>
                <w:szCs w:val="24"/>
              </w:rPr>
              <w:tab/>
              <w:t>printf("\nLinked List: ");</w:t>
            </w:r>
          </w:p>
          <w:p w14:paraId="5F93E112" w14:textId="77777777" w:rsidR="002B6528" w:rsidRPr="002B6528" w:rsidRDefault="002B6528" w:rsidP="002B6528">
            <w:pPr>
              <w:rPr>
                <w:rFonts w:ascii="Blinker" w:hAnsi="Blinker"/>
                <w:sz w:val="24"/>
                <w:szCs w:val="24"/>
              </w:rPr>
            </w:pPr>
            <w:r w:rsidRPr="002B6528">
              <w:rPr>
                <w:rFonts w:ascii="Blinker" w:hAnsi="Blinker"/>
                <w:sz w:val="24"/>
                <w:szCs w:val="24"/>
              </w:rPr>
              <w:tab/>
              <w:t>while (temp != NULL) {</w:t>
            </w:r>
          </w:p>
          <w:p w14:paraId="472E65A0"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printf("%d -&gt; ", temp-&gt;data);</w:t>
            </w:r>
          </w:p>
          <w:p w14:paraId="59FD8F27"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temp = temp-&gt;next;</w:t>
            </w:r>
          </w:p>
          <w:p w14:paraId="6F69B7D0" w14:textId="77777777" w:rsidR="002B6528" w:rsidRPr="002B6528" w:rsidRDefault="002B6528" w:rsidP="002B6528">
            <w:pPr>
              <w:rPr>
                <w:rFonts w:ascii="Blinker" w:hAnsi="Blinker"/>
                <w:sz w:val="24"/>
                <w:szCs w:val="24"/>
              </w:rPr>
            </w:pPr>
            <w:r w:rsidRPr="002B6528">
              <w:rPr>
                <w:rFonts w:ascii="Blinker" w:hAnsi="Blinker"/>
                <w:sz w:val="24"/>
                <w:szCs w:val="24"/>
              </w:rPr>
              <w:tab/>
              <w:t>}</w:t>
            </w:r>
          </w:p>
          <w:p w14:paraId="45BD8EF0" w14:textId="77777777" w:rsidR="002B6528" w:rsidRPr="002B6528" w:rsidRDefault="002B6528" w:rsidP="002B6528">
            <w:pPr>
              <w:rPr>
                <w:rFonts w:ascii="Blinker" w:hAnsi="Blinker"/>
                <w:sz w:val="24"/>
                <w:szCs w:val="24"/>
              </w:rPr>
            </w:pPr>
            <w:r w:rsidRPr="002B6528">
              <w:rPr>
                <w:rFonts w:ascii="Blinker" w:hAnsi="Blinker"/>
                <w:sz w:val="24"/>
                <w:szCs w:val="24"/>
              </w:rPr>
              <w:tab/>
              <w:t>printf("NULL\n");</w:t>
            </w:r>
          </w:p>
          <w:p w14:paraId="14216814" w14:textId="77777777" w:rsidR="002B6528" w:rsidRPr="002B6528" w:rsidRDefault="002B6528" w:rsidP="002B6528">
            <w:pPr>
              <w:rPr>
                <w:rFonts w:ascii="Blinker" w:hAnsi="Blinker"/>
                <w:sz w:val="24"/>
                <w:szCs w:val="24"/>
              </w:rPr>
            </w:pPr>
            <w:r w:rsidRPr="002B6528">
              <w:rPr>
                <w:rFonts w:ascii="Blinker" w:hAnsi="Blinker"/>
                <w:sz w:val="24"/>
                <w:szCs w:val="24"/>
              </w:rPr>
              <w:t>}</w:t>
            </w:r>
          </w:p>
          <w:p w14:paraId="60A28767" w14:textId="77777777" w:rsidR="002B6528" w:rsidRPr="002B6528" w:rsidRDefault="002B6528" w:rsidP="002B6528">
            <w:pPr>
              <w:rPr>
                <w:rFonts w:ascii="Blinker" w:hAnsi="Blinker"/>
                <w:sz w:val="24"/>
                <w:szCs w:val="24"/>
              </w:rPr>
            </w:pPr>
          </w:p>
          <w:p w14:paraId="563166D7" w14:textId="77777777" w:rsidR="002B6528" w:rsidRPr="002B6528" w:rsidRDefault="002B6528" w:rsidP="002B6528">
            <w:pPr>
              <w:rPr>
                <w:rFonts w:ascii="Blinker" w:hAnsi="Blinker"/>
                <w:sz w:val="24"/>
                <w:szCs w:val="24"/>
              </w:rPr>
            </w:pPr>
            <w:r w:rsidRPr="002B6528">
              <w:rPr>
                <w:rFonts w:ascii="Blinker" w:hAnsi="Blinker"/>
                <w:sz w:val="24"/>
                <w:szCs w:val="24"/>
              </w:rPr>
              <w:t>// Function to free linked list</w:t>
            </w:r>
          </w:p>
          <w:p w14:paraId="40431993" w14:textId="77777777" w:rsidR="002B6528" w:rsidRPr="002B6528" w:rsidRDefault="002B6528" w:rsidP="002B6528">
            <w:pPr>
              <w:rPr>
                <w:rFonts w:ascii="Blinker" w:hAnsi="Blinker"/>
                <w:sz w:val="24"/>
                <w:szCs w:val="24"/>
              </w:rPr>
            </w:pPr>
            <w:r w:rsidRPr="002B6528">
              <w:rPr>
                <w:rFonts w:ascii="Blinker" w:hAnsi="Blinker"/>
                <w:sz w:val="24"/>
                <w:szCs w:val="24"/>
              </w:rPr>
              <w:t>void freeLinkedList(struct Node *head) {</w:t>
            </w:r>
          </w:p>
          <w:p w14:paraId="69390394" w14:textId="77777777" w:rsidR="002B6528" w:rsidRPr="002B6528" w:rsidRDefault="002B6528" w:rsidP="002B6528">
            <w:pPr>
              <w:rPr>
                <w:rFonts w:ascii="Blinker" w:hAnsi="Blinker"/>
                <w:sz w:val="24"/>
                <w:szCs w:val="24"/>
              </w:rPr>
            </w:pPr>
            <w:r w:rsidRPr="002B6528">
              <w:rPr>
                <w:rFonts w:ascii="Blinker" w:hAnsi="Blinker"/>
                <w:sz w:val="24"/>
                <w:szCs w:val="24"/>
              </w:rPr>
              <w:tab/>
              <w:t>struct Node *temp;</w:t>
            </w:r>
          </w:p>
          <w:p w14:paraId="4B4B232D" w14:textId="77777777" w:rsidR="002B6528" w:rsidRPr="002B6528" w:rsidRDefault="002B6528" w:rsidP="002B6528">
            <w:pPr>
              <w:rPr>
                <w:rFonts w:ascii="Blinker" w:hAnsi="Blinker"/>
                <w:sz w:val="24"/>
                <w:szCs w:val="24"/>
              </w:rPr>
            </w:pPr>
            <w:r w:rsidRPr="002B6528">
              <w:rPr>
                <w:rFonts w:ascii="Blinker" w:hAnsi="Blinker"/>
                <w:sz w:val="24"/>
                <w:szCs w:val="24"/>
              </w:rPr>
              <w:tab/>
              <w:t>while (head != NULL) {</w:t>
            </w:r>
          </w:p>
          <w:p w14:paraId="1C914A18"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temp = head;</w:t>
            </w:r>
          </w:p>
          <w:p w14:paraId="0CD43EE8"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head = head-&gt;next;</w:t>
            </w:r>
          </w:p>
          <w:p w14:paraId="457E08FF" w14:textId="77777777" w:rsidR="002B6528" w:rsidRPr="002B6528" w:rsidRDefault="002B6528" w:rsidP="002B6528">
            <w:pPr>
              <w:rPr>
                <w:rFonts w:ascii="Blinker" w:hAnsi="Blinker"/>
                <w:sz w:val="24"/>
                <w:szCs w:val="24"/>
              </w:rPr>
            </w:pPr>
            <w:r w:rsidRPr="002B6528">
              <w:rPr>
                <w:rFonts w:ascii="Blinker" w:hAnsi="Blinker"/>
                <w:sz w:val="24"/>
                <w:szCs w:val="24"/>
              </w:rPr>
              <w:tab/>
            </w:r>
            <w:r w:rsidRPr="002B6528">
              <w:rPr>
                <w:rFonts w:ascii="Blinker" w:hAnsi="Blinker"/>
                <w:sz w:val="24"/>
                <w:szCs w:val="24"/>
              </w:rPr>
              <w:tab/>
              <w:t>free(temp);</w:t>
            </w:r>
          </w:p>
          <w:p w14:paraId="0F2BF9C1" w14:textId="77777777" w:rsidR="002B6528" w:rsidRPr="002B6528" w:rsidRDefault="002B6528" w:rsidP="002B6528">
            <w:pPr>
              <w:rPr>
                <w:rFonts w:ascii="Blinker" w:hAnsi="Blinker"/>
                <w:sz w:val="24"/>
                <w:szCs w:val="24"/>
              </w:rPr>
            </w:pPr>
            <w:r w:rsidRPr="002B6528">
              <w:rPr>
                <w:rFonts w:ascii="Blinker" w:hAnsi="Blinker"/>
                <w:sz w:val="24"/>
                <w:szCs w:val="24"/>
              </w:rPr>
              <w:tab/>
              <w:t>}</w:t>
            </w:r>
          </w:p>
          <w:p w14:paraId="25190FCC" w14:textId="77777777" w:rsidR="002B6528" w:rsidRPr="002B6528" w:rsidRDefault="002B6528" w:rsidP="002B6528">
            <w:pPr>
              <w:rPr>
                <w:rFonts w:ascii="Blinker" w:hAnsi="Blinker"/>
                <w:sz w:val="24"/>
                <w:szCs w:val="24"/>
              </w:rPr>
            </w:pPr>
            <w:r w:rsidRPr="002B6528">
              <w:rPr>
                <w:rFonts w:ascii="Blinker" w:hAnsi="Blinker"/>
                <w:sz w:val="24"/>
                <w:szCs w:val="24"/>
              </w:rPr>
              <w:tab/>
              <w:t>printf("Memory freed successfully.\n");</w:t>
            </w:r>
          </w:p>
          <w:p w14:paraId="4D7FBECE" w14:textId="77777777" w:rsidR="002B6528" w:rsidRPr="002B6528" w:rsidRDefault="002B6528" w:rsidP="002B6528">
            <w:pPr>
              <w:rPr>
                <w:rFonts w:ascii="Blinker" w:hAnsi="Blinker"/>
                <w:sz w:val="24"/>
                <w:szCs w:val="24"/>
              </w:rPr>
            </w:pPr>
            <w:r w:rsidRPr="002B6528">
              <w:rPr>
                <w:rFonts w:ascii="Blinker" w:hAnsi="Blinker"/>
                <w:sz w:val="24"/>
                <w:szCs w:val="24"/>
              </w:rPr>
              <w:t>}</w:t>
            </w:r>
          </w:p>
          <w:p w14:paraId="38C7B96E" w14:textId="77777777" w:rsidR="002B6528" w:rsidRPr="002B6528" w:rsidRDefault="002B6528" w:rsidP="002B6528">
            <w:pPr>
              <w:rPr>
                <w:rFonts w:ascii="Blinker" w:hAnsi="Blinker"/>
                <w:sz w:val="24"/>
                <w:szCs w:val="24"/>
              </w:rPr>
            </w:pPr>
          </w:p>
          <w:p w14:paraId="5F41075C" w14:textId="77777777" w:rsidR="002B6528" w:rsidRPr="002B6528" w:rsidRDefault="002B6528" w:rsidP="002B6528">
            <w:pPr>
              <w:rPr>
                <w:rFonts w:ascii="Blinker" w:hAnsi="Blinker"/>
                <w:sz w:val="24"/>
                <w:szCs w:val="24"/>
              </w:rPr>
            </w:pPr>
            <w:r w:rsidRPr="002B6528">
              <w:rPr>
                <w:rFonts w:ascii="Blinker" w:hAnsi="Blinker"/>
                <w:sz w:val="24"/>
                <w:szCs w:val="24"/>
              </w:rPr>
              <w:t>int main() {</w:t>
            </w:r>
          </w:p>
          <w:p w14:paraId="5CC42EC9" w14:textId="77777777" w:rsidR="002B6528" w:rsidRPr="002B6528" w:rsidRDefault="002B6528" w:rsidP="002B6528">
            <w:pPr>
              <w:rPr>
                <w:rFonts w:ascii="Blinker" w:hAnsi="Blinker"/>
                <w:sz w:val="24"/>
                <w:szCs w:val="24"/>
              </w:rPr>
            </w:pPr>
            <w:r w:rsidRPr="002B6528">
              <w:rPr>
                <w:rFonts w:ascii="Blinker" w:hAnsi="Blinker"/>
                <w:sz w:val="24"/>
                <w:szCs w:val="24"/>
              </w:rPr>
              <w:tab/>
              <w:t>int n, value;</w:t>
            </w:r>
          </w:p>
          <w:p w14:paraId="6D43B11B" w14:textId="77777777" w:rsidR="002B6528" w:rsidRPr="002B6528" w:rsidRDefault="002B6528" w:rsidP="002B6528">
            <w:pPr>
              <w:rPr>
                <w:rFonts w:ascii="Blinker" w:hAnsi="Blinker"/>
                <w:sz w:val="24"/>
                <w:szCs w:val="24"/>
              </w:rPr>
            </w:pPr>
            <w:r w:rsidRPr="002B6528">
              <w:rPr>
                <w:rFonts w:ascii="Blinker" w:hAnsi="Blinker"/>
                <w:sz w:val="24"/>
                <w:szCs w:val="24"/>
              </w:rPr>
              <w:tab/>
              <w:t>struct Node *head = NULL;</w:t>
            </w:r>
          </w:p>
          <w:p w14:paraId="58EE3BB6" w14:textId="77777777" w:rsidR="002B6528" w:rsidRPr="002B6528" w:rsidRDefault="002B6528" w:rsidP="002B6528">
            <w:pPr>
              <w:rPr>
                <w:rFonts w:ascii="Blinker" w:hAnsi="Blinker"/>
                <w:sz w:val="24"/>
                <w:szCs w:val="24"/>
              </w:rPr>
            </w:pPr>
          </w:p>
          <w:p w14:paraId="4675AC54" w14:textId="77777777" w:rsidR="002B6528" w:rsidRPr="002B6528" w:rsidRDefault="002B6528" w:rsidP="002B6528">
            <w:pPr>
              <w:rPr>
                <w:rFonts w:ascii="Blinker" w:hAnsi="Blinker"/>
                <w:sz w:val="24"/>
                <w:szCs w:val="24"/>
              </w:rPr>
            </w:pPr>
            <w:r w:rsidRPr="002B6528">
              <w:rPr>
                <w:rFonts w:ascii="Blinker" w:hAnsi="Blinker"/>
                <w:sz w:val="24"/>
                <w:szCs w:val="24"/>
              </w:rPr>
              <w:tab/>
              <w:t>printf("Enter number of nodes to create initially: ");</w:t>
            </w:r>
          </w:p>
          <w:p w14:paraId="4049D161" w14:textId="295BEDE8" w:rsidR="002B6528" w:rsidRPr="002B6528" w:rsidRDefault="002B6528" w:rsidP="002B6528">
            <w:pPr>
              <w:rPr>
                <w:rFonts w:ascii="Blinker" w:hAnsi="Blinker"/>
                <w:sz w:val="24"/>
                <w:szCs w:val="24"/>
              </w:rPr>
            </w:pPr>
            <w:r w:rsidRPr="002B6528">
              <w:rPr>
                <w:rFonts w:ascii="Blinker" w:hAnsi="Blinker"/>
                <w:sz w:val="24"/>
                <w:szCs w:val="24"/>
              </w:rPr>
              <w:tab/>
              <w:t>scanf("%d", &amp;n);</w:t>
            </w:r>
          </w:p>
          <w:p w14:paraId="6AF23DDE" w14:textId="77777777" w:rsidR="002B6528" w:rsidRPr="002B6528" w:rsidRDefault="002B6528" w:rsidP="002B6528">
            <w:pPr>
              <w:rPr>
                <w:rFonts w:ascii="Blinker" w:hAnsi="Blinker"/>
                <w:sz w:val="24"/>
                <w:szCs w:val="24"/>
              </w:rPr>
            </w:pPr>
            <w:r w:rsidRPr="002B6528">
              <w:rPr>
                <w:rFonts w:ascii="Blinker" w:hAnsi="Blinker"/>
                <w:sz w:val="24"/>
                <w:szCs w:val="24"/>
              </w:rPr>
              <w:lastRenderedPageBreak/>
              <w:tab/>
              <w:t>head = createLinkedList(n);</w:t>
            </w:r>
          </w:p>
          <w:p w14:paraId="6A3C605D" w14:textId="77777777" w:rsidR="002B6528" w:rsidRPr="002B6528" w:rsidRDefault="002B6528" w:rsidP="002B6528">
            <w:pPr>
              <w:rPr>
                <w:rFonts w:ascii="Blinker" w:hAnsi="Blinker"/>
                <w:sz w:val="24"/>
                <w:szCs w:val="24"/>
              </w:rPr>
            </w:pPr>
            <w:r w:rsidRPr="002B6528">
              <w:rPr>
                <w:rFonts w:ascii="Blinker" w:hAnsi="Blinker"/>
                <w:sz w:val="24"/>
                <w:szCs w:val="24"/>
              </w:rPr>
              <w:tab/>
              <w:t>displayLinkedList(head);</w:t>
            </w:r>
          </w:p>
          <w:p w14:paraId="2949AD39" w14:textId="77777777" w:rsidR="002B6528" w:rsidRPr="002B6528" w:rsidRDefault="002B6528" w:rsidP="002B6528">
            <w:pPr>
              <w:rPr>
                <w:rFonts w:ascii="Blinker" w:hAnsi="Blinker"/>
                <w:sz w:val="24"/>
                <w:szCs w:val="24"/>
              </w:rPr>
            </w:pPr>
          </w:p>
          <w:p w14:paraId="0A872A98" w14:textId="77777777" w:rsidR="002B6528" w:rsidRPr="002B6528" w:rsidRDefault="002B6528" w:rsidP="002B6528">
            <w:pPr>
              <w:rPr>
                <w:rFonts w:ascii="Blinker" w:hAnsi="Blinker"/>
                <w:sz w:val="24"/>
                <w:szCs w:val="24"/>
              </w:rPr>
            </w:pPr>
            <w:r w:rsidRPr="002B6528">
              <w:rPr>
                <w:rFonts w:ascii="Blinker" w:hAnsi="Blinker"/>
                <w:sz w:val="24"/>
                <w:szCs w:val="24"/>
              </w:rPr>
              <w:tab/>
              <w:t>// Delete from beginning</w:t>
            </w:r>
          </w:p>
          <w:p w14:paraId="7E79B63F" w14:textId="77777777" w:rsidR="002B6528" w:rsidRPr="002B6528" w:rsidRDefault="002B6528" w:rsidP="002B6528">
            <w:pPr>
              <w:rPr>
                <w:rFonts w:ascii="Blinker" w:hAnsi="Blinker"/>
                <w:sz w:val="24"/>
                <w:szCs w:val="24"/>
              </w:rPr>
            </w:pPr>
            <w:r w:rsidRPr="002B6528">
              <w:rPr>
                <w:rFonts w:ascii="Blinker" w:hAnsi="Blinker"/>
                <w:sz w:val="24"/>
                <w:szCs w:val="24"/>
              </w:rPr>
              <w:tab/>
              <w:t>printf("\nDeleting node from beginning...\n");</w:t>
            </w:r>
          </w:p>
          <w:p w14:paraId="1E519576" w14:textId="77777777" w:rsidR="002B6528" w:rsidRPr="002B6528" w:rsidRDefault="002B6528" w:rsidP="002B6528">
            <w:pPr>
              <w:rPr>
                <w:rFonts w:ascii="Blinker" w:hAnsi="Blinker"/>
                <w:sz w:val="24"/>
                <w:szCs w:val="24"/>
              </w:rPr>
            </w:pPr>
            <w:r w:rsidRPr="002B6528">
              <w:rPr>
                <w:rFonts w:ascii="Blinker" w:hAnsi="Blinker"/>
                <w:sz w:val="24"/>
                <w:szCs w:val="24"/>
              </w:rPr>
              <w:tab/>
              <w:t>head = deleteFromBeginning(head);</w:t>
            </w:r>
          </w:p>
          <w:p w14:paraId="3ADF8C09" w14:textId="77777777" w:rsidR="002B6528" w:rsidRPr="002B6528" w:rsidRDefault="002B6528" w:rsidP="002B6528">
            <w:pPr>
              <w:rPr>
                <w:rFonts w:ascii="Blinker" w:hAnsi="Blinker"/>
                <w:sz w:val="24"/>
                <w:szCs w:val="24"/>
              </w:rPr>
            </w:pPr>
            <w:r w:rsidRPr="002B6528">
              <w:rPr>
                <w:rFonts w:ascii="Blinker" w:hAnsi="Blinker"/>
                <w:sz w:val="24"/>
                <w:szCs w:val="24"/>
              </w:rPr>
              <w:tab/>
              <w:t>displayLinkedList(head);</w:t>
            </w:r>
          </w:p>
          <w:p w14:paraId="2D0C09A4" w14:textId="77777777" w:rsidR="002B6528" w:rsidRPr="002B6528" w:rsidRDefault="002B6528" w:rsidP="002B6528">
            <w:pPr>
              <w:rPr>
                <w:rFonts w:ascii="Blinker" w:hAnsi="Blinker"/>
                <w:sz w:val="24"/>
                <w:szCs w:val="24"/>
              </w:rPr>
            </w:pPr>
          </w:p>
          <w:p w14:paraId="41DAA049" w14:textId="77777777" w:rsidR="002B6528" w:rsidRPr="002B6528" w:rsidRDefault="002B6528" w:rsidP="002B6528">
            <w:pPr>
              <w:rPr>
                <w:rFonts w:ascii="Blinker" w:hAnsi="Blinker"/>
                <w:sz w:val="24"/>
                <w:szCs w:val="24"/>
              </w:rPr>
            </w:pPr>
            <w:r w:rsidRPr="002B6528">
              <w:rPr>
                <w:rFonts w:ascii="Blinker" w:hAnsi="Blinker"/>
                <w:sz w:val="24"/>
                <w:szCs w:val="24"/>
              </w:rPr>
              <w:tab/>
              <w:t>// Delete from end</w:t>
            </w:r>
          </w:p>
          <w:p w14:paraId="7B43E3D6" w14:textId="77777777" w:rsidR="002B6528" w:rsidRPr="002B6528" w:rsidRDefault="002B6528" w:rsidP="002B6528">
            <w:pPr>
              <w:rPr>
                <w:rFonts w:ascii="Blinker" w:hAnsi="Blinker"/>
                <w:sz w:val="24"/>
                <w:szCs w:val="24"/>
              </w:rPr>
            </w:pPr>
            <w:r w:rsidRPr="002B6528">
              <w:rPr>
                <w:rFonts w:ascii="Blinker" w:hAnsi="Blinker"/>
                <w:sz w:val="24"/>
                <w:szCs w:val="24"/>
              </w:rPr>
              <w:tab/>
              <w:t>printf("\nDeleting node from end...\n");</w:t>
            </w:r>
          </w:p>
          <w:p w14:paraId="76888858" w14:textId="77777777" w:rsidR="002B6528" w:rsidRPr="002B6528" w:rsidRDefault="002B6528" w:rsidP="002B6528">
            <w:pPr>
              <w:rPr>
                <w:rFonts w:ascii="Blinker" w:hAnsi="Blinker"/>
                <w:sz w:val="24"/>
                <w:szCs w:val="24"/>
              </w:rPr>
            </w:pPr>
            <w:r w:rsidRPr="002B6528">
              <w:rPr>
                <w:rFonts w:ascii="Blinker" w:hAnsi="Blinker"/>
                <w:sz w:val="24"/>
                <w:szCs w:val="24"/>
              </w:rPr>
              <w:tab/>
              <w:t>head = deleteFromEnd(head);</w:t>
            </w:r>
          </w:p>
          <w:p w14:paraId="6EE37EB1" w14:textId="77777777" w:rsidR="002B6528" w:rsidRPr="002B6528" w:rsidRDefault="002B6528" w:rsidP="002B6528">
            <w:pPr>
              <w:rPr>
                <w:rFonts w:ascii="Blinker" w:hAnsi="Blinker"/>
                <w:sz w:val="24"/>
                <w:szCs w:val="24"/>
              </w:rPr>
            </w:pPr>
            <w:r w:rsidRPr="002B6528">
              <w:rPr>
                <w:rFonts w:ascii="Blinker" w:hAnsi="Blinker"/>
                <w:sz w:val="24"/>
                <w:szCs w:val="24"/>
              </w:rPr>
              <w:tab/>
              <w:t>displayLinkedList(head);</w:t>
            </w:r>
          </w:p>
          <w:p w14:paraId="28804DB4" w14:textId="77777777" w:rsidR="002B6528" w:rsidRPr="002B6528" w:rsidRDefault="002B6528" w:rsidP="002B6528">
            <w:pPr>
              <w:rPr>
                <w:rFonts w:ascii="Blinker" w:hAnsi="Blinker"/>
                <w:sz w:val="24"/>
                <w:szCs w:val="24"/>
              </w:rPr>
            </w:pPr>
          </w:p>
          <w:p w14:paraId="5D31C08A" w14:textId="77777777" w:rsidR="002B6528" w:rsidRPr="002B6528" w:rsidRDefault="002B6528" w:rsidP="002B6528">
            <w:pPr>
              <w:rPr>
                <w:rFonts w:ascii="Blinker" w:hAnsi="Blinker"/>
                <w:sz w:val="24"/>
                <w:szCs w:val="24"/>
              </w:rPr>
            </w:pPr>
            <w:r w:rsidRPr="002B6528">
              <w:rPr>
                <w:rFonts w:ascii="Blinker" w:hAnsi="Blinker"/>
                <w:sz w:val="24"/>
                <w:szCs w:val="24"/>
              </w:rPr>
              <w:tab/>
              <w:t>// Delete node with specified value</w:t>
            </w:r>
          </w:p>
          <w:p w14:paraId="58B45947" w14:textId="77777777" w:rsidR="002B6528" w:rsidRPr="002B6528" w:rsidRDefault="002B6528" w:rsidP="002B6528">
            <w:pPr>
              <w:rPr>
                <w:rFonts w:ascii="Blinker" w:hAnsi="Blinker"/>
                <w:sz w:val="24"/>
                <w:szCs w:val="24"/>
              </w:rPr>
            </w:pPr>
            <w:r w:rsidRPr="002B6528">
              <w:rPr>
                <w:rFonts w:ascii="Blinker" w:hAnsi="Blinker"/>
                <w:sz w:val="24"/>
                <w:szCs w:val="24"/>
              </w:rPr>
              <w:tab/>
              <w:t>printf("\nEnter value of node to delete: ");</w:t>
            </w:r>
          </w:p>
          <w:p w14:paraId="19D1EF42" w14:textId="77777777" w:rsidR="002B6528" w:rsidRPr="002B6528" w:rsidRDefault="002B6528" w:rsidP="002B6528">
            <w:pPr>
              <w:rPr>
                <w:rFonts w:ascii="Blinker" w:hAnsi="Blinker"/>
                <w:sz w:val="24"/>
                <w:szCs w:val="24"/>
              </w:rPr>
            </w:pPr>
            <w:r w:rsidRPr="002B6528">
              <w:rPr>
                <w:rFonts w:ascii="Blinker" w:hAnsi="Blinker"/>
                <w:sz w:val="24"/>
                <w:szCs w:val="24"/>
              </w:rPr>
              <w:tab/>
              <w:t>scanf("%d", &amp;value);</w:t>
            </w:r>
          </w:p>
          <w:p w14:paraId="25D4711F" w14:textId="77777777" w:rsidR="002B6528" w:rsidRPr="002B6528" w:rsidRDefault="002B6528" w:rsidP="002B6528">
            <w:pPr>
              <w:rPr>
                <w:rFonts w:ascii="Blinker" w:hAnsi="Blinker"/>
                <w:sz w:val="24"/>
                <w:szCs w:val="24"/>
              </w:rPr>
            </w:pPr>
            <w:r w:rsidRPr="002B6528">
              <w:rPr>
                <w:rFonts w:ascii="Blinker" w:hAnsi="Blinker"/>
                <w:sz w:val="24"/>
                <w:szCs w:val="24"/>
              </w:rPr>
              <w:tab/>
              <w:t>head = deleteNodeWithValue(head, value);</w:t>
            </w:r>
          </w:p>
          <w:p w14:paraId="62048A4D" w14:textId="77777777" w:rsidR="002B6528" w:rsidRPr="002B6528" w:rsidRDefault="002B6528" w:rsidP="002B6528">
            <w:pPr>
              <w:rPr>
                <w:rFonts w:ascii="Blinker" w:hAnsi="Blinker"/>
                <w:sz w:val="24"/>
                <w:szCs w:val="24"/>
              </w:rPr>
            </w:pPr>
            <w:r w:rsidRPr="002B6528">
              <w:rPr>
                <w:rFonts w:ascii="Blinker" w:hAnsi="Blinker"/>
                <w:sz w:val="24"/>
                <w:szCs w:val="24"/>
              </w:rPr>
              <w:tab/>
              <w:t>displayLinkedList(head);</w:t>
            </w:r>
          </w:p>
          <w:p w14:paraId="633A9638" w14:textId="77777777" w:rsidR="002B6528" w:rsidRPr="002B6528" w:rsidRDefault="002B6528" w:rsidP="002B6528">
            <w:pPr>
              <w:rPr>
                <w:rFonts w:ascii="Blinker" w:hAnsi="Blinker"/>
                <w:sz w:val="24"/>
                <w:szCs w:val="24"/>
              </w:rPr>
            </w:pPr>
          </w:p>
          <w:p w14:paraId="59A1D1E9" w14:textId="77777777" w:rsidR="002B6528" w:rsidRPr="002B6528" w:rsidRDefault="002B6528" w:rsidP="002B6528">
            <w:pPr>
              <w:rPr>
                <w:rFonts w:ascii="Blinker" w:hAnsi="Blinker"/>
                <w:sz w:val="24"/>
                <w:szCs w:val="24"/>
              </w:rPr>
            </w:pPr>
            <w:r w:rsidRPr="002B6528">
              <w:rPr>
                <w:rFonts w:ascii="Blinker" w:hAnsi="Blinker"/>
                <w:sz w:val="24"/>
                <w:szCs w:val="24"/>
              </w:rPr>
              <w:tab/>
              <w:t>freeLinkedList(head);</w:t>
            </w:r>
          </w:p>
          <w:p w14:paraId="2FFEC33E" w14:textId="77777777" w:rsidR="002B6528" w:rsidRPr="002B6528" w:rsidRDefault="002B6528" w:rsidP="002B6528">
            <w:pPr>
              <w:rPr>
                <w:rFonts w:ascii="Blinker" w:hAnsi="Blinker"/>
                <w:sz w:val="24"/>
                <w:szCs w:val="24"/>
              </w:rPr>
            </w:pPr>
          </w:p>
          <w:p w14:paraId="5B94F511" w14:textId="77777777" w:rsidR="002B6528" w:rsidRPr="002B6528" w:rsidRDefault="002B6528" w:rsidP="002B6528">
            <w:pPr>
              <w:rPr>
                <w:rFonts w:ascii="Blinker" w:hAnsi="Blinker"/>
                <w:sz w:val="24"/>
                <w:szCs w:val="24"/>
              </w:rPr>
            </w:pPr>
            <w:r w:rsidRPr="002B6528">
              <w:rPr>
                <w:rFonts w:ascii="Blinker" w:hAnsi="Blinker"/>
                <w:sz w:val="24"/>
                <w:szCs w:val="24"/>
              </w:rPr>
              <w:tab/>
              <w:t>return 0;</w:t>
            </w:r>
          </w:p>
          <w:p w14:paraId="79137B75" w14:textId="77777777" w:rsidR="00735637" w:rsidRDefault="002B6528" w:rsidP="002B6528">
            <w:pPr>
              <w:rPr>
                <w:rFonts w:ascii="Blinker" w:hAnsi="Blinker"/>
                <w:sz w:val="24"/>
                <w:szCs w:val="24"/>
              </w:rPr>
            </w:pPr>
            <w:r w:rsidRPr="002B6528">
              <w:rPr>
                <w:rFonts w:ascii="Blinker" w:hAnsi="Blinker"/>
                <w:sz w:val="24"/>
                <w:szCs w:val="24"/>
              </w:rPr>
              <w:t>}</w:t>
            </w:r>
          </w:p>
          <w:p w14:paraId="332B22D6" w14:textId="7C8A7B51" w:rsidR="002B6528" w:rsidRDefault="002B6528" w:rsidP="002B6528">
            <w:pPr>
              <w:rPr>
                <w:rFonts w:ascii="Blinker" w:hAnsi="Blinker"/>
                <w:sz w:val="24"/>
                <w:szCs w:val="24"/>
              </w:rPr>
            </w:pPr>
          </w:p>
        </w:tc>
      </w:tr>
      <w:tr w:rsidR="00735637" w:rsidRPr="00575048" w14:paraId="16D98A9F" w14:textId="77777777" w:rsidTr="00C802D1">
        <w:trPr>
          <w:trHeight w:val="604"/>
          <w:jc w:val="center"/>
        </w:trPr>
        <w:tc>
          <w:tcPr>
            <w:tcW w:w="9389" w:type="dxa"/>
            <w:gridSpan w:val="2"/>
          </w:tcPr>
          <w:p w14:paraId="0679ABE2" w14:textId="77777777" w:rsidR="00735637" w:rsidRDefault="00735637" w:rsidP="00C802D1">
            <w:pPr>
              <w:rPr>
                <w:rFonts w:ascii="Blinker" w:hAnsi="Blinker"/>
                <w:sz w:val="24"/>
                <w:szCs w:val="24"/>
              </w:rPr>
            </w:pPr>
            <w:r>
              <w:rPr>
                <w:rFonts w:ascii="Blinker" w:hAnsi="Blinker"/>
                <w:sz w:val="24"/>
                <w:szCs w:val="24"/>
              </w:rPr>
              <w:lastRenderedPageBreak/>
              <w:t xml:space="preserve">Output </w:t>
            </w:r>
          </w:p>
          <w:p w14:paraId="04C3C3B0" w14:textId="77777777" w:rsidR="00735637" w:rsidRDefault="00735637" w:rsidP="00C802D1">
            <w:pPr>
              <w:rPr>
                <w:rFonts w:ascii="Blinker" w:hAnsi="Blinker"/>
                <w:sz w:val="24"/>
                <w:szCs w:val="24"/>
              </w:rPr>
            </w:pPr>
            <w:r>
              <w:rPr>
                <w:rFonts w:ascii="Blinker" w:hAnsi="Blinker"/>
                <w:noProof/>
                <w:sz w:val="24"/>
                <w:szCs w:val="24"/>
              </w:rPr>
              <w:drawing>
                <wp:inline distT="0" distB="0" distL="0" distR="0" wp14:anchorId="32A7C32A" wp14:editId="68F6EE15">
                  <wp:extent cx="5486400" cy="1193800"/>
                  <wp:effectExtent l="0" t="0" r="0" b="6350"/>
                  <wp:docPr id="178975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6536EE75" w14:textId="77777777" w:rsidR="00735637" w:rsidRDefault="00735637" w:rsidP="00C802D1">
            <w:pPr>
              <w:rPr>
                <w:rFonts w:ascii="Blinker" w:hAnsi="Blinker"/>
                <w:sz w:val="24"/>
                <w:szCs w:val="24"/>
              </w:rPr>
            </w:pPr>
          </w:p>
          <w:p w14:paraId="0766EF33" w14:textId="77777777" w:rsidR="00735637" w:rsidRDefault="00735637" w:rsidP="00C802D1">
            <w:pPr>
              <w:rPr>
                <w:rFonts w:ascii="Blinker" w:hAnsi="Blinker"/>
                <w:sz w:val="24"/>
                <w:szCs w:val="24"/>
              </w:rPr>
            </w:pPr>
          </w:p>
          <w:p w14:paraId="12F33233" w14:textId="77777777" w:rsidR="00735637" w:rsidRDefault="00735637" w:rsidP="00C802D1">
            <w:pPr>
              <w:rPr>
                <w:rFonts w:ascii="Blinker" w:hAnsi="Blinker"/>
                <w:sz w:val="24"/>
                <w:szCs w:val="24"/>
              </w:rPr>
            </w:pPr>
          </w:p>
        </w:tc>
      </w:tr>
    </w:tbl>
    <w:p w14:paraId="0994E953" w14:textId="18C4E845" w:rsidR="00C90312" w:rsidRDefault="00C90312" w:rsidP="00AD485C"/>
    <w:p w14:paraId="550F5829"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08E98BB5" w14:textId="77777777" w:rsidTr="00C802D1">
        <w:trPr>
          <w:trHeight w:val="531"/>
          <w:jc w:val="center"/>
        </w:trPr>
        <w:tc>
          <w:tcPr>
            <w:tcW w:w="4896" w:type="dxa"/>
          </w:tcPr>
          <w:p w14:paraId="246CE41B" w14:textId="4AC3887E"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444E4E">
              <w:rPr>
                <w:rFonts w:ascii="Blinker" w:hAnsi="Blinker"/>
                <w:sz w:val="24"/>
                <w:szCs w:val="24"/>
              </w:rPr>
              <w:t>47</w:t>
            </w:r>
          </w:p>
        </w:tc>
        <w:tc>
          <w:tcPr>
            <w:tcW w:w="4493" w:type="dxa"/>
          </w:tcPr>
          <w:p w14:paraId="0077A45F" w14:textId="3EAD010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444E4E">
              <w:rPr>
                <w:rFonts w:ascii="Blinker" w:hAnsi="Blinker"/>
                <w:sz w:val="24"/>
                <w:szCs w:val="24"/>
              </w:rPr>
              <w:t>15</w:t>
            </w:r>
            <w:r>
              <w:rPr>
                <w:rFonts w:ascii="Blinker" w:hAnsi="Blinker"/>
                <w:sz w:val="24"/>
                <w:szCs w:val="24"/>
              </w:rPr>
              <w:t>/09/2025</w:t>
            </w:r>
            <w:r w:rsidRPr="00575048">
              <w:rPr>
                <w:rFonts w:ascii="Blinker" w:hAnsi="Blinker"/>
                <w:sz w:val="24"/>
                <w:szCs w:val="24"/>
              </w:rPr>
              <w:t xml:space="preserve">  </w:t>
            </w:r>
          </w:p>
        </w:tc>
      </w:tr>
      <w:tr w:rsidR="00C90312" w:rsidRPr="00575048" w14:paraId="04B69DC3" w14:textId="77777777" w:rsidTr="00C802D1">
        <w:trPr>
          <w:trHeight w:val="808"/>
          <w:jc w:val="center"/>
        </w:trPr>
        <w:tc>
          <w:tcPr>
            <w:tcW w:w="9389" w:type="dxa"/>
            <w:gridSpan w:val="2"/>
          </w:tcPr>
          <w:p w14:paraId="02A16544" w14:textId="2B06A655" w:rsidR="00C90312" w:rsidRPr="005724E1" w:rsidRDefault="00C90312" w:rsidP="00C802D1">
            <w:pPr>
              <w:textAlignment w:val="baseline"/>
              <w:rPr>
                <w:rFonts w:eastAsia="Times New Roman" w:cs="Arial"/>
                <w:color w:val="000000"/>
              </w:rPr>
            </w:pPr>
            <w:r>
              <w:rPr>
                <w:rFonts w:ascii="Blinker" w:hAnsi="Blinker"/>
                <w:sz w:val="24"/>
                <w:szCs w:val="24"/>
              </w:rPr>
              <w:t xml:space="preserve">Program Title :  </w:t>
            </w:r>
            <w:r w:rsidR="00444E4E" w:rsidRPr="00444E4E">
              <w:rPr>
                <w:rFonts w:ascii="Blinker" w:hAnsi="Blinker"/>
                <w:sz w:val="24"/>
                <w:szCs w:val="24"/>
              </w:rPr>
              <w:t>Write a program to create a singly linked list of n nodes and display it in reverse order.</w:t>
            </w:r>
          </w:p>
        </w:tc>
      </w:tr>
      <w:tr w:rsidR="00C90312" w:rsidRPr="00575048" w14:paraId="12774094" w14:textId="77777777" w:rsidTr="00C802D1">
        <w:trPr>
          <w:trHeight w:val="604"/>
          <w:jc w:val="center"/>
        </w:trPr>
        <w:tc>
          <w:tcPr>
            <w:tcW w:w="9389" w:type="dxa"/>
            <w:gridSpan w:val="2"/>
          </w:tcPr>
          <w:p w14:paraId="6CCEF893" w14:textId="77777777" w:rsidR="00C90312" w:rsidRDefault="00C90312" w:rsidP="00C802D1">
            <w:pPr>
              <w:rPr>
                <w:rFonts w:ascii="Blinker" w:hAnsi="Blinker"/>
                <w:sz w:val="24"/>
                <w:szCs w:val="24"/>
              </w:rPr>
            </w:pPr>
          </w:p>
          <w:p w14:paraId="24F36C32" w14:textId="77777777" w:rsidR="008A07E7" w:rsidRPr="008A07E7" w:rsidRDefault="008A07E7" w:rsidP="008A07E7">
            <w:pPr>
              <w:rPr>
                <w:rFonts w:ascii="Blinker" w:hAnsi="Blinker"/>
                <w:sz w:val="24"/>
                <w:szCs w:val="24"/>
              </w:rPr>
            </w:pPr>
            <w:r w:rsidRPr="008A07E7">
              <w:rPr>
                <w:rFonts w:ascii="Blinker" w:hAnsi="Blinker"/>
                <w:sz w:val="24"/>
                <w:szCs w:val="24"/>
              </w:rPr>
              <w:t>/* PROGRAM 47: LINKED LIST - REVERSE</w:t>
            </w:r>
          </w:p>
          <w:p w14:paraId="298A6DF1" w14:textId="77777777" w:rsidR="008A07E7" w:rsidRPr="008A07E7" w:rsidRDefault="008A07E7" w:rsidP="008A07E7">
            <w:pPr>
              <w:rPr>
                <w:rFonts w:ascii="Blinker" w:hAnsi="Blinker"/>
                <w:sz w:val="24"/>
                <w:szCs w:val="24"/>
              </w:rPr>
            </w:pPr>
            <w:r w:rsidRPr="008A07E7">
              <w:rPr>
                <w:rFonts w:ascii="Blinker" w:hAnsi="Blinker"/>
                <w:sz w:val="24"/>
                <w:szCs w:val="24"/>
              </w:rPr>
              <w:t>@ALBIN MAMMEN MATHEW</w:t>
            </w:r>
          </w:p>
          <w:p w14:paraId="3EA87DBC" w14:textId="77777777" w:rsidR="008A07E7" w:rsidRPr="008A07E7" w:rsidRDefault="008A07E7" w:rsidP="008A07E7">
            <w:pPr>
              <w:rPr>
                <w:rFonts w:ascii="Blinker" w:hAnsi="Blinker"/>
                <w:sz w:val="24"/>
                <w:szCs w:val="24"/>
              </w:rPr>
            </w:pPr>
            <w:r w:rsidRPr="008A07E7">
              <w:rPr>
                <w:rFonts w:ascii="Blinker" w:hAnsi="Blinker"/>
                <w:sz w:val="24"/>
                <w:szCs w:val="24"/>
              </w:rPr>
              <w:t>Roll No: 08</w:t>
            </w:r>
          </w:p>
          <w:p w14:paraId="60EC5E33" w14:textId="77777777" w:rsidR="008A07E7" w:rsidRPr="008A07E7" w:rsidRDefault="008A07E7" w:rsidP="008A07E7">
            <w:pPr>
              <w:rPr>
                <w:rFonts w:ascii="Blinker" w:hAnsi="Blinker"/>
                <w:sz w:val="24"/>
                <w:szCs w:val="24"/>
              </w:rPr>
            </w:pPr>
            <w:r w:rsidRPr="008A07E7">
              <w:rPr>
                <w:rFonts w:ascii="Blinker" w:hAnsi="Blinker"/>
                <w:sz w:val="24"/>
                <w:szCs w:val="24"/>
              </w:rPr>
              <w:t>18/09/2025</w:t>
            </w:r>
          </w:p>
          <w:p w14:paraId="66E6C09D" w14:textId="77777777" w:rsidR="008A07E7" w:rsidRPr="008A07E7" w:rsidRDefault="008A07E7" w:rsidP="008A07E7">
            <w:pPr>
              <w:rPr>
                <w:rFonts w:ascii="Blinker" w:hAnsi="Blinker"/>
                <w:sz w:val="24"/>
                <w:szCs w:val="24"/>
              </w:rPr>
            </w:pPr>
            <w:r w:rsidRPr="008A07E7">
              <w:rPr>
                <w:rFonts w:ascii="Blinker" w:hAnsi="Blinker"/>
                <w:sz w:val="24"/>
                <w:szCs w:val="24"/>
              </w:rPr>
              <w:t>*/</w:t>
            </w:r>
          </w:p>
          <w:p w14:paraId="3D782B11" w14:textId="77777777" w:rsidR="008A07E7" w:rsidRPr="008A07E7" w:rsidRDefault="008A07E7" w:rsidP="008A07E7">
            <w:pPr>
              <w:rPr>
                <w:rFonts w:ascii="Blinker" w:hAnsi="Blinker"/>
                <w:sz w:val="24"/>
                <w:szCs w:val="24"/>
              </w:rPr>
            </w:pPr>
          </w:p>
          <w:p w14:paraId="4618F175" w14:textId="77777777" w:rsidR="008A07E7" w:rsidRPr="008A07E7" w:rsidRDefault="008A07E7" w:rsidP="008A07E7">
            <w:pPr>
              <w:rPr>
                <w:rFonts w:ascii="Blinker" w:hAnsi="Blinker"/>
                <w:sz w:val="24"/>
                <w:szCs w:val="24"/>
              </w:rPr>
            </w:pPr>
            <w:r w:rsidRPr="008A07E7">
              <w:rPr>
                <w:rFonts w:ascii="Blinker" w:hAnsi="Blinker"/>
                <w:sz w:val="24"/>
                <w:szCs w:val="24"/>
              </w:rPr>
              <w:t>#include &lt;stdio.h&gt;</w:t>
            </w:r>
          </w:p>
          <w:p w14:paraId="45F3FDE1" w14:textId="77777777" w:rsidR="008A07E7" w:rsidRPr="008A07E7" w:rsidRDefault="008A07E7" w:rsidP="008A07E7">
            <w:pPr>
              <w:rPr>
                <w:rFonts w:ascii="Blinker" w:hAnsi="Blinker"/>
                <w:sz w:val="24"/>
                <w:szCs w:val="24"/>
              </w:rPr>
            </w:pPr>
            <w:r w:rsidRPr="008A07E7">
              <w:rPr>
                <w:rFonts w:ascii="Blinker" w:hAnsi="Blinker"/>
                <w:sz w:val="24"/>
                <w:szCs w:val="24"/>
              </w:rPr>
              <w:t>#include &lt;stdlib.h&gt;</w:t>
            </w:r>
          </w:p>
          <w:p w14:paraId="3C5F7B8D" w14:textId="77777777" w:rsidR="008A07E7" w:rsidRPr="008A07E7" w:rsidRDefault="008A07E7" w:rsidP="008A07E7">
            <w:pPr>
              <w:rPr>
                <w:rFonts w:ascii="Blinker" w:hAnsi="Blinker"/>
                <w:sz w:val="24"/>
                <w:szCs w:val="24"/>
              </w:rPr>
            </w:pPr>
          </w:p>
          <w:p w14:paraId="3613AFC2" w14:textId="77777777" w:rsidR="008A07E7" w:rsidRPr="008A07E7" w:rsidRDefault="008A07E7" w:rsidP="008A07E7">
            <w:pPr>
              <w:rPr>
                <w:rFonts w:ascii="Blinker" w:hAnsi="Blinker"/>
                <w:sz w:val="24"/>
                <w:szCs w:val="24"/>
              </w:rPr>
            </w:pPr>
            <w:r w:rsidRPr="008A07E7">
              <w:rPr>
                <w:rFonts w:ascii="Blinker" w:hAnsi="Blinker"/>
                <w:sz w:val="24"/>
                <w:szCs w:val="24"/>
              </w:rPr>
              <w:t>// Node structure</w:t>
            </w:r>
          </w:p>
          <w:p w14:paraId="2C4A6FA8" w14:textId="77777777" w:rsidR="008A07E7" w:rsidRPr="008A07E7" w:rsidRDefault="008A07E7" w:rsidP="008A07E7">
            <w:pPr>
              <w:rPr>
                <w:rFonts w:ascii="Blinker" w:hAnsi="Blinker"/>
                <w:sz w:val="24"/>
                <w:szCs w:val="24"/>
              </w:rPr>
            </w:pPr>
            <w:r w:rsidRPr="008A07E7">
              <w:rPr>
                <w:rFonts w:ascii="Blinker" w:hAnsi="Blinker"/>
                <w:sz w:val="24"/>
                <w:szCs w:val="24"/>
              </w:rPr>
              <w:t>struct Node {</w:t>
            </w:r>
          </w:p>
          <w:p w14:paraId="3EAA5321" w14:textId="77777777" w:rsidR="008A07E7" w:rsidRPr="008A07E7" w:rsidRDefault="008A07E7" w:rsidP="008A07E7">
            <w:pPr>
              <w:rPr>
                <w:rFonts w:ascii="Blinker" w:hAnsi="Blinker"/>
                <w:sz w:val="24"/>
                <w:szCs w:val="24"/>
              </w:rPr>
            </w:pPr>
            <w:r w:rsidRPr="008A07E7">
              <w:rPr>
                <w:rFonts w:ascii="Blinker" w:hAnsi="Blinker"/>
                <w:sz w:val="24"/>
                <w:szCs w:val="24"/>
              </w:rPr>
              <w:tab/>
              <w:t>int data;</w:t>
            </w:r>
          </w:p>
          <w:p w14:paraId="2743DD53" w14:textId="77777777" w:rsidR="008A07E7" w:rsidRPr="008A07E7" w:rsidRDefault="008A07E7" w:rsidP="008A07E7">
            <w:pPr>
              <w:rPr>
                <w:rFonts w:ascii="Blinker" w:hAnsi="Blinker"/>
                <w:sz w:val="24"/>
                <w:szCs w:val="24"/>
              </w:rPr>
            </w:pPr>
            <w:r w:rsidRPr="008A07E7">
              <w:rPr>
                <w:rFonts w:ascii="Blinker" w:hAnsi="Blinker"/>
                <w:sz w:val="24"/>
                <w:szCs w:val="24"/>
              </w:rPr>
              <w:tab/>
              <w:t>struct Node *next;</w:t>
            </w:r>
          </w:p>
          <w:p w14:paraId="718E85CD" w14:textId="77777777" w:rsidR="008A07E7" w:rsidRPr="008A07E7" w:rsidRDefault="008A07E7" w:rsidP="008A07E7">
            <w:pPr>
              <w:rPr>
                <w:rFonts w:ascii="Blinker" w:hAnsi="Blinker"/>
                <w:sz w:val="24"/>
                <w:szCs w:val="24"/>
              </w:rPr>
            </w:pPr>
            <w:r w:rsidRPr="008A07E7">
              <w:rPr>
                <w:rFonts w:ascii="Blinker" w:hAnsi="Blinker"/>
                <w:sz w:val="24"/>
                <w:szCs w:val="24"/>
              </w:rPr>
              <w:t>};</w:t>
            </w:r>
          </w:p>
          <w:p w14:paraId="03B002B6" w14:textId="77777777" w:rsidR="008A07E7" w:rsidRPr="008A07E7" w:rsidRDefault="008A07E7" w:rsidP="008A07E7">
            <w:pPr>
              <w:rPr>
                <w:rFonts w:ascii="Blinker" w:hAnsi="Blinker"/>
                <w:sz w:val="24"/>
                <w:szCs w:val="24"/>
              </w:rPr>
            </w:pPr>
          </w:p>
          <w:p w14:paraId="1264AFB3" w14:textId="77777777" w:rsidR="008A07E7" w:rsidRPr="008A07E7" w:rsidRDefault="008A07E7" w:rsidP="008A07E7">
            <w:pPr>
              <w:rPr>
                <w:rFonts w:ascii="Blinker" w:hAnsi="Blinker"/>
                <w:sz w:val="24"/>
                <w:szCs w:val="24"/>
              </w:rPr>
            </w:pPr>
            <w:r w:rsidRPr="008A07E7">
              <w:rPr>
                <w:rFonts w:ascii="Blinker" w:hAnsi="Blinker"/>
                <w:sz w:val="24"/>
                <w:szCs w:val="24"/>
              </w:rPr>
              <w:t>// Function to create linked list</w:t>
            </w:r>
          </w:p>
          <w:p w14:paraId="3BB5269E" w14:textId="77777777" w:rsidR="008A07E7" w:rsidRPr="008A07E7" w:rsidRDefault="008A07E7" w:rsidP="008A07E7">
            <w:pPr>
              <w:rPr>
                <w:rFonts w:ascii="Blinker" w:hAnsi="Blinker"/>
                <w:sz w:val="24"/>
                <w:szCs w:val="24"/>
              </w:rPr>
            </w:pPr>
            <w:r w:rsidRPr="008A07E7">
              <w:rPr>
                <w:rFonts w:ascii="Blinker" w:hAnsi="Blinker"/>
                <w:sz w:val="24"/>
                <w:szCs w:val="24"/>
              </w:rPr>
              <w:t>struct Node* createLinkedList(int n) {</w:t>
            </w:r>
          </w:p>
          <w:p w14:paraId="2F9744E8" w14:textId="77777777" w:rsidR="008A07E7" w:rsidRPr="008A07E7" w:rsidRDefault="008A07E7" w:rsidP="008A07E7">
            <w:pPr>
              <w:rPr>
                <w:rFonts w:ascii="Blinker" w:hAnsi="Blinker"/>
                <w:sz w:val="24"/>
                <w:szCs w:val="24"/>
              </w:rPr>
            </w:pPr>
            <w:r w:rsidRPr="008A07E7">
              <w:rPr>
                <w:rFonts w:ascii="Blinker" w:hAnsi="Blinker"/>
                <w:sz w:val="24"/>
                <w:szCs w:val="24"/>
              </w:rPr>
              <w:tab/>
              <w:t>struct Node *head = NULL, *temp = NULL, *newNode = NULL;</w:t>
            </w:r>
          </w:p>
          <w:p w14:paraId="593B3306" w14:textId="77777777" w:rsidR="008A07E7" w:rsidRPr="008A07E7" w:rsidRDefault="008A07E7" w:rsidP="008A07E7">
            <w:pPr>
              <w:rPr>
                <w:rFonts w:ascii="Blinker" w:hAnsi="Blinker"/>
                <w:sz w:val="24"/>
                <w:szCs w:val="24"/>
              </w:rPr>
            </w:pPr>
            <w:r w:rsidRPr="008A07E7">
              <w:rPr>
                <w:rFonts w:ascii="Blinker" w:hAnsi="Blinker"/>
                <w:sz w:val="24"/>
                <w:szCs w:val="24"/>
              </w:rPr>
              <w:tab/>
              <w:t>int value;</w:t>
            </w:r>
          </w:p>
          <w:p w14:paraId="4F21569A" w14:textId="77777777" w:rsidR="008A07E7" w:rsidRPr="008A07E7" w:rsidRDefault="008A07E7" w:rsidP="008A07E7">
            <w:pPr>
              <w:rPr>
                <w:rFonts w:ascii="Blinker" w:hAnsi="Blinker"/>
                <w:sz w:val="24"/>
                <w:szCs w:val="24"/>
              </w:rPr>
            </w:pPr>
          </w:p>
          <w:p w14:paraId="4D044197" w14:textId="77777777" w:rsidR="008A07E7" w:rsidRPr="008A07E7" w:rsidRDefault="008A07E7" w:rsidP="008A07E7">
            <w:pPr>
              <w:rPr>
                <w:rFonts w:ascii="Blinker" w:hAnsi="Blinker"/>
                <w:sz w:val="24"/>
                <w:szCs w:val="24"/>
              </w:rPr>
            </w:pPr>
            <w:r w:rsidRPr="008A07E7">
              <w:rPr>
                <w:rFonts w:ascii="Blinker" w:hAnsi="Blinker"/>
                <w:sz w:val="24"/>
                <w:szCs w:val="24"/>
              </w:rPr>
              <w:tab/>
              <w:t>for (int i = 0; i &lt; n; i++) {</w:t>
            </w:r>
          </w:p>
          <w:p w14:paraId="37550A0F"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newNode = (struct Node *)malloc(sizeof(struct Node));</w:t>
            </w:r>
          </w:p>
          <w:p w14:paraId="546FB0DF"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printf("Enter value for node %d: ", i + 1);</w:t>
            </w:r>
          </w:p>
          <w:p w14:paraId="5BE14988"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scanf("%d", &amp;value);</w:t>
            </w:r>
          </w:p>
          <w:p w14:paraId="6CCEBD2C"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newNode-&gt;data = value;</w:t>
            </w:r>
          </w:p>
          <w:p w14:paraId="523C27DC"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newNode-&gt;next = NULL;</w:t>
            </w:r>
          </w:p>
          <w:p w14:paraId="68D20BE5" w14:textId="77777777" w:rsidR="008A07E7" w:rsidRPr="008A07E7" w:rsidRDefault="008A07E7" w:rsidP="008A07E7">
            <w:pPr>
              <w:rPr>
                <w:rFonts w:ascii="Blinker" w:hAnsi="Blinker"/>
                <w:sz w:val="24"/>
                <w:szCs w:val="24"/>
              </w:rPr>
            </w:pPr>
          </w:p>
          <w:p w14:paraId="5D1F3C63"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if (head == NULL) {</w:t>
            </w:r>
          </w:p>
          <w:p w14:paraId="125C86E5"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r>
            <w:r w:rsidRPr="008A07E7">
              <w:rPr>
                <w:rFonts w:ascii="Blinker" w:hAnsi="Blinker"/>
                <w:sz w:val="24"/>
                <w:szCs w:val="24"/>
              </w:rPr>
              <w:tab/>
              <w:t>head = newNode;</w:t>
            </w:r>
          </w:p>
          <w:p w14:paraId="02AFCC5F"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r>
            <w:r w:rsidRPr="008A07E7">
              <w:rPr>
                <w:rFonts w:ascii="Blinker" w:hAnsi="Blinker"/>
                <w:sz w:val="24"/>
                <w:szCs w:val="24"/>
              </w:rPr>
              <w:tab/>
              <w:t>temp = head;</w:t>
            </w:r>
          </w:p>
          <w:p w14:paraId="2D400F70"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 else {</w:t>
            </w:r>
          </w:p>
          <w:p w14:paraId="0D9CF4A4"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r>
            <w:r w:rsidRPr="008A07E7">
              <w:rPr>
                <w:rFonts w:ascii="Blinker" w:hAnsi="Blinker"/>
                <w:sz w:val="24"/>
                <w:szCs w:val="24"/>
              </w:rPr>
              <w:tab/>
              <w:t>temp-&gt;next = newNode;</w:t>
            </w:r>
          </w:p>
          <w:p w14:paraId="5961DD7E"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r>
            <w:r w:rsidRPr="008A07E7">
              <w:rPr>
                <w:rFonts w:ascii="Blinker" w:hAnsi="Blinker"/>
                <w:sz w:val="24"/>
                <w:szCs w:val="24"/>
              </w:rPr>
              <w:tab/>
              <w:t>temp = newNode;</w:t>
            </w:r>
          </w:p>
          <w:p w14:paraId="1A7B012B"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w:t>
            </w:r>
          </w:p>
          <w:p w14:paraId="7BE892A7" w14:textId="77777777" w:rsidR="008A07E7" w:rsidRPr="008A07E7" w:rsidRDefault="008A07E7" w:rsidP="008A07E7">
            <w:pPr>
              <w:rPr>
                <w:rFonts w:ascii="Blinker" w:hAnsi="Blinker"/>
                <w:sz w:val="24"/>
                <w:szCs w:val="24"/>
              </w:rPr>
            </w:pPr>
            <w:r w:rsidRPr="008A07E7">
              <w:rPr>
                <w:rFonts w:ascii="Blinker" w:hAnsi="Blinker"/>
                <w:sz w:val="24"/>
                <w:szCs w:val="24"/>
              </w:rPr>
              <w:tab/>
              <w:t>}</w:t>
            </w:r>
          </w:p>
          <w:p w14:paraId="244F0E2D" w14:textId="77777777" w:rsidR="008A07E7" w:rsidRPr="008A07E7" w:rsidRDefault="008A07E7" w:rsidP="008A07E7">
            <w:pPr>
              <w:rPr>
                <w:rFonts w:ascii="Blinker" w:hAnsi="Blinker"/>
                <w:sz w:val="24"/>
                <w:szCs w:val="24"/>
              </w:rPr>
            </w:pPr>
            <w:r w:rsidRPr="008A07E7">
              <w:rPr>
                <w:rFonts w:ascii="Blinker" w:hAnsi="Blinker"/>
                <w:sz w:val="24"/>
                <w:szCs w:val="24"/>
              </w:rPr>
              <w:tab/>
              <w:t>return head;</w:t>
            </w:r>
          </w:p>
          <w:p w14:paraId="07DF916B" w14:textId="77777777" w:rsidR="008A07E7" w:rsidRPr="008A07E7" w:rsidRDefault="008A07E7" w:rsidP="008A07E7">
            <w:pPr>
              <w:rPr>
                <w:rFonts w:ascii="Blinker" w:hAnsi="Blinker"/>
                <w:sz w:val="24"/>
                <w:szCs w:val="24"/>
              </w:rPr>
            </w:pPr>
            <w:r w:rsidRPr="008A07E7">
              <w:rPr>
                <w:rFonts w:ascii="Blinker" w:hAnsi="Blinker"/>
                <w:sz w:val="24"/>
                <w:szCs w:val="24"/>
              </w:rPr>
              <w:t>}</w:t>
            </w:r>
          </w:p>
          <w:p w14:paraId="26DA6AC6" w14:textId="77777777" w:rsidR="008A07E7" w:rsidRPr="008A07E7" w:rsidRDefault="008A07E7" w:rsidP="008A07E7">
            <w:pPr>
              <w:rPr>
                <w:rFonts w:ascii="Blinker" w:hAnsi="Blinker"/>
                <w:sz w:val="24"/>
                <w:szCs w:val="24"/>
              </w:rPr>
            </w:pPr>
          </w:p>
          <w:p w14:paraId="243EEA8C" w14:textId="77777777" w:rsidR="008A07E7" w:rsidRPr="008A07E7" w:rsidRDefault="008A07E7" w:rsidP="008A07E7">
            <w:pPr>
              <w:rPr>
                <w:rFonts w:ascii="Blinker" w:hAnsi="Blinker"/>
                <w:sz w:val="24"/>
                <w:szCs w:val="24"/>
              </w:rPr>
            </w:pPr>
            <w:r w:rsidRPr="008A07E7">
              <w:rPr>
                <w:rFonts w:ascii="Blinker" w:hAnsi="Blinker"/>
                <w:sz w:val="24"/>
                <w:szCs w:val="24"/>
              </w:rPr>
              <w:lastRenderedPageBreak/>
              <w:t>// Function to display linked list in forward order</w:t>
            </w:r>
          </w:p>
          <w:p w14:paraId="1CB8D4AE" w14:textId="77777777" w:rsidR="008A07E7" w:rsidRPr="008A07E7" w:rsidRDefault="008A07E7" w:rsidP="008A07E7">
            <w:pPr>
              <w:rPr>
                <w:rFonts w:ascii="Blinker" w:hAnsi="Blinker"/>
                <w:sz w:val="24"/>
                <w:szCs w:val="24"/>
              </w:rPr>
            </w:pPr>
            <w:r w:rsidRPr="008A07E7">
              <w:rPr>
                <w:rFonts w:ascii="Blinker" w:hAnsi="Blinker"/>
                <w:sz w:val="24"/>
                <w:szCs w:val="24"/>
              </w:rPr>
              <w:t>void displayLinkedList(struct Node *head) {</w:t>
            </w:r>
          </w:p>
          <w:p w14:paraId="79C3C630" w14:textId="77777777" w:rsidR="008A07E7" w:rsidRPr="008A07E7" w:rsidRDefault="008A07E7" w:rsidP="008A07E7">
            <w:pPr>
              <w:rPr>
                <w:rFonts w:ascii="Blinker" w:hAnsi="Blinker"/>
                <w:sz w:val="24"/>
                <w:szCs w:val="24"/>
              </w:rPr>
            </w:pPr>
            <w:r w:rsidRPr="008A07E7">
              <w:rPr>
                <w:rFonts w:ascii="Blinker" w:hAnsi="Blinker"/>
                <w:sz w:val="24"/>
                <w:szCs w:val="24"/>
              </w:rPr>
              <w:tab/>
              <w:t>struct Node *temp = head;</w:t>
            </w:r>
          </w:p>
          <w:p w14:paraId="66971B5E" w14:textId="77777777" w:rsidR="008A07E7" w:rsidRPr="008A07E7" w:rsidRDefault="008A07E7" w:rsidP="008A07E7">
            <w:pPr>
              <w:rPr>
                <w:rFonts w:ascii="Blinker" w:hAnsi="Blinker"/>
                <w:sz w:val="24"/>
                <w:szCs w:val="24"/>
              </w:rPr>
            </w:pPr>
            <w:r w:rsidRPr="008A07E7">
              <w:rPr>
                <w:rFonts w:ascii="Blinker" w:hAnsi="Blinker"/>
                <w:sz w:val="24"/>
                <w:szCs w:val="24"/>
              </w:rPr>
              <w:tab/>
              <w:t>printf("\nLinked List: ");</w:t>
            </w:r>
          </w:p>
          <w:p w14:paraId="4E01CFC5" w14:textId="77777777" w:rsidR="008A07E7" w:rsidRPr="008A07E7" w:rsidRDefault="008A07E7" w:rsidP="008A07E7">
            <w:pPr>
              <w:rPr>
                <w:rFonts w:ascii="Blinker" w:hAnsi="Blinker"/>
                <w:sz w:val="24"/>
                <w:szCs w:val="24"/>
              </w:rPr>
            </w:pPr>
            <w:r w:rsidRPr="008A07E7">
              <w:rPr>
                <w:rFonts w:ascii="Blinker" w:hAnsi="Blinker"/>
                <w:sz w:val="24"/>
                <w:szCs w:val="24"/>
              </w:rPr>
              <w:tab/>
              <w:t>while (temp != NULL) {</w:t>
            </w:r>
          </w:p>
          <w:p w14:paraId="368CA49D"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printf("%d -&gt; ", temp-&gt;data);</w:t>
            </w:r>
          </w:p>
          <w:p w14:paraId="4C93F207"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temp = temp-&gt;next;</w:t>
            </w:r>
          </w:p>
          <w:p w14:paraId="62B8CBF6" w14:textId="77777777" w:rsidR="008A07E7" w:rsidRPr="008A07E7" w:rsidRDefault="008A07E7" w:rsidP="008A07E7">
            <w:pPr>
              <w:rPr>
                <w:rFonts w:ascii="Blinker" w:hAnsi="Blinker"/>
                <w:sz w:val="24"/>
                <w:szCs w:val="24"/>
              </w:rPr>
            </w:pPr>
            <w:r w:rsidRPr="008A07E7">
              <w:rPr>
                <w:rFonts w:ascii="Blinker" w:hAnsi="Blinker"/>
                <w:sz w:val="24"/>
                <w:szCs w:val="24"/>
              </w:rPr>
              <w:tab/>
              <w:t>}</w:t>
            </w:r>
          </w:p>
          <w:p w14:paraId="667578E7" w14:textId="77777777" w:rsidR="008A07E7" w:rsidRPr="008A07E7" w:rsidRDefault="008A07E7" w:rsidP="008A07E7">
            <w:pPr>
              <w:rPr>
                <w:rFonts w:ascii="Blinker" w:hAnsi="Blinker"/>
                <w:sz w:val="24"/>
                <w:szCs w:val="24"/>
              </w:rPr>
            </w:pPr>
            <w:r w:rsidRPr="008A07E7">
              <w:rPr>
                <w:rFonts w:ascii="Blinker" w:hAnsi="Blinker"/>
                <w:sz w:val="24"/>
                <w:szCs w:val="24"/>
              </w:rPr>
              <w:tab/>
              <w:t>printf("NULL\n");</w:t>
            </w:r>
          </w:p>
          <w:p w14:paraId="43AC1C45" w14:textId="77777777" w:rsidR="008A07E7" w:rsidRPr="008A07E7" w:rsidRDefault="008A07E7" w:rsidP="008A07E7">
            <w:pPr>
              <w:rPr>
                <w:rFonts w:ascii="Blinker" w:hAnsi="Blinker"/>
                <w:sz w:val="24"/>
                <w:szCs w:val="24"/>
              </w:rPr>
            </w:pPr>
            <w:r w:rsidRPr="008A07E7">
              <w:rPr>
                <w:rFonts w:ascii="Blinker" w:hAnsi="Blinker"/>
                <w:sz w:val="24"/>
                <w:szCs w:val="24"/>
              </w:rPr>
              <w:t>}</w:t>
            </w:r>
          </w:p>
          <w:p w14:paraId="3CC5618D" w14:textId="77777777" w:rsidR="008A07E7" w:rsidRPr="008A07E7" w:rsidRDefault="008A07E7" w:rsidP="008A07E7">
            <w:pPr>
              <w:rPr>
                <w:rFonts w:ascii="Blinker" w:hAnsi="Blinker"/>
                <w:sz w:val="24"/>
                <w:szCs w:val="24"/>
              </w:rPr>
            </w:pPr>
          </w:p>
          <w:p w14:paraId="7B3C39EE" w14:textId="77777777" w:rsidR="008A07E7" w:rsidRPr="008A07E7" w:rsidRDefault="008A07E7" w:rsidP="008A07E7">
            <w:pPr>
              <w:rPr>
                <w:rFonts w:ascii="Blinker" w:hAnsi="Blinker"/>
                <w:sz w:val="24"/>
                <w:szCs w:val="24"/>
              </w:rPr>
            </w:pPr>
            <w:r w:rsidRPr="008A07E7">
              <w:rPr>
                <w:rFonts w:ascii="Blinker" w:hAnsi="Blinker"/>
                <w:sz w:val="24"/>
                <w:szCs w:val="24"/>
              </w:rPr>
              <w:t>// Function to display linked list in reverse order using recursion</w:t>
            </w:r>
          </w:p>
          <w:p w14:paraId="50876C40" w14:textId="77777777" w:rsidR="008A07E7" w:rsidRPr="008A07E7" w:rsidRDefault="008A07E7" w:rsidP="008A07E7">
            <w:pPr>
              <w:rPr>
                <w:rFonts w:ascii="Blinker" w:hAnsi="Blinker"/>
                <w:sz w:val="24"/>
                <w:szCs w:val="24"/>
              </w:rPr>
            </w:pPr>
            <w:r w:rsidRPr="008A07E7">
              <w:rPr>
                <w:rFonts w:ascii="Blinker" w:hAnsi="Blinker"/>
                <w:sz w:val="24"/>
                <w:szCs w:val="24"/>
              </w:rPr>
              <w:t>void displayReverse(struct Node *head) {</w:t>
            </w:r>
          </w:p>
          <w:p w14:paraId="7650B8C6" w14:textId="77777777" w:rsidR="008A07E7" w:rsidRPr="008A07E7" w:rsidRDefault="008A07E7" w:rsidP="008A07E7">
            <w:pPr>
              <w:rPr>
                <w:rFonts w:ascii="Blinker" w:hAnsi="Blinker"/>
                <w:sz w:val="24"/>
                <w:szCs w:val="24"/>
              </w:rPr>
            </w:pPr>
            <w:r w:rsidRPr="008A07E7">
              <w:rPr>
                <w:rFonts w:ascii="Blinker" w:hAnsi="Blinker"/>
                <w:sz w:val="24"/>
                <w:szCs w:val="24"/>
              </w:rPr>
              <w:tab/>
              <w:t>if (head == NULL)</w:t>
            </w:r>
          </w:p>
          <w:p w14:paraId="11CD88DB"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return;</w:t>
            </w:r>
          </w:p>
          <w:p w14:paraId="1507F607" w14:textId="77777777" w:rsidR="008A07E7" w:rsidRPr="008A07E7" w:rsidRDefault="008A07E7" w:rsidP="008A07E7">
            <w:pPr>
              <w:rPr>
                <w:rFonts w:ascii="Blinker" w:hAnsi="Blinker"/>
                <w:sz w:val="24"/>
                <w:szCs w:val="24"/>
              </w:rPr>
            </w:pPr>
            <w:r w:rsidRPr="008A07E7">
              <w:rPr>
                <w:rFonts w:ascii="Blinker" w:hAnsi="Blinker"/>
                <w:sz w:val="24"/>
                <w:szCs w:val="24"/>
              </w:rPr>
              <w:tab/>
              <w:t>displayReverse(head-&gt;next);</w:t>
            </w:r>
          </w:p>
          <w:p w14:paraId="6D76346B" w14:textId="77777777" w:rsidR="008A07E7" w:rsidRPr="008A07E7" w:rsidRDefault="008A07E7" w:rsidP="008A07E7">
            <w:pPr>
              <w:rPr>
                <w:rFonts w:ascii="Blinker" w:hAnsi="Blinker"/>
                <w:sz w:val="24"/>
                <w:szCs w:val="24"/>
              </w:rPr>
            </w:pPr>
            <w:r w:rsidRPr="008A07E7">
              <w:rPr>
                <w:rFonts w:ascii="Blinker" w:hAnsi="Blinker"/>
                <w:sz w:val="24"/>
                <w:szCs w:val="24"/>
              </w:rPr>
              <w:tab/>
              <w:t>printf("%d -&gt; ", head-&gt;data);</w:t>
            </w:r>
          </w:p>
          <w:p w14:paraId="6AC5F0D1" w14:textId="77777777" w:rsidR="008A07E7" w:rsidRPr="008A07E7" w:rsidRDefault="008A07E7" w:rsidP="008A07E7">
            <w:pPr>
              <w:rPr>
                <w:rFonts w:ascii="Blinker" w:hAnsi="Blinker"/>
                <w:sz w:val="24"/>
                <w:szCs w:val="24"/>
              </w:rPr>
            </w:pPr>
            <w:r w:rsidRPr="008A07E7">
              <w:rPr>
                <w:rFonts w:ascii="Blinker" w:hAnsi="Blinker"/>
                <w:sz w:val="24"/>
                <w:szCs w:val="24"/>
              </w:rPr>
              <w:t>}</w:t>
            </w:r>
          </w:p>
          <w:p w14:paraId="46B47D2F" w14:textId="77777777" w:rsidR="008A07E7" w:rsidRPr="008A07E7" w:rsidRDefault="008A07E7" w:rsidP="008A07E7">
            <w:pPr>
              <w:rPr>
                <w:rFonts w:ascii="Blinker" w:hAnsi="Blinker"/>
                <w:sz w:val="24"/>
                <w:szCs w:val="24"/>
              </w:rPr>
            </w:pPr>
          </w:p>
          <w:p w14:paraId="15334646" w14:textId="77777777" w:rsidR="008A07E7" w:rsidRPr="008A07E7" w:rsidRDefault="008A07E7" w:rsidP="008A07E7">
            <w:pPr>
              <w:rPr>
                <w:rFonts w:ascii="Blinker" w:hAnsi="Blinker"/>
                <w:sz w:val="24"/>
                <w:szCs w:val="24"/>
              </w:rPr>
            </w:pPr>
            <w:r w:rsidRPr="008A07E7">
              <w:rPr>
                <w:rFonts w:ascii="Blinker" w:hAnsi="Blinker"/>
                <w:sz w:val="24"/>
                <w:szCs w:val="24"/>
              </w:rPr>
              <w:t>// Function to free linked list</w:t>
            </w:r>
          </w:p>
          <w:p w14:paraId="6B1BA8DE" w14:textId="77777777" w:rsidR="008A07E7" w:rsidRPr="008A07E7" w:rsidRDefault="008A07E7" w:rsidP="008A07E7">
            <w:pPr>
              <w:rPr>
                <w:rFonts w:ascii="Blinker" w:hAnsi="Blinker"/>
                <w:sz w:val="24"/>
                <w:szCs w:val="24"/>
              </w:rPr>
            </w:pPr>
            <w:r w:rsidRPr="008A07E7">
              <w:rPr>
                <w:rFonts w:ascii="Blinker" w:hAnsi="Blinker"/>
                <w:sz w:val="24"/>
                <w:szCs w:val="24"/>
              </w:rPr>
              <w:t>void freeLinkedList(struct Node *head) {</w:t>
            </w:r>
          </w:p>
          <w:p w14:paraId="1F2A4AC1" w14:textId="77777777" w:rsidR="008A07E7" w:rsidRPr="008A07E7" w:rsidRDefault="008A07E7" w:rsidP="008A07E7">
            <w:pPr>
              <w:rPr>
                <w:rFonts w:ascii="Blinker" w:hAnsi="Blinker"/>
                <w:sz w:val="24"/>
                <w:szCs w:val="24"/>
              </w:rPr>
            </w:pPr>
            <w:r w:rsidRPr="008A07E7">
              <w:rPr>
                <w:rFonts w:ascii="Blinker" w:hAnsi="Blinker"/>
                <w:sz w:val="24"/>
                <w:szCs w:val="24"/>
              </w:rPr>
              <w:tab/>
              <w:t>struct Node *temp;</w:t>
            </w:r>
          </w:p>
          <w:p w14:paraId="34829C90" w14:textId="77777777" w:rsidR="008A07E7" w:rsidRPr="008A07E7" w:rsidRDefault="008A07E7" w:rsidP="008A07E7">
            <w:pPr>
              <w:rPr>
                <w:rFonts w:ascii="Blinker" w:hAnsi="Blinker"/>
                <w:sz w:val="24"/>
                <w:szCs w:val="24"/>
              </w:rPr>
            </w:pPr>
            <w:r w:rsidRPr="008A07E7">
              <w:rPr>
                <w:rFonts w:ascii="Blinker" w:hAnsi="Blinker"/>
                <w:sz w:val="24"/>
                <w:szCs w:val="24"/>
              </w:rPr>
              <w:tab/>
              <w:t>while (head != NULL) {</w:t>
            </w:r>
          </w:p>
          <w:p w14:paraId="11BD20F9"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temp = head;</w:t>
            </w:r>
          </w:p>
          <w:p w14:paraId="1FA6B013"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head = head-&gt;next;</w:t>
            </w:r>
          </w:p>
          <w:p w14:paraId="58BD848B" w14:textId="77777777" w:rsidR="008A07E7" w:rsidRPr="008A07E7" w:rsidRDefault="008A07E7" w:rsidP="008A07E7">
            <w:pPr>
              <w:rPr>
                <w:rFonts w:ascii="Blinker" w:hAnsi="Blinker"/>
                <w:sz w:val="24"/>
                <w:szCs w:val="24"/>
              </w:rPr>
            </w:pPr>
            <w:r w:rsidRPr="008A07E7">
              <w:rPr>
                <w:rFonts w:ascii="Blinker" w:hAnsi="Blinker"/>
                <w:sz w:val="24"/>
                <w:szCs w:val="24"/>
              </w:rPr>
              <w:tab/>
            </w:r>
            <w:r w:rsidRPr="008A07E7">
              <w:rPr>
                <w:rFonts w:ascii="Blinker" w:hAnsi="Blinker"/>
                <w:sz w:val="24"/>
                <w:szCs w:val="24"/>
              </w:rPr>
              <w:tab/>
              <w:t>free(temp);</w:t>
            </w:r>
          </w:p>
          <w:p w14:paraId="7992B8CF" w14:textId="77777777" w:rsidR="008A07E7" w:rsidRPr="008A07E7" w:rsidRDefault="008A07E7" w:rsidP="008A07E7">
            <w:pPr>
              <w:rPr>
                <w:rFonts w:ascii="Blinker" w:hAnsi="Blinker"/>
                <w:sz w:val="24"/>
                <w:szCs w:val="24"/>
              </w:rPr>
            </w:pPr>
            <w:r w:rsidRPr="008A07E7">
              <w:rPr>
                <w:rFonts w:ascii="Blinker" w:hAnsi="Blinker"/>
                <w:sz w:val="24"/>
                <w:szCs w:val="24"/>
              </w:rPr>
              <w:tab/>
              <w:t>}</w:t>
            </w:r>
          </w:p>
          <w:p w14:paraId="0CC8E81F" w14:textId="77777777" w:rsidR="008A07E7" w:rsidRPr="008A07E7" w:rsidRDefault="008A07E7" w:rsidP="008A07E7">
            <w:pPr>
              <w:rPr>
                <w:rFonts w:ascii="Blinker" w:hAnsi="Blinker"/>
                <w:sz w:val="24"/>
                <w:szCs w:val="24"/>
              </w:rPr>
            </w:pPr>
            <w:r w:rsidRPr="008A07E7">
              <w:rPr>
                <w:rFonts w:ascii="Blinker" w:hAnsi="Blinker"/>
                <w:sz w:val="24"/>
                <w:szCs w:val="24"/>
              </w:rPr>
              <w:tab/>
              <w:t>printf("Memory freed successfully.\n");</w:t>
            </w:r>
          </w:p>
          <w:p w14:paraId="127D97C0" w14:textId="77777777" w:rsidR="008A07E7" w:rsidRPr="008A07E7" w:rsidRDefault="008A07E7" w:rsidP="008A07E7">
            <w:pPr>
              <w:rPr>
                <w:rFonts w:ascii="Blinker" w:hAnsi="Blinker"/>
                <w:sz w:val="24"/>
                <w:szCs w:val="24"/>
              </w:rPr>
            </w:pPr>
            <w:r w:rsidRPr="008A07E7">
              <w:rPr>
                <w:rFonts w:ascii="Blinker" w:hAnsi="Blinker"/>
                <w:sz w:val="24"/>
                <w:szCs w:val="24"/>
              </w:rPr>
              <w:t>}</w:t>
            </w:r>
          </w:p>
          <w:p w14:paraId="773353D9" w14:textId="77777777" w:rsidR="008A07E7" w:rsidRPr="008A07E7" w:rsidRDefault="008A07E7" w:rsidP="008A07E7">
            <w:pPr>
              <w:rPr>
                <w:rFonts w:ascii="Blinker" w:hAnsi="Blinker"/>
                <w:sz w:val="24"/>
                <w:szCs w:val="24"/>
              </w:rPr>
            </w:pPr>
          </w:p>
          <w:p w14:paraId="24366F09" w14:textId="77777777" w:rsidR="008A07E7" w:rsidRPr="008A07E7" w:rsidRDefault="008A07E7" w:rsidP="008A07E7">
            <w:pPr>
              <w:rPr>
                <w:rFonts w:ascii="Blinker" w:hAnsi="Blinker"/>
                <w:sz w:val="24"/>
                <w:szCs w:val="24"/>
              </w:rPr>
            </w:pPr>
            <w:r w:rsidRPr="008A07E7">
              <w:rPr>
                <w:rFonts w:ascii="Blinker" w:hAnsi="Blinker"/>
                <w:sz w:val="24"/>
                <w:szCs w:val="24"/>
              </w:rPr>
              <w:t>int main() {</w:t>
            </w:r>
          </w:p>
          <w:p w14:paraId="574E7F97" w14:textId="77777777" w:rsidR="008A07E7" w:rsidRPr="008A07E7" w:rsidRDefault="008A07E7" w:rsidP="008A07E7">
            <w:pPr>
              <w:rPr>
                <w:rFonts w:ascii="Blinker" w:hAnsi="Blinker"/>
                <w:sz w:val="24"/>
                <w:szCs w:val="24"/>
              </w:rPr>
            </w:pPr>
            <w:r w:rsidRPr="008A07E7">
              <w:rPr>
                <w:rFonts w:ascii="Blinker" w:hAnsi="Blinker"/>
                <w:sz w:val="24"/>
                <w:szCs w:val="24"/>
              </w:rPr>
              <w:tab/>
              <w:t>int n;</w:t>
            </w:r>
          </w:p>
          <w:p w14:paraId="79819D18" w14:textId="77777777" w:rsidR="008A07E7" w:rsidRPr="008A07E7" w:rsidRDefault="008A07E7" w:rsidP="008A07E7">
            <w:pPr>
              <w:rPr>
                <w:rFonts w:ascii="Blinker" w:hAnsi="Blinker"/>
                <w:sz w:val="24"/>
                <w:szCs w:val="24"/>
              </w:rPr>
            </w:pPr>
            <w:r w:rsidRPr="008A07E7">
              <w:rPr>
                <w:rFonts w:ascii="Blinker" w:hAnsi="Blinker"/>
                <w:sz w:val="24"/>
                <w:szCs w:val="24"/>
              </w:rPr>
              <w:tab/>
              <w:t>struct Node *head = NULL;</w:t>
            </w:r>
          </w:p>
          <w:p w14:paraId="7C74885E" w14:textId="77777777" w:rsidR="008A07E7" w:rsidRPr="008A07E7" w:rsidRDefault="008A07E7" w:rsidP="008A07E7">
            <w:pPr>
              <w:rPr>
                <w:rFonts w:ascii="Blinker" w:hAnsi="Blinker"/>
                <w:sz w:val="24"/>
                <w:szCs w:val="24"/>
              </w:rPr>
            </w:pPr>
          </w:p>
          <w:p w14:paraId="1DA078A9" w14:textId="77777777" w:rsidR="008A07E7" w:rsidRPr="008A07E7" w:rsidRDefault="008A07E7" w:rsidP="008A07E7">
            <w:pPr>
              <w:rPr>
                <w:rFonts w:ascii="Blinker" w:hAnsi="Blinker"/>
                <w:sz w:val="24"/>
                <w:szCs w:val="24"/>
              </w:rPr>
            </w:pPr>
            <w:r w:rsidRPr="008A07E7">
              <w:rPr>
                <w:rFonts w:ascii="Blinker" w:hAnsi="Blinker"/>
                <w:sz w:val="24"/>
                <w:szCs w:val="24"/>
              </w:rPr>
              <w:tab/>
              <w:t>printf("Enter number of nodes: ");</w:t>
            </w:r>
          </w:p>
          <w:p w14:paraId="30419E46" w14:textId="77777777" w:rsidR="008A07E7" w:rsidRPr="008A07E7" w:rsidRDefault="008A07E7" w:rsidP="008A07E7">
            <w:pPr>
              <w:rPr>
                <w:rFonts w:ascii="Blinker" w:hAnsi="Blinker"/>
                <w:sz w:val="24"/>
                <w:szCs w:val="24"/>
              </w:rPr>
            </w:pPr>
            <w:r w:rsidRPr="008A07E7">
              <w:rPr>
                <w:rFonts w:ascii="Blinker" w:hAnsi="Blinker"/>
                <w:sz w:val="24"/>
                <w:szCs w:val="24"/>
              </w:rPr>
              <w:tab/>
              <w:t>scanf("%d", &amp;n);</w:t>
            </w:r>
          </w:p>
          <w:p w14:paraId="6061A3B7" w14:textId="77777777" w:rsidR="008A07E7" w:rsidRPr="008A07E7" w:rsidRDefault="008A07E7" w:rsidP="008A07E7">
            <w:pPr>
              <w:rPr>
                <w:rFonts w:ascii="Blinker" w:hAnsi="Blinker"/>
                <w:sz w:val="24"/>
                <w:szCs w:val="24"/>
              </w:rPr>
            </w:pPr>
          </w:p>
          <w:p w14:paraId="1CD29DD7" w14:textId="77777777" w:rsidR="008A07E7" w:rsidRPr="008A07E7" w:rsidRDefault="008A07E7" w:rsidP="008A07E7">
            <w:pPr>
              <w:rPr>
                <w:rFonts w:ascii="Blinker" w:hAnsi="Blinker"/>
                <w:sz w:val="24"/>
                <w:szCs w:val="24"/>
              </w:rPr>
            </w:pPr>
            <w:r w:rsidRPr="008A07E7">
              <w:rPr>
                <w:rFonts w:ascii="Blinker" w:hAnsi="Blinker"/>
                <w:sz w:val="24"/>
                <w:szCs w:val="24"/>
              </w:rPr>
              <w:tab/>
              <w:t>head = createLinkedList(n);</w:t>
            </w:r>
          </w:p>
          <w:p w14:paraId="56FE0C55" w14:textId="77777777" w:rsidR="008A07E7" w:rsidRPr="008A07E7" w:rsidRDefault="008A07E7" w:rsidP="008A07E7">
            <w:pPr>
              <w:rPr>
                <w:rFonts w:ascii="Blinker" w:hAnsi="Blinker"/>
                <w:sz w:val="24"/>
                <w:szCs w:val="24"/>
              </w:rPr>
            </w:pPr>
            <w:r w:rsidRPr="008A07E7">
              <w:rPr>
                <w:rFonts w:ascii="Blinker" w:hAnsi="Blinker"/>
                <w:sz w:val="24"/>
                <w:szCs w:val="24"/>
              </w:rPr>
              <w:tab/>
              <w:t>displayLinkedList(head);</w:t>
            </w:r>
          </w:p>
          <w:p w14:paraId="6B2C00CD" w14:textId="77777777" w:rsidR="008A07E7" w:rsidRPr="008A07E7" w:rsidRDefault="008A07E7" w:rsidP="008A07E7">
            <w:pPr>
              <w:rPr>
                <w:rFonts w:ascii="Blinker" w:hAnsi="Blinker"/>
                <w:sz w:val="24"/>
                <w:szCs w:val="24"/>
              </w:rPr>
            </w:pPr>
          </w:p>
          <w:p w14:paraId="1227B635" w14:textId="77777777" w:rsidR="008A07E7" w:rsidRPr="008A07E7" w:rsidRDefault="008A07E7" w:rsidP="008A07E7">
            <w:pPr>
              <w:rPr>
                <w:rFonts w:ascii="Blinker" w:hAnsi="Blinker"/>
                <w:sz w:val="24"/>
                <w:szCs w:val="24"/>
              </w:rPr>
            </w:pPr>
            <w:r w:rsidRPr="008A07E7">
              <w:rPr>
                <w:rFonts w:ascii="Blinker" w:hAnsi="Blinker"/>
                <w:sz w:val="24"/>
                <w:szCs w:val="24"/>
              </w:rPr>
              <w:tab/>
              <w:t>printf("\nLinked List in Reverse Order: ");</w:t>
            </w:r>
          </w:p>
          <w:p w14:paraId="1885BAF1" w14:textId="77777777" w:rsidR="008A07E7" w:rsidRPr="008A07E7" w:rsidRDefault="008A07E7" w:rsidP="008A07E7">
            <w:pPr>
              <w:rPr>
                <w:rFonts w:ascii="Blinker" w:hAnsi="Blinker"/>
                <w:sz w:val="24"/>
                <w:szCs w:val="24"/>
              </w:rPr>
            </w:pPr>
            <w:r w:rsidRPr="008A07E7">
              <w:rPr>
                <w:rFonts w:ascii="Blinker" w:hAnsi="Blinker"/>
                <w:sz w:val="24"/>
                <w:szCs w:val="24"/>
              </w:rPr>
              <w:tab/>
              <w:t>displayReverse(head);</w:t>
            </w:r>
          </w:p>
          <w:p w14:paraId="7B887C11" w14:textId="08E3E784" w:rsidR="008A07E7" w:rsidRPr="008A07E7" w:rsidRDefault="008A07E7" w:rsidP="008A07E7">
            <w:pPr>
              <w:rPr>
                <w:rFonts w:ascii="Blinker" w:hAnsi="Blinker"/>
                <w:sz w:val="24"/>
                <w:szCs w:val="24"/>
              </w:rPr>
            </w:pPr>
            <w:r w:rsidRPr="008A07E7">
              <w:rPr>
                <w:rFonts w:ascii="Blinker" w:hAnsi="Blinker"/>
                <w:sz w:val="24"/>
                <w:szCs w:val="24"/>
              </w:rPr>
              <w:tab/>
              <w:t>printf("NULL\n");</w:t>
            </w:r>
          </w:p>
          <w:p w14:paraId="7C328E0E" w14:textId="77777777" w:rsidR="00A41FAE" w:rsidRDefault="008A07E7" w:rsidP="008A07E7">
            <w:pPr>
              <w:rPr>
                <w:rFonts w:ascii="Blinker" w:hAnsi="Blinker"/>
                <w:sz w:val="24"/>
                <w:szCs w:val="24"/>
              </w:rPr>
            </w:pPr>
            <w:r w:rsidRPr="008A07E7">
              <w:rPr>
                <w:rFonts w:ascii="Blinker" w:hAnsi="Blinker"/>
                <w:sz w:val="24"/>
                <w:szCs w:val="24"/>
              </w:rPr>
              <w:tab/>
            </w:r>
          </w:p>
          <w:p w14:paraId="3E0C8C2A" w14:textId="3A80B3EF" w:rsidR="008A07E7" w:rsidRPr="008A07E7" w:rsidRDefault="00A41FAE" w:rsidP="008A07E7">
            <w:pPr>
              <w:rPr>
                <w:rFonts w:ascii="Blinker" w:hAnsi="Blinker"/>
                <w:sz w:val="24"/>
                <w:szCs w:val="24"/>
              </w:rPr>
            </w:pPr>
            <w:r>
              <w:rPr>
                <w:rFonts w:ascii="Blinker" w:hAnsi="Blinker"/>
                <w:sz w:val="24"/>
                <w:szCs w:val="24"/>
              </w:rPr>
              <w:lastRenderedPageBreak/>
              <w:tab/>
            </w:r>
            <w:r w:rsidR="008A07E7" w:rsidRPr="008A07E7">
              <w:rPr>
                <w:rFonts w:ascii="Blinker" w:hAnsi="Blinker"/>
                <w:sz w:val="24"/>
                <w:szCs w:val="24"/>
              </w:rPr>
              <w:t>freeLinkedList(head);</w:t>
            </w:r>
          </w:p>
          <w:p w14:paraId="026A07FF" w14:textId="77777777" w:rsidR="008A07E7" w:rsidRPr="008A07E7" w:rsidRDefault="008A07E7" w:rsidP="008A07E7">
            <w:pPr>
              <w:rPr>
                <w:rFonts w:ascii="Blinker" w:hAnsi="Blinker"/>
                <w:sz w:val="24"/>
                <w:szCs w:val="24"/>
              </w:rPr>
            </w:pPr>
          </w:p>
          <w:p w14:paraId="38C161DB" w14:textId="77777777" w:rsidR="008A07E7" w:rsidRPr="008A07E7" w:rsidRDefault="008A07E7" w:rsidP="008A07E7">
            <w:pPr>
              <w:rPr>
                <w:rFonts w:ascii="Blinker" w:hAnsi="Blinker"/>
                <w:sz w:val="24"/>
                <w:szCs w:val="24"/>
              </w:rPr>
            </w:pPr>
            <w:r w:rsidRPr="008A07E7">
              <w:rPr>
                <w:rFonts w:ascii="Blinker" w:hAnsi="Blinker"/>
                <w:sz w:val="24"/>
                <w:szCs w:val="24"/>
              </w:rPr>
              <w:tab/>
              <w:t>return 0;</w:t>
            </w:r>
          </w:p>
          <w:p w14:paraId="2C30216E" w14:textId="77777777" w:rsidR="00C90312" w:rsidRDefault="008A07E7" w:rsidP="008A07E7">
            <w:pPr>
              <w:rPr>
                <w:rFonts w:ascii="Blinker" w:hAnsi="Blinker"/>
                <w:sz w:val="24"/>
                <w:szCs w:val="24"/>
              </w:rPr>
            </w:pPr>
            <w:r w:rsidRPr="008A07E7">
              <w:rPr>
                <w:rFonts w:ascii="Blinker" w:hAnsi="Blinker"/>
                <w:sz w:val="24"/>
                <w:szCs w:val="24"/>
              </w:rPr>
              <w:t>}</w:t>
            </w:r>
          </w:p>
          <w:p w14:paraId="36D131FB" w14:textId="6DD3EC72" w:rsidR="008A07E7" w:rsidRDefault="008A07E7" w:rsidP="008A07E7">
            <w:pPr>
              <w:rPr>
                <w:rFonts w:ascii="Blinker" w:hAnsi="Blinker"/>
                <w:sz w:val="24"/>
                <w:szCs w:val="24"/>
              </w:rPr>
            </w:pPr>
          </w:p>
        </w:tc>
      </w:tr>
      <w:tr w:rsidR="00C90312" w:rsidRPr="00575048" w14:paraId="3EADD982" w14:textId="77777777" w:rsidTr="00C802D1">
        <w:trPr>
          <w:trHeight w:val="604"/>
          <w:jc w:val="center"/>
        </w:trPr>
        <w:tc>
          <w:tcPr>
            <w:tcW w:w="9389" w:type="dxa"/>
            <w:gridSpan w:val="2"/>
          </w:tcPr>
          <w:p w14:paraId="03F531CE" w14:textId="77777777" w:rsidR="00C90312" w:rsidRDefault="00C90312" w:rsidP="00C802D1">
            <w:pPr>
              <w:rPr>
                <w:rFonts w:ascii="Blinker" w:hAnsi="Blinker"/>
                <w:sz w:val="24"/>
                <w:szCs w:val="24"/>
              </w:rPr>
            </w:pPr>
            <w:r>
              <w:rPr>
                <w:rFonts w:ascii="Blinker" w:hAnsi="Blinker"/>
                <w:sz w:val="24"/>
                <w:szCs w:val="24"/>
              </w:rPr>
              <w:lastRenderedPageBreak/>
              <w:t xml:space="preserve">Output </w:t>
            </w:r>
          </w:p>
          <w:p w14:paraId="70845C9D"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2E7E29D8" wp14:editId="3918003D">
                  <wp:extent cx="5486400" cy="1193800"/>
                  <wp:effectExtent l="0" t="0" r="0" b="6350"/>
                  <wp:docPr id="136212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20E1D664" w14:textId="77777777" w:rsidR="00C90312" w:rsidRDefault="00C90312" w:rsidP="00C802D1">
            <w:pPr>
              <w:rPr>
                <w:rFonts w:ascii="Blinker" w:hAnsi="Blinker"/>
                <w:sz w:val="24"/>
                <w:szCs w:val="24"/>
              </w:rPr>
            </w:pPr>
          </w:p>
          <w:p w14:paraId="12EA8EC6" w14:textId="77777777" w:rsidR="00C90312" w:rsidRDefault="00C90312" w:rsidP="00C802D1">
            <w:pPr>
              <w:rPr>
                <w:rFonts w:ascii="Blinker" w:hAnsi="Blinker"/>
                <w:sz w:val="24"/>
                <w:szCs w:val="24"/>
              </w:rPr>
            </w:pPr>
          </w:p>
          <w:p w14:paraId="4B74109B" w14:textId="77777777" w:rsidR="00C90312" w:rsidRDefault="00C90312" w:rsidP="00C802D1">
            <w:pPr>
              <w:rPr>
                <w:rFonts w:ascii="Blinker" w:hAnsi="Blinker"/>
                <w:sz w:val="24"/>
                <w:szCs w:val="24"/>
              </w:rPr>
            </w:pPr>
          </w:p>
        </w:tc>
      </w:tr>
    </w:tbl>
    <w:p w14:paraId="008C1316" w14:textId="121BB7E3" w:rsidR="00C90312" w:rsidRDefault="00C90312" w:rsidP="00AD485C"/>
    <w:p w14:paraId="4C6A3FD4"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4BF5652F" w14:textId="77777777" w:rsidTr="00C802D1">
        <w:trPr>
          <w:trHeight w:val="531"/>
          <w:jc w:val="center"/>
        </w:trPr>
        <w:tc>
          <w:tcPr>
            <w:tcW w:w="4896" w:type="dxa"/>
          </w:tcPr>
          <w:p w14:paraId="231F82FB" w14:textId="23468BA8"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E815AE">
              <w:rPr>
                <w:rFonts w:ascii="Blinker" w:hAnsi="Blinker"/>
                <w:sz w:val="24"/>
                <w:szCs w:val="24"/>
              </w:rPr>
              <w:t>4</w:t>
            </w:r>
            <w:r>
              <w:rPr>
                <w:rFonts w:ascii="Blinker" w:hAnsi="Blinker"/>
                <w:sz w:val="24"/>
                <w:szCs w:val="24"/>
              </w:rPr>
              <w:t>8</w:t>
            </w:r>
          </w:p>
        </w:tc>
        <w:tc>
          <w:tcPr>
            <w:tcW w:w="4493" w:type="dxa"/>
          </w:tcPr>
          <w:p w14:paraId="0AF09E4B" w14:textId="5C65FCE4"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w:t>
            </w:r>
            <w:r w:rsidR="00E815AE">
              <w:rPr>
                <w:rFonts w:ascii="Blinker" w:hAnsi="Blinker"/>
                <w:sz w:val="24"/>
                <w:szCs w:val="24"/>
              </w:rPr>
              <w:t>15</w:t>
            </w:r>
            <w:r>
              <w:rPr>
                <w:rFonts w:ascii="Blinker" w:hAnsi="Blinker"/>
                <w:sz w:val="24"/>
                <w:szCs w:val="24"/>
              </w:rPr>
              <w:t>/09/2025</w:t>
            </w:r>
            <w:r w:rsidRPr="00575048">
              <w:rPr>
                <w:rFonts w:ascii="Blinker" w:hAnsi="Blinker"/>
                <w:sz w:val="24"/>
                <w:szCs w:val="24"/>
              </w:rPr>
              <w:t xml:space="preserve">  </w:t>
            </w:r>
          </w:p>
        </w:tc>
      </w:tr>
      <w:tr w:rsidR="00C90312" w:rsidRPr="00575048" w14:paraId="0E990E07" w14:textId="77777777" w:rsidTr="00C802D1">
        <w:trPr>
          <w:trHeight w:val="808"/>
          <w:jc w:val="center"/>
        </w:trPr>
        <w:tc>
          <w:tcPr>
            <w:tcW w:w="9389" w:type="dxa"/>
            <w:gridSpan w:val="2"/>
          </w:tcPr>
          <w:p w14:paraId="683D36D9" w14:textId="77777777" w:rsidR="00A62505" w:rsidRPr="00A62505" w:rsidRDefault="00C90312" w:rsidP="00A62505">
            <w:pPr>
              <w:textAlignment w:val="baseline"/>
              <w:rPr>
                <w:rFonts w:ascii="Blinker" w:hAnsi="Blinker"/>
                <w:sz w:val="24"/>
                <w:szCs w:val="24"/>
              </w:rPr>
            </w:pPr>
            <w:r>
              <w:rPr>
                <w:rFonts w:ascii="Blinker" w:hAnsi="Blinker"/>
                <w:sz w:val="24"/>
                <w:szCs w:val="24"/>
              </w:rPr>
              <w:t xml:space="preserve">Program Title :  </w:t>
            </w:r>
            <w:r w:rsidR="00A62505" w:rsidRPr="00A62505">
              <w:rPr>
                <w:rFonts w:ascii="Blinker" w:hAnsi="Blinker"/>
                <w:sz w:val="24"/>
                <w:szCs w:val="24"/>
              </w:rPr>
              <w:t>Sort the elements in a linked list using</w:t>
            </w:r>
          </w:p>
          <w:p w14:paraId="0F6E0F8E" w14:textId="77777777" w:rsidR="00A62505" w:rsidRPr="00A62505" w:rsidRDefault="00A62505" w:rsidP="00A62505">
            <w:pPr>
              <w:textAlignment w:val="baseline"/>
              <w:rPr>
                <w:rFonts w:ascii="Blinker" w:hAnsi="Blinker"/>
                <w:sz w:val="24"/>
                <w:szCs w:val="24"/>
              </w:rPr>
            </w:pPr>
            <w:r w:rsidRPr="00A62505">
              <w:rPr>
                <w:rFonts w:ascii="Blinker" w:hAnsi="Blinker"/>
                <w:sz w:val="24"/>
                <w:szCs w:val="24"/>
              </w:rPr>
              <w:t xml:space="preserve">a.  </w:t>
            </w:r>
            <w:r w:rsidRPr="00A62505">
              <w:rPr>
                <w:rFonts w:ascii="Blinker" w:hAnsi="Blinker"/>
                <w:sz w:val="24"/>
                <w:szCs w:val="24"/>
              </w:rPr>
              <w:tab/>
              <w:t>changing the values (swapping the values)</w:t>
            </w:r>
          </w:p>
          <w:p w14:paraId="20378FEC" w14:textId="0C578392" w:rsidR="00C90312" w:rsidRPr="005724E1" w:rsidRDefault="00A62505" w:rsidP="00A62505">
            <w:pPr>
              <w:textAlignment w:val="baseline"/>
              <w:rPr>
                <w:rFonts w:eastAsia="Times New Roman" w:cs="Arial"/>
                <w:color w:val="000000"/>
              </w:rPr>
            </w:pPr>
            <w:r w:rsidRPr="00A62505">
              <w:rPr>
                <w:rFonts w:ascii="Blinker" w:hAnsi="Blinker"/>
                <w:sz w:val="24"/>
                <w:szCs w:val="24"/>
              </w:rPr>
              <w:t xml:space="preserve">b.  </w:t>
            </w:r>
            <w:r w:rsidRPr="00A62505">
              <w:rPr>
                <w:rFonts w:ascii="Blinker" w:hAnsi="Blinker"/>
                <w:sz w:val="24"/>
                <w:szCs w:val="24"/>
              </w:rPr>
              <w:tab/>
              <w:t>Changing the address (Swapping the address)</w:t>
            </w:r>
          </w:p>
        </w:tc>
      </w:tr>
      <w:tr w:rsidR="00C90312" w:rsidRPr="00575048" w14:paraId="289C4DB9" w14:textId="77777777" w:rsidTr="00C802D1">
        <w:trPr>
          <w:trHeight w:val="604"/>
          <w:jc w:val="center"/>
        </w:trPr>
        <w:tc>
          <w:tcPr>
            <w:tcW w:w="9389" w:type="dxa"/>
            <w:gridSpan w:val="2"/>
          </w:tcPr>
          <w:p w14:paraId="20BBEC59" w14:textId="77777777" w:rsidR="00C90312" w:rsidRDefault="00C90312" w:rsidP="00C802D1">
            <w:pPr>
              <w:rPr>
                <w:rFonts w:ascii="Blinker" w:hAnsi="Blinker"/>
                <w:sz w:val="24"/>
                <w:szCs w:val="24"/>
              </w:rPr>
            </w:pPr>
          </w:p>
          <w:p w14:paraId="64F7A843" w14:textId="77777777" w:rsidR="00923F40" w:rsidRPr="00923F40" w:rsidRDefault="00923F40" w:rsidP="00923F40">
            <w:pPr>
              <w:rPr>
                <w:rFonts w:ascii="Blinker" w:hAnsi="Blinker"/>
                <w:sz w:val="24"/>
                <w:szCs w:val="24"/>
              </w:rPr>
            </w:pPr>
            <w:r w:rsidRPr="00923F40">
              <w:rPr>
                <w:rFonts w:ascii="Blinker" w:hAnsi="Blinker"/>
                <w:sz w:val="24"/>
                <w:szCs w:val="24"/>
              </w:rPr>
              <w:t>/* PROGRAM 48: LINKED LIST SORTING -&gt; BY VALUES || BY ADDRESS</w:t>
            </w:r>
          </w:p>
          <w:p w14:paraId="0BFEEBE2" w14:textId="77777777" w:rsidR="00923F40" w:rsidRPr="00923F40" w:rsidRDefault="00923F40" w:rsidP="00923F40">
            <w:pPr>
              <w:rPr>
                <w:rFonts w:ascii="Blinker" w:hAnsi="Blinker"/>
                <w:sz w:val="24"/>
                <w:szCs w:val="24"/>
              </w:rPr>
            </w:pPr>
            <w:r w:rsidRPr="00923F40">
              <w:rPr>
                <w:rFonts w:ascii="Blinker" w:hAnsi="Blinker"/>
                <w:sz w:val="24"/>
                <w:szCs w:val="24"/>
              </w:rPr>
              <w:t>@ALBIN MAMMEN MATHEW</w:t>
            </w:r>
          </w:p>
          <w:p w14:paraId="4DABF2E6" w14:textId="77777777" w:rsidR="00923F40" w:rsidRPr="00923F40" w:rsidRDefault="00923F40" w:rsidP="00923F40">
            <w:pPr>
              <w:rPr>
                <w:rFonts w:ascii="Blinker" w:hAnsi="Blinker"/>
                <w:sz w:val="24"/>
                <w:szCs w:val="24"/>
              </w:rPr>
            </w:pPr>
            <w:r w:rsidRPr="00923F40">
              <w:rPr>
                <w:rFonts w:ascii="Blinker" w:hAnsi="Blinker"/>
                <w:sz w:val="24"/>
                <w:szCs w:val="24"/>
              </w:rPr>
              <w:t>Roll No: 08</w:t>
            </w:r>
          </w:p>
          <w:p w14:paraId="58924B6D" w14:textId="77777777" w:rsidR="00923F40" w:rsidRPr="00923F40" w:rsidRDefault="00923F40" w:rsidP="00923F40">
            <w:pPr>
              <w:rPr>
                <w:rFonts w:ascii="Blinker" w:hAnsi="Blinker"/>
                <w:sz w:val="24"/>
                <w:szCs w:val="24"/>
              </w:rPr>
            </w:pPr>
            <w:r w:rsidRPr="00923F40">
              <w:rPr>
                <w:rFonts w:ascii="Blinker" w:hAnsi="Blinker"/>
                <w:sz w:val="24"/>
                <w:szCs w:val="24"/>
              </w:rPr>
              <w:t>19/09/2025</w:t>
            </w:r>
          </w:p>
          <w:p w14:paraId="7F6487AF" w14:textId="77777777" w:rsidR="00923F40" w:rsidRPr="00923F40" w:rsidRDefault="00923F40" w:rsidP="00923F40">
            <w:pPr>
              <w:rPr>
                <w:rFonts w:ascii="Blinker" w:hAnsi="Blinker"/>
                <w:sz w:val="24"/>
                <w:szCs w:val="24"/>
              </w:rPr>
            </w:pPr>
            <w:r w:rsidRPr="00923F40">
              <w:rPr>
                <w:rFonts w:ascii="Blinker" w:hAnsi="Blinker"/>
                <w:sz w:val="24"/>
                <w:szCs w:val="24"/>
              </w:rPr>
              <w:t>*/</w:t>
            </w:r>
          </w:p>
          <w:p w14:paraId="4EB644C7" w14:textId="77777777" w:rsidR="00923F40" w:rsidRPr="00923F40" w:rsidRDefault="00923F40" w:rsidP="00923F40">
            <w:pPr>
              <w:rPr>
                <w:rFonts w:ascii="Blinker" w:hAnsi="Blinker"/>
                <w:sz w:val="24"/>
                <w:szCs w:val="24"/>
              </w:rPr>
            </w:pPr>
          </w:p>
          <w:p w14:paraId="4179580A" w14:textId="77777777" w:rsidR="00923F40" w:rsidRPr="00923F40" w:rsidRDefault="00923F40" w:rsidP="00923F40">
            <w:pPr>
              <w:rPr>
                <w:rFonts w:ascii="Blinker" w:hAnsi="Blinker"/>
                <w:sz w:val="24"/>
                <w:szCs w:val="24"/>
              </w:rPr>
            </w:pPr>
            <w:r w:rsidRPr="00923F40">
              <w:rPr>
                <w:rFonts w:ascii="Blinker" w:hAnsi="Blinker"/>
                <w:sz w:val="24"/>
                <w:szCs w:val="24"/>
              </w:rPr>
              <w:t>#include &lt;stdio.h&gt;</w:t>
            </w:r>
          </w:p>
          <w:p w14:paraId="673357FD" w14:textId="77777777" w:rsidR="00923F40" w:rsidRPr="00923F40" w:rsidRDefault="00923F40" w:rsidP="00923F40">
            <w:pPr>
              <w:rPr>
                <w:rFonts w:ascii="Blinker" w:hAnsi="Blinker"/>
                <w:sz w:val="24"/>
                <w:szCs w:val="24"/>
              </w:rPr>
            </w:pPr>
            <w:r w:rsidRPr="00923F40">
              <w:rPr>
                <w:rFonts w:ascii="Blinker" w:hAnsi="Blinker"/>
                <w:sz w:val="24"/>
                <w:szCs w:val="24"/>
              </w:rPr>
              <w:t>#include &lt;stdlib.h&gt;</w:t>
            </w:r>
          </w:p>
          <w:p w14:paraId="37C37561" w14:textId="77777777" w:rsidR="00923F40" w:rsidRPr="00923F40" w:rsidRDefault="00923F40" w:rsidP="00923F40">
            <w:pPr>
              <w:rPr>
                <w:rFonts w:ascii="Blinker" w:hAnsi="Blinker"/>
                <w:sz w:val="24"/>
                <w:szCs w:val="24"/>
              </w:rPr>
            </w:pPr>
          </w:p>
          <w:p w14:paraId="607AD65D" w14:textId="77777777" w:rsidR="00923F40" w:rsidRPr="00923F40" w:rsidRDefault="00923F40" w:rsidP="00923F40">
            <w:pPr>
              <w:rPr>
                <w:rFonts w:ascii="Blinker" w:hAnsi="Blinker"/>
                <w:sz w:val="24"/>
                <w:szCs w:val="24"/>
              </w:rPr>
            </w:pPr>
            <w:r w:rsidRPr="00923F40">
              <w:rPr>
                <w:rFonts w:ascii="Blinker" w:hAnsi="Blinker"/>
                <w:sz w:val="24"/>
                <w:szCs w:val="24"/>
              </w:rPr>
              <w:t>// Define the node structure</w:t>
            </w:r>
          </w:p>
          <w:p w14:paraId="637E9C9A" w14:textId="77777777" w:rsidR="00923F40" w:rsidRPr="00923F40" w:rsidRDefault="00923F40" w:rsidP="00923F40">
            <w:pPr>
              <w:rPr>
                <w:rFonts w:ascii="Blinker" w:hAnsi="Blinker"/>
                <w:sz w:val="24"/>
                <w:szCs w:val="24"/>
              </w:rPr>
            </w:pPr>
            <w:r w:rsidRPr="00923F40">
              <w:rPr>
                <w:rFonts w:ascii="Blinker" w:hAnsi="Blinker"/>
                <w:sz w:val="24"/>
                <w:szCs w:val="24"/>
              </w:rPr>
              <w:t>struct Node {</w:t>
            </w:r>
          </w:p>
          <w:p w14:paraId="0B4AB297" w14:textId="77777777" w:rsidR="00923F40" w:rsidRPr="00923F40" w:rsidRDefault="00923F40" w:rsidP="00923F40">
            <w:pPr>
              <w:rPr>
                <w:rFonts w:ascii="Blinker" w:hAnsi="Blinker"/>
                <w:sz w:val="24"/>
                <w:szCs w:val="24"/>
              </w:rPr>
            </w:pPr>
            <w:r w:rsidRPr="00923F40">
              <w:rPr>
                <w:rFonts w:ascii="Blinker" w:hAnsi="Blinker"/>
                <w:sz w:val="24"/>
                <w:szCs w:val="24"/>
              </w:rPr>
              <w:tab/>
              <w:t>int data;</w:t>
            </w:r>
          </w:p>
          <w:p w14:paraId="4BB1FAE2" w14:textId="77777777" w:rsidR="00923F40" w:rsidRPr="00923F40" w:rsidRDefault="00923F40" w:rsidP="00923F40">
            <w:pPr>
              <w:rPr>
                <w:rFonts w:ascii="Blinker" w:hAnsi="Blinker"/>
                <w:sz w:val="24"/>
                <w:szCs w:val="24"/>
              </w:rPr>
            </w:pPr>
            <w:r w:rsidRPr="00923F40">
              <w:rPr>
                <w:rFonts w:ascii="Blinker" w:hAnsi="Blinker"/>
                <w:sz w:val="24"/>
                <w:szCs w:val="24"/>
              </w:rPr>
              <w:tab/>
              <w:t>struct Node *next;</w:t>
            </w:r>
          </w:p>
          <w:p w14:paraId="05F29A81" w14:textId="77777777" w:rsidR="00923F40" w:rsidRPr="00923F40" w:rsidRDefault="00923F40" w:rsidP="00923F40">
            <w:pPr>
              <w:rPr>
                <w:rFonts w:ascii="Blinker" w:hAnsi="Blinker"/>
                <w:sz w:val="24"/>
                <w:szCs w:val="24"/>
              </w:rPr>
            </w:pPr>
            <w:r w:rsidRPr="00923F40">
              <w:rPr>
                <w:rFonts w:ascii="Blinker" w:hAnsi="Blinker"/>
                <w:sz w:val="24"/>
                <w:szCs w:val="24"/>
              </w:rPr>
              <w:t>};</w:t>
            </w:r>
          </w:p>
          <w:p w14:paraId="471DF7A4" w14:textId="77777777" w:rsidR="00923F40" w:rsidRPr="00923F40" w:rsidRDefault="00923F40" w:rsidP="00923F40">
            <w:pPr>
              <w:rPr>
                <w:rFonts w:ascii="Blinker" w:hAnsi="Blinker"/>
                <w:sz w:val="24"/>
                <w:szCs w:val="24"/>
              </w:rPr>
            </w:pPr>
          </w:p>
          <w:p w14:paraId="63B231EE" w14:textId="77777777" w:rsidR="00923F40" w:rsidRPr="00923F40" w:rsidRDefault="00923F40" w:rsidP="00923F40">
            <w:pPr>
              <w:rPr>
                <w:rFonts w:ascii="Blinker" w:hAnsi="Blinker"/>
                <w:sz w:val="24"/>
                <w:szCs w:val="24"/>
              </w:rPr>
            </w:pPr>
            <w:r w:rsidRPr="00923F40">
              <w:rPr>
                <w:rFonts w:ascii="Blinker" w:hAnsi="Blinker"/>
                <w:sz w:val="24"/>
                <w:szCs w:val="24"/>
              </w:rPr>
              <w:t>// Function to create a linked list</w:t>
            </w:r>
          </w:p>
          <w:p w14:paraId="4632721E" w14:textId="77777777" w:rsidR="00923F40" w:rsidRPr="00923F40" w:rsidRDefault="00923F40" w:rsidP="00923F40">
            <w:pPr>
              <w:rPr>
                <w:rFonts w:ascii="Blinker" w:hAnsi="Blinker"/>
                <w:sz w:val="24"/>
                <w:szCs w:val="24"/>
              </w:rPr>
            </w:pPr>
            <w:r w:rsidRPr="00923F40">
              <w:rPr>
                <w:rFonts w:ascii="Blinker" w:hAnsi="Blinker"/>
                <w:sz w:val="24"/>
                <w:szCs w:val="24"/>
              </w:rPr>
              <w:t>struct Node* createList(int n) {</w:t>
            </w:r>
          </w:p>
          <w:p w14:paraId="1850D001" w14:textId="77777777" w:rsidR="00923F40" w:rsidRPr="00923F40" w:rsidRDefault="00923F40" w:rsidP="00923F40">
            <w:pPr>
              <w:rPr>
                <w:rFonts w:ascii="Blinker" w:hAnsi="Blinker"/>
                <w:sz w:val="24"/>
                <w:szCs w:val="24"/>
              </w:rPr>
            </w:pPr>
            <w:r w:rsidRPr="00923F40">
              <w:rPr>
                <w:rFonts w:ascii="Blinker" w:hAnsi="Blinker"/>
                <w:sz w:val="24"/>
                <w:szCs w:val="24"/>
              </w:rPr>
              <w:tab/>
              <w:t>struct Node *head = NULL, *temp, *newNode;</w:t>
            </w:r>
          </w:p>
          <w:p w14:paraId="6F486770" w14:textId="77777777" w:rsidR="00923F40" w:rsidRPr="00923F40" w:rsidRDefault="00923F40" w:rsidP="00923F40">
            <w:pPr>
              <w:rPr>
                <w:rFonts w:ascii="Blinker" w:hAnsi="Blinker"/>
                <w:sz w:val="24"/>
                <w:szCs w:val="24"/>
              </w:rPr>
            </w:pPr>
            <w:r w:rsidRPr="00923F40">
              <w:rPr>
                <w:rFonts w:ascii="Blinker" w:hAnsi="Blinker"/>
                <w:sz w:val="24"/>
                <w:szCs w:val="24"/>
              </w:rPr>
              <w:tab/>
              <w:t>int val;</w:t>
            </w:r>
          </w:p>
          <w:p w14:paraId="47B532EA" w14:textId="77777777" w:rsidR="00923F40" w:rsidRPr="00923F40" w:rsidRDefault="00923F40" w:rsidP="00923F40">
            <w:pPr>
              <w:rPr>
                <w:rFonts w:ascii="Blinker" w:hAnsi="Blinker"/>
                <w:sz w:val="24"/>
                <w:szCs w:val="24"/>
              </w:rPr>
            </w:pPr>
          </w:p>
          <w:p w14:paraId="0D6F2556" w14:textId="77777777" w:rsidR="00923F40" w:rsidRPr="00923F40" w:rsidRDefault="00923F40" w:rsidP="00923F40">
            <w:pPr>
              <w:rPr>
                <w:rFonts w:ascii="Blinker" w:hAnsi="Blinker"/>
                <w:sz w:val="24"/>
                <w:szCs w:val="24"/>
              </w:rPr>
            </w:pPr>
            <w:r w:rsidRPr="00923F40">
              <w:rPr>
                <w:rFonts w:ascii="Blinker" w:hAnsi="Blinker"/>
                <w:sz w:val="24"/>
                <w:szCs w:val="24"/>
              </w:rPr>
              <w:tab/>
              <w:t>for (int i = 0; i &lt; n; i++) {</w:t>
            </w:r>
          </w:p>
          <w:p w14:paraId="7BF7FE0D"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newNode = (struct Node*)malloc(sizeof(struct Node));</w:t>
            </w:r>
          </w:p>
          <w:p w14:paraId="73DA2032"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printf("Enter value for node %d: ", i + 1);</w:t>
            </w:r>
          </w:p>
          <w:p w14:paraId="12121886"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scanf("%d", &amp;val);</w:t>
            </w:r>
          </w:p>
          <w:p w14:paraId="5B4397FB"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newNode-&gt;data = val;</w:t>
            </w:r>
          </w:p>
          <w:p w14:paraId="4B2A6714"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newNode-&gt;next = NULL;</w:t>
            </w:r>
          </w:p>
          <w:p w14:paraId="34C13D83" w14:textId="77777777" w:rsidR="00923F40" w:rsidRPr="00923F40" w:rsidRDefault="00923F40" w:rsidP="00923F40">
            <w:pPr>
              <w:rPr>
                <w:rFonts w:ascii="Blinker" w:hAnsi="Blinker"/>
                <w:sz w:val="24"/>
                <w:szCs w:val="24"/>
              </w:rPr>
            </w:pPr>
          </w:p>
          <w:p w14:paraId="74619CDC"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if (head == NULL)</w:t>
            </w:r>
          </w:p>
          <w:p w14:paraId="5FCB8EB1"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head = newNode;</w:t>
            </w:r>
          </w:p>
          <w:p w14:paraId="1F2E165C"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else {</w:t>
            </w:r>
          </w:p>
          <w:p w14:paraId="461C9D24"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temp = head;</w:t>
            </w:r>
          </w:p>
          <w:p w14:paraId="52C54020"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while (temp-&gt;next != NULL)</w:t>
            </w:r>
          </w:p>
          <w:p w14:paraId="7439E17D"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temp = temp-&gt;next;</w:t>
            </w:r>
          </w:p>
          <w:p w14:paraId="6B8C7EC1"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temp-&gt;next = newNode;</w:t>
            </w:r>
          </w:p>
          <w:p w14:paraId="07E7A62E"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w:t>
            </w:r>
          </w:p>
          <w:p w14:paraId="5CDEF41F" w14:textId="77777777" w:rsidR="00923F40" w:rsidRPr="00923F40" w:rsidRDefault="00923F40" w:rsidP="00923F40">
            <w:pPr>
              <w:rPr>
                <w:rFonts w:ascii="Blinker" w:hAnsi="Blinker"/>
                <w:sz w:val="24"/>
                <w:szCs w:val="24"/>
              </w:rPr>
            </w:pPr>
            <w:r w:rsidRPr="00923F40">
              <w:rPr>
                <w:rFonts w:ascii="Blinker" w:hAnsi="Blinker"/>
                <w:sz w:val="24"/>
                <w:szCs w:val="24"/>
              </w:rPr>
              <w:tab/>
              <w:t>}</w:t>
            </w:r>
          </w:p>
          <w:p w14:paraId="7048390D" w14:textId="77777777" w:rsidR="00923F40" w:rsidRPr="00923F40" w:rsidRDefault="00923F40" w:rsidP="00923F40">
            <w:pPr>
              <w:rPr>
                <w:rFonts w:ascii="Blinker" w:hAnsi="Blinker"/>
                <w:sz w:val="24"/>
                <w:szCs w:val="24"/>
              </w:rPr>
            </w:pPr>
            <w:r w:rsidRPr="00923F40">
              <w:rPr>
                <w:rFonts w:ascii="Blinker" w:hAnsi="Blinker"/>
                <w:sz w:val="24"/>
                <w:szCs w:val="24"/>
              </w:rPr>
              <w:tab/>
              <w:t>return head;</w:t>
            </w:r>
          </w:p>
          <w:p w14:paraId="295F8054" w14:textId="0FA102BF" w:rsidR="00923F40" w:rsidRPr="00923F40" w:rsidRDefault="00923F40" w:rsidP="00923F40">
            <w:pPr>
              <w:rPr>
                <w:rFonts w:ascii="Blinker" w:hAnsi="Blinker"/>
                <w:sz w:val="24"/>
                <w:szCs w:val="24"/>
              </w:rPr>
            </w:pPr>
            <w:r w:rsidRPr="00923F40">
              <w:rPr>
                <w:rFonts w:ascii="Blinker" w:hAnsi="Blinker"/>
                <w:sz w:val="24"/>
                <w:szCs w:val="24"/>
              </w:rPr>
              <w:t>}</w:t>
            </w:r>
          </w:p>
          <w:p w14:paraId="4FCAE663" w14:textId="77777777" w:rsidR="00923F40" w:rsidRPr="00923F40" w:rsidRDefault="00923F40" w:rsidP="00923F40">
            <w:pPr>
              <w:rPr>
                <w:rFonts w:ascii="Blinker" w:hAnsi="Blinker"/>
                <w:sz w:val="24"/>
                <w:szCs w:val="24"/>
              </w:rPr>
            </w:pPr>
            <w:r w:rsidRPr="00923F40">
              <w:rPr>
                <w:rFonts w:ascii="Blinker" w:hAnsi="Blinker"/>
                <w:sz w:val="24"/>
                <w:szCs w:val="24"/>
              </w:rPr>
              <w:lastRenderedPageBreak/>
              <w:t>// Function to display the linked list</w:t>
            </w:r>
          </w:p>
          <w:p w14:paraId="35F555EF" w14:textId="77777777" w:rsidR="00923F40" w:rsidRPr="00923F40" w:rsidRDefault="00923F40" w:rsidP="00923F40">
            <w:pPr>
              <w:rPr>
                <w:rFonts w:ascii="Blinker" w:hAnsi="Blinker"/>
                <w:sz w:val="24"/>
                <w:szCs w:val="24"/>
              </w:rPr>
            </w:pPr>
            <w:r w:rsidRPr="00923F40">
              <w:rPr>
                <w:rFonts w:ascii="Blinker" w:hAnsi="Blinker"/>
                <w:sz w:val="24"/>
                <w:szCs w:val="24"/>
              </w:rPr>
              <w:t>void displayList(struct Node *head) {</w:t>
            </w:r>
          </w:p>
          <w:p w14:paraId="1FEE6FDE" w14:textId="77777777" w:rsidR="00923F40" w:rsidRPr="00923F40" w:rsidRDefault="00923F40" w:rsidP="00923F40">
            <w:pPr>
              <w:rPr>
                <w:rFonts w:ascii="Blinker" w:hAnsi="Blinker"/>
                <w:sz w:val="24"/>
                <w:szCs w:val="24"/>
              </w:rPr>
            </w:pPr>
            <w:r w:rsidRPr="00923F40">
              <w:rPr>
                <w:rFonts w:ascii="Blinker" w:hAnsi="Blinker"/>
                <w:sz w:val="24"/>
                <w:szCs w:val="24"/>
              </w:rPr>
              <w:tab/>
              <w:t>struct Node *temp = head;</w:t>
            </w:r>
          </w:p>
          <w:p w14:paraId="19465A6A" w14:textId="77777777" w:rsidR="00923F40" w:rsidRPr="00923F40" w:rsidRDefault="00923F40" w:rsidP="00923F40">
            <w:pPr>
              <w:rPr>
                <w:rFonts w:ascii="Blinker" w:hAnsi="Blinker"/>
                <w:sz w:val="24"/>
                <w:szCs w:val="24"/>
              </w:rPr>
            </w:pPr>
            <w:r w:rsidRPr="00923F40">
              <w:rPr>
                <w:rFonts w:ascii="Blinker" w:hAnsi="Blinker"/>
                <w:sz w:val="24"/>
                <w:szCs w:val="24"/>
              </w:rPr>
              <w:tab/>
              <w:t>printf("List: ");</w:t>
            </w:r>
          </w:p>
          <w:p w14:paraId="3B0741EA" w14:textId="77777777" w:rsidR="00923F40" w:rsidRPr="00923F40" w:rsidRDefault="00923F40" w:rsidP="00923F40">
            <w:pPr>
              <w:rPr>
                <w:rFonts w:ascii="Blinker" w:hAnsi="Blinker"/>
                <w:sz w:val="24"/>
                <w:szCs w:val="24"/>
              </w:rPr>
            </w:pPr>
            <w:r w:rsidRPr="00923F40">
              <w:rPr>
                <w:rFonts w:ascii="Blinker" w:hAnsi="Blinker"/>
                <w:sz w:val="24"/>
                <w:szCs w:val="24"/>
              </w:rPr>
              <w:tab/>
              <w:t>while (temp != NULL) {</w:t>
            </w:r>
          </w:p>
          <w:p w14:paraId="20788AB2"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printf("%d ", temp-&gt;data);</w:t>
            </w:r>
          </w:p>
          <w:p w14:paraId="4B6D9C97"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temp = temp-&gt;next;</w:t>
            </w:r>
          </w:p>
          <w:p w14:paraId="471D2319" w14:textId="77777777" w:rsidR="00923F40" w:rsidRPr="00923F40" w:rsidRDefault="00923F40" w:rsidP="00923F40">
            <w:pPr>
              <w:rPr>
                <w:rFonts w:ascii="Blinker" w:hAnsi="Blinker"/>
                <w:sz w:val="24"/>
                <w:szCs w:val="24"/>
              </w:rPr>
            </w:pPr>
            <w:r w:rsidRPr="00923F40">
              <w:rPr>
                <w:rFonts w:ascii="Blinker" w:hAnsi="Blinker"/>
                <w:sz w:val="24"/>
                <w:szCs w:val="24"/>
              </w:rPr>
              <w:tab/>
              <w:t>}</w:t>
            </w:r>
          </w:p>
          <w:p w14:paraId="43D8528B" w14:textId="77777777" w:rsidR="00923F40" w:rsidRPr="00923F40" w:rsidRDefault="00923F40" w:rsidP="00923F40">
            <w:pPr>
              <w:rPr>
                <w:rFonts w:ascii="Blinker" w:hAnsi="Blinker"/>
                <w:sz w:val="24"/>
                <w:szCs w:val="24"/>
              </w:rPr>
            </w:pPr>
            <w:r w:rsidRPr="00923F40">
              <w:rPr>
                <w:rFonts w:ascii="Blinker" w:hAnsi="Blinker"/>
                <w:sz w:val="24"/>
                <w:szCs w:val="24"/>
              </w:rPr>
              <w:tab/>
              <w:t>printf("\n");</w:t>
            </w:r>
          </w:p>
          <w:p w14:paraId="5CE37DE1" w14:textId="77777777" w:rsidR="00923F40" w:rsidRPr="00923F40" w:rsidRDefault="00923F40" w:rsidP="00923F40">
            <w:pPr>
              <w:rPr>
                <w:rFonts w:ascii="Blinker" w:hAnsi="Blinker"/>
                <w:sz w:val="24"/>
                <w:szCs w:val="24"/>
              </w:rPr>
            </w:pPr>
            <w:r w:rsidRPr="00923F40">
              <w:rPr>
                <w:rFonts w:ascii="Blinker" w:hAnsi="Blinker"/>
                <w:sz w:val="24"/>
                <w:szCs w:val="24"/>
              </w:rPr>
              <w:t>}</w:t>
            </w:r>
          </w:p>
          <w:p w14:paraId="1E610359" w14:textId="77777777" w:rsidR="00923F40" w:rsidRPr="00923F40" w:rsidRDefault="00923F40" w:rsidP="00923F40">
            <w:pPr>
              <w:rPr>
                <w:rFonts w:ascii="Blinker" w:hAnsi="Blinker"/>
                <w:sz w:val="24"/>
                <w:szCs w:val="24"/>
              </w:rPr>
            </w:pPr>
          </w:p>
          <w:p w14:paraId="0ACA224F" w14:textId="77777777" w:rsidR="00923F40" w:rsidRPr="00923F40" w:rsidRDefault="00923F40" w:rsidP="00923F40">
            <w:pPr>
              <w:rPr>
                <w:rFonts w:ascii="Blinker" w:hAnsi="Blinker"/>
                <w:sz w:val="24"/>
                <w:szCs w:val="24"/>
              </w:rPr>
            </w:pPr>
            <w:r w:rsidRPr="00923F40">
              <w:rPr>
                <w:rFonts w:ascii="Blinker" w:hAnsi="Blinker"/>
                <w:sz w:val="24"/>
                <w:szCs w:val="24"/>
              </w:rPr>
              <w:t>// a) Sort by swapping values</w:t>
            </w:r>
          </w:p>
          <w:p w14:paraId="0792F44A" w14:textId="77777777" w:rsidR="00923F40" w:rsidRPr="00923F40" w:rsidRDefault="00923F40" w:rsidP="00923F40">
            <w:pPr>
              <w:rPr>
                <w:rFonts w:ascii="Blinker" w:hAnsi="Blinker"/>
                <w:sz w:val="24"/>
                <w:szCs w:val="24"/>
              </w:rPr>
            </w:pPr>
            <w:r w:rsidRPr="00923F40">
              <w:rPr>
                <w:rFonts w:ascii="Blinker" w:hAnsi="Blinker"/>
                <w:sz w:val="24"/>
                <w:szCs w:val="24"/>
              </w:rPr>
              <w:t>void sortByValue(struct Node *head) {</w:t>
            </w:r>
          </w:p>
          <w:p w14:paraId="2BB26837" w14:textId="77777777" w:rsidR="00923F40" w:rsidRPr="00923F40" w:rsidRDefault="00923F40" w:rsidP="00923F40">
            <w:pPr>
              <w:rPr>
                <w:rFonts w:ascii="Blinker" w:hAnsi="Blinker"/>
                <w:sz w:val="24"/>
                <w:szCs w:val="24"/>
              </w:rPr>
            </w:pPr>
            <w:r w:rsidRPr="00923F40">
              <w:rPr>
                <w:rFonts w:ascii="Blinker" w:hAnsi="Blinker"/>
                <w:sz w:val="24"/>
                <w:szCs w:val="24"/>
              </w:rPr>
              <w:tab/>
              <w:t>struct Node *i, *j;</w:t>
            </w:r>
          </w:p>
          <w:p w14:paraId="7654DBB2" w14:textId="77777777" w:rsidR="00923F40" w:rsidRPr="00923F40" w:rsidRDefault="00923F40" w:rsidP="00923F40">
            <w:pPr>
              <w:rPr>
                <w:rFonts w:ascii="Blinker" w:hAnsi="Blinker"/>
                <w:sz w:val="24"/>
                <w:szCs w:val="24"/>
              </w:rPr>
            </w:pPr>
            <w:r w:rsidRPr="00923F40">
              <w:rPr>
                <w:rFonts w:ascii="Blinker" w:hAnsi="Blinker"/>
                <w:sz w:val="24"/>
                <w:szCs w:val="24"/>
              </w:rPr>
              <w:tab/>
              <w:t>int temp;</w:t>
            </w:r>
          </w:p>
          <w:p w14:paraId="307D3413" w14:textId="77777777" w:rsidR="00923F40" w:rsidRPr="00923F40" w:rsidRDefault="00923F40" w:rsidP="00923F40">
            <w:pPr>
              <w:rPr>
                <w:rFonts w:ascii="Blinker" w:hAnsi="Blinker"/>
                <w:sz w:val="24"/>
                <w:szCs w:val="24"/>
              </w:rPr>
            </w:pPr>
          </w:p>
          <w:p w14:paraId="4E4392D8" w14:textId="77777777" w:rsidR="00923F40" w:rsidRPr="00923F40" w:rsidRDefault="00923F40" w:rsidP="00923F40">
            <w:pPr>
              <w:rPr>
                <w:rFonts w:ascii="Blinker" w:hAnsi="Blinker"/>
                <w:sz w:val="24"/>
                <w:szCs w:val="24"/>
              </w:rPr>
            </w:pPr>
            <w:r w:rsidRPr="00923F40">
              <w:rPr>
                <w:rFonts w:ascii="Blinker" w:hAnsi="Blinker"/>
                <w:sz w:val="24"/>
                <w:szCs w:val="24"/>
              </w:rPr>
              <w:tab/>
              <w:t>for (i = head; i != NULL; i = i-&gt;next) {</w:t>
            </w:r>
          </w:p>
          <w:p w14:paraId="11654F6C"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for (j = i-&gt;next; j != NULL; j = j-&gt;next) {</w:t>
            </w:r>
          </w:p>
          <w:p w14:paraId="76A4ABBC"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if (i-&gt;data &gt; j-&gt;data) {</w:t>
            </w:r>
          </w:p>
          <w:p w14:paraId="265D52C5"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temp = i-&gt;data;</w:t>
            </w:r>
          </w:p>
          <w:p w14:paraId="653D12A0"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i-&gt;data = j-&gt;data;</w:t>
            </w:r>
          </w:p>
          <w:p w14:paraId="730073C4"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j-&gt;data = temp;</w:t>
            </w:r>
          </w:p>
          <w:p w14:paraId="736618C4"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w:t>
            </w:r>
          </w:p>
          <w:p w14:paraId="2ED10D11"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w:t>
            </w:r>
          </w:p>
          <w:p w14:paraId="24EF1461" w14:textId="77777777" w:rsidR="00923F40" w:rsidRPr="00923F40" w:rsidRDefault="00923F40" w:rsidP="00923F40">
            <w:pPr>
              <w:rPr>
                <w:rFonts w:ascii="Blinker" w:hAnsi="Blinker"/>
                <w:sz w:val="24"/>
                <w:szCs w:val="24"/>
              </w:rPr>
            </w:pPr>
            <w:r w:rsidRPr="00923F40">
              <w:rPr>
                <w:rFonts w:ascii="Blinker" w:hAnsi="Blinker"/>
                <w:sz w:val="24"/>
                <w:szCs w:val="24"/>
              </w:rPr>
              <w:tab/>
              <w:t>}</w:t>
            </w:r>
          </w:p>
          <w:p w14:paraId="02ED807E" w14:textId="77777777" w:rsidR="00923F40" w:rsidRPr="00923F40" w:rsidRDefault="00923F40" w:rsidP="00923F40">
            <w:pPr>
              <w:rPr>
                <w:rFonts w:ascii="Blinker" w:hAnsi="Blinker"/>
                <w:sz w:val="24"/>
                <w:szCs w:val="24"/>
              </w:rPr>
            </w:pPr>
            <w:r w:rsidRPr="00923F40">
              <w:rPr>
                <w:rFonts w:ascii="Blinker" w:hAnsi="Blinker"/>
                <w:sz w:val="24"/>
                <w:szCs w:val="24"/>
              </w:rPr>
              <w:t>}</w:t>
            </w:r>
          </w:p>
          <w:p w14:paraId="6C671E8A" w14:textId="77777777" w:rsidR="00923F40" w:rsidRPr="00923F40" w:rsidRDefault="00923F40" w:rsidP="00923F40">
            <w:pPr>
              <w:rPr>
                <w:rFonts w:ascii="Blinker" w:hAnsi="Blinker"/>
                <w:sz w:val="24"/>
                <w:szCs w:val="24"/>
              </w:rPr>
            </w:pPr>
          </w:p>
          <w:p w14:paraId="4B0B79E3" w14:textId="77777777" w:rsidR="00923F40" w:rsidRPr="00923F40" w:rsidRDefault="00923F40" w:rsidP="00923F40">
            <w:pPr>
              <w:rPr>
                <w:rFonts w:ascii="Blinker" w:hAnsi="Blinker"/>
                <w:sz w:val="24"/>
                <w:szCs w:val="24"/>
              </w:rPr>
            </w:pPr>
            <w:r w:rsidRPr="00923F40">
              <w:rPr>
                <w:rFonts w:ascii="Blinker" w:hAnsi="Blinker"/>
                <w:sz w:val="24"/>
                <w:szCs w:val="24"/>
              </w:rPr>
              <w:t>// b) Sort by swapping links (addresses)</w:t>
            </w:r>
          </w:p>
          <w:p w14:paraId="124FDDA6" w14:textId="77777777" w:rsidR="00923F40" w:rsidRPr="00923F40" w:rsidRDefault="00923F40" w:rsidP="00923F40">
            <w:pPr>
              <w:rPr>
                <w:rFonts w:ascii="Blinker" w:hAnsi="Blinker"/>
                <w:sz w:val="24"/>
                <w:szCs w:val="24"/>
              </w:rPr>
            </w:pPr>
            <w:r w:rsidRPr="00923F40">
              <w:rPr>
                <w:rFonts w:ascii="Blinker" w:hAnsi="Blinker"/>
                <w:sz w:val="24"/>
                <w:szCs w:val="24"/>
              </w:rPr>
              <w:t>struct Node* sortByAddress(struct Node *head) {</w:t>
            </w:r>
          </w:p>
          <w:p w14:paraId="1CF6D72A" w14:textId="77777777" w:rsidR="00923F40" w:rsidRPr="00923F40" w:rsidRDefault="00923F40" w:rsidP="00923F40">
            <w:pPr>
              <w:rPr>
                <w:rFonts w:ascii="Blinker" w:hAnsi="Blinker"/>
                <w:sz w:val="24"/>
                <w:szCs w:val="24"/>
              </w:rPr>
            </w:pPr>
            <w:r w:rsidRPr="00923F40">
              <w:rPr>
                <w:rFonts w:ascii="Blinker" w:hAnsi="Blinker"/>
                <w:sz w:val="24"/>
                <w:szCs w:val="24"/>
              </w:rPr>
              <w:tab/>
              <w:t>struct Node *i, *j, *prev, *temp;</w:t>
            </w:r>
          </w:p>
          <w:p w14:paraId="44A92007" w14:textId="77777777" w:rsidR="00923F40" w:rsidRPr="00923F40" w:rsidRDefault="00923F40" w:rsidP="00923F40">
            <w:pPr>
              <w:rPr>
                <w:rFonts w:ascii="Blinker" w:hAnsi="Blinker"/>
                <w:sz w:val="24"/>
                <w:szCs w:val="24"/>
              </w:rPr>
            </w:pPr>
            <w:r w:rsidRPr="00923F40">
              <w:rPr>
                <w:rFonts w:ascii="Blinker" w:hAnsi="Blinker"/>
                <w:sz w:val="24"/>
                <w:szCs w:val="24"/>
              </w:rPr>
              <w:tab/>
              <w:t>int swapped;</w:t>
            </w:r>
          </w:p>
          <w:p w14:paraId="273E881B" w14:textId="77777777" w:rsidR="00923F40" w:rsidRPr="00923F40" w:rsidRDefault="00923F40" w:rsidP="00923F40">
            <w:pPr>
              <w:rPr>
                <w:rFonts w:ascii="Blinker" w:hAnsi="Blinker"/>
                <w:sz w:val="24"/>
                <w:szCs w:val="24"/>
              </w:rPr>
            </w:pPr>
          </w:p>
          <w:p w14:paraId="24F84C4D" w14:textId="77777777" w:rsidR="00923F40" w:rsidRPr="00923F40" w:rsidRDefault="00923F40" w:rsidP="00923F40">
            <w:pPr>
              <w:rPr>
                <w:rFonts w:ascii="Blinker" w:hAnsi="Blinker"/>
                <w:sz w:val="24"/>
                <w:szCs w:val="24"/>
              </w:rPr>
            </w:pPr>
            <w:r w:rsidRPr="00923F40">
              <w:rPr>
                <w:rFonts w:ascii="Blinker" w:hAnsi="Blinker"/>
                <w:sz w:val="24"/>
                <w:szCs w:val="24"/>
              </w:rPr>
              <w:tab/>
              <w:t>if (head == NULL)</w:t>
            </w:r>
          </w:p>
          <w:p w14:paraId="6493ED4D"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return head;</w:t>
            </w:r>
          </w:p>
          <w:p w14:paraId="1A03A02E" w14:textId="77777777" w:rsidR="00923F40" w:rsidRPr="00923F40" w:rsidRDefault="00923F40" w:rsidP="00923F40">
            <w:pPr>
              <w:rPr>
                <w:rFonts w:ascii="Blinker" w:hAnsi="Blinker"/>
                <w:sz w:val="24"/>
                <w:szCs w:val="24"/>
              </w:rPr>
            </w:pPr>
          </w:p>
          <w:p w14:paraId="1824CC32" w14:textId="77777777" w:rsidR="00923F40" w:rsidRPr="00923F40" w:rsidRDefault="00923F40" w:rsidP="00923F40">
            <w:pPr>
              <w:rPr>
                <w:rFonts w:ascii="Blinker" w:hAnsi="Blinker"/>
                <w:sz w:val="24"/>
                <w:szCs w:val="24"/>
              </w:rPr>
            </w:pPr>
            <w:r w:rsidRPr="00923F40">
              <w:rPr>
                <w:rFonts w:ascii="Blinker" w:hAnsi="Blinker"/>
                <w:sz w:val="24"/>
                <w:szCs w:val="24"/>
              </w:rPr>
              <w:tab/>
              <w:t>do {</w:t>
            </w:r>
          </w:p>
          <w:p w14:paraId="56BA5894"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swapped = 0;</w:t>
            </w:r>
          </w:p>
          <w:p w14:paraId="45E50B5E"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i = head;</w:t>
            </w:r>
          </w:p>
          <w:p w14:paraId="7EF1FAAC"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prev = NULL;</w:t>
            </w:r>
          </w:p>
          <w:p w14:paraId="242A9D69" w14:textId="77777777" w:rsidR="00923F40" w:rsidRPr="00923F40" w:rsidRDefault="00923F40" w:rsidP="00923F40">
            <w:pPr>
              <w:rPr>
                <w:rFonts w:ascii="Blinker" w:hAnsi="Blinker"/>
                <w:sz w:val="24"/>
                <w:szCs w:val="24"/>
              </w:rPr>
            </w:pPr>
          </w:p>
          <w:p w14:paraId="11E5819D"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while (i-&gt;next != NULL) {</w:t>
            </w:r>
          </w:p>
          <w:p w14:paraId="2CAA2DEA"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j = i-&gt;next;</w:t>
            </w:r>
          </w:p>
          <w:p w14:paraId="17B04799"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if (i-&gt;data &gt; j-&gt;data) {</w:t>
            </w:r>
          </w:p>
          <w:p w14:paraId="60B76709"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swapped = 1;</w:t>
            </w:r>
          </w:p>
          <w:p w14:paraId="76F8B5C8" w14:textId="77777777" w:rsidR="00923F40" w:rsidRPr="00923F40" w:rsidRDefault="00923F40" w:rsidP="00923F40">
            <w:pPr>
              <w:rPr>
                <w:rFonts w:ascii="Blinker" w:hAnsi="Blinker"/>
                <w:sz w:val="24"/>
                <w:szCs w:val="24"/>
              </w:rPr>
            </w:pPr>
            <w:r w:rsidRPr="00923F40">
              <w:rPr>
                <w:rFonts w:ascii="Blinker" w:hAnsi="Blinker"/>
                <w:sz w:val="24"/>
                <w:szCs w:val="24"/>
              </w:rPr>
              <w:lastRenderedPageBreak/>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 Swap the nodes (not just data)</w:t>
            </w:r>
          </w:p>
          <w:p w14:paraId="3E62C0FA"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if (prev == NULL) {</w:t>
            </w:r>
          </w:p>
          <w:p w14:paraId="6D921275"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i-&gt;next = j-&gt;next;</w:t>
            </w:r>
          </w:p>
          <w:p w14:paraId="17DAF1F7"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j-&gt;next = i;</w:t>
            </w:r>
          </w:p>
          <w:p w14:paraId="45815417"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head = j;</w:t>
            </w:r>
          </w:p>
          <w:p w14:paraId="0D83DB83"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prev = j;</w:t>
            </w:r>
          </w:p>
          <w:p w14:paraId="1688EC50"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 else {</w:t>
            </w:r>
          </w:p>
          <w:p w14:paraId="1DDE63A0"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prev-&gt;next = j;</w:t>
            </w:r>
          </w:p>
          <w:p w14:paraId="77A0AB31"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i-&gt;next = j-&gt;next;</w:t>
            </w:r>
          </w:p>
          <w:p w14:paraId="69D46E3C"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j-&gt;next = i;</w:t>
            </w:r>
          </w:p>
          <w:p w14:paraId="1595E252"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prev = j;</w:t>
            </w:r>
          </w:p>
          <w:p w14:paraId="32181432"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w:t>
            </w:r>
          </w:p>
          <w:p w14:paraId="60CB82AD"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 else {</w:t>
            </w:r>
          </w:p>
          <w:p w14:paraId="7A610FBE"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prev = i;</w:t>
            </w:r>
          </w:p>
          <w:p w14:paraId="78A5F79D"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i = i-&gt;next;</w:t>
            </w:r>
          </w:p>
          <w:p w14:paraId="12192B2A"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r>
            <w:r w:rsidRPr="00923F40">
              <w:rPr>
                <w:rFonts w:ascii="Blinker" w:hAnsi="Blinker"/>
                <w:sz w:val="24"/>
                <w:szCs w:val="24"/>
              </w:rPr>
              <w:tab/>
              <w:t>}</w:t>
            </w:r>
          </w:p>
          <w:p w14:paraId="6A9997BD"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w:t>
            </w:r>
          </w:p>
          <w:p w14:paraId="215F1151" w14:textId="77777777" w:rsidR="00923F40" w:rsidRPr="00923F40" w:rsidRDefault="00923F40" w:rsidP="00923F40">
            <w:pPr>
              <w:rPr>
                <w:rFonts w:ascii="Blinker" w:hAnsi="Blinker"/>
                <w:sz w:val="24"/>
                <w:szCs w:val="24"/>
              </w:rPr>
            </w:pPr>
            <w:r w:rsidRPr="00923F40">
              <w:rPr>
                <w:rFonts w:ascii="Blinker" w:hAnsi="Blinker"/>
                <w:sz w:val="24"/>
                <w:szCs w:val="24"/>
              </w:rPr>
              <w:tab/>
              <w:t>} while (swapped);</w:t>
            </w:r>
          </w:p>
          <w:p w14:paraId="57281A3B" w14:textId="77777777" w:rsidR="00923F40" w:rsidRPr="00923F40" w:rsidRDefault="00923F40" w:rsidP="00923F40">
            <w:pPr>
              <w:rPr>
                <w:rFonts w:ascii="Blinker" w:hAnsi="Blinker"/>
                <w:sz w:val="24"/>
                <w:szCs w:val="24"/>
              </w:rPr>
            </w:pPr>
          </w:p>
          <w:p w14:paraId="3883200D" w14:textId="77777777" w:rsidR="00923F40" w:rsidRPr="00923F40" w:rsidRDefault="00923F40" w:rsidP="00923F40">
            <w:pPr>
              <w:rPr>
                <w:rFonts w:ascii="Blinker" w:hAnsi="Blinker"/>
                <w:sz w:val="24"/>
                <w:szCs w:val="24"/>
              </w:rPr>
            </w:pPr>
            <w:r w:rsidRPr="00923F40">
              <w:rPr>
                <w:rFonts w:ascii="Blinker" w:hAnsi="Blinker"/>
                <w:sz w:val="24"/>
                <w:szCs w:val="24"/>
              </w:rPr>
              <w:tab/>
              <w:t>return head;</w:t>
            </w:r>
          </w:p>
          <w:p w14:paraId="19716BAA" w14:textId="77777777" w:rsidR="00923F40" w:rsidRPr="00923F40" w:rsidRDefault="00923F40" w:rsidP="00923F40">
            <w:pPr>
              <w:rPr>
                <w:rFonts w:ascii="Blinker" w:hAnsi="Blinker"/>
                <w:sz w:val="24"/>
                <w:szCs w:val="24"/>
              </w:rPr>
            </w:pPr>
            <w:r w:rsidRPr="00923F40">
              <w:rPr>
                <w:rFonts w:ascii="Blinker" w:hAnsi="Blinker"/>
                <w:sz w:val="24"/>
                <w:szCs w:val="24"/>
              </w:rPr>
              <w:t>}</w:t>
            </w:r>
          </w:p>
          <w:p w14:paraId="406347E0" w14:textId="77777777" w:rsidR="00923F40" w:rsidRDefault="00923F40" w:rsidP="00923F40">
            <w:pPr>
              <w:rPr>
                <w:rFonts w:ascii="Blinker" w:hAnsi="Blinker"/>
                <w:sz w:val="24"/>
                <w:szCs w:val="24"/>
              </w:rPr>
            </w:pPr>
          </w:p>
          <w:p w14:paraId="055117FC" w14:textId="2EF321C5" w:rsidR="00923F40" w:rsidRPr="00923F40" w:rsidRDefault="00923F40" w:rsidP="00923F40">
            <w:pPr>
              <w:rPr>
                <w:rFonts w:ascii="Blinker" w:hAnsi="Blinker"/>
                <w:sz w:val="24"/>
                <w:szCs w:val="24"/>
              </w:rPr>
            </w:pPr>
            <w:r w:rsidRPr="00923F40">
              <w:rPr>
                <w:rFonts w:ascii="Blinker" w:hAnsi="Blinker"/>
                <w:sz w:val="24"/>
                <w:szCs w:val="24"/>
              </w:rPr>
              <w:t>int main() {</w:t>
            </w:r>
          </w:p>
          <w:p w14:paraId="1311C7D6" w14:textId="77777777" w:rsidR="00923F40" w:rsidRPr="00923F40" w:rsidRDefault="00923F40" w:rsidP="00923F40">
            <w:pPr>
              <w:rPr>
                <w:rFonts w:ascii="Blinker" w:hAnsi="Blinker"/>
                <w:sz w:val="24"/>
                <w:szCs w:val="24"/>
              </w:rPr>
            </w:pPr>
            <w:r w:rsidRPr="00923F40">
              <w:rPr>
                <w:rFonts w:ascii="Blinker" w:hAnsi="Blinker"/>
                <w:sz w:val="24"/>
                <w:szCs w:val="24"/>
              </w:rPr>
              <w:tab/>
              <w:t>struct Node *head = NULL;</w:t>
            </w:r>
          </w:p>
          <w:p w14:paraId="2C2C1371" w14:textId="77777777" w:rsidR="00923F40" w:rsidRPr="00923F40" w:rsidRDefault="00923F40" w:rsidP="00923F40">
            <w:pPr>
              <w:rPr>
                <w:rFonts w:ascii="Blinker" w:hAnsi="Blinker"/>
                <w:sz w:val="24"/>
                <w:szCs w:val="24"/>
              </w:rPr>
            </w:pPr>
            <w:r w:rsidRPr="00923F40">
              <w:rPr>
                <w:rFonts w:ascii="Blinker" w:hAnsi="Blinker"/>
                <w:sz w:val="24"/>
                <w:szCs w:val="24"/>
              </w:rPr>
              <w:tab/>
              <w:t>int n;</w:t>
            </w:r>
          </w:p>
          <w:p w14:paraId="31F2A075" w14:textId="77777777" w:rsidR="00923F40" w:rsidRPr="00923F40" w:rsidRDefault="00923F40" w:rsidP="00923F40">
            <w:pPr>
              <w:rPr>
                <w:rFonts w:ascii="Blinker" w:hAnsi="Blinker"/>
                <w:sz w:val="24"/>
                <w:szCs w:val="24"/>
              </w:rPr>
            </w:pPr>
          </w:p>
          <w:p w14:paraId="44026A24" w14:textId="77777777" w:rsidR="00923F40" w:rsidRPr="00923F40" w:rsidRDefault="00923F40" w:rsidP="00923F40">
            <w:pPr>
              <w:rPr>
                <w:rFonts w:ascii="Blinker" w:hAnsi="Blinker"/>
                <w:sz w:val="24"/>
                <w:szCs w:val="24"/>
              </w:rPr>
            </w:pPr>
            <w:r w:rsidRPr="00923F40">
              <w:rPr>
                <w:rFonts w:ascii="Blinker" w:hAnsi="Blinker"/>
                <w:sz w:val="24"/>
                <w:szCs w:val="24"/>
              </w:rPr>
              <w:tab/>
              <w:t>printf("Enter number of nodes: ");</w:t>
            </w:r>
          </w:p>
          <w:p w14:paraId="2BAEC56A" w14:textId="77777777" w:rsidR="00923F40" w:rsidRPr="00923F40" w:rsidRDefault="00923F40" w:rsidP="00923F40">
            <w:pPr>
              <w:rPr>
                <w:rFonts w:ascii="Blinker" w:hAnsi="Blinker"/>
                <w:sz w:val="24"/>
                <w:szCs w:val="24"/>
              </w:rPr>
            </w:pPr>
            <w:r w:rsidRPr="00923F40">
              <w:rPr>
                <w:rFonts w:ascii="Blinker" w:hAnsi="Blinker"/>
                <w:sz w:val="24"/>
                <w:szCs w:val="24"/>
              </w:rPr>
              <w:tab/>
              <w:t>scanf("%d", &amp;n);</w:t>
            </w:r>
          </w:p>
          <w:p w14:paraId="6AD84148" w14:textId="77777777" w:rsidR="00923F40" w:rsidRPr="00923F40" w:rsidRDefault="00923F40" w:rsidP="00923F40">
            <w:pPr>
              <w:rPr>
                <w:rFonts w:ascii="Blinker" w:hAnsi="Blinker"/>
                <w:sz w:val="24"/>
                <w:szCs w:val="24"/>
              </w:rPr>
            </w:pPr>
          </w:p>
          <w:p w14:paraId="054D55D4" w14:textId="77777777" w:rsidR="00923F40" w:rsidRPr="00923F40" w:rsidRDefault="00923F40" w:rsidP="00923F40">
            <w:pPr>
              <w:rPr>
                <w:rFonts w:ascii="Blinker" w:hAnsi="Blinker"/>
                <w:sz w:val="24"/>
                <w:szCs w:val="24"/>
              </w:rPr>
            </w:pPr>
            <w:r w:rsidRPr="00923F40">
              <w:rPr>
                <w:rFonts w:ascii="Blinker" w:hAnsi="Blinker"/>
                <w:sz w:val="24"/>
                <w:szCs w:val="24"/>
              </w:rPr>
              <w:tab/>
              <w:t>head = createList(n);</w:t>
            </w:r>
          </w:p>
          <w:p w14:paraId="02E2646F" w14:textId="77777777" w:rsidR="00923F40" w:rsidRPr="00923F40" w:rsidRDefault="00923F40" w:rsidP="00923F40">
            <w:pPr>
              <w:rPr>
                <w:rFonts w:ascii="Blinker" w:hAnsi="Blinker"/>
                <w:sz w:val="24"/>
                <w:szCs w:val="24"/>
              </w:rPr>
            </w:pPr>
            <w:r w:rsidRPr="00923F40">
              <w:rPr>
                <w:rFonts w:ascii="Blinker" w:hAnsi="Blinker"/>
                <w:sz w:val="24"/>
                <w:szCs w:val="24"/>
              </w:rPr>
              <w:tab/>
              <w:t>printf("\nOriginal Linked List:\n");</w:t>
            </w:r>
          </w:p>
          <w:p w14:paraId="4233B590" w14:textId="77777777" w:rsidR="00923F40" w:rsidRPr="00923F40" w:rsidRDefault="00923F40" w:rsidP="00923F40">
            <w:pPr>
              <w:rPr>
                <w:rFonts w:ascii="Blinker" w:hAnsi="Blinker"/>
                <w:sz w:val="24"/>
                <w:szCs w:val="24"/>
              </w:rPr>
            </w:pPr>
            <w:r w:rsidRPr="00923F40">
              <w:rPr>
                <w:rFonts w:ascii="Blinker" w:hAnsi="Blinker"/>
                <w:sz w:val="24"/>
                <w:szCs w:val="24"/>
              </w:rPr>
              <w:tab/>
              <w:t>displayList(head);</w:t>
            </w:r>
          </w:p>
          <w:p w14:paraId="54C93AD7" w14:textId="77777777" w:rsidR="00923F40" w:rsidRPr="00923F40" w:rsidRDefault="00923F40" w:rsidP="00923F40">
            <w:pPr>
              <w:rPr>
                <w:rFonts w:ascii="Blinker" w:hAnsi="Blinker"/>
                <w:sz w:val="24"/>
                <w:szCs w:val="24"/>
              </w:rPr>
            </w:pPr>
          </w:p>
          <w:p w14:paraId="46E33FAB" w14:textId="77777777" w:rsidR="00923F40" w:rsidRPr="00923F40" w:rsidRDefault="00923F40" w:rsidP="00923F40">
            <w:pPr>
              <w:rPr>
                <w:rFonts w:ascii="Blinker" w:hAnsi="Blinker"/>
                <w:sz w:val="24"/>
                <w:szCs w:val="24"/>
              </w:rPr>
            </w:pPr>
            <w:r w:rsidRPr="00923F40">
              <w:rPr>
                <w:rFonts w:ascii="Blinker" w:hAnsi="Blinker"/>
                <w:sz w:val="24"/>
                <w:szCs w:val="24"/>
              </w:rPr>
              <w:tab/>
              <w:t>// Sorting by swapping values</w:t>
            </w:r>
          </w:p>
          <w:p w14:paraId="170E5CBD" w14:textId="77777777" w:rsidR="00923F40" w:rsidRPr="00923F40" w:rsidRDefault="00923F40" w:rsidP="00923F40">
            <w:pPr>
              <w:rPr>
                <w:rFonts w:ascii="Blinker" w:hAnsi="Blinker"/>
                <w:sz w:val="24"/>
                <w:szCs w:val="24"/>
              </w:rPr>
            </w:pPr>
            <w:r w:rsidRPr="00923F40">
              <w:rPr>
                <w:rFonts w:ascii="Blinker" w:hAnsi="Blinker"/>
                <w:sz w:val="24"/>
                <w:szCs w:val="24"/>
              </w:rPr>
              <w:tab/>
              <w:t>sortByValue(head);</w:t>
            </w:r>
          </w:p>
          <w:p w14:paraId="1D087B6E" w14:textId="77777777" w:rsidR="00923F40" w:rsidRPr="00923F40" w:rsidRDefault="00923F40" w:rsidP="00923F40">
            <w:pPr>
              <w:rPr>
                <w:rFonts w:ascii="Blinker" w:hAnsi="Blinker"/>
                <w:sz w:val="24"/>
                <w:szCs w:val="24"/>
              </w:rPr>
            </w:pPr>
            <w:r w:rsidRPr="00923F40">
              <w:rPr>
                <w:rFonts w:ascii="Blinker" w:hAnsi="Blinker"/>
                <w:sz w:val="24"/>
                <w:szCs w:val="24"/>
              </w:rPr>
              <w:tab/>
              <w:t>printf("\nLinked List after sorting by values:\n");</w:t>
            </w:r>
          </w:p>
          <w:p w14:paraId="6973EA59" w14:textId="77777777" w:rsidR="00923F40" w:rsidRPr="00923F40" w:rsidRDefault="00923F40" w:rsidP="00923F40">
            <w:pPr>
              <w:rPr>
                <w:rFonts w:ascii="Blinker" w:hAnsi="Blinker"/>
                <w:sz w:val="24"/>
                <w:szCs w:val="24"/>
              </w:rPr>
            </w:pPr>
            <w:r w:rsidRPr="00923F40">
              <w:rPr>
                <w:rFonts w:ascii="Blinker" w:hAnsi="Blinker"/>
                <w:sz w:val="24"/>
                <w:szCs w:val="24"/>
              </w:rPr>
              <w:tab/>
              <w:t>displayList(head);</w:t>
            </w:r>
          </w:p>
          <w:p w14:paraId="1EF24BCD" w14:textId="77777777" w:rsidR="00923F40" w:rsidRPr="00923F40" w:rsidRDefault="00923F40" w:rsidP="00923F40">
            <w:pPr>
              <w:rPr>
                <w:rFonts w:ascii="Blinker" w:hAnsi="Blinker"/>
                <w:sz w:val="24"/>
                <w:szCs w:val="24"/>
              </w:rPr>
            </w:pPr>
          </w:p>
          <w:p w14:paraId="5052A76D" w14:textId="77777777" w:rsidR="00923F40" w:rsidRPr="00923F40" w:rsidRDefault="00923F40" w:rsidP="00923F40">
            <w:pPr>
              <w:rPr>
                <w:rFonts w:ascii="Blinker" w:hAnsi="Blinker"/>
                <w:sz w:val="24"/>
                <w:szCs w:val="24"/>
              </w:rPr>
            </w:pPr>
            <w:r w:rsidRPr="00923F40">
              <w:rPr>
                <w:rFonts w:ascii="Blinker" w:hAnsi="Blinker"/>
                <w:sz w:val="24"/>
                <w:szCs w:val="24"/>
              </w:rPr>
              <w:tab/>
              <w:t>// Sorting by swapping addresses</w:t>
            </w:r>
          </w:p>
          <w:p w14:paraId="0DEDE408" w14:textId="77777777" w:rsidR="00923F40" w:rsidRPr="00923F40" w:rsidRDefault="00923F40" w:rsidP="00923F40">
            <w:pPr>
              <w:rPr>
                <w:rFonts w:ascii="Blinker" w:hAnsi="Blinker"/>
                <w:sz w:val="24"/>
                <w:szCs w:val="24"/>
              </w:rPr>
            </w:pPr>
            <w:r w:rsidRPr="00923F40">
              <w:rPr>
                <w:rFonts w:ascii="Blinker" w:hAnsi="Blinker"/>
                <w:sz w:val="24"/>
                <w:szCs w:val="24"/>
              </w:rPr>
              <w:tab/>
              <w:t>head = sortByAddress(head);</w:t>
            </w:r>
          </w:p>
          <w:p w14:paraId="7A51BBCD" w14:textId="77777777" w:rsidR="00923F40" w:rsidRPr="00923F40" w:rsidRDefault="00923F40" w:rsidP="00923F40">
            <w:pPr>
              <w:rPr>
                <w:rFonts w:ascii="Blinker" w:hAnsi="Blinker"/>
                <w:sz w:val="24"/>
                <w:szCs w:val="24"/>
              </w:rPr>
            </w:pPr>
            <w:r w:rsidRPr="00923F40">
              <w:rPr>
                <w:rFonts w:ascii="Blinker" w:hAnsi="Blinker"/>
                <w:sz w:val="24"/>
                <w:szCs w:val="24"/>
              </w:rPr>
              <w:tab/>
              <w:t>printf("\nLinked List after sorting by addresses:\n");</w:t>
            </w:r>
          </w:p>
          <w:p w14:paraId="2C9EB0D1" w14:textId="77777777" w:rsidR="00923F40" w:rsidRPr="00923F40" w:rsidRDefault="00923F40" w:rsidP="00923F40">
            <w:pPr>
              <w:rPr>
                <w:rFonts w:ascii="Blinker" w:hAnsi="Blinker"/>
                <w:sz w:val="24"/>
                <w:szCs w:val="24"/>
              </w:rPr>
            </w:pPr>
            <w:r w:rsidRPr="00923F40">
              <w:rPr>
                <w:rFonts w:ascii="Blinker" w:hAnsi="Blinker"/>
                <w:sz w:val="24"/>
                <w:szCs w:val="24"/>
              </w:rPr>
              <w:tab/>
              <w:t>displayList(head);</w:t>
            </w:r>
          </w:p>
          <w:p w14:paraId="5EF219D1" w14:textId="77777777" w:rsidR="00923F40" w:rsidRPr="00923F40" w:rsidRDefault="00923F40" w:rsidP="00923F40">
            <w:pPr>
              <w:rPr>
                <w:rFonts w:ascii="Blinker" w:hAnsi="Blinker"/>
                <w:sz w:val="24"/>
                <w:szCs w:val="24"/>
              </w:rPr>
            </w:pPr>
          </w:p>
          <w:p w14:paraId="08D5433E" w14:textId="77777777" w:rsidR="00923F40" w:rsidRPr="00923F40" w:rsidRDefault="00923F40" w:rsidP="00923F40">
            <w:pPr>
              <w:rPr>
                <w:rFonts w:ascii="Blinker" w:hAnsi="Blinker"/>
                <w:sz w:val="24"/>
                <w:szCs w:val="24"/>
              </w:rPr>
            </w:pPr>
            <w:r w:rsidRPr="00923F40">
              <w:rPr>
                <w:rFonts w:ascii="Blinker" w:hAnsi="Blinker"/>
                <w:sz w:val="24"/>
                <w:szCs w:val="24"/>
              </w:rPr>
              <w:tab/>
              <w:t>// Free memory</w:t>
            </w:r>
          </w:p>
          <w:p w14:paraId="78814C9B" w14:textId="77777777" w:rsidR="00923F40" w:rsidRPr="00923F40" w:rsidRDefault="00923F40" w:rsidP="00923F40">
            <w:pPr>
              <w:rPr>
                <w:rFonts w:ascii="Blinker" w:hAnsi="Blinker"/>
                <w:sz w:val="24"/>
                <w:szCs w:val="24"/>
              </w:rPr>
            </w:pPr>
            <w:r w:rsidRPr="00923F40">
              <w:rPr>
                <w:rFonts w:ascii="Blinker" w:hAnsi="Blinker"/>
                <w:sz w:val="24"/>
                <w:szCs w:val="24"/>
              </w:rPr>
              <w:lastRenderedPageBreak/>
              <w:tab/>
              <w:t>struct Node *temp;</w:t>
            </w:r>
          </w:p>
          <w:p w14:paraId="1364C129" w14:textId="77777777" w:rsidR="00923F40" w:rsidRPr="00923F40" w:rsidRDefault="00923F40" w:rsidP="00923F40">
            <w:pPr>
              <w:rPr>
                <w:rFonts w:ascii="Blinker" w:hAnsi="Blinker"/>
                <w:sz w:val="24"/>
                <w:szCs w:val="24"/>
              </w:rPr>
            </w:pPr>
            <w:r w:rsidRPr="00923F40">
              <w:rPr>
                <w:rFonts w:ascii="Blinker" w:hAnsi="Blinker"/>
                <w:sz w:val="24"/>
                <w:szCs w:val="24"/>
              </w:rPr>
              <w:tab/>
              <w:t>while (head != NULL) {</w:t>
            </w:r>
          </w:p>
          <w:p w14:paraId="1B52F646"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temp = head;</w:t>
            </w:r>
          </w:p>
          <w:p w14:paraId="58BE8DA1"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head = head-&gt;next;</w:t>
            </w:r>
          </w:p>
          <w:p w14:paraId="214C4E27" w14:textId="77777777" w:rsidR="00923F40" w:rsidRPr="00923F40" w:rsidRDefault="00923F40" w:rsidP="00923F40">
            <w:pPr>
              <w:rPr>
                <w:rFonts w:ascii="Blinker" w:hAnsi="Blinker"/>
                <w:sz w:val="24"/>
                <w:szCs w:val="24"/>
              </w:rPr>
            </w:pPr>
            <w:r w:rsidRPr="00923F40">
              <w:rPr>
                <w:rFonts w:ascii="Blinker" w:hAnsi="Blinker"/>
                <w:sz w:val="24"/>
                <w:szCs w:val="24"/>
              </w:rPr>
              <w:tab/>
            </w:r>
            <w:r w:rsidRPr="00923F40">
              <w:rPr>
                <w:rFonts w:ascii="Blinker" w:hAnsi="Blinker"/>
                <w:sz w:val="24"/>
                <w:szCs w:val="24"/>
              </w:rPr>
              <w:tab/>
              <w:t>free(temp);</w:t>
            </w:r>
          </w:p>
          <w:p w14:paraId="075F00E5" w14:textId="77777777" w:rsidR="00923F40" w:rsidRPr="00923F40" w:rsidRDefault="00923F40" w:rsidP="00923F40">
            <w:pPr>
              <w:rPr>
                <w:rFonts w:ascii="Blinker" w:hAnsi="Blinker"/>
                <w:sz w:val="24"/>
                <w:szCs w:val="24"/>
              </w:rPr>
            </w:pPr>
            <w:r w:rsidRPr="00923F40">
              <w:rPr>
                <w:rFonts w:ascii="Blinker" w:hAnsi="Blinker"/>
                <w:sz w:val="24"/>
                <w:szCs w:val="24"/>
              </w:rPr>
              <w:tab/>
              <w:t>}</w:t>
            </w:r>
          </w:p>
          <w:p w14:paraId="62B1F2AF" w14:textId="77777777" w:rsidR="00923F40" w:rsidRPr="00923F40" w:rsidRDefault="00923F40" w:rsidP="00923F40">
            <w:pPr>
              <w:rPr>
                <w:rFonts w:ascii="Blinker" w:hAnsi="Blinker"/>
                <w:sz w:val="24"/>
                <w:szCs w:val="24"/>
              </w:rPr>
            </w:pPr>
            <w:r w:rsidRPr="00923F40">
              <w:rPr>
                <w:rFonts w:ascii="Blinker" w:hAnsi="Blinker"/>
                <w:sz w:val="24"/>
                <w:szCs w:val="24"/>
              </w:rPr>
              <w:tab/>
              <w:t>printf("\nMemory freed successfully.\n");</w:t>
            </w:r>
          </w:p>
          <w:p w14:paraId="5FB804D4" w14:textId="77777777" w:rsidR="00923F40" w:rsidRPr="00923F40" w:rsidRDefault="00923F40" w:rsidP="00923F40">
            <w:pPr>
              <w:rPr>
                <w:rFonts w:ascii="Blinker" w:hAnsi="Blinker"/>
                <w:sz w:val="24"/>
                <w:szCs w:val="24"/>
              </w:rPr>
            </w:pPr>
          </w:p>
          <w:p w14:paraId="319E3061" w14:textId="77777777" w:rsidR="00923F40" w:rsidRPr="00923F40" w:rsidRDefault="00923F40" w:rsidP="00923F40">
            <w:pPr>
              <w:rPr>
                <w:rFonts w:ascii="Blinker" w:hAnsi="Blinker"/>
                <w:sz w:val="24"/>
                <w:szCs w:val="24"/>
              </w:rPr>
            </w:pPr>
            <w:r w:rsidRPr="00923F40">
              <w:rPr>
                <w:rFonts w:ascii="Blinker" w:hAnsi="Blinker"/>
                <w:sz w:val="24"/>
                <w:szCs w:val="24"/>
              </w:rPr>
              <w:tab/>
              <w:t>return 0;</w:t>
            </w:r>
          </w:p>
          <w:p w14:paraId="3F0F90AD" w14:textId="77777777" w:rsidR="00C90312" w:rsidRDefault="00923F40" w:rsidP="00923F40">
            <w:pPr>
              <w:rPr>
                <w:rFonts w:ascii="Blinker" w:hAnsi="Blinker"/>
                <w:sz w:val="24"/>
                <w:szCs w:val="24"/>
              </w:rPr>
            </w:pPr>
            <w:r w:rsidRPr="00923F40">
              <w:rPr>
                <w:rFonts w:ascii="Blinker" w:hAnsi="Blinker"/>
                <w:sz w:val="24"/>
                <w:szCs w:val="24"/>
              </w:rPr>
              <w:t>}</w:t>
            </w:r>
          </w:p>
          <w:p w14:paraId="3E3F974E" w14:textId="1CB2BA47" w:rsidR="0041520B" w:rsidRDefault="0041520B" w:rsidP="00923F40">
            <w:pPr>
              <w:rPr>
                <w:rFonts w:ascii="Blinker" w:hAnsi="Blinker"/>
                <w:sz w:val="24"/>
                <w:szCs w:val="24"/>
              </w:rPr>
            </w:pPr>
          </w:p>
        </w:tc>
      </w:tr>
      <w:tr w:rsidR="00C90312" w:rsidRPr="00575048" w14:paraId="254F894C" w14:textId="77777777" w:rsidTr="00C802D1">
        <w:trPr>
          <w:trHeight w:val="604"/>
          <w:jc w:val="center"/>
        </w:trPr>
        <w:tc>
          <w:tcPr>
            <w:tcW w:w="9389" w:type="dxa"/>
            <w:gridSpan w:val="2"/>
          </w:tcPr>
          <w:p w14:paraId="0F5E8980" w14:textId="77777777" w:rsidR="00C90312" w:rsidRDefault="00C90312" w:rsidP="00C802D1">
            <w:pPr>
              <w:rPr>
                <w:rFonts w:ascii="Blinker" w:hAnsi="Blinker"/>
                <w:sz w:val="24"/>
                <w:szCs w:val="24"/>
              </w:rPr>
            </w:pPr>
            <w:r>
              <w:rPr>
                <w:rFonts w:ascii="Blinker" w:hAnsi="Blinker"/>
                <w:sz w:val="24"/>
                <w:szCs w:val="24"/>
              </w:rPr>
              <w:lastRenderedPageBreak/>
              <w:t xml:space="preserve">Output </w:t>
            </w:r>
          </w:p>
          <w:p w14:paraId="28FC8D55" w14:textId="77777777" w:rsidR="00C5630B" w:rsidRDefault="00C5630B" w:rsidP="00C802D1">
            <w:pPr>
              <w:rPr>
                <w:rFonts w:ascii="Blinker" w:hAnsi="Blinker"/>
                <w:sz w:val="24"/>
                <w:szCs w:val="24"/>
              </w:rPr>
            </w:pPr>
          </w:p>
          <w:p w14:paraId="38CDBE6E"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7752F02A" wp14:editId="43D46701">
                  <wp:extent cx="5486400" cy="1193800"/>
                  <wp:effectExtent l="0" t="0" r="0" b="6350"/>
                  <wp:docPr id="181540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480F4E03" w14:textId="77777777" w:rsidR="00C90312" w:rsidRDefault="00C90312" w:rsidP="00C802D1">
            <w:pPr>
              <w:rPr>
                <w:rFonts w:ascii="Blinker" w:hAnsi="Blinker"/>
                <w:sz w:val="24"/>
                <w:szCs w:val="24"/>
              </w:rPr>
            </w:pPr>
          </w:p>
          <w:p w14:paraId="0E30B0F2" w14:textId="77777777" w:rsidR="00C90312" w:rsidRDefault="00C90312" w:rsidP="00C802D1">
            <w:pPr>
              <w:rPr>
                <w:rFonts w:ascii="Blinker" w:hAnsi="Blinker"/>
                <w:sz w:val="24"/>
                <w:szCs w:val="24"/>
              </w:rPr>
            </w:pPr>
          </w:p>
          <w:p w14:paraId="7D00DDF2" w14:textId="77777777" w:rsidR="00C90312" w:rsidRDefault="00C90312" w:rsidP="00C802D1">
            <w:pPr>
              <w:rPr>
                <w:rFonts w:ascii="Blinker" w:hAnsi="Blinker"/>
                <w:sz w:val="24"/>
                <w:szCs w:val="24"/>
              </w:rPr>
            </w:pPr>
          </w:p>
        </w:tc>
      </w:tr>
    </w:tbl>
    <w:p w14:paraId="189E75D9" w14:textId="0F39052F" w:rsidR="00C90312" w:rsidRDefault="00C90312" w:rsidP="00AD485C"/>
    <w:p w14:paraId="1988A715"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7ECF9105" w14:textId="77777777" w:rsidTr="00C802D1">
        <w:trPr>
          <w:trHeight w:val="531"/>
          <w:jc w:val="center"/>
        </w:trPr>
        <w:tc>
          <w:tcPr>
            <w:tcW w:w="4896" w:type="dxa"/>
          </w:tcPr>
          <w:p w14:paraId="2A7E7D4A" w14:textId="5DF2F01D"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7F7058">
              <w:rPr>
                <w:rFonts w:ascii="Blinker" w:hAnsi="Blinker"/>
                <w:sz w:val="24"/>
                <w:szCs w:val="24"/>
              </w:rPr>
              <w:t>49</w:t>
            </w:r>
          </w:p>
        </w:tc>
        <w:tc>
          <w:tcPr>
            <w:tcW w:w="4493" w:type="dxa"/>
          </w:tcPr>
          <w:p w14:paraId="51993D40"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7678773C" w14:textId="77777777" w:rsidTr="00C802D1">
        <w:trPr>
          <w:trHeight w:val="808"/>
          <w:jc w:val="center"/>
        </w:trPr>
        <w:tc>
          <w:tcPr>
            <w:tcW w:w="9389" w:type="dxa"/>
            <w:gridSpan w:val="2"/>
          </w:tcPr>
          <w:p w14:paraId="7BFB65AC" w14:textId="28D92170" w:rsidR="00C90312" w:rsidRPr="005724E1" w:rsidRDefault="00C90312" w:rsidP="00C802D1">
            <w:pPr>
              <w:textAlignment w:val="baseline"/>
              <w:rPr>
                <w:rFonts w:eastAsia="Times New Roman" w:cs="Arial"/>
                <w:color w:val="000000"/>
              </w:rPr>
            </w:pPr>
            <w:r>
              <w:rPr>
                <w:rFonts w:ascii="Blinker" w:hAnsi="Blinker"/>
                <w:sz w:val="24"/>
                <w:szCs w:val="24"/>
              </w:rPr>
              <w:t xml:space="preserve">Program Title :  </w:t>
            </w:r>
            <w:r w:rsidR="002E2611" w:rsidRPr="002E2611">
              <w:rPr>
                <w:rFonts w:ascii="Blinker" w:hAnsi="Blinker"/>
                <w:sz w:val="24"/>
                <w:szCs w:val="24"/>
              </w:rPr>
              <w:t>Polynomial using linked list - addition and multiplication</w:t>
            </w:r>
            <w:r w:rsidR="002E2611">
              <w:rPr>
                <w:rFonts w:ascii="Blinker" w:hAnsi="Blinker"/>
                <w:sz w:val="24"/>
                <w:szCs w:val="24"/>
              </w:rPr>
              <w:t>.</w:t>
            </w:r>
          </w:p>
        </w:tc>
      </w:tr>
      <w:tr w:rsidR="00C90312" w:rsidRPr="00575048" w14:paraId="38C4012C" w14:textId="77777777" w:rsidTr="00C802D1">
        <w:trPr>
          <w:trHeight w:val="604"/>
          <w:jc w:val="center"/>
        </w:trPr>
        <w:tc>
          <w:tcPr>
            <w:tcW w:w="9389" w:type="dxa"/>
            <w:gridSpan w:val="2"/>
          </w:tcPr>
          <w:p w14:paraId="06832D77" w14:textId="77777777" w:rsidR="00C90312" w:rsidRDefault="00C90312" w:rsidP="00C802D1">
            <w:pPr>
              <w:rPr>
                <w:rFonts w:ascii="Blinker" w:hAnsi="Blinker"/>
                <w:sz w:val="24"/>
                <w:szCs w:val="24"/>
              </w:rPr>
            </w:pPr>
          </w:p>
          <w:p w14:paraId="5A4CCCC7" w14:textId="77777777" w:rsidR="00E43B23" w:rsidRPr="00E43B23" w:rsidRDefault="00E43B23" w:rsidP="00E43B23">
            <w:pPr>
              <w:rPr>
                <w:rFonts w:ascii="Blinker" w:hAnsi="Blinker"/>
                <w:sz w:val="24"/>
                <w:szCs w:val="24"/>
              </w:rPr>
            </w:pPr>
            <w:r w:rsidRPr="00E43B23">
              <w:rPr>
                <w:rFonts w:ascii="Blinker" w:hAnsi="Blinker"/>
                <w:sz w:val="24"/>
                <w:szCs w:val="24"/>
              </w:rPr>
              <w:t>/* PROGRAM 49: POLYNOMIAL ADDITION AND MULTIPLICATION USING LINKED LIST</w:t>
            </w:r>
          </w:p>
          <w:p w14:paraId="4F58DE4F" w14:textId="77777777" w:rsidR="00E43B23" w:rsidRPr="00E43B23" w:rsidRDefault="00E43B23" w:rsidP="00E43B23">
            <w:pPr>
              <w:rPr>
                <w:rFonts w:ascii="Blinker" w:hAnsi="Blinker"/>
                <w:sz w:val="24"/>
                <w:szCs w:val="24"/>
              </w:rPr>
            </w:pPr>
            <w:r w:rsidRPr="00E43B23">
              <w:rPr>
                <w:rFonts w:ascii="Blinker" w:hAnsi="Blinker"/>
                <w:sz w:val="24"/>
                <w:szCs w:val="24"/>
              </w:rPr>
              <w:t>@ALBIN MAMMEN MATHEW</w:t>
            </w:r>
          </w:p>
          <w:p w14:paraId="1F556BBF" w14:textId="77777777" w:rsidR="00E43B23" w:rsidRPr="00E43B23" w:rsidRDefault="00E43B23" w:rsidP="00E43B23">
            <w:pPr>
              <w:rPr>
                <w:rFonts w:ascii="Blinker" w:hAnsi="Blinker"/>
                <w:sz w:val="24"/>
                <w:szCs w:val="24"/>
              </w:rPr>
            </w:pPr>
            <w:r w:rsidRPr="00E43B23">
              <w:rPr>
                <w:rFonts w:ascii="Blinker" w:hAnsi="Blinker"/>
                <w:sz w:val="24"/>
                <w:szCs w:val="24"/>
              </w:rPr>
              <w:t>Roll No: 08</w:t>
            </w:r>
          </w:p>
          <w:p w14:paraId="2B133935" w14:textId="6E1940FB" w:rsidR="00E43B23" w:rsidRPr="00E43B23" w:rsidRDefault="00843490" w:rsidP="00E43B23">
            <w:pPr>
              <w:rPr>
                <w:rFonts w:ascii="Blinker" w:hAnsi="Blinker"/>
                <w:sz w:val="24"/>
                <w:szCs w:val="24"/>
              </w:rPr>
            </w:pPr>
            <w:r>
              <w:rPr>
                <w:rFonts w:ascii="Blinker" w:hAnsi="Blinker"/>
                <w:sz w:val="24"/>
                <w:szCs w:val="24"/>
              </w:rPr>
              <w:t>27</w:t>
            </w:r>
            <w:r w:rsidR="00E43B23" w:rsidRPr="00E43B23">
              <w:rPr>
                <w:rFonts w:ascii="Blinker" w:hAnsi="Blinker"/>
                <w:sz w:val="24"/>
                <w:szCs w:val="24"/>
              </w:rPr>
              <w:t>/09/2025</w:t>
            </w:r>
          </w:p>
          <w:p w14:paraId="1B867049" w14:textId="77777777" w:rsidR="00E43B23" w:rsidRPr="00E43B23" w:rsidRDefault="00E43B23" w:rsidP="00E43B23">
            <w:pPr>
              <w:rPr>
                <w:rFonts w:ascii="Blinker" w:hAnsi="Blinker"/>
                <w:sz w:val="24"/>
                <w:szCs w:val="24"/>
              </w:rPr>
            </w:pPr>
            <w:r w:rsidRPr="00E43B23">
              <w:rPr>
                <w:rFonts w:ascii="Blinker" w:hAnsi="Blinker"/>
                <w:sz w:val="24"/>
                <w:szCs w:val="24"/>
              </w:rPr>
              <w:t>*/</w:t>
            </w:r>
          </w:p>
          <w:p w14:paraId="0F8E65AE" w14:textId="77777777" w:rsidR="00E43B23" w:rsidRPr="00E43B23" w:rsidRDefault="00E43B23" w:rsidP="00E43B23">
            <w:pPr>
              <w:rPr>
                <w:rFonts w:ascii="Blinker" w:hAnsi="Blinker"/>
                <w:sz w:val="24"/>
                <w:szCs w:val="24"/>
              </w:rPr>
            </w:pPr>
          </w:p>
          <w:p w14:paraId="64DF90C9" w14:textId="77777777" w:rsidR="00E43B23" w:rsidRPr="00E43B23" w:rsidRDefault="00E43B23" w:rsidP="00E43B23">
            <w:pPr>
              <w:rPr>
                <w:rFonts w:ascii="Blinker" w:hAnsi="Blinker"/>
                <w:sz w:val="24"/>
                <w:szCs w:val="24"/>
              </w:rPr>
            </w:pPr>
            <w:r w:rsidRPr="00E43B23">
              <w:rPr>
                <w:rFonts w:ascii="Blinker" w:hAnsi="Blinker"/>
                <w:sz w:val="24"/>
                <w:szCs w:val="24"/>
              </w:rPr>
              <w:t>#include &lt;stdio.h&gt;</w:t>
            </w:r>
          </w:p>
          <w:p w14:paraId="6FC26148" w14:textId="77777777" w:rsidR="00E43B23" w:rsidRPr="00E43B23" w:rsidRDefault="00E43B23" w:rsidP="00E43B23">
            <w:pPr>
              <w:rPr>
                <w:rFonts w:ascii="Blinker" w:hAnsi="Blinker"/>
                <w:sz w:val="24"/>
                <w:szCs w:val="24"/>
              </w:rPr>
            </w:pPr>
            <w:r w:rsidRPr="00E43B23">
              <w:rPr>
                <w:rFonts w:ascii="Blinker" w:hAnsi="Blinker"/>
                <w:sz w:val="24"/>
                <w:szCs w:val="24"/>
              </w:rPr>
              <w:t>#include &lt;stdlib.h&gt;</w:t>
            </w:r>
          </w:p>
          <w:p w14:paraId="0F1B0770" w14:textId="77777777" w:rsidR="00E43B23" w:rsidRPr="00E43B23" w:rsidRDefault="00E43B23" w:rsidP="00E43B23">
            <w:pPr>
              <w:rPr>
                <w:rFonts w:ascii="Blinker" w:hAnsi="Blinker"/>
                <w:sz w:val="24"/>
                <w:szCs w:val="24"/>
              </w:rPr>
            </w:pPr>
          </w:p>
          <w:p w14:paraId="1AF905F8" w14:textId="77777777" w:rsidR="00E43B23" w:rsidRPr="00E43B23" w:rsidRDefault="00E43B23" w:rsidP="00E43B23">
            <w:pPr>
              <w:rPr>
                <w:rFonts w:ascii="Blinker" w:hAnsi="Blinker"/>
                <w:sz w:val="24"/>
                <w:szCs w:val="24"/>
              </w:rPr>
            </w:pPr>
            <w:r w:rsidRPr="00E43B23">
              <w:rPr>
                <w:rFonts w:ascii="Blinker" w:hAnsi="Blinker"/>
                <w:sz w:val="24"/>
                <w:szCs w:val="24"/>
              </w:rPr>
              <w:t>// Structure to represent a polynomial term</w:t>
            </w:r>
          </w:p>
          <w:p w14:paraId="5E66A9FF" w14:textId="77777777" w:rsidR="00E43B23" w:rsidRPr="00E43B23" w:rsidRDefault="00E43B23" w:rsidP="00E43B23">
            <w:pPr>
              <w:rPr>
                <w:rFonts w:ascii="Blinker" w:hAnsi="Blinker"/>
                <w:sz w:val="24"/>
                <w:szCs w:val="24"/>
              </w:rPr>
            </w:pPr>
            <w:r w:rsidRPr="00E43B23">
              <w:rPr>
                <w:rFonts w:ascii="Blinker" w:hAnsi="Blinker"/>
                <w:sz w:val="24"/>
                <w:szCs w:val="24"/>
              </w:rPr>
              <w:t>struct Node {</w:t>
            </w:r>
          </w:p>
          <w:p w14:paraId="2394909A" w14:textId="77777777" w:rsidR="00E43B23" w:rsidRPr="00E43B23" w:rsidRDefault="00E43B23" w:rsidP="00E43B23">
            <w:pPr>
              <w:rPr>
                <w:rFonts w:ascii="Blinker" w:hAnsi="Blinker"/>
                <w:sz w:val="24"/>
                <w:szCs w:val="24"/>
              </w:rPr>
            </w:pPr>
            <w:r w:rsidRPr="00E43B23">
              <w:rPr>
                <w:rFonts w:ascii="Blinker" w:hAnsi="Blinker"/>
                <w:sz w:val="24"/>
                <w:szCs w:val="24"/>
              </w:rPr>
              <w:tab/>
              <w:t>int coeff;</w:t>
            </w: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t>// coefficient</w:t>
            </w:r>
          </w:p>
          <w:p w14:paraId="157C2C2E" w14:textId="77777777" w:rsidR="00E43B23" w:rsidRPr="00E43B23" w:rsidRDefault="00E43B23" w:rsidP="00E43B23">
            <w:pPr>
              <w:rPr>
                <w:rFonts w:ascii="Blinker" w:hAnsi="Blinker"/>
                <w:sz w:val="24"/>
                <w:szCs w:val="24"/>
              </w:rPr>
            </w:pPr>
            <w:r w:rsidRPr="00E43B23">
              <w:rPr>
                <w:rFonts w:ascii="Blinker" w:hAnsi="Blinker"/>
                <w:sz w:val="24"/>
                <w:szCs w:val="24"/>
              </w:rPr>
              <w:tab/>
              <w:t>int power;</w:t>
            </w: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t>// power of x</w:t>
            </w:r>
          </w:p>
          <w:p w14:paraId="57B79815" w14:textId="77777777" w:rsidR="00E43B23" w:rsidRPr="00E43B23" w:rsidRDefault="00E43B23" w:rsidP="00E43B23">
            <w:pPr>
              <w:rPr>
                <w:rFonts w:ascii="Blinker" w:hAnsi="Blinker"/>
                <w:sz w:val="24"/>
                <w:szCs w:val="24"/>
              </w:rPr>
            </w:pPr>
            <w:r w:rsidRPr="00E43B23">
              <w:rPr>
                <w:rFonts w:ascii="Blinker" w:hAnsi="Blinker"/>
                <w:sz w:val="24"/>
                <w:szCs w:val="24"/>
              </w:rPr>
              <w:tab/>
              <w:t>struct Node *next;</w:t>
            </w:r>
          </w:p>
          <w:p w14:paraId="39524063" w14:textId="77777777" w:rsidR="00E43B23" w:rsidRPr="00E43B23" w:rsidRDefault="00E43B23" w:rsidP="00E43B23">
            <w:pPr>
              <w:rPr>
                <w:rFonts w:ascii="Blinker" w:hAnsi="Blinker"/>
                <w:sz w:val="24"/>
                <w:szCs w:val="24"/>
              </w:rPr>
            </w:pPr>
            <w:r w:rsidRPr="00E43B23">
              <w:rPr>
                <w:rFonts w:ascii="Blinker" w:hAnsi="Blinker"/>
                <w:sz w:val="24"/>
                <w:szCs w:val="24"/>
              </w:rPr>
              <w:t>};</w:t>
            </w:r>
          </w:p>
          <w:p w14:paraId="237CD8E1" w14:textId="77777777" w:rsidR="00E43B23" w:rsidRPr="00E43B23" w:rsidRDefault="00E43B23" w:rsidP="00E43B23">
            <w:pPr>
              <w:rPr>
                <w:rFonts w:ascii="Blinker" w:hAnsi="Blinker"/>
                <w:sz w:val="24"/>
                <w:szCs w:val="24"/>
              </w:rPr>
            </w:pPr>
          </w:p>
          <w:p w14:paraId="0798EB16" w14:textId="77777777" w:rsidR="00E43B23" w:rsidRPr="00E43B23" w:rsidRDefault="00E43B23" w:rsidP="00E43B23">
            <w:pPr>
              <w:rPr>
                <w:rFonts w:ascii="Blinker" w:hAnsi="Blinker"/>
                <w:sz w:val="24"/>
                <w:szCs w:val="24"/>
              </w:rPr>
            </w:pPr>
            <w:r w:rsidRPr="00E43B23">
              <w:rPr>
                <w:rFonts w:ascii="Blinker" w:hAnsi="Blinker"/>
                <w:sz w:val="24"/>
                <w:szCs w:val="24"/>
              </w:rPr>
              <w:t>// Function to create a new node</w:t>
            </w:r>
          </w:p>
          <w:p w14:paraId="107F5914" w14:textId="77777777" w:rsidR="00E43B23" w:rsidRPr="00E43B23" w:rsidRDefault="00E43B23" w:rsidP="00E43B23">
            <w:pPr>
              <w:rPr>
                <w:rFonts w:ascii="Blinker" w:hAnsi="Blinker"/>
                <w:sz w:val="24"/>
                <w:szCs w:val="24"/>
              </w:rPr>
            </w:pPr>
            <w:r w:rsidRPr="00E43B23">
              <w:rPr>
                <w:rFonts w:ascii="Blinker" w:hAnsi="Blinker"/>
                <w:sz w:val="24"/>
                <w:szCs w:val="24"/>
              </w:rPr>
              <w:t>struct Node* createNode(int coeff, int power) {</w:t>
            </w:r>
          </w:p>
          <w:p w14:paraId="0088FC95" w14:textId="77777777" w:rsidR="00E43B23" w:rsidRPr="00E43B23" w:rsidRDefault="00E43B23" w:rsidP="00E43B23">
            <w:pPr>
              <w:rPr>
                <w:rFonts w:ascii="Blinker" w:hAnsi="Blinker"/>
                <w:sz w:val="24"/>
                <w:szCs w:val="24"/>
              </w:rPr>
            </w:pPr>
            <w:r w:rsidRPr="00E43B23">
              <w:rPr>
                <w:rFonts w:ascii="Blinker" w:hAnsi="Blinker"/>
                <w:sz w:val="24"/>
                <w:szCs w:val="24"/>
              </w:rPr>
              <w:tab/>
              <w:t>struct Node* newNode = (struct Node*)malloc(sizeof(struct Node));</w:t>
            </w:r>
          </w:p>
          <w:p w14:paraId="224E88F8" w14:textId="77777777" w:rsidR="00E43B23" w:rsidRPr="00E43B23" w:rsidRDefault="00E43B23" w:rsidP="00E43B23">
            <w:pPr>
              <w:rPr>
                <w:rFonts w:ascii="Blinker" w:hAnsi="Blinker"/>
                <w:sz w:val="24"/>
                <w:szCs w:val="24"/>
              </w:rPr>
            </w:pPr>
            <w:r w:rsidRPr="00E43B23">
              <w:rPr>
                <w:rFonts w:ascii="Blinker" w:hAnsi="Blinker"/>
                <w:sz w:val="24"/>
                <w:szCs w:val="24"/>
              </w:rPr>
              <w:tab/>
              <w:t>newNode-&gt;coeff = coeff;</w:t>
            </w:r>
          </w:p>
          <w:p w14:paraId="39E94559" w14:textId="77777777" w:rsidR="00E43B23" w:rsidRPr="00E43B23" w:rsidRDefault="00E43B23" w:rsidP="00E43B23">
            <w:pPr>
              <w:rPr>
                <w:rFonts w:ascii="Blinker" w:hAnsi="Blinker"/>
                <w:sz w:val="24"/>
                <w:szCs w:val="24"/>
              </w:rPr>
            </w:pPr>
            <w:r w:rsidRPr="00E43B23">
              <w:rPr>
                <w:rFonts w:ascii="Blinker" w:hAnsi="Blinker"/>
                <w:sz w:val="24"/>
                <w:szCs w:val="24"/>
              </w:rPr>
              <w:tab/>
              <w:t>newNode-&gt;power = power;</w:t>
            </w:r>
          </w:p>
          <w:p w14:paraId="45162F9A" w14:textId="77777777" w:rsidR="00E43B23" w:rsidRPr="00E43B23" w:rsidRDefault="00E43B23" w:rsidP="00E43B23">
            <w:pPr>
              <w:rPr>
                <w:rFonts w:ascii="Blinker" w:hAnsi="Blinker"/>
                <w:sz w:val="24"/>
                <w:szCs w:val="24"/>
              </w:rPr>
            </w:pPr>
            <w:r w:rsidRPr="00E43B23">
              <w:rPr>
                <w:rFonts w:ascii="Blinker" w:hAnsi="Blinker"/>
                <w:sz w:val="24"/>
                <w:szCs w:val="24"/>
              </w:rPr>
              <w:tab/>
              <w:t>newNode-&gt;next = NULL;</w:t>
            </w:r>
          </w:p>
          <w:p w14:paraId="7F2CF504" w14:textId="77777777" w:rsidR="00E43B23" w:rsidRPr="00E43B23" w:rsidRDefault="00E43B23" w:rsidP="00E43B23">
            <w:pPr>
              <w:rPr>
                <w:rFonts w:ascii="Blinker" w:hAnsi="Blinker"/>
                <w:sz w:val="24"/>
                <w:szCs w:val="24"/>
              </w:rPr>
            </w:pPr>
            <w:r w:rsidRPr="00E43B23">
              <w:rPr>
                <w:rFonts w:ascii="Blinker" w:hAnsi="Blinker"/>
                <w:sz w:val="24"/>
                <w:szCs w:val="24"/>
              </w:rPr>
              <w:tab/>
              <w:t>return newNode;</w:t>
            </w:r>
          </w:p>
          <w:p w14:paraId="7AC0A4FE" w14:textId="77777777" w:rsidR="00E43B23" w:rsidRPr="00E43B23" w:rsidRDefault="00E43B23" w:rsidP="00E43B23">
            <w:pPr>
              <w:rPr>
                <w:rFonts w:ascii="Blinker" w:hAnsi="Blinker"/>
                <w:sz w:val="24"/>
                <w:szCs w:val="24"/>
              </w:rPr>
            </w:pPr>
            <w:r w:rsidRPr="00E43B23">
              <w:rPr>
                <w:rFonts w:ascii="Blinker" w:hAnsi="Blinker"/>
                <w:sz w:val="24"/>
                <w:szCs w:val="24"/>
              </w:rPr>
              <w:t>}</w:t>
            </w:r>
          </w:p>
          <w:p w14:paraId="4B869EEE" w14:textId="77777777" w:rsidR="00E43B23" w:rsidRPr="00E43B23" w:rsidRDefault="00E43B23" w:rsidP="00E43B23">
            <w:pPr>
              <w:rPr>
                <w:rFonts w:ascii="Blinker" w:hAnsi="Blinker"/>
                <w:sz w:val="24"/>
                <w:szCs w:val="24"/>
              </w:rPr>
            </w:pPr>
          </w:p>
          <w:p w14:paraId="068BF7A4" w14:textId="77777777" w:rsidR="00E43B23" w:rsidRPr="00E43B23" w:rsidRDefault="00E43B23" w:rsidP="00E43B23">
            <w:pPr>
              <w:rPr>
                <w:rFonts w:ascii="Blinker" w:hAnsi="Blinker"/>
                <w:sz w:val="24"/>
                <w:szCs w:val="24"/>
              </w:rPr>
            </w:pPr>
            <w:r w:rsidRPr="00E43B23">
              <w:rPr>
                <w:rFonts w:ascii="Blinker" w:hAnsi="Blinker"/>
                <w:sz w:val="24"/>
                <w:szCs w:val="24"/>
              </w:rPr>
              <w:t>// Function to insert a node into the polynomial (sorted by power)</w:t>
            </w:r>
          </w:p>
          <w:p w14:paraId="42A806A0" w14:textId="77777777" w:rsidR="00E43B23" w:rsidRPr="00E43B23" w:rsidRDefault="00E43B23" w:rsidP="00E43B23">
            <w:pPr>
              <w:rPr>
                <w:rFonts w:ascii="Blinker" w:hAnsi="Blinker"/>
                <w:sz w:val="24"/>
                <w:szCs w:val="24"/>
              </w:rPr>
            </w:pPr>
            <w:r w:rsidRPr="00E43B23">
              <w:rPr>
                <w:rFonts w:ascii="Blinker" w:hAnsi="Blinker"/>
                <w:sz w:val="24"/>
                <w:szCs w:val="24"/>
              </w:rPr>
              <w:t>struct Node* insertNode(struct Node* head, int coeff, int power) {</w:t>
            </w:r>
          </w:p>
          <w:p w14:paraId="4312FCDE" w14:textId="77777777" w:rsidR="00E43B23" w:rsidRPr="00E43B23" w:rsidRDefault="00E43B23" w:rsidP="00E43B23">
            <w:pPr>
              <w:rPr>
                <w:rFonts w:ascii="Blinker" w:hAnsi="Blinker"/>
                <w:sz w:val="24"/>
                <w:szCs w:val="24"/>
              </w:rPr>
            </w:pPr>
            <w:r w:rsidRPr="00E43B23">
              <w:rPr>
                <w:rFonts w:ascii="Blinker" w:hAnsi="Blinker"/>
                <w:sz w:val="24"/>
                <w:szCs w:val="24"/>
              </w:rPr>
              <w:tab/>
              <w:t>struct Node* newNode = createNode(coeff, power);</w:t>
            </w:r>
          </w:p>
          <w:p w14:paraId="4A7BBB32" w14:textId="77777777" w:rsidR="00E43B23" w:rsidRPr="00E43B23" w:rsidRDefault="00E43B23" w:rsidP="00E43B23">
            <w:pPr>
              <w:rPr>
                <w:rFonts w:ascii="Blinker" w:hAnsi="Blinker"/>
                <w:sz w:val="24"/>
                <w:szCs w:val="24"/>
              </w:rPr>
            </w:pPr>
          </w:p>
          <w:p w14:paraId="07C9523F" w14:textId="77777777" w:rsidR="00E43B23" w:rsidRPr="00E43B23" w:rsidRDefault="00E43B23" w:rsidP="00E43B23">
            <w:pPr>
              <w:rPr>
                <w:rFonts w:ascii="Blinker" w:hAnsi="Blinker"/>
                <w:sz w:val="24"/>
                <w:szCs w:val="24"/>
              </w:rPr>
            </w:pPr>
            <w:r w:rsidRPr="00E43B23">
              <w:rPr>
                <w:rFonts w:ascii="Blinker" w:hAnsi="Blinker"/>
                <w:sz w:val="24"/>
                <w:szCs w:val="24"/>
              </w:rPr>
              <w:tab/>
              <w:t>if (head == NULL || head-&gt;power &lt; power) {</w:t>
            </w:r>
          </w:p>
          <w:p w14:paraId="5164EFA3"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newNode-&gt;next = head;</w:t>
            </w:r>
          </w:p>
          <w:p w14:paraId="284A1543"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return newNode;</w:t>
            </w:r>
          </w:p>
          <w:p w14:paraId="3D1E6509" w14:textId="77777777" w:rsidR="00E43B23" w:rsidRPr="00E43B23" w:rsidRDefault="00E43B23" w:rsidP="00E43B23">
            <w:pPr>
              <w:rPr>
                <w:rFonts w:ascii="Blinker" w:hAnsi="Blinker"/>
                <w:sz w:val="24"/>
                <w:szCs w:val="24"/>
              </w:rPr>
            </w:pPr>
            <w:r w:rsidRPr="00E43B23">
              <w:rPr>
                <w:rFonts w:ascii="Blinker" w:hAnsi="Blinker"/>
                <w:sz w:val="24"/>
                <w:szCs w:val="24"/>
              </w:rPr>
              <w:tab/>
              <w:t>}</w:t>
            </w:r>
          </w:p>
          <w:p w14:paraId="5216DEDD" w14:textId="77777777" w:rsidR="00E43B23" w:rsidRPr="00E43B23" w:rsidRDefault="00E43B23" w:rsidP="00E43B23">
            <w:pPr>
              <w:rPr>
                <w:rFonts w:ascii="Blinker" w:hAnsi="Blinker"/>
                <w:sz w:val="24"/>
                <w:szCs w:val="24"/>
              </w:rPr>
            </w:pPr>
          </w:p>
          <w:p w14:paraId="5270A0E5" w14:textId="77777777" w:rsidR="00E43B23" w:rsidRPr="00E43B23" w:rsidRDefault="00E43B23" w:rsidP="00E43B23">
            <w:pPr>
              <w:rPr>
                <w:rFonts w:ascii="Blinker" w:hAnsi="Blinker"/>
                <w:sz w:val="24"/>
                <w:szCs w:val="24"/>
              </w:rPr>
            </w:pPr>
            <w:r w:rsidRPr="00E43B23">
              <w:rPr>
                <w:rFonts w:ascii="Blinker" w:hAnsi="Blinker"/>
                <w:sz w:val="24"/>
                <w:szCs w:val="24"/>
              </w:rPr>
              <w:tab/>
              <w:t>struct Node* temp = head;</w:t>
            </w:r>
          </w:p>
          <w:p w14:paraId="45D95E83" w14:textId="77777777" w:rsidR="00E43B23" w:rsidRPr="00E43B23" w:rsidRDefault="00E43B23" w:rsidP="00E43B23">
            <w:pPr>
              <w:rPr>
                <w:rFonts w:ascii="Blinker" w:hAnsi="Blinker"/>
                <w:sz w:val="24"/>
                <w:szCs w:val="24"/>
              </w:rPr>
            </w:pPr>
            <w:r w:rsidRPr="00E43B23">
              <w:rPr>
                <w:rFonts w:ascii="Blinker" w:hAnsi="Blinker"/>
                <w:sz w:val="24"/>
                <w:szCs w:val="24"/>
              </w:rPr>
              <w:tab/>
              <w:t>while (temp-&gt;next != NULL &amp;&amp; temp-&gt;next-&gt;power &gt;= power)</w:t>
            </w:r>
          </w:p>
          <w:p w14:paraId="3F0BA1F4"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temp = temp-&gt;next;</w:t>
            </w:r>
          </w:p>
          <w:p w14:paraId="3C50E9BA" w14:textId="77777777" w:rsidR="00E43B23" w:rsidRPr="00E43B23" w:rsidRDefault="00E43B23" w:rsidP="00E43B23">
            <w:pPr>
              <w:rPr>
                <w:rFonts w:ascii="Blinker" w:hAnsi="Blinker"/>
                <w:sz w:val="24"/>
                <w:szCs w:val="24"/>
              </w:rPr>
            </w:pPr>
          </w:p>
          <w:p w14:paraId="0723677B" w14:textId="77777777" w:rsidR="00E43B23" w:rsidRPr="00E43B23" w:rsidRDefault="00E43B23" w:rsidP="00E43B23">
            <w:pPr>
              <w:rPr>
                <w:rFonts w:ascii="Blinker" w:hAnsi="Blinker"/>
                <w:sz w:val="24"/>
                <w:szCs w:val="24"/>
              </w:rPr>
            </w:pPr>
            <w:r w:rsidRPr="00E43B23">
              <w:rPr>
                <w:rFonts w:ascii="Blinker" w:hAnsi="Blinker"/>
                <w:sz w:val="24"/>
                <w:szCs w:val="24"/>
              </w:rPr>
              <w:lastRenderedPageBreak/>
              <w:tab/>
              <w:t>if (temp-&gt;power == power) {</w:t>
            </w:r>
          </w:p>
          <w:p w14:paraId="7445842A"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temp-&gt;coeff += coeff; // Combine like terms</w:t>
            </w:r>
          </w:p>
          <w:p w14:paraId="29EC3F16"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free(newNode);</w:t>
            </w:r>
          </w:p>
          <w:p w14:paraId="673D0455" w14:textId="77777777" w:rsidR="00E43B23" w:rsidRPr="00E43B23" w:rsidRDefault="00E43B23" w:rsidP="00E43B23">
            <w:pPr>
              <w:rPr>
                <w:rFonts w:ascii="Blinker" w:hAnsi="Blinker"/>
                <w:sz w:val="24"/>
                <w:szCs w:val="24"/>
              </w:rPr>
            </w:pPr>
            <w:r w:rsidRPr="00E43B23">
              <w:rPr>
                <w:rFonts w:ascii="Blinker" w:hAnsi="Blinker"/>
                <w:sz w:val="24"/>
                <w:szCs w:val="24"/>
              </w:rPr>
              <w:tab/>
              <w:t>} else {</w:t>
            </w:r>
          </w:p>
          <w:p w14:paraId="2ADC2CD0"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newNode-&gt;next = temp-&gt;next;</w:t>
            </w:r>
          </w:p>
          <w:p w14:paraId="5BAFEBAC"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temp-&gt;next = newNode;</w:t>
            </w:r>
          </w:p>
          <w:p w14:paraId="06F10399" w14:textId="77777777" w:rsidR="00E43B23" w:rsidRPr="00E43B23" w:rsidRDefault="00E43B23" w:rsidP="00E43B23">
            <w:pPr>
              <w:rPr>
                <w:rFonts w:ascii="Blinker" w:hAnsi="Blinker"/>
                <w:sz w:val="24"/>
                <w:szCs w:val="24"/>
              </w:rPr>
            </w:pPr>
            <w:r w:rsidRPr="00E43B23">
              <w:rPr>
                <w:rFonts w:ascii="Blinker" w:hAnsi="Blinker"/>
                <w:sz w:val="24"/>
                <w:szCs w:val="24"/>
              </w:rPr>
              <w:tab/>
              <w:t>}</w:t>
            </w:r>
          </w:p>
          <w:p w14:paraId="6723BD73" w14:textId="77777777" w:rsidR="00E43B23" w:rsidRPr="00E43B23" w:rsidRDefault="00E43B23" w:rsidP="00E43B23">
            <w:pPr>
              <w:rPr>
                <w:rFonts w:ascii="Blinker" w:hAnsi="Blinker"/>
                <w:sz w:val="24"/>
                <w:szCs w:val="24"/>
              </w:rPr>
            </w:pPr>
          </w:p>
          <w:p w14:paraId="6127DFCF" w14:textId="77777777" w:rsidR="00E43B23" w:rsidRPr="00E43B23" w:rsidRDefault="00E43B23" w:rsidP="00E43B23">
            <w:pPr>
              <w:rPr>
                <w:rFonts w:ascii="Blinker" w:hAnsi="Blinker"/>
                <w:sz w:val="24"/>
                <w:szCs w:val="24"/>
              </w:rPr>
            </w:pPr>
            <w:r w:rsidRPr="00E43B23">
              <w:rPr>
                <w:rFonts w:ascii="Blinker" w:hAnsi="Blinker"/>
                <w:sz w:val="24"/>
                <w:szCs w:val="24"/>
              </w:rPr>
              <w:tab/>
              <w:t>return head;</w:t>
            </w:r>
          </w:p>
          <w:p w14:paraId="51C1EBC7" w14:textId="77777777" w:rsidR="00E43B23" w:rsidRPr="00E43B23" w:rsidRDefault="00E43B23" w:rsidP="00E43B23">
            <w:pPr>
              <w:rPr>
                <w:rFonts w:ascii="Blinker" w:hAnsi="Blinker"/>
                <w:sz w:val="24"/>
                <w:szCs w:val="24"/>
              </w:rPr>
            </w:pPr>
            <w:r w:rsidRPr="00E43B23">
              <w:rPr>
                <w:rFonts w:ascii="Blinker" w:hAnsi="Blinker"/>
                <w:sz w:val="24"/>
                <w:szCs w:val="24"/>
              </w:rPr>
              <w:t>}</w:t>
            </w:r>
          </w:p>
          <w:p w14:paraId="177F1A7F" w14:textId="77777777" w:rsidR="00E43B23" w:rsidRPr="00E43B23" w:rsidRDefault="00E43B23" w:rsidP="00E43B23">
            <w:pPr>
              <w:rPr>
                <w:rFonts w:ascii="Blinker" w:hAnsi="Blinker"/>
                <w:sz w:val="24"/>
                <w:szCs w:val="24"/>
              </w:rPr>
            </w:pPr>
          </w:p>
          <w:p w14:paraId="02282E84" w14:textId="77777777" w:rsidR="00E43B23" w:rsidRPr="00E43B23" w:rsidRDefault="00E43B23" w:rsidP="00E43B23">
            <w:pPr>
              <w:rPr>
                <w:rFonts w:ascii="Blinker" w:hAnsi="Blinker"/>
                <w:sz w:val="24"/>
                <w:szCs w:val="24"/>
              </w:rPr>
            </w:pPr>
            <w:r w:rsidRPr="00E43B23">
              <w:rPr>
                <w:rFonts w:ascii="Blinker" w:hAnsi="Blinker"/>
                <w:sz w:val="24"/>
                <w:szCs w:val="24"/>
              </w:rPr>
              <w:t>// Function to display a polynomial</w:t>
            </w:r>
          </w:p>
          <w:p w14:paraId="5A8D3027" w14:textId="77777777" w:rsidR="00E43B23" w:rsidRPr="00E43B23" w:rsidRDefault="00E43B23" w:rsidP="00E43B23">
            <w:pPr>
              <w:rPr>
                <w:rFonts w:ascii="Blinker" w:hAnsi="Blinker"/>
                <w:sz w:val="24"/>
                <w:szCs w:val="24"/>
              </w:rPr>
            </w:pPr>
            <w:r w:rsidRPr="00E43B23">
              <w:rPr>
                <w:rFonts w:ascii="Blinker" w:hAnsi="Blinker"/>
                <w:sz w:val="24"/>
                <w:szCs w:val="24"/>
              </w:rPr>
              <w:t>void display(struct Node* head) {</w:t>
            </w:r>
          </w:p>
          <w:p w14:paraId="757D3CD5" w14:textId="77777777" w:rsidR="00E43B23" w:rsidRPr="00E43B23" w:rsidRDefault="00E43B23" w:rsidP="00E43B23">
            <w:pPr>
              <w:rPr>
                <w:rFonts w:ascii="Blinker" w:hAnsi="Blinker"/>
                <w:sz w:val="24"/>
                <w:szCs w:val="24"/>
              </w:rPr>
            </w:pPr>
            <w:r w:rsidRPr="00E43B23">
              <w:rPr>
                <w:rFonts w:ascii="Blinker" w:hAnsi="Blinker"/>
                <w:sz w:val="24"/>
                <w:szCs w:val="24"/>
              </w:rPr>
              <w:tab/>
              <w:t>if (head == NULL) {</w:t>
            </w:r>
          </w:p>
          <w:p w14:paraId="6093A11A"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printf("0");</w:t>
            </w:r>
          </w:p>
          <w:p w14:paraId="1A9847AD"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return;</w:t>
            </w:r>
          </w:p>
          <w:p w14:paraId="5F027A88" w14:textId="77777777" w:rsidR="00E43B23" w:rsidRPr="00E43B23" w:rsidRDefault="00E43B23" w:rsidP="00E43B23">
            <w:pPr>
              <w:rPr>
                <w:rFonts w:ascii="Blinker" w:hAnsi="Blinker"/>
                <w:sz w:val="24"/>
                <w:szCs w:val="24"/>
              </w:rPr>
            </w:pPr>
            <w:r w:rsidRPr="00E43B23">
              <w:rPr>
                <w:rFonts w:ascii="Blinker" w:hAnsi="Blinker"/>
                <w:sz w:val="24"/>
                <w:szCs w:val="24"/>
              </w:rPr>
              <w:tab/>
              <w:t>}</w:t>
            </w:r>
          </w:p>
          <w:p w14:paraId="7D23A691" w14:textId="77777777" w:rsidR="00E43B23" w:rsidRPr="00E43B23" w:rsidRDefault="00E43B23" w:rsidP="00E43B23">
            <w:pPr>
              <w:rPr>
                <w:rFonts w:ascii="Blinker" w:hAnsi="Blinker"/>
                <w:sz w:val="24"/>
                <w:szCs w:val="24"/>
              </w:rPr>
            </w:pPr>
          </w:p>
          <w:p w14:paraId="5BBA0FD8" w14:textId="77777777" w:rsidR="00E43B23" w:rsidRPr="00E43B23" w:rsidRDefault="00E43B23" w:rsidP="00E43B23">
            <w:pPr>
              <w:rPr>
                <w:rFonts w:ascii="Blinker" w:hAnsi="Blinker"/>
                <w:sz w:val="24"/>
                <w:szCs w:val="24"/>
              </w:rPr>
            </w:pPr>
            <w:r w:rsidRPr="00E43B23">
              <w:rPr>
                <w:rFonts w:ascii="Blinker" w:hAnsi="Blinker"/>
                <w:sz w:val="24"/>
                <w:szCs w:val="24"/>
              </w:rPr>
              <w:tab/>
              <w:t>struct Node* temp = head;</w:t>
            </w:r>
          </w:p>
          <w:p w14:paraId="0BFEC563" w14:textId="77777777" w:rsidR="00E43B23" w:rsidRPr="00E43B23" w:rsidRDefault="00E43B23" w:rsidP="00E43B23">
            <w:pPr>
              <w:rPr>
                <w:rFonts w:ascii="Blinker" w:hAnsi="Blinker"/>
                <w:sz w:val="24"/>
                <w:szCs w:val="24"/>
              </w:rPr>
            </w:pPr>
            <w:r w:rsidRPr="00E43B23">
              <w:rPr>
                <w:rFonts w:ascii="Blinker" w:hAnsi="Blinker"/>
                <w:sz w:val="24"/>
                <w:szCs w:val="24"/>
              </w:rPr>
              <w:tab/>
              <w:t>while (temp != NULL) {</w:t>
            </w:r>
          </w:p>
          <w:p w14:paraId="47E71A5E"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printf("%dx^%d", temp-&gt;coeff, temp-&gt;power);</w:t>
            </w:r>
          </w:p>
          <w:p w14:paraId="07EB52DB"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if (temp-&gt;next != NULL &amp;&amp; temp-&gt;next-&gt;coeff &gt;= 0)</w:t>
            </w:r>
          </w:p>
          <w:p w14:paraId="69D652B4"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t>printf(" + ");</w:t>
            </w:r>
          </w:p>
          <w:p w14:paraId="5E2FB79A"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temp = temp-&gt;next;</w:t>
            </w:r>
          </w:p>
          <w:p w14:paraId="67A38495" w14:textId="77777777" w:rsidR="00E43B23" w:rsidRPr="00E43B23" w:rsidRDefault="00E43B23" w:rsidP="00E43B23">
            <w:pPr>
              <w:rPr>
                <w:rFonts w:ascii="Blinker" w:hAnsi="Blinker"/>
                <w:sz w:val="24"/>
                <w:szCs w:val="24"/>
              </w:rPr>
            </w:pPr>
            <w:r w:rsidRPr="00E43B23">
              <w:rPr>
                <w:rFonts w:ascii="Blinker" w:hAnsi="Blinker"/>
                <w:sz w:val="24"/>
                <w:szCs w:val="24"/>
              </w:rPr>
              <w:tab/>
              <w:t>}</w:t>
            </w:r>
          </w:p>
          <w:p w14:paraId="072228B7" w14:textId="77777777" w:rsidR="00E43B23" w:rsidRPr="00E43B23" w:rsidRDefault="00E43B23" w:rsidP="00E43B23">
            <w:pPr>
              <w:rPr>
                <w:rFonts w:ascii="Blinker" w:hAnsi="Blinker"/>
                <w:sz w:val="24"/>
                <w:szCs w:val="24"/>
              </w:rPr>
            </w:pPr>
            <w:r w:rsidRPr="00E43B23">
              <w:rPr>
                <w:rFonts w:ascii="Blinker" w:hAnsi="Blinker"/>
                <w:sz w:val="24"/>
                <w:szCs w:val="24"/>
              </w:rPr>
              <w:tab/>
              <w:t>printf("\n");</w:t>
            </w:r>
          </w:p>
          <w:p w14:paraId="4480AD20" w14:textId="77777777" w:rsidR="00E43B23" w:rsidRPr="00E43B23" w:rsidRDefault="00E43B23" w:rsidP="00E43B23">
            <w:pPr>
              <w:rPr>
                <w:rFonts w:ascii="Blinker" w:hAnsi="Blinker"/>
                <w:sz w:val="24"/>
                <w:szCs w:val="24"/>
              </w:rPr>
            </w:pPr>
            <w:r w:rsidRPr="00E43B23">
              <w:rPr>
                <w:rFonts w:ascii="Blinker" w:hAnsi="Blinker"/>
                <w:sz w:val="24"/>
                <w:szCs w:val="24"/>
              </w:rPr>
              <w:t>}</w:t>
            </w:r>
          </w:p>
          <w:p w14:paraId="177E8AC1" w14:textId="77777777" w:rsidR="00E43B23" w:rsidRPr="00E43B23" w:rsidRDefault="00E43B23" w:rsidP="00E43B23">
            <w:pPr>
              <w:rPr>
                <w:rFonts w:ascii="Blinker" w:hAnsi="Blinker"/>
                <w:sz w:val="24"/>
                <w:szCs w:val="24"/>
              </w:rPr>
            </w:pPr>
          </w:p>
          <w:p w14:paraId="6C9DD7B1" w14:textId="77777777" w:rsidR="00E43B23" w:rsidRPr="00E43B23" w:rsidRDefault="00E43B23" w:rsidP="00E43B23">
            <w:pPr>
              <w:rPr>
                <w:rFonts w:ascii="Blinker" w:hAnsi="Blinker"/>
                <w:sz w:val="24"/>
                <w:szCs w:val="24"/>
              </w:rPr>
            </w:pPr>
            <w:r w:rsidRPr="00E43B23">
              <w:rPr>
                <w:rFonts w:ascii="Blinker" w:hAnsi="Blinker"/>
                <w:sz w:val="24"/>
                <w:szCs w:val="24"/>
              </w:rPr>
              <w:t>// Function to add two polynomials</w:t>
            </w:r>
          </w:p>
          <w:p w14:paraId="7E68895F" w14:textId="77777777" w:rsidR="00E43B23" w:rsidRPr="00E43B23" w:rsidRDefault="00E43B23" w:rsidP="00E43B23">
            <w:pPr>
              <w:rPr>
                <w:rFonts w:ascii="Blinker" w:hAnsi="Blinker"/>
                <w:sz w:val="24"/>
                <w:szCs w:val="24"/>
              </w:rPr>
            </w:pPr>
            <w:r w:rsidRPr="00E43B23">
              <w:rPr>
                <w:rFonts w:ascii="Blinker" w:hAnsi="Blinker"/>
                <w:sz w:val="24"/>
                <w:szCs w:val="24"/>
              </w:rPr>
              <w:t>struct Node* addPoly(struct Node* p1, struct Node* p2) {</w:t>
            </w:r>
          </w:p>
          <w:p w14:paraId="0B6B0D42" w14:textId="77777777" w:rsidR="00E43B23" w:rsidRPr="00E43B23" w:rsidRDefault="00E43B23" w:rsidP="00E43B23">
            <w:pPr>
              <w:rPr>
                <w:rFonts w:ascii="Blinker" w:hAnsi="Blinker"/>
                <w:sz w:val="24"/>
                <w:szCs w:val="24"/>
              </w:rPr>
            </w:pPr>
            <w:r w:rsidRPr="00E43B23">
              <w:rPr>
                <w:rFonts w:ascii="Blinker" w:hAnsi="Blinker"/>
                <w:sz w:val="24"/>
                <w:szCs w:val="24"/>
              </w:rPr>
              <w:tab/>
              <w:t>struct Node* result = NULL;</w:t>
            </w:r>
          </w:p>
          <w:p w14:paraId="24E84750" w14:textId="77777777" w:rsidR="00E43B23" w:rsidRPr="00E43B23" w:rsidRDefault="00E43B23" w:rsidP="00E43B23">
            <w:pPr>
              <w:rPr>
                <w:rFonts w:ascii="Blinker" w:hAnsi="Blinker"/>
                <w:sz w:val="24"/>
                <w:szCs w:val="24"/>
              </w:rPr>
            </w:pPr>
          </w:p>
          <w:p w14:paraId="7E049396" w14:textId="77777777" w:rsidR="00E43B23" w:rsidRPr="00E43B23" w:rsidRDefault="00E43B23" w:rsidP="00E43B23">
            <w:pPr>
              <w:rPr>
                <w:rFonts w:ascii="Blinker" w:hAnsi="Blinker"/>
                <w:sz w:val="24"/>
                <w:szCs w:val="24"/>
              </w:rPr>
            </w:pPr>
            <w:r w:rsidRPr="00E43B23">
              <w:rPr>
                <w:rFonts w:ascii="Blinker" w:hAnsi="Blinker"/>
                <w:sz w:val="24"/>
                <w:szCs w:val="24"/>
              </w:rPr>
              <w:tab/>
              <w:t>while (p1 != NULL || p2 != NULL) {</w:t>
            </w:r>
          </w:p>
          <w:p w14:paraId="109EE54B"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if (p1 == NULL) {</w:t>
            </w:r>
          </w:p>
          <w:p w14:paraId="3ACF3534"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t>result = insertNode(result, p2-&gt;coeff, p2-&gt;power);</w:t>
            </w:r>
          </w:p>
          <w:p w14:paraId="3A38E641"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t>p2 = p2-&gt;next;</w:t>
            </w:r>
          </w:p>
          <w:p w14:paraId="33E627B4"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 else if (p2 == NULL) {</w:t>
            </w:r>
          </w:p>
          <w:p w14:paraId="1F8DE0EF"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t>result = insertNode(result, p1-&gt;coeff, p1-&gt;power);</w:t>
            </w:r>
          </w:p>
          <w:p w14:paraId="20FB01AD"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t>p1 = p1-&gt;next;</w:t>
            </w:r>
          </w:p>
          <w:p w14:paraId="587BFCF3"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 else if (p1-&gt;power &gt; p2-&gt;power) {</w:t>
            </w:r>
          </w:p>
          <w:p w14:paraId="27A3CB79"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t>result = insertNode(result, p1-&gt;coeff, p1-&gt;power);</w:t>
            </w:r>
          </w:p>
          <w:p w14:paraId="51C1A896"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t>p1 = p1-&gt;next;</w:t>
            </w:r>
          </w:p>
          <w:p w14:paraId="0D6D7536"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 else if (p1-&gt;power &lt; p2-&gt;power) {</w:t>
            </w:r>
          </w:p>
          <w:p w14:paraId="3B364F9D"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t>result = insertNode(result, p2-&gt;coeff, p2-&gt;power);</w:t>
            </w:r>
          </w:p>
          <w:p w14:paraId="2D992050" w14:textId="77777777" w:rsidR="00E43B23" w:rsidRPr="00E43B23" w:rsidRDefault="00E43B23" w:rsidP="00E43B23">
            <w:pPr>
              <w:rPr>
                <w:rFonts w:ascii="Blinker" w:hAnsi="Blinker"/>
                <w:sz w:val="24"/>
                <w:szCs w:val="24"/>
              </w:rPr>
            </w:pPr>
            <w:r w:rsidRPr="00E43B23">
              <w:rPr>
                <w:rFonts w:ascii="Blinker" w:hAnsi="Blinker"/>
                <w:sz w:val="24"/>
                <w:szCs w:val="24"/>
              </w:rPr>
              <w:lastRenderedPageBreak/>
              <w:tab/>
            </w:r>
            <w:r w:rsidRPr="00E43B23">
              <w:rPr>
                <w:rFonts w:ascii="Blinker" w:hAnsi="Blinker"/>
                <w:sz w:val="24"/>
                <w:szCs w:val="24"/>
              </w:rPr>
              <w:tab/>
            </w:r>
            <w:r w:rsidRPr="00E43B23">
              <w:rPr>
                <w:rFonts w:ascii="Blinker" w:hAnsi="Blinker"/>
                <w:sz w:val="24"/>
                <w:szCs w:val="24"/>
              </w:rPr>
              <w:tab/>
              <w:t>p2 = p2-&gt;next;</w:t>
            </w:r>
          </w:p>
          <w:p w14:paraId="66797494"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 else {</w:t>
            </w:r>
          </w:p>
          <w:p w14:paraId="5C7A3199"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t>result = insertNode(result, p1-&gt;coeff + p2-&gt;coeff, p1-&gt;power);</w:t>
            </w:r>
          </w:p>
          <w:p w14:paraId="56CDA0A2"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t>p1 = p1-&gt;next;</w:t>
            </w:r>
          </w:p>
          <w:p w14:paraId="29984FD4"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t>p2 = p2-&gt;next;</w:t>
            </w:r>
          </w:p>
          <w:p w14:paraId="533B3DD9"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w:t>
            </w:r>
          </w:p>
          <w:p w14:paraId="22C092C3" w14:textId="77777777" w:rsidR="00E43B23" w:rsidRPr="00E43B23" w:rsidRDefault="00E43B23" w:rsidP="00E43B23">
            <w:pPr>
              <w:rPr>
                <w:rFonts w:ascii="Blinker" w:hAnsi="Blinker"/>
                <w:sz w:val="24"/>
                <w:szCs w:val="24"/>
              </w:rPr>
            </w:pPr>
            <w:r w:rsidRPr="00E43B23">
              <w:rPr>
                <w:rFonts w:ascii="Blinker" w:hAnsi="Blinker"/>
                <w:sz w:val="24"/>
                <w:szCs w:val="24"/>
              </w:rPr>
              <w:tab/>
              <w:t>}</w:t>
            </w:r>
          </w:p>
          <w:p w14:paraId="50CB1004" w14:textId="77777777" w:rsidR="00E43B23" w:rsidRPr="00E43B23" w:rsidRDefault="00E43B23" w:rsidP="00E43B23">
            <w:pPr>
              <w:rPr>
                <w:rFonts w:ascii="Blinker" w:hAnsi="Blinker"/>
                <w:sz w:val="24"/>
                <w:szCs w:val="24"/>
              </w:rPr>
            </w:pPr>
          </w:p>
          <w:p w14:paraId="193246BE" w14:textId="77777777" w:rsidR="00E43B23" w:rsidRPr="00E43B23" w:rsidRDefault="00E43B23" w:rsidP="00E43B23">
            <w:pPr>
              <w:rPr>
                <w:rFonts w:ascii="Blinker" w:hAnsi="Blinker"/>
                <w:sz w:val="24"/>
                <w:szCs w:val="24"/>
              </w:rPr>
            </w:pPr>
            <w:r w:rsidRPr="00E43B23">
              <w:rPr>
                <w:rFonts w:ascii="Blinker" w:hAnsi="Blinker"/>
                <w:sz w:val="24"/>
                <w:szCs w:val="24"/>
              </w:rPr>
              <w:tab/>
              <w:t>return result;</w:t>
            </w:r>
          </w:p>
          <w:p w14:paraId="38D09FF8" w14:textId="77777777" w:rsidR="00E43B23" w:rsidRPr="00E43B23" w:rsidRDefault="00E43B23" w:rsidP="00E43B23">
            <w:pPr>
              <w:rPr>
                <w:rFonts w:ascii="Blinker" w:hAnsi="Blinker"/>
                <w:sz w:val="24"/>
                <w:szCs w:val="24"/>
              </w:rPr>
            </w:pPr>
            <w:r w:rsidRPr="00E43B23">
              <w:rPr>
                <w:rFonts w:ascii="Blinker" w:hAnsi="Blinker"/>
                <w:sz w:val="24"/>
                <w:szCs w:val="24"/>
              </w:rPr>
              <w:t>}</w:t>
            </w:r>
          </w:p>
          <w:p w14:paraId="3695C8BB" w14:textId="77777777" w:rsidR="00E43B23" w:rsidRPr="00E43B23" w:rsidRDefault="00E43B23" w:rsidP="00E43B23">
            <w:pPr>
              <w:rPr>
                <w:rFonts w:ascii="Blinker" w:hAnsi="Blinker"/>
                <w:sz w:val="24"/>
                <w:szCs w:val="24"/>
              </w:rPr>
            </w:pPr>
          </w:p>
          <w:p w14:paraId="2B428D65" w14:textId="77777777" w:rsidR="00E43B23" w:rsidRPr="00E43B23" w:rsidRDefault="00E43B23" w:rsidP="00E43B23">
            <w:pPr>
              <w:rPr>
                <w:rFonts w:ascii="Blinker" w:hAnsi="Blinker"/>
                <w:sz w:val="24"/>
                <w:szCs w:val="24"/>
              </w:rPr>
            </w:pPr>
            <w:r w:rsidRPr="00E43B23">
              <w:rPr>
                <w:rFonts w:ascii="Blinker" w:hAnsi="Blinker"/>
                <w:sz w:val="24"/>
                <w:szCs w:val="24"/>
              </w:rPr>
              <w:t>// Function to multiply two polynomials</w:t>
            </w:r>
          </w:p>
          <w:p w14:paraId="33371EE7" w14:textId="77777777" w:rsidR="00E43B23" w:rsidRPr="00E43B23" w:rsidRDefault="00E43B23" w:rsidP="00E43B23">
            <w:pPr>
              <w:rPr>
                <w:rFonts w:ascii="Blinker" w:hAnsi="Blinker"/>
                <w:sz w:val="24"/>
                <w:szCs w:val="24"/>
              </w:rPr>
            </w:pPr>
            <w:r w:rsidRPr="00E43B23">
              <w:rPr>
                <w:rFonts w:ascii="Blinker" w:hAnsi="Blinker"/>
                <w:sz w:val="24"/>
                <w:szCs w:val="24"/>
              </w:rPr>
              <w:t>struct Node* multiplyPoly(struct Node* p1, struct Node* p2) {</w:t>
            </w:r>
          </w:p>
          <w:p w14:paraId="64A95B22" w14:textId="77777777" w:rsidR="00E43B23" w:rsidRPr="00E43B23" w:rsidRDefault="00E43B23" w:rsidP="00E43B23">
            <w:pPr>
              <w:rPr>
                <w:rFonts w:ascii="Blinker" w:hAnsi="Blinker"/>
                <w:sz w:val="24"/>
                <w:szCs w:val="24"/>
              </w:rPr>
            </w:pPr>
            <w:r w:rsidRPr="00E43B23">
              <w:rPr>
                <w:rFonts w:ascii="Blinker" w:hAnsi="Blinker"/>
                <w:sz w:val="24"/>
                <w:szCs w:val="24"/>
              </w:rPr>
              <w:tab/>
              <w:t>struct Node* result = NULL;</w:t>
            </w:r>
          </w:p>
          <w:p w14:paraId="501A11AD" w14:textId="77777777" w:rsidR="00E43B23" w:rsidRPr="00E43B23" w:rsidRDefault="00E43B23" w:rsidP="00E43B23">
            <w:pPr>
              <w:rPr>
                <w:rFonts w:ascii="Blinker" w:hAnsi="Blinker"/>
                <w:sz w:val="24"/>
                <w:szCs w:val="24"/>
              </w:rPr>
            </w:pPr>
          </w:p>
          <w:p w14:paraId="1324EA06" w14:textId="77777777" w:rsidR="00E43B23" w:rsidRPr="00E43B23" w:rsidRDefault="00E43B23" w:rsidP="00E43B23">
            <w:pPr>
              <w:rPr>
                <w:rFonts w:ascii="Blinker" w:hAnsi="Blinker"/>
                <w:sz w:val="24"/>
                <w:szCs w:val="24"/>
              </w:rPr>
            </w:pPr>
            <w:r w:rsidRPr="00E43B23">
              <w:rPr>
                <w:rFonts w:ascii="Blinker" w:hAnsi="Blinker"/>
                <w:sz w:val="24"/>
                <w:szCs w:val="24"/>
              </w:rPr>
              <w:tab/>
              <w:t>for (struct Node* i = p1; i != NULL; i = i-&gt;next) {</w:t>
            </w:r>
          </w:p>
          <w:p w14:paraId="0A32A94C"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for (struct Node* j = p2; j != NULL; j = j-&gt;next) {</w:t>
            </w:r>
          </w:p>
          <w:p w14:paraId="5495762A"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t>int coeff = i-&gt;coeff * j-&gt;coeff;</w:t>
            </w:r>
          </w:p>
          <w:p w14:paraId="04E313E2"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t>int power = i-&gt;power + j-&gt;power;</w:t>
            </w:r>
          </w:p>
          <w:p w14:paraId="167E8ACA"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r>
            <w:r w:rsidRPr="00E43B23">
              <w:rPr>
                <w:rFonts w:ascii="Blinker" w:hAnsi="Blinker"/>
                <w:sz w:val="24"/>
                <w:szCs w:val="24"/>
              </w:rPr>
              <w:tab/>
              <w:t>result = insertNode(result, coeff, power);</w:t>
            </w:r>
          </w:p>
          <w:p w14:paraId="0F9F1804"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w:t>
            </w:r>
          </w:p>
          <w:p w14:paraId="65690082" w14:textId="77777777" w:rsidR="00E43B23" w:rsidRPr="00E43B23" w:rsidRDefault="00E43B23" w:rsidP="00E43B23">
            <w:pPr>
              <w:rPr>
                <w:rFonts w:ascii="Blinker" w:hAnsi="Blinker"/>
                <w:sz w:val="24"/>
                <w:szCs w:val="24"/>
              </w:rPr>
            </w:pPr>
            <w:r w:rsidRPr="00E43B23">
              <w:rPr>
                <w:rFonts w:ascii="Blinker" w:hAnsi="Blinker"/>
                <w:sz w:val="24"/>
                <w:szCs w:val="24"/>
              </w:rPr>
              <w:tab/>
              <w:t>}</w:t>
            </w:r>
          </w:p>
          <w:p w14:paraId="084557C4" w14:textId="77777777" w:rsidR="00E43B23" w:rsidRPr="00E43B23" w:rsidRDefault="00E43B23" w:rsidP="00E43B23">
            <w:pPr>
              <w:rPr>
                <w:rFonts w:ascii="Blinker" w:hAnsi="Blinker"/>
                <w:sz w:val="24"/>
                <w:szCs w:val="24"/>
              </w:rPr>
            </w:pPr>
          </w:p>
          <w:p w14:paraId="6744BA31" w14:textId="77777777" w:rsidR="00E43B23" w:rsidRPr="00E43B23" w:rsidRDefault="00E43B23" w:rsidP="00E43B23">
            <w:pPr>
              <w:rPr>
                <w:rFonts w:ascii="Blinker" w:hAnsi="Blinker"/>
                <w:sz w:val="24"/>
                <w:szCs w:val="24"/>
              </w:rPr>
            </w:pPr>
            <w:r w:rsidRPr="00E43B23">
              <w:rPr>
                <w:rFonts w:ascii="Blinker" w:hAnsi="Blinker"/>
                <w:sz w:val="24"/>
                <w:szCs w:val="24"/>
              </w:rPr>
              <w:tab/>
              <w:t>return result;</w:t>
            </w:r>
          </w:p>
          <w:p w14:paraId="52A7C849" w14:textId="77777777" w:rsidR="00E43B23" w:rsidRPr="00E43B23" w:rsidRDefault="00E43B23" w:rsidP="00E43B23">
            <w:pPr>
              <w:rPr>
                <w:rFonts w:ascii="Blinker" w:hAnsi="Blinker"/>
                <w:sz w:val="24"/>
                <w:szCs w:val="24"/>
              </w:rPr>
            </w:pPr>
            <w:r w:rsidRPr="00E43B23">
              <w:rPr>
                <w:rFonts w:ascii="Blinker" w:hAnsi="Blinker"/>
                <w:sz w:val="24"/>
                <w:szCs w:val="24"/>
              </w:rPr>
              <w:t>}</w:t>
            </w:r>
          </w:p>
          <w:p w14:paraId="09BB743C" w14:textId="77777777" w:rsidR="00E43B23" w:rsidRPr="00E43B23" w:rsidRDefault="00E43B23" w:rsidP="00E43B23">
            <w:pPr>
              <w:rPr>
                <w:rFonts w:ascii="Blinker" w:hAnsi="Blinker"/>
                <w:sz w:val="24"/>
                <w:szCs w:val="24"/>
              </w:rPr>
            </w:pPr>
          </w:p>
          <w:p w14:paraId="7766E1DC" w14:textId="77777777" w:rsidR="00E43B23" w:rsidRPr="00E43B23" w:rsidRDefault="00E43B23" w:rsidP="00E43B23">
            <w:pPr>
              <w:rPr>
                <w:rFonts w:ascii="Blinker" w:hAnsi="Blinker"/>
                <w:sz w:val="24"/>
                <w:szCs w:val="24"/>
              </w:rPr>
            </w:pPr>
            <w:r w:rsidRPr="00E43B23">
              <w:rPr>
                <w:rFonts w:ascii="Blinker" w:hAnsi="Blinker"/>
                <w:sz w:val="24"/>
                <w:szCs w:val="24"/>
              </w:rPr>
              <w:t>// Function to free the linked list</w:t>
            </w:r>
          </w:p>
          <w:p w14:paraId="40F39A60" w14:textId="77777777" w:rsidR="00E43B23" w:rsidRPr="00E43B23" w:rsidRDefault="00E43B23" w:rsidP="00E43B23">
            <w:pPr>
              <w:rPr>
                <w:rFonts w:ascii="Blinker" w:hAnsi="Blinker"/>
                <w:sz w:val="24"/>
                <w:szCs w:val="24"/>
              </w:rPr>
            </w:pPr>
            <w:r w:rsidRPr="00E43B23">
              <w:rPr>
                <w:rFonts w:ascii="Blinker" w:hAnsi="Blinker"/>
                <w:sz w:val="24"/>
                <w:szCs w:val="24"/>
              </w:rPr>
              <w:t>void freePoly(struct Node* head) {</w:t>
            </w:r>
          </w:p>
          <w:p w14:paraId="5C762C9D" w14:textId="77777777" w:rsidR="00E43B23" w:rsidRPr="00E43B23" w:rsidRDefault="00E43B23" w:rsidP="00E43B23">
            <w:pPr>
              <w:rPr>
                <w:rFonts w:ascii="Blinker" w:hAnsi="Blinker"/>
                <w:sz w:val="24"/>
                <w:szCs w:val="24"/>
              </w:rPr>
            </w:pPr>
            <w:r w:rsidRPr="00E43B23">
              <w:rPr>
                <w:rFonts w:ascii="Blinker" w:hAnsi="Blinker"/>
                <w:sz w:val="24"/>
                <w:szCs w:val="24"/>
              </w:rPr>
              <w:tab/>
              <w:t>struct Node* temp;</w:t>
            </w:r>
          </w:p>
          <w:p w14:paraId="3C9A77C6" w14:textId="77777777" w:rsidR="00E43B23" w:rsidRPr="00E43B23" w:rsidRDefault="00E43B23" w:rsidP="00E43B23">
            <w:pPr>
              <w:rPr>
                <w:rFonts w:ascii="Blinker" w:hAnsi="Blinker"/>
                <w:sz w:val="24"/>
                <w:szCs w:val="24"/>
              </w:rPr>
            </w:pPr>
            <w:r w:rsidRPr="00E43B23">
              <w:rPr>
                <w:rFonts w:ascii="Blinker" w:hAnsi="Blinker"/>
                <w:sz w:val="24"/>
                <w:szCs w:val="24"/>
              </w:rPr>
              <w:tab/>
              <w:t>while (head != NULL) {</w:t>
            </w:r>
          </w:p>
          <w:p w14:paraId="0CF1C09F"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temp = head;</w:t>
            </w:r>
          </w:p>
          <w:p w14:paraId="31775780"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head = head-&gt;next;</w:t>
            </w:r>
          </w:p>
          <w:p w14:paraId="4A6484C5"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free(temp);</w:t>
            </w:r>
          </w:p>
          <w:p w14:paraId="0D46470C" w14:textId="77777777" w:rsidR="00E43B23" w:rsidRPr="00E43B23" w:rsidRDefault="00E43B23" w:rsidP="00E43B23">
            <w:pPr>
              <w:rPr>
                <w:rFonts w:ascii="Blinker" w:hAnsi="Blinker"/>
                <w:sz w:val="24"/>
                <w:szCs w:val="24"/>
              </w:rPr>
            </w:pPr>
            <w:r w:rsidRPr="00E43B23">
              <w:rPr>
                <w:rFonts w:ascii="Blinker" w:hAnsi="Blinker"/>
                <w:sz w:val="24"/>
                <w:szCs w:val="24"/>
              </w:rPr>
              <w:tab/>
              <w:t>}</w:t>
            </w:r>
          </w:p>
          <w:p w14:paraId="5C2043CA" w14:textId="77777777" w:rsidR="00E43B23" w:rsidRPr="00E43B23" w:rsidRDefault="00E43B23" w:rsidP="00E43B23">
            <w:pPr>
              <w:rPr>
                <w:rFonts w:ascii="Blinker" w:hAnsi="Blinker"/>
                <w:sz w:val="24"/>
                <w:szCs w:val="24"/>
              </w:rPr>
            </w:pPr>
            <w:r w:rsidRPr="00E43B23">
              <w:rPr>
                <w:rFonts w:ascii="Blinker" w:hAnsi="Blinker"/>
                <w:sz w:val="24"/>
                <w:szCs w:val="24"/>
              </w:rPr>
              <w:t>}</w:t>
            </w:r>
          </w:p>
          <w:p w14:paraId="5CD59192" w14:textId="77777777" w:rsidR="00E43B23" w:rsidRPr="00E43B23" w:rsidRDefault="00E43B23" w:rsidP="00E43B23">
            <w:pPr>
              <w:rPr>
                <w:rFonts w:ascii="Blinker" w:hAnsi="Blinker"/>
                <w:sz w:val="24"/>
                <w:szCs w:val="24"/>
              </w:rPr>
            </w:pPr>
          </w:p>
          <w:p w14:paraId="083E6B2E" w14:textId="77777777" w:rsidR="00E43B23" w:rsidRPr="00E43B23" w:rsidRDefault="00E43B23" w:rsidP="00E43B23">
            <w:pPr>
              <w:rPr>
                <w:rFonts w:ascii="Blinker" w:hAnsi="Blinker"/>
                <w:sz w:val="24"/>
                <w:szCs w:val="24"/>
              </w:rPr>
            </w:pPr>
            <w:r w:rsidRPr="00E43B23">
              <w:rPr>
                <w:rFonts w:ascii="Blinker" w:hAnsi="Blinker"/>
                <w:sz w:val="24"/>
                <w:szCs w:val="24"/>
              </w:rPr>
              <w:t>int main() {</w:t>
            </w:r>
          </w:p>
          <w:p w14:paraId="5DA26EB8" w14:textId="77777777" w:rsidR="00E43B23" w:rsidRPr="00E43B23" w:rsidRDefault="00E43B23" w:rsidP="00E43B23">
            <w:pPr>
              <w:rPr>
                <w:rFonts w:ascii="Blinker" w:hAnsi="Blinker"/>
                <w:sz w:val="24"/>
                <w:szCs w:val="24"/>
              </w:rPr>
            </w:pPr>
            <w:r w:rsidRPr="00E43B23">
              <w:rPr>
                <w:rFonts w:ascii="Blinker" w:hAnsi="Blinker"/>
                <w:sz w:val="24"/>
                <w:szCs w:val="24"/>
              </w:rPr>
              <w:tab/>
              <w:t>struct Node *poly1 = NULL, *poly2 = NULL, *sum = NULL, *product = NULL;</w:t>
            </w:r>
          </w:p>
          <w:p w14:paraId="3B7E6CB9" w14:textId="77777777" w:rsidR="00E43B23" w:rsidRPr="00E43B23" w:rsidRDefault="00E43B23" w:rsidP="00E43B23">
            <w:pPr>
              <w:rPr>
                <w:rFonts w:ascii="Blinker" w:hAnsi="Blinker"/>
                <w:sz w:val="24"/>
                <w:szCs w:val="24"/>
              </w:rPr>
            </w:pPr>
            <w:r w:rsidRPr="00E43B23">
              <w:rPr>
                <w:rFonts w:ascii="Blinker" w:hAnsi="Blinker"/>
                <w:sz w:val="24"/>
                <w:szCs w:val="24"/>
              </w:rPr>
              <w:tab/>
              <w:t>int n, coeff, power;</w:t>
            </w:r>
          </w:p>
          <w:p w14:paraId="7C1DD3EA" w14:textId="77777777" w:rsidR="00E43B23" w:rsidRPr="00E43B23" w:rsidRDefault="00E43B23" w:rsidP="00E43B23">
            <w:pPr>
              <w:rPr>
                <w:rFonts w:ascii="Blinker" w:hAnsi="Blinker"/>
                <w:sz w:val="24"/>
                <w:szCs w:val="24"/>
              </w:rPr>
            </w:pPr>
          </w:p>
          <w:p w14:paraId="1F57A8A1" w14:textId="77777777" w:rsidR="00E43B23" w:rsidRPr="00E43B23" w:rsidRDefault="00E43B23" w:rsidP="00E43B23">
            <w:pPr>
              <w:rPr>
                <w:rFonts w:ascii="Blinker" w:hAnsi="Blinker"/>
                <w:sz w:val="24"/>
                <w:szCs w:val="24"/>
              </w:rPr>
            </w:pPr>
            <w:r w:rsidRPr="00E43B23">
              <w:rPr>
                <w:rFonts w:ascii="Blinker" w:hAnsi="Blinker"/>
                <w:sz w:val="24"/>
                <w:szCs w:val="24"/>
              </w:rPr>
              <w:tab/>
              <w:t>printf("Enter number of terms in 1st polynomial: ");</w:t>
            </w:r>
          </w:p>
          <w:p w14:paraId="00ECDC45" w14:textId="77777777" w:rsidR="00E43B23" w:rsidRPr="00E43B23" w:rsidRDefault="00E43B23" w:rsidP="00E43B23">
            <w:pPr>
              <w:rPr>
                <w:rFonts w:ascii="Blinker" w:hAnsi="Blinker"/>
                <w:sz w:val="24"/>
                <w:szCs w:val="24"/>
              </w:rPr>
            </w:pPr>
            <w:r w:rsidRPr="00E43B23">
              <w:rPr>
                <w:rFonts w:ascii="Blinker" w:hAnsi="Blinker"/>
                <w:sz w:val="24"/>
                <w:szCs w:val="24"/>
              </w:rPr>
              <w:tab/>
              <w:t>scanf("%d", &amp;n);</w:t>
            </w:r>
          </w:p>
          <w:p w14:paraId="19CAE3E3" w14:textId="77777777" w:rsidR="00E43B23" w:rsidRPr="00E43B23" w:rsidRDefault="00E43B23" w:rsidP="00E43B23">
            <w:pPr>
              <w:rPr>
                <w:rFonts w:ascii="Blinker" w:hAnsi="Blinker"/>
                <w:sz w:val="24"/>
                <w:szCs w:val="24"/>
              </w:rPr>
            </w:pPr>
            <w:r w:rsidRPr="00E43B23">
              <w:rPr>
                <w:rFonts w:ascii="Blinker" w:hAnsi="Blinker"/>
                <w:sz w:val="24"/>
                <w:szCs w:val="24"/>
              </w:rPr>
              <w:tab/>
              <w:t>for (int i = 0; i &lt; n; i++) {</w:t>
            </w:r>
          </w:p>
          <w:p w14:paraId="17954460"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printf("Enter coefficient and power: ");</w:t>
            </w:r>
          </w:p>
          <w:p w14:paraId="546CCBBC" w14:textId="77777777" w:rsidR="00E43B23" w:rsidRPr="00E43B23" w:rsidRDefault="00E43B23" w:rsidP="00E43B23">
            <w:pPr>
              <w:rPr>
                <w:rFonts w:ascii="Blinker" w:hAnsi="Blinker"/>
                <w:sz w:val="24"/>
                <w:szCs w:val="24"/>
              </w:rPr>
            </w:pPr>
            <w:r w:rsidRPr="00E43B23">
              <w:rPr>
                <w:rFonts w:ascii="Blinker" w:hAnsi="Blinker"/>
                <w:sz w:val="24"/>
                <w:szCs w:val="24"/>
              </w:rPr>
              <w:lastRenderedPageBreak/>
              <w:tab/>
            </w:r>
            <w:r w:rsidRPr="00E43B23">
              <w:rPr>
                <w:rFonts w:ascii="Blinker" w:hAnsi="Blinker"/>
                <w:sz w:val="24"/>
                <w:szCs w:val="24"/>
              </w:rPr>
              <w:tab/>
              <w:t>scanf("%d %d", &amp;coeff, &amp;power);</w:t>
            </w:r>
          </w:p>
          <w:p w14:paraId="6CD0DDF9"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poly1 = insertNode(poly1, coeff, power);</w:t>
            </w:r>
          </w:p>
          <w:p w14:paraId="23E0868E" w14:textId="77777777" w:rsidR="00E43B23" w:rsidRPr="00E43B23" w:rsidRDefault="00E43B23" w:rsidP="00E43B23">
            <w:pPr>
              <w:rPr>
                <w:rFonts w:ascii="Blinker" w:hAnsi="Blinker"/>
                <w:sz w:val="24"/>
                <w:szCs w:val="24"/>
              </w:rPr>
            </w:pPr>
            <w:r w:rsidRPr="00E43B23">
              <w:rPr>
                <w:rFonts w:ascii="Blinker" w:hAnsi="Blinker"/>
                <w:sz w:val="24"/>
                <w:szCs w:val="24"/>
              </w:rPr>
              <w:tab/>
              <w:t>}</w:t>
            </w:r>
          </w:p>
          <w:p w14:paraId="7796BB0B" w14:textId="77777777" w:rsidR="00E43B23" w:rsidRPr="00E43B23" w:rsidRDefault="00E43B23" w:rsidP="00E43B23">
            <w:pPr>
              <w:rPr>
                <w:rFonts w:ascii="Blinker" w:hAnsi="Blinker"/>
                <w:sz w:val="24"/>
                <w:szCs w:val="24"/>
              </w:rPr>
            </w:pPr>
          </w:p>
          <w:p w14:paraId="6C927D72" w14:textId="77777777" w:rsidR="00E43B23" w:rsidRPr="00E43B23" w:rsidRDefault="00E43B23" w:rsidP="00E43B23">
            <w:pPr>
              <w:rPr>
                <w:rFonts w:ascii="Blinker" w:hAnsi="Blinker"/>
                <w:sz w:val="24"/>
                <w:szCs w:val="24"/>
              </w:rPr>
            </w:pPr>
            <w:r w:rsidRPr="00E43B23">
              <w:rPr>
                <w:rFonts w:ascii="Blinker" w:hAnsi="Blinker"/>
                <w:sz w:val="24"/>
                <w:szCs w:val="24"/>
              </w:rPr>
              <w:tab/>
              <w:t>printf("Enter number of terms in 2nd polynomial: ");</w:t>
            </w:r>
          </w:p>
          <w:p w14:paraId="4AE36058" w14:textId="77777777" w:rsidR="00E43B23" w:rsidRPr="00E43B23" w:rsidRDefault="00E43B23" w:rsidP="00E43B23">
            <w:pPr>
              <w:rPr>
                <w:rFonts w:ascii="Blinker" w:hAnsi="Blinker"/>
                <w:sz w:val="24"/>
                <w:szCs w:val="24"/>
              </w:rPr>
            </w:pPr>
            <w:r w:rsidRPr="00E43B23">
              <w:rPr>
                <w:rFonts w:ascii="Blinker" w:hAnsi="Blinker"/>
                <w:sz w:val="24"/>
                <w:szCs w:val="24"/>
              </w:rPr>
              <w:tab/>
              <w:t>scanf("%d", &amp;n);</w:t>
            </w:r>
          </w:p>
          <w:p w14:paraId="0FF3F965" w14:textId="77777777" w:rsidR="00E43B23" w:rsidRPr="00E43B23" w:rsidRDefault="00E43B23" w:rsidP="00E43B23">
            <w:pPr>
              <w:rPr>
                <w:rFonts w:ascii="Blinker" w:hAnsi="Blinker"/>
                <w:sz w:val="24"/>
                <w:szCs w:val="24"/>
              </w:rPr>
            </w:pPr>
            <w:r w:rsidRPr="00E43B23">
              <w:rPr>
                <w:rFonts w:ascii="Blinker" w:hAnsi="Blinker"/>
                <w:sz w:val="24"/>
                <w:szCs w:val="24"/>
              </w:rPr>
              <w:tab/>
              <w:t>for (int i = 0; i &lt; n; i++) {</w:t>
            </w:r>
          </w:p>
          <w:p w14:paraId="1DB360F9"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printf("Enter coefficient and power: ");</w:t>
            </w:r>
          </w:p>
          <w:p w14:paraId="059BFCAA"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scanf("%d %d", &amp;coeff, &amp;power);</w:t>
            </w:r>
          </w:p>
          <w:p w14:paraId="4C38AED1" w14:textId="77777777" w:rsidR="00E43B23" w:rsidRPr="00E43B23" w:rsidRDefault="00E43B23" w:rsidP="00E43B23">
            <w:pPr>
              <w:rPr>
                <w:rFonts w:ascii="Blinker" w:hAnsi="Blinker"/>
                <w:sz w:val="24"/>
                <w:szCs w:val="24"/>
              </w:rPr>
            </w:pPr>
            <w:r w:rsidRPr="00E43B23">
              <w:rPr>
                <w:rFonts w:ascii="Blinker" w:hAnsi="Blinker"/>
                <w:sz w:val="24"/>
                <w:szCs w:val="24"/>
              </w:rPr>
              <w:tab/>
            </w:r>
            <w:r w:rsidRPr="00E43B23">
              <w:rPr>
                <w:rFonts w:ascii="Blinker" w:hAnsi="Blinker"/>
                <w:sz w:val="24"/>
                <w:szCs w:val="24"/>
              </w:rPr>
              <w:tab/>
              <w:t>poly2 = insertNode(poly2, coeff, power);</w:t>
            </w:r>
          </w:p>
          <w:p w14:paraId="35977672" w14:textId="77777777" w:rsidR="00E43B23" w:rsidRPr="00E43B23" w:rsidRDefault="00E43B23" w:rsidP="00E43B23">
            <w:pPr>
              <w:rPr>
                <w:rFonts w:ascii="Blinker" w:hAnsi="Blinker"/>
                <w:sz w:val="24"/>
                <w:szCs w:val="24"/>
              </w:rPr>
            </w:pPr>
            <w:r w:rsidRPr="00E43B23">
              <w:rPr>
                <w:rFonts w:ascii="Blinker" w:hAnsi="Blinker"/>
                <w:sz w:val="24"/>
                <w:szCs w:val="24"/>
              </w:rPr>
              <w:tab/>
              <w:t>}</w:t>
            </w:r>
          </w:p>
          <w:p w14:paraId="0EA7CA2F" w14:textId="77777777" w:rsidR="00E43B23" w:rsidRPr="00E43B23" w:rsidRDefault="00E43B23" w:rsidP="00E43B23">
            <w:pPr>
              <w:rPr>
                <w:rFonts w:ascii="Blinker" w:hAnsi="Blinker"/>
                <w:sz w:val="24"/>
                <w:szCs w:val="24"/>
              </w:rPr>
            </w:pPr>
          </w:p>
          <w:p w14:paraId="56042D96" w14:textId="77777777" w:rsidR="00E43B23" w:rsidRPr="00E43B23" w:rsidRDefault="00E43B23" w:rsidP="00E43B23">
            <w:pPr>
              <w:rPr>
                <w:rFonts w:ascii="Blinker" w:hAnsi="Blinker"/>
                <w:sz w:val="24"/>
                <w:szCs w:val="24"/>
              </w:rPr>
            </w:pPr>
            <w:r w:rsidRPr="00E43B23">
              <w:rPr>
                <w:rFonts w:ascii="Blinker" w:hAnsi="Blinker"/>
                <w:sz w:val="24"/>
                <w:szCs w:val="24"/>
              </w:rPr>
              <w:tab/>
              <w:t>printf("\nFirst Polynomial: ");</w:t>
            </w:r>
          </w:p>
          <w:p w14:paraId="7955BC63" w14:textId="77777777" w:rsidR="00E43B23" w:rsidRPr="00E43B23" w:rsidRDefault="00E43B23" w:rsidP="00E43B23">
            <w:pPr>
              <w:rPr>
                <w:rFonts w:ascii="Blinker" w:hAnsi="Blinker"/>
                <w:sz w:val="24"/>
                <w:szCs w:val="24"/>
              </w:rPr>
            </w:pPr>
            <w:r w:rsidRPr="00E43B23">
              <w:rPr>
                <w:rFonts w:ascii="Blinker" w:hAnsi="Blinker"/>
                <w:sz w:val="24"/>
                <w:szCs w:val="24"/>
              </w:rPr>
              <w:tab/>
              <w:t>display(poly1);</w:t>
            </w:r>
          </w:p>
          <w:p w14:paraId="69292D8E" w14:textId="77777777" w:rsidR="00E43B23" w:rsidRPr="00E43B23" w:rsidRDefault="00E43B23" w:rsidP="00E43B23">
            <w:pPr>
              <w:rPr>
                <w:rFonts w:ascii="Blinker" w:hAnsi="Blinker"/>
                <w:sz w:val="24"/>
                <w:szCs w:val="24"/>
              </w:rPr>
            </w:pPr>
            <w:r w:rsidRPr="00E43B23">
              <w:rPr>
                <w:rFonts w:ascii="Blinker" w:hAnsi="Blinker"/>
                <w:sz w:val="24"/>
                <w:szCs w:val="24"/>
              </w:rPr>
              <w:tab/>
              <w:t>printf("Second Polynomial: ");</w:t>
            </w:r>
          </w:p>
          <w:p w14:paraId="6BC589B5" w14:textId="77777777" w:rsidR="00E43B23" w:rsidRPr="00E43B23" w:rsidRDefault="00E43B23" w:rsidP="00E43B23">
            <w:pPr>
              <w:rPr>
                <w:rFonts w:ascii="Blinker" w:hAnsi="Blinker"/>
                <w:sz w:val="24"/>
                <w:szCs w:val="24"/>
              </w:rPr>
            </w:pPr>
            <w:r w:rsidRPr="00E43B23">
              <w:rPr>
                <w:rFonts w:ascii="Blinker" w:hAnsi="Blinker"/>
                <w:sz w:val="24"/>
                <w:szCs w:val="24"/>
              </w:rPr>
              <w:tab/>
              <w:t>display(poly2);</w:t>
            </w:r>
          </w:p>
          <w:p w14:paraId="1440DEE4" w14:textId="77777777" w:rsidR="00E43B23" w:rsidRPr="00E43B23" w:rsidRDefault="00E43B23" w:rsidP="00E43B23">
            <w:pPr>
              <w:rPr>
                <w:rFonts w:ascii="Blinker" w:hAnsi="Blinker"/>
                <w:sz w:val="24"/>
                <w:szCs w:val="24"/>
              </w:rPr>
            </w:pPr>
          </w:p>
          <w:p w14:paraId="17B3874E" w14:textId="77777777" w:rsidR="00E43B23" w:rsidRPr="00E43B23" w:rsidRDefault="00E43B23" w:rsidP="00E43B23">
            <w:pPr>
              <w:rPr>
                <w:rFonts w:ascii="Blinker" w:hAnsi="Blinker"/>
                <w:sz w:val="24"/>
                <w:szCs w:val="24"/>
              </w:rPr>
            </w:pPr>
            <w:r w:rsidRPr="00E43B23">
              <w:rPr>
                <w:rFonts w:ascii="Blinker" w:hAnsi="Blinker"/>
                <w:sz w:val="24"/>
                <w:szCs w:val="24"/>
              </w:rPr>
              <w:tab/>
              <w:t>// Addition</w:t>
            </w:r>
          </w:p>
          <w:p w14:paraId="5D5A70D5" w14:textId="77777777" w:rsidR="00E43B23" w:rsidRPr="00E43B23" w:rsidRDefault="00E43B23" w:rsidP="00E43B23">
            <w:pPr>
              <w:rPr>
                <w:rFonts w:ascii="Blinker" w:hAnsi="Blinker"/>
                <w:sz w:val="24"/>
                <w:szCs w:val="24"/>
              </w:rPr>
            </w:pPr>
            <w:r w:rsidRPr="00E43B23">
              <w:rPr>
                <w:rFonts w:ascii="Blinker" w:hAnsi="Blinker"/>
                <w:sz w:val="24"/>
                <w:szCs w:val="24"/>
              </w:rPr>
              <w:tab/>
              <w:t>sum = addPoly(poly1, poly2);</w:t>
            </w:r>
          </w:p>
          <w:p w14:paraId="71A78FBD" w14:textId="77777777" w:rsidR="00E43B23" w:rsidRPr="00E43B23" w:rsidRDefault="00E43B23" w:rsidP="00E43B23">
            <w:pPr>
              <w:rPr>
                <w:rFonts w:ascii="Blinker" w:hAnsi="Blinker"/>
                <w:sz w:val="24"/>
                <w:szCs w:val="24"/>
              </w:rPr>
            </w:pPr>
            <w:r w:rsidRPr="00E43B23">
              <w:rPr>
                <w:rFonts w:ascii="Blinker" w:hAnsi="Blinker"/>
                <w:sz w:val="24"/>
                <w:szCs w:val="24"/>
              </w:rPr>
              <w:tab/>
              <w:t>printf("\nSum = ");</w:t>
            </w:r>
          </w:p>
          <w:p w14:paraId="4442493C" w14:textId="77777777" w:rsidR="00E43B23" w:rsidRPr="00E43B23" w:rsidRDefault="00E43B23" w:rsidP="00E43B23">
            <w:pPr>
              <w:rPr>
                <w:rFonts w:ascii="Blinker" w:hAnsi="Blinker"/>
                <w:sz w:val="24"/>
                <w:szCs w:val="24"/>
              </w:rPr>
            </w:pPr>
            <w:r w:rsidRPr="00E43B23">
              <w:rPr>
                <w:rFonts w:ascii="Blinker" w:hAnsi="Blinker"/>
                <w:sz w:val="24"/>
                <w:szCs w:val="24"/>
              </w:rPr>
              <w:tab/>
              <w:t>display(sum);</w:t>
            </w:r>
          </w:p>
          <w:p w14:paraId="3E005B23" w14:textId="77777777" w:rsidR="00E43B23" w:rsidRPr="00E43B23" w:rsidRDefault="00E43B23" w:rsidP="00E43B23">
            <w:pPr>
              <w:rPr>
                <w:rFonts w:ascii="Blinker" w:hAnsi="Blinker"/>
                <w:sz w:val="24"/>
                <w:szCs w:val="24"/>
              </w:rPr>
            </w:pPr>
          </w:p>
          <w:p w14:paraId="2EB52D79" w14:textId="77777777" w:rsidR="00E43B23" w:rsidRPr="00E43B23" w:rsidRDefault="00E43B23" w:rsidP="00E43B23">
            <w:pPr>
              <w:rPr>
                <w:rFonts w:ascii="Blinker" w:hAnsi="Blinker"/>
                <w:sz w:val="24"/>
                <w:szCs w:val="24"/>
              </w:rPr>
            </w:pPr>
            <w:r w:rsidRPr="00E43B23">
              <w:rPr>
                <w:rFonts w:ascii="Blinker" w:hAnsi="Blinker"/>
                <w:sz w:val="24"/>
                <w:szCs w:val="24"/>
              </w:rPr>
              <w:tab/>
              <w:t>// Multiplication</w:t>
            </w:r>
          </w:p>
          <w:p w14:paraId="779E5A0A" w14:textId="77777777" w:rsidR="00E43B23" w:rsidRPr="00E43B23" w:rsidRDefault="00E43B23" w:rsidP="00E43B23">
            <w:pPr>
              <w:rPr>
                <w:rFonts w:ascii="Blinker" w:hAnsi="Blinker"/>
                <w:sz w:val="24"/>
                <w:szCs w:val="24"/>
              </w:rPr>
            </w:pPr>
            <w:r w:rsidRPr="00E43B23">
              <w:rPr>
                <w:rFonts w:ascii="Blinker" w:hAnsi="Blinker"/>
                <w:sz w:val="24"/>
                <w:szCs w:val="24"/>
              </w:rPr>
              <w:tab/>
              <w:t>product = multiplyPoly(poly1, poly2);</w:t>
            </w:r>
          </w:p>
          <w:p w14:paraId="10F11EBB" w14:textId="77777777" w:rsidR="00E43B23" w:rsidRPr="00E43B23" w:rsidRDefault="00E43B23" w:rsidP="00E43B23">
            <w:pPr>
              <w:rPr>
                <w:rFonts w:ascii="Blinker" w:hAnsi="Blinker"/>
                <w:sz w:val="24"/>
                <w:szCs w:val="24"/>
              </w:rPr>
            </w:pPr>
            <w:r w:rsidRPr="00E43B23">
              <w:rPr>
                <w:rFonts w:ascii="Blinker" w:hAnsi="Blinker"/>
                <w:sz w:val="24"/>
                <w:szCs w:val="24"/>
              </w:rPr>
              <w:tab/>
              <w:t>printf("Product = ");</w:t>
            </w:r>
          </w:p>
          <w:p w14:paraId="0D34B165" w14:textId="77777777" w:rsidR="00E43B23" w:rsidRPr="00E43B23" w:rsidRDefault="00E43B23" w:rsidP="00E43B23">
            <w:pPr>
              <w:rPr>
                <w:rFonts w:ascii="Blinker" w:hAnsi="Blinker"/>
                <w:sz w:val="24"/>
                <w:szCs w:val="24"/>
              </w:rPr>
            </w:pPr>
            <w:r w:rsidRPr="00E43B23">
              <w:rPr>
                <w:rFonts w:ascii="Blinker" w:hAnsi="Blinker"/>
                <w:sz w:val="24"/>
                <w:szCs w:val="24"/>
              </w:rPr>
              <w:tab/>
              <w:t>display(product);</w:t>
            </w:r>
          </w:p>
          <w:p w14:paraId="398631C7" w14:textId="77777777" w:rsidR="00E43B23" w:rsidRPr="00E43B23" w:rsidRDefault="00E43B23" w:rsidP="00E43B23">
            <w:pPr>
              <w:rPr>
                <w:rFonts w:ascii="Blinker" w:hAnsi="Blinker"/>
                <w:sz w:val="24"/>
                <w:szCs w:val="24"/>
              </w:rPr>
            </w:pPr>
          </w:p>
          <w:p w14:paraId="6C308112" w14:textId="77777777" w:rsidR="00E43B23" w:rsidRPr="00E43B23" w:rsidRDefault="00E43B23" w:rsidP="00E43B23">
            <w:pPr>
              <w:rPr>
                <w:rFonts w:ascii="Blinker" w:hAnsi="Blinker"/>
                <w:sz w:val="24"/>
                <w:szCs w:val="24"/>
              </w:rPr>
            </w:pPr>
            <w:r w:rsidRPr="00E43B23">
              <w:rPr>
                <w:rFonts w:ascii="Blinker" w:hAnsi="Blinker"/>
                <w:sz w:val="24"/>
                <w:szCs w:val="24"/>
              </w:rPr>
              <w:tab/>
              <w:t>// Free memory</w:t>
            </w:r>
          </w:p>
          <w:p w14:paraId="1BD49151" w14:textId="77777777" w:rsidR="00E43B23" w:rsidRPr="00E43B23" w:rsidRDefault="00E43B23" w:rsidP="00E43B23">
            <w:pPr>
              <w:rPr>
                <w:rFonts w:ascii="Blinker" w:hAnsi="Blinker"/>
                <w:sz w:val="24"/>
                <w:szCs w:val="24"/>
              </w:rPr>
            </w:pPr>
            <w:r w:rsidRPr="00E43B23">
              <w:rPr>
                <w:rFonts w:ascii="Blinker" w:hAnsi="Blinker"/>
                <w:sz w:val="24"/>
                <w:szCs w:val="24"/>
              </w:rPr>
              <w:tab/>
              <w:t>freePoly(poly1);</w:t>
            </w:r>
          </w:p>
          <w:p w14:paraId="44D79AFB" w14:textId="77777777" w:rsidR="00E43B23" w:rsidRPr="00E43B23" w:rsidRDefault="00E43B23" w:rsidP="00E43B23">
            <w:pPr>
              <w:rPr>
                <w:rFonts w:ascii="Blinker" w:hAnsi="Blinker"/>
                <w:sz w:val="24"/>
                <w:szCs w:val="24"/>
              </w:rPr>
            </w:pPr>
            <w:r w:rsidRPr="00E43B23">
              <w:rPr>
                <w:rFonts w:ascii="Blinker" w:hAnsi="Blinker"/>
                <w:sz w:val="24"/>
                <w:szCs w:val="24"/>
              </w:rPr>
              <w:tab/>
              <w:t>freePoly(poly2);</w:t>
            </w:r>
          </w:p>
          <w:p w14:paraId="1E615EC3" w14:textId="77777777" w:rsidR="00E43B23" w:rsidRPr="00E43B23" w:rsidRDefault="00E43B23" w:rsidP="00E43B23">
            <w:pPr>
              <w:rPr>
                <w:rFonts w:ascii="Blinker" w:hAnsi="Blinker"/>
                <w:sz w:val="24"/>
                <w:szCs w:val="24"/>
              </w:rPr>
            </w:pPr>
            <w:r w:rsidRPr="00E43B23">
              <w:rPr>
                <w:rFonts w:ascii="Blinker" w:hAnsi="Blinker"/>
                <w:sz w:val="24"/>
                <w:szCs w:val="24"/>
              </w:rPr>
              <w:tab/>
              <w:t>freePoly(sum);</w:t>
            </w:r>
          </w:p>
          <w:p w14:paraId="187D0E92" w14:textId="77777777" w:rsidR="00E43B23" w:rsidRPr="00E43B23" w:rsidRDefault="00E43B23" w:rsidP="00E43B23">
            <w:pPr>
              <w:rPr>
                <w:rFonts w:ascii="Blinker" w:hAnsi="Blinker"/>
                <w:sz w:val="24"/>
                <w:szCs w:val="24"/>
              </w:rPr>
            </w:pPr>
            <w:r w:rsidRPr="00E43B23">
              <w:rPr>
                <w:rFonts w:ascii="Blinker" w:hAnsi="Blinker"/>
                <w:sz w:val="24"/>
                <w:szCs w:val="24"/>
              </w:rPr>
              <w:tab/>
              <w:t>freePoly(product);</w:t>
            </w:r>
          </w:p>
          <w:p w14:paraId="10A4C591" w14:textId="77777777" w:rsidR="00E43B23" w:rsidRPr="00E43B23" w:rsidRDefault="00E43B23" w:rsidP="00E43B23">
            <w:pPr>
              <w:rPr>
                <w:rFonts w:ascii="Blinker" w:hAnsi="Blinker"/>
                <w:sz w:val="24"/>
                <w:szCs w:val="24"/>
              </w:rPr>
            </w:pPr>
          </w:p>
          <w:p w14:paraId="1C3C0CF1" w14:textId="77777777" w:rsidR="00E43B23" w:rsidRPr="00E43B23" w:rsidRDefault="00E43B23" w:rsidP="00E43B23">
            <w:pPr>
              <w:rPr>
                <w:rFonts w:ascii="Blinker" w:hAnsi="Blinker"/>
                <w:sz w:val="24"/>
                <w:szCs w:val="24"/>
              </w:rPr>
            </w:pPr>
            <w:r w:rsidRPr="00E43B23">
              <w:rPr>
                <w:rFonts w:ascii="Blinker" w:hAnsi="Blinker"/>
                <w:sz w:val="24"/>
                <w:szCs w:val="24"/>
              </w:rPr>
              <w:tab/>
              <w:t>printf("\nMemory freed successfully.\n");</w:t>
            </w:r>
          </w:p>
          <w:p w14:paraId="46C9350B" w14:textId="77777777" w:rsidR="00E43B23" w:rsidRPr="00E43B23" w:rsidRDefault="00E43B23" w:rsidP="00E43B23">
            <w:pPr>
              <w:rPr>
                <w:rFonts w:ascii="Blinker" w:hAnsi="Blinker"/>
                <w:sz w:val="24"/>
                <w:szCs w:val="24"/>
              </w:rPr>
            </w:pPr>
          </w:p>
          <w:p w14:paraId="3004C961" w14:textId="77777777" w:rsidR="00E43B23" w:rsidRPr="00E43B23" w:rsidRDefault="00E43B23" w:rsidP="00E43B23">
            <w:pPr>
              <w:rPr>
                <w:rFonts w:ascii="Blinker" w:hAnsi="Blinker"/>
                <w:sz w:val="24"/>
                <w:szCs w:val="24"/>
              </w:rPr>
            </w:pPr>
            <w:r w:rsidRPr="00E43B23">
              <w:rPr>
                <w:rFonts w:ascii="Blinker" w:hAnsi="Blinker"/>
                <w:sz w:val="24"/>
                <w:szCs w:val="24"/>
              </w:rPr>
              <w:tab/>
              <w:t>return 0;</w:t>
            </w:r>
          </w:p>
          <w:p w14:paraId="32994D30" w14:textId="77777777" w:rsidR="00C90312" w:rsidRDefault="00E43B23" w:rsidP="00E43B23">
            <w:pPr>
              <w:rPr>
                <w:rFonts w:ascii="Blinker" w:hAnsi="Blinker"/>
                <w:sz w:val="24"/>
                <w:szCs w:val="24"/>
              </w:rPr>
            </w:pPr>
            <w:r w:rsidRPr="00E43B23">
              <w:rPr>
                <w:rFonts w:ascii="Blinker" w:hAnsi="Blinker"/>
                <w:sz w:val="24"/>
                <w:szCs w:val="24"/>
              </w:rPr>
              <w:t>}</w:t>
            </w:r>
          </w:p>
          <w:p w14:paraId="680A63DE" w14:textId="77777777" w:rsidR="00916344" w:rsidRDefault="00916344" w:rsidP="00E43B23">
            <w:pPr>
              <w:rPr>
                <w:rFonts w:ascii="Blinker" w:hAnsi="Blinker"/>
                <w:sz w:val="24"/>
                <w:szCs w:val="24"/>
              </w:rPr>
            </w:pPr>
          </w:p>
          <w:p w14:paraId="0D3C9AF2" w14:textId="77777777" w:rsidR="00916344" w:rsidRDefault="00916344" w:rsidP="00E43B23">
            <w:pPr>
              <w:rPr>
                <w:rFonts w:ascii="Blinker" w:hAnsi="Blinker"/>
                <w:sz w:val="24"/>
                <w:szCs w:val="24"/>
              </w:rPr>
            </w:pPr>
          </w:p>
          <w:p w14:paraId="49606CCB" w14:textId="77777777" w:rsidR="00916344" w:rsidRDefault="00916344" w:rsidP="00E43B23">
            <w:pPr>
              <w:rPr>
                <w:rFonts w:ascii="Blinker" w:hAnsi="Blinker"/>
                <w:sz w:val="24"/>
                <w:szCs w:val="24"/>
              </w:rPr>
            </w:pPr>
          </w:p>
          <w:p w14:paraId="268E0218" w14:textId="77777777" w:rsidR="00916344" w:rsidRDefault="00916344" w:rsidP="00E43B23">
            <w:pPr>
              <w:rPr>
                <w:rFonts w:ascii="Blinker" w:hAnsi="Blinker"/>
                <w:sz w:val="24"/>
                <w:szCs w:val="24"/>
              </w:rPr>
            </w:pPr>
          </w:p>
          <w:p w14:paraId="79499AEA" w14:textId="77777777" w:rsidR="00916344" w:rsidRDefault="00916344" w:rsidP="00E43B23">
            <w:pPr>
              <w:rPr>
                <w:rFonts w:ascii="Blinker" w:hAnsi="Blinker"/>
                <w:sz w:val="24"/>
                <w:szCs w:val="24"/>
              </w:rPr>
            </w:pPr>
          </w:p>
          <w:p w14:paraId="665A7EEC" w14:textId="42AE54AC" w:rsidR="00A57B20" w:rsidRDefault="00A57B20" w:rsidP="00E43B23">
            <w:pPr>
              <w:rPr>
                <w:rFonts w:ascii="Blinker" w:hAnsi="Blinker"/>
                <w:sz w:val="24"/>
                <w:szCs w:val="24"/>
              </w:rPr>
            </w:pPr>
          </w:p>
        </w:tc>
      </w:tr>
      <w:tr w:rsidR="00C90312" w:rsidRPr="00575048" w14:paraId="6A414303" w14:textId="77777777" w:rsidTr="00C802D1">
        <w:trPr>
          <w:trHeight w:val="604"/>
          <w:jc w:val="center"/>
        </w:trPr>
        <w:tc>
          <w:tcPr>
            <w:tcW w:w="9389" w:type="dxa"/>
            <w:gridSpan w:val="2"/>
          </w:tcPr>
          <w:p w14:paraId="526DBBDE" w14:textId="77777777" w:rsidR="00C90312" w:rsidRDefault="00C90312" w:rsidP="00C802D1">
            <w:pPr>
              <w:rPr>
                <w:rFonts w:ascii="Blinker" w:hAnsi="Blinker"/>
                <w:sz w:val="24"/>
                <w:szCs w:val="24"/>
              </w:rPr>
            </w:pPr>
            <w:r>
              <w:rPr>
                <w:rFonts w:ascii="Blinker" w:hAnsi="Blinker"/>
                <w:sz w:val="24"/>
                <w:szCs w:val="24"/>
              </w:rPr>
              <w:lastRenderedPageBreak/>
              <w:t xml:space="preserve">Output </w:t>
            </w:r>
          </w:p>
          <w:p w14:paraId="44262356" w14:textId="77777777" w:rsidR="00900E32" w:rsidRDefault="00900E32" w:rsidP="00C802D1">
            <w:pPr>
              <w:rPr>
                <w:rFonts w:ascii="Blinker" w:hAnsi="Blinker"/>
                <w:sz w:val="24"/>
                <w:szCs w:val="24"/>
              </w:rPr>
            </w:pPr>
          </w:p>
          <w:p w14:paraId="56CD070B"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64B4C3C5" wp14:editId="05C75C2C">
                  <wp:extent cx="5486400" cy="1193800"/>
                  <wp:effectExtent l="0" t="0" r="0" b="6350"/>
                  <wp:docPr id="33165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12941135" w14:textId="77777777" w:rsidR="00C90312" w:rsidRDefault="00C90312" w:rsidP="00C802D1">
            <w:pPr>
              <w:rPr>
                <w:rFonts w:ascii="Blinker" w:hAnsi="Blinker"/>
                <w:sz w:val="24"/>
                <w:szCs w:val="24"/>
              </w:rPr>
            </w:pPr>
          </w:p>
          <w:p w14:paraId="5564DA6C" w14:textId="77777777" w:rsidR="00C90312" w:rsidRDefault="00C90312" w:rsidP="00C802D1">
            <w:pPr>
              <w:rPr>
                <w:rFonts w:ascii="Blinker" w:hAnsi="Blinker"/>
                <w:sz w:val="24"/>
                <w:szCs w:val="24"/>
              </w:rPr>
            </w:pPr>
          </w:p>
          <w:p w14:paraId="191C359B" w14:textId="77777777" w:rsidR="00C90312" w:rsidRDefault="00C90312" w:rsidP="00C802D1">
            <w:pPr>
              <w:rPr>
                <w:rFonts w:ascii="Blinker" w:hAnsi="Blinker"/>
                <w:sz w:val="24"/>
                <w:szCs w:val="24"/>
              </w:rPr>
            </w:pPr>
          </w:p>
        </w:tc>
      </w:tr>
    </w:tbl>
    <w:p w14:paraId="3673B023" w14:textId="26C1083F" w:rsidR="00C90312" w:rsidRDefault="00C90312" w:rsidP="00AD485C"/>
    <w:p w14:paraId="566622D7"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29E91E40" w14:textId="77777777" w:rsidTr="00C802D1">
        <w:trPr>
          <w:trHeight w:val="531"/>
          <w:jc w:val="center"/>
        </w:trPr>
        <w:tc>
          <w:tcPr>
            <w:tcW w:w="4896" w:type="dxa"/>
          </w:tcPr>
          <w:p w14:paraId="275376A9" w14:textId="2D104DB8"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9743EF">
              <w:rPr>
                <w:rFonts w:ascii="Blinker" w:hAnsi="Blinker"/>
                <w:sz w:val="24"/>
                <w:szCs w:val="24"/>
              </w:rPr>
              <w:t>50</w:t>
            </w:r>
          </w:p>
        </w:tc>
        <w:tc>
          <w:tcPr>
            <w:tcW w:w="4493" w:type="dxa"/>
          </w:tcPr>
          <w:p w14:paraId="47FC0218"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26F61B09" w14:textId="77777777" w:rsidTr="00C802D1">
        <w:trPr>
          <w:trHeight w:val="808"/>
          <w:jc w:val="center"/>
        </w:trPr>
        <w:tc>
          <w:tcPr>
            <w:tcW w:w="9389" w:type="dxa"/>
            <w:gridSpan w:val="2"/>
          </w:tcPr>
          <w:p w14:paraId="6F3A3452" w14:textId="41BF06E2" w:rsidR="00C90312" w:rsidRPr="005724E1" w:rsidRDefault="00C90312" w:rsidP="00C802D1">
            <w:pPr>
              <w:textAlignment w:val="baseline"/>
              <w:rPr>
                <w:rFonts w:eastAsia="Times New Roman" w:cs="Arial"/>
                <w:color w:val="000000"/>
              </w:rPr>
            </w:pPr>
            <w:r>
              <w:rPr>
                <w:rFonts w:ascii="Blinker" w:hAnsi="Blinker"/>
                <w:sz w:val="24"/>
                <w:szCs w:val="24"/>
              </w:rPr>
              <w:t xml:space="preserve">Program Title :  </w:t>
            </w:r>
            <w:r w:rsidR="003B4D8E" w:rsidRPr="003B4D8E">
              <w:rPr>
                <w:rFonts w:ascii="Blinker" w:hAnsi="Blinker"/>
                <w:sz w:val="24"/>
                <w:szCs w:val="24"/>
              </w:rPr>
              <w:t>Linked list using names - insert, delete, display, sort, reverse, count</w:t>
            </w:r>
            <w:r w:rsidR="003B4D8E">
              <w:rPr>
                <w:rFonts w:ascii="Blinker" w:hAnsi="Blinker"/>
                <w:sz w:val="24"/>
                <w:szCs w:val="24"/>
              </w:rPr>
              <w:t>.</w:t>
            </w:r>
          </w:p>
        </w:tc>
      </w:tr>
      <w:tr w:rsidR="00C90312" w:rsidRPr="00575048" w14:paraId="495A648C" w14:textId="77777777" w:rsidTr="00C802D1">
        <w:trPr>
          <w:trHeight w:val="604"/>
          <w:jc w:val="center"/>
        </w:trPr>
        <w:tc>
          <w:tcPr>
            <w:tcW w:w="9389" w:type="dxa"/>
            <w:gridSpan w:val="2"/>
          </w:tcPr>
          <w:p w14:paraId="4A77FBD0" w14:textId="77777777" w:rsidR="00C90312" w:rsidRDefault="00C90312" w:rsidP="00C802D1">
            <w:pPr>
              <w:rPr>
                <w:rFonts w:ascii="Blinker" w:hAnsi="Blinker"/>
                <w:sz w:val="24"/>
                <w:szCs w:val="24"/>
              </w:rPr>
            </w:pPr>
          </w:p>
          <w:p w14:paraId="203B3C30" w14:textId="77777777" w:rsidR="0029411B" w:rsidRPr="0029411B" w:rsidRDefault="0029411B" w:rsidP="0029411B">
            <w:pPr>
              <w:rPr>
                <w:rFonts w:ascii="Blinker" w:hAnsi="Blinker"/>
                <w:sz w:val="24"/>
                <w:szCs w:val="24"/>
              </w:rPr>
            </w:pPr>
            <w:r w:rsidRPr="0029411B">
              <w:rPr>
                <w:rFonts w:ascii="Blinker" w:hAnsi="Blinker"/>
                <w:sz w:val="24"/>
                <w:szCs w:val="24"/>
              </w:rPr>
              <w:t>/*PROGRAM 50 LINKED LIST FUNCTIONS - INSERT DELETE DISPLAY SORT REVERSE COUNT</w:t>
            </w:r>
          </w:p>
          <w:p w14:paraId="1B80C2D3" w14:textId="77777777" w:rsidR="0029411B" w:rsidRPr="0029411B" w:rsidRDefault="0029411B" w:rsidP="0029411B">
            <w:pPr>
              <w:rPr>
                <w:rFonts w:ascii="Blinker" w:hAnsi="Blinker"/>
                <w:sz w:val="24"/>
                <w:szCs w:val="24"/>
              </w:rPr>
            </w:pPr>
            <w:r w:rsidRPr="0029411B">
              <w:rPr>
                <w:rFonts w:ascii="Blinker" w:hAnsi="Blinker"/>
                <w:sz w:val="24"/>
                <w:szCs w:val="24"/>
              </w:rPr>
              <w:t>@ALBIN MAMMEN MATHEW</w:t>
            </w:r>
          </w:p>
          <w:p w14:paraId="35BED3C6" w14:textId="77777777" w:rsidR="0029411B" w:rsidRPr="0029411B" w:rsidRDefault="0029411B" w:rsidP="0029411B">
            <w:pPr>
              <w:rPr>
                <w:rFonts w:ascii="Blinker" w:hAnsi="Blinker"/>
                <w:sz w:val="24"/>
                <w:szCs w:val="24"/>
              </w:rPr>
            </w:pPr>
            <w:r w:rsidRPr="0029411B">
              <w:rPr>
                <w:rFonts w:ascii="Blinker" w:hAnsi="Blinker"/>
                <w:sz w:val="24"/>
                <w:szCs w:val="24"/>
              </w:rPr>
              <w:t>Roll No: 08</w:t>
            </w:r>
          </w:p>
          <w:p w14:paraId="74CF1277" w14:textId="77777777" w:rsidR="0029411B" w:rsidRPr="0029411B" w:rsidRDefault="0029411B" w:rsidP="0029411B">
            <w:pPr>
              <w:rPr>
                <w:rFonts w:ascii="Blinker" w:hAnsi="Blinker"/>
                <w:sz w:val="24"/>
                <w:szCs w:val="24"/>
              </w:rPr>
            </w:pPr>
            <w:r w:rsidRPr="0029411B">
              <w:rPr>
                <w:rFonts w:ascii="Blinker" w:hAnsi="Blinker"/>
                <w:sz w:val="24"/>
                <w:szCs w:val="24"/>
              </w:rPr>
              <w:t>26/09/2025</w:t>
            </w:r>
          </w:p>
          <w:p w14:paraId="470460A2" w14:textId="77777777" w:rsidR="0029411B" w:rsidRPr="0029411B" w:rsidRDefault="0029411B" w:rsidP="0029411B">
            <w:pPr>
              <w:rPr>
                <w:rFonts w:ascii="Blinker" w:hAnsi="Blinker"/>
                <w:sz w:val="24"/>
                <w:szCs w:val="24"/>
              </w:rPr>
            </w:pPr>
            <w:r w:rsidRPr="0029411B">
              <w:rPr>
                <w:rFonts w:ascii="Blinker" w:hAnsi="Blinker"/>
                <w:sz w:val="24"/>
                <w:szCs w:val="24"/>
              </w:rPr>
              <w:t>*/</w:t>
            </w:r>
          </w:p>
          <w:p w14:paraId="0DFBF501" w14:textId="77777777" w:rsidR="0029411B" w:rsidRPr="0029411B" w:rsidRDefault="0029411B" w:rsidP="0029411B">
            <w:pPr>
              <w:rPr>
                <w:rFonts w:ascii="Blinker" w:hAnsi="Blinker"/>
                <w:sz w:val="24"/>
                <w:szCs w:val="24"/>
              </w:rPr>
            </w:pPr>
          </w:p>
          <w:p w14:paraId="15F2EC26" w14:textId="77777777" w:rsidR="0029411B" w:rsidRPr="0029411B" w:rsidRDefault="0029411B" w:rsidP="0029411B">
            <w:pPr>
              <w:rPr>
                <w:rFonts w:ascii="Blinker" w:hAnsi="Blinker"/>
                <w:sz w:val="24"/>
                <w:szCs w:val="24"/>
              </w:rPr>
            </w:pPr>
            <w:r w:rsidRPr="0029411B">
              <w:rPr>
                <w:rFonts w:ascii="Blinker" w:hAnsi="Blinker"/>
                <w:sz w:val="24"/>
                <w:szCs w:val="24"/>
              </w:rPr>
              <w:t>#include&lt;stdio.h&gt;</w:t>
            </w:r>
          </w:p>
          <w:p w14:paraId="235A3DE8" w14:textId="77777777" w:rsidR="0029411B" w:rsidRPr="0029411B" w:rsidRDefault="0029411B" w:rsidP="0029411B">
            <w:pPr>
              <w:rPr>
                <w:rFonts w:ascii="Blinker" w:hAnsi="Blinker"/>
                <w:sz w:val="24"/>
                <w:szCs w:val="24"/>
              </w:rPr>
            </w:pPr>
            <w:r w:rsidRPr="0029411B">
              <w:rPr>
                <w:rFonts w:ascii="Blinker" w:hAnsi="Blinker"/>
                <w:sz w:val="24"/>
                <w:szCs w:val="24"/>
              </w:rPr>
              <w:t>#include&lt;stdlib.h&gt;</w:t>
            </w:r>
          </w:p>
          <w:p w14:paraId="5805A76D" w14:textId="77777777" w:rsidR="0029411B" w:rsidRPr="0029411B" w:rsidRDefault="0029411B" w:rsidP="0029411B">
            <w:pPr>
              <w:rPr>
                <w:rFonts w:ascii="Blinker" w:hAnsi="Blinker"/>
                <w:sz w:val="24"/>
                <w:szCs w:val="24"/>
              </w:rPr>
            </w:pPr>
            <w:r w:rsidRPr="0029411B">
              <w:rPr>
                <w:rFonts w:ascii="Blinker" w:hAnsi="Blinker"/>
                <w:sz w:val="24"/>
                <w:szCs w:val="24"/>
              </w:rPr>
              <w:t>#include&lt;string.h&gt;</w:t>
            </w:r>
          </w:p>
          <w:p w14:paraId="6BF4D8A3" w14:textId="77777777" w:rsidR="0029411B" w:rsidRPr="0029411B" w:rsidRDefault="0029411B" w:rsidP="0029411B">
            <w:pPr>
              <w:rPr>
                <w:rFonts w:ascii="Blinker" w:hAnsi="Blinker"/>
                <w:sz w:val="24"/>
                <w:szCs w:val="24"/>
              </w:rPr>
            </w:pPr>
          </w:p>
          <w:p w14:paraId="2B27CF77" w14:textId="77777777" w:rsidR="0029411B" w:rsidRPr="0029411B" w:rsidRDefault="0029411B" w:rsidP="0029411B">
            <w:pPr>
              <w:rPr>
                <w:rFonts w:ascii="Blinker" w:hAnsi="Blinker"/>
                <w:sz w:val="24"/>
                <w:szCs w:val="24"/>
              </w:rPr>
            </w:pPr>
            <w:r w:rsidRPr="0029411B">
              <w:rPr>
                <w:rFonts w:ascii="Blinker" w:hAnsi="Blinker"/>
                <w:sz w:val="24"/>
                <w:szCs w:val="24"/>
              </w:rPr>
              <w:t>// Structure for a node</w:t>
            </w:r>
          </w:p>
          <w:p w14:paraId="314ED196" w14:textId="77777777" w:rsidR="0029411B" w:rsidRPr="0029411B" w:rsidRDefault="0029411B" w:rsidP="0029411B">
            <w:pPr>
              <w:rPr>
                <w:rFonts w:ascii="Blinker" w:hAnsi="Blinker"/>
                <w:sz w:val="24"/>
                <w:szCs w:val="24"/>
              </w:rPr>
            </w:pPr>
            <w:r w:rsidRPr="0029411B">
              <w:rPr>
                <w:rFonts w:ascii="Blinker" w:hAnsi="Blinker"/>
                <w:sz w:val="24"/>
                <w:szCs w:val="24"/>
              </w:rPr>
              <w:t>struct node{</w:t>
            </w:r>
          </w:p>
          <w:p w14:paraId="37CB3AAA" w14:textId="77777777" w:rsidR="0029411B" w:rsidRPr="0029411B" w:rsidRDefault="0029411B" w:rsidP="0029411B">
            <w:pPr>
              <w:rPr>
                <w:rFonts w:ascii="Blinker" w:hAnsi="Blinker"/>
                <w:sz w:val="24"/>
                <w:szCs w:val="24"/>
              </w:rPr>
            </w:pPr>
            <w:r w:rsidRPr="0029411B">
              <w:rPr>
                <w:rFonts w:ascii="Blinker" w:hAnsi="Blinker"/>
                <w:sz w:val="24"/>
                <w:szCs w:val="24"/>
              </w:rPr>
              <w:tab/>
              <w:t>char name[50];</w:t>
            </w:r>
          </w:p>
          <w:p w14:paraId="0A965710" w14:textId="77777777" w:rsidR="0029411B" w:rsidRPr="0029411B" w:rsidRDefault="0029411B" w:rsidP="0029411B">
            <w:pPr>
              <w:rPr>
                <w:rFonts w:ascii="Blinker" w:hAnsi="Blinker"/>
                <w:sz w:val="24"/>
                <w:szCs w:val="24"/>
              </w:rPr>
            </w:pPr>
            <w:r w:rsidRPr="0029411B">
              <w:rPr>
                <w:rFonts w:ascii="Blinker" w:hAnsi="Blinker"/>
                <w:sz w:val="24"/>
                <w:szCs w:val="24"/>
              </w:rPr>
              <w:tab/>
              <w:t>struct node *next;</w:t>
            </w:r>
          </w:p>
          <w:p w14:paraId="4496C958" w14:textId="77777777" w:rsidR="0029411B" w:rsidRPr="0029411B" w:rsidRDefault="0029411B" w:rsidP="0029411B">
            <w:pPr>
              <w:rPr>
                <w:rFonts w:ascii="Blinker" w:hAnsi="Blinker"/>
                <w:sz w:val="24"/>
                <w:szCs w:val="24"/>
              </w:rPr>
            </w:pPr>
            <w:r w:rsidRPr="0029411B">
              <w:rPr>
                <w:rFonts w:ascii="Blinker" w:hAnsi="Blinker"/>
                <w:sz w:val="24"/>
                <w:szCs w:val="24"/>
              </w:rPr>
              <w:t>};</w:t>
            </w:r>
          </w:p>
          <w:p w14:paraId="67B70836" w14:textId="77777777" w:rsidR="0029411B" w:rsidRPr="0029411B" w:rsidRDefault="0029411B" w:rsidP="0029411B">
            <w:pPr>
              <w:rPr>
                <w:rFonts w:ascii="Blinker" w:hAnsi="Blinker"/>
                <w:sz w:val="24"/>
                <w:szCs w:val="24"/>
              </w:rPr>
            </w:pPr>
            <w:r w:rsidRPr="0029411B">
              <w:rPr>
                <w:rFonts w:ascii="Blinker" w:hAnsi="Blinker"/>
                <w:sz w:val="24"/>
                <w:szCs w:val="24"/>
              </w:rPr>
              <w:t>typedef struct node node;</w:t>
            </w:r>
          </w:p>
          <w:p w14:paraId="73C2F840" w14:textId="77777777" w:rsidR="0029411B" w:rsidRPr="0029411B" w:rsidRDefault="0029411B" w:rsidP="0029411B">
            <w:pPr>
              <w:rPr>
                <w:rFonts w:ascii="Blinker" w:hAnsi="Blinker"/>
                <w:sz w:val="24"/>
                <w:szCs w:val="24"/>
              </w:rPr>
            </w:pPr>
            <w:r w:rsidRPr="0029411B">
              <w:rPr>
                <w:rFonts w:ascii="Blinker" w:hAnsi="Blinker"/>
                <w:sz w:val="24"/>
                <w:szCs w:val="24"/>
              </w:rPr>
              <w:t>node *head = NULL;</w:t>
            </w:r>
          </w:p>
          <w:p w14:paraId="19BA9A07" w14:textId="77777777" w:rsidR="0029411B" w:rsidRPr="0029411B" w:rsidRDefault="0029411B" w:rsidP="0029411B">
            <w:pPr>
              <w:rPr>
                <w:rFonts w:ascii="Blinker" w:hAnsi="Blinker"/>
                <w:sz w:val="24"/>
                <w:szCs w:val="24"/>
              </w:rPr>
            </w:pPr>
          </w:p>
          <w:p w14:paraId="26B3ABE0" w14:textId="77777777" w:rsidR="0029411B" w:rsidRPr="0029411B" w:rsidRDefault="0029411B" w:rsidP="0029411B">
            <w:pPr>
              <w:rPr>
                <w:rFonts w:ascii="Blinker" w:hAnsi="Blinker"/>
                <w:sz w:val="24"/>
                <w:szCs w:val="24"/>
              </w:rPr>
            </w:pPr>
            <w:r w:rsidRPr="0029411B">
              <w:rPr>
                <w:rFonts w:ascii="Blinker" w:hAnsi="Blinker"/>
                <w:sz w:val="24"/>
                <w:szCs w:val="24"/>
              </w:rPr>
              <w:t>//Function to insert a name at the end</w:t>
            </w:r>
          </w:p>
          <w:p w14:paraId="55D58618" w14:textId="77777777" w:rsidR="0029411B" w:rsidRPr="0029411B" w:rsidRDefault="0029411B" w:rsidP="0029411B">
            <w:pPr>
              <w:rPr>
                <w:rFonts w:ascii="Blinker" w:hAnsi="Blinker"/>
                <w:sz w:val="24"/>
                <w:szCs w:val="24"/>
              </w:rPr>
            </w:pPr>
            <w:r w:rsidRPr="0029411B">
              <w:rPr>
                <w:rFonts w:ascii="Blinker" w:hAnsi="Blinker"/>
                <w:sz w:val="24"/>
                <w:szCs w:val="24"/>
              </w:rPr>
              <w:t>void insert(char a[]) {</w:t>
            </w:r>
          </w:p>
          <w:p w14:paraId="7B8618C3" w14:textId="77777777" w:rsidR="0029411B" w:rsidRPr="0029411B" w:rsidRDefault="0029411B" w:rsidP="0029411B">
            <w:pPr>
              <w:rPr>
                <w:rFonts w:ascii="Blinker" w:hAnsi="Blinker"/>
                <w:sz w:val="24"/>
                <w:szCs w:val="24"/>
              </w:rPr>
            </w:pPr>
            <w:r w:rsidRPr="0029411B">
              <w:rPr>
                <w:rFonts w:ascii="Blinker" w:hAnsi="Blinker"/>
                <w:sz w:val="24"/>
                <w:szCs w:val="24"/>
              </w:rPr>
              <w:tab/>
              <w:t>node *t;</w:t>
            </w:r>
          </w:p>
          <w:p w14:paraId="6270ED12" w14:textId="77777777" w:rsidR="0029411B" w:rsidRPr="0029411B" w:rsidRDefault="0029411B" w:rsidP="0029411B">
            <w:pPr>
              <w:rPr>
                <w:rFonts w:ascii="Blinker" w:hAnsi="Blinker"/>
                <w:sz w:val="24"/>
                <w:szCs w:val="24"/>
              </w:rPr>
            </w:pPr>
            <w:r w:rsidRPr="0029411B">
              <w:rPr>
                <w:rFonts w:ascii="Blinker" w:hAnsi="Blinker"/>
                <w:sz w:val="24"/>
                <w:szCs w:val="24"/>
              </w:rPr>
              <w:tab/>
              <w:t>if(head == NULL){</w:t>
            </w:r>
          </w:p>
          <w:p w14:paraId="2143ABAD"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head = (node *)malloc(sizeof(node));</w:t>
            </w:r>
          </w:p>
          <w:p w14:paraId="3C1DC10C"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strcpy(head-&gt;name, a);</w:t>
            </w:r>
          </w:p>
          <w:p w14:paraId="5C83C1D9"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head-&gt;next = NULL;</w:t>
            </w:r>
          </w:p>
          <w:p w14:paraId="45B08F87" w14:textId="77777777" w:rsidR="0029411B" w:rsidRPr="0029411B" w:rsidRDefault="0029411B" w:rsidP="0029411B">
            <w:pPr>
              <w:rPr>
                <w:rFonts w:ascii="Blinker" w:hAnsi="Blinker"/>
                <w:sz w:val="24"/>
                <w:szCs w:val="24"/>
              </w:rPr>
            </w:pPr>
            <w:r w:rsidRPr="0029411B">
              <w:rPr>
                <w:rFonts w:ascii="Blinker" w:hAnsi="Blinker"/>
                <w:sz w:val="24"/>
                <w:szCs w:val="24"/>
              </w:rPr>
              <w:tab/>
              <w:t>}</w:t>
            </w:r>
          </w:p>
          <w:p w14:paraId="217F04E3" w14:textId="77777777" w:rsidR="0029411B" w:rsidRPr="0029411B" w:rsidRDefault="0029411B" w:rsidP="0029411B">
            <w:pPr>
              <w:rPr>
                <w:rFonts w:ascii="Blinker" w:hAnsi="Blinker"/>
                <w:sz w:val="24"/>
                <w:szCs w:val="24"/>
              </w:rPr>
            </w:pPr>
            <w:r w:rsidRPr="0029411B">
              <w:rPr>
                <w:rFonts w:ascii="Blinker" w:hAnsi="Blinker"/>
                <w:sz w:val="24"/>
                <w:szCs w:val="24"/>
              </w:rPr>
              <w:tab/>
              <w:t>else {</w:t>
            </w:r>
          </w:p>
          <w:p w14:paraId="20EB3FF3"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t = head;</w:t>
            </w:r>
          </w:p>
          <w:p w14:paraId="7C010BB0"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while (t-&gt;next != NULL) {</w:t>
            </w:r>
          </w:p>
          <w:p w14:paraId="4F2A6AE7"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t = t-&gt;next;</w:t>
            </w:r>
          </w:p>
          <w:p w14:paraId="29540573"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w:t>
            </w:r>
          </w:p>
          <w:p w14:paraId="1761C4FA"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t-&gt;next = (node *)malloc(sizeof(node));</w:t>
            </w:r>
          </w:p>
          <w:p w14:paraId="1CCE6724"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strcpy(t-&gt;next-&gt;name, a);</w:t>
            </w:r>
          </w:p>
          <w:p w14:paraId="35578C06"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t-&gt;next-&gt;next = NULL;</w:t>
            </w:r>
          </w:p>
          <w:p w14:paraId="7AA381A4" w14:textId="77777777" w:rsidR="0029411B" w:rsidRPr="0029411B" w:rsidRDefault="0029411B" w:rsidP="0029411B">
            <w:pPr>
              <w:rPr>
                <w:rFonts w:ascii="Blinker" w:hAnsi="Blinker"/>
                <w:sz w:val="24"/>
                <w:szCs w:val="24"/>
              </w:rPr>
            </w:pPr>
            <w:r w:rsidRPr="0029411B">
              <w:rPr>
                <w:rFonts w:ascii="Blinker" w:hAnsi="Blinker"/>
                <w:sz w:val="24"/>
                <w:szCs w:val="24"/>
              </w:rPr>
              <w:tab/>
              <w:t>}</w:t>
            </w:r>
          </w:p>
          <w:p w14:paraId="6DB16B02" w14:textId="77777777" w:rsidR="0029411B" w:rsidRPr="0029411B" w:rsidRDefault="0029411B" w:rsidP="0029411B">
            <w:pPr>
              <w:rPr>
                <w:rFonts w:ascii="Blinker" w:hAnsi="Blinker"/>
                <w:sz w:val="24"/>
                <w:szCs w:val="24"/>
              </w:rPr>
            </w:pPr>
            <w:r w:rsidRPr="0029411B">
              <w:rPr>
                <w:rFonts w:ascii="Blinker" w:hAnsi="Blinker"/>
                <w:sz w:val="24"/>
                <w:szCs w:val="24"/>
              </w:rPr>
              <w:t>}</w:t>
            </w:r>
          </w:p>
          <w:p w14:paraId="4A632470" w14:textId="77777777" w:rsidR="0029411B" w:rsidRPr="0029411B" w:rsidRDefault="0029411B" w:rsidP="0029411B">
            <w:pPr>
              <w:rPr>
                <w:rFonts w:ascii="Blinker" w:hAnsi="Blinker"/>
                <w:sz w:val="24"/>
                <w:szCs w:val="24"/>
              </w:rPr>
            </w:pPr>
          </w:p>
          <w:p w14:paraId="5879A824" w14:textId="77777777" w:rsidR="0029411B" w:rsidRPr="0029411B" w:rsidRDefault="0029411B" w:rsidP="0029411B">
            <w:pPr>
              <w:rPr>
                <w:rFonts w:ascii="Blinker" w:hAnsi="Blinker"/>
                <w:sz w:val="24"/>
                <w:szCs w:val="24"/>
              </w:rPr>
            </w:pPr>
            <w:r w:rsidRPr="0029411B">
              <w:rPr>
                <w:rFonts w:ascii="Blinker" w:hAnsi="Blinker"/>
                <w:sz w:val="24"/>
                <w:szCs w:val="24"/>
              </w:rPr>
              <w:t>// Function to delete a name</w:t>
            </w:r>
          </w:p>
          <w:p w14:paraId="4E34438B" w14:textId="77777777" w:rsidR="0029411B" w:rsidRPr="0029411B" w:rsidRDefault="0029411B" w:rsidP="0029411B">
            <w:pPr>
              <w:rPr>
                <w:rFonts w:ascii="Blinker" w:hAnsi="Blinker"/>
                <w:sz w:val="24"/>
                <w:szCs w:val="24"/>
              </w:rPr>
            </w:pPr>
            <w:r w:rsidRPr="0029411B">
              <w:rPr>
                <w:rFonts w:ascii="Blinker" w:hAnsi="Blinker"/>
                <w:sz w:val="24"/>
                <w:szCs w:val="24"/>
              </w:rPr>
              <w:lastRenderedPageBreak/>
              <w:t>void delete(char a[]) {</w:t>
            </w:r>
          </w:p>
          <w:p w14:paraId="46101CDD" w14:textId="77777777" w:rsidR="0029411B" w:rsidRPr="0029411B" w:rsidRDefault="0029411B" w:rsidP="0029411B">
            <w:pPr>
              <w:rPr>
                <w:rFonts w:ascii="Blinker" w:hAnsi="Blinker"/>
                <w:sz w:val="24"/>
                <w:szCs w:val="24"/>
              </w:rPr>
            </w:pPr>
            <w:r w:rsidRPr="0029411B">
              <w:rPr>
                <w:rFonts w:ascii="Blinker" w:hAnsi="Blinker"/>
                <w:sz w:val="24"/>
                <w:szCs w:val="24"/>
              </w:rPr>
              <w:tab/>
              <w:t>node *t;</w:t>
            </w:r>
          </w:p>
          <w:p w14:paraId="73301D4E" w14:textId="77777777" w:rsidR="0029411B" w:rsidRPr="0029411B" w:rsidRDefault="0029411B" w:rsidP="0029411B">
            <w:pPr>
              <w:rPr>
                <w:rFonts w:ascii="Blinker" w:hAnsi="Blinker"/>
                <w:sz w:val="24"/>
                <w:szCs w:val="24"/>
              </w:rPr>
            </w:pPr>
            <w:r w:rsidRPr="0029411B">
              <w:rPr>
                <w:rFonts w:ascii="Blinker" w:hAnsi="Blinker"/>
                <w:sz w:val="24"/>
                <w:szCs w:val="24"/>
              </w:rPr>
              <w:tab/>
              <w:t>if (head == NULL){</w:t>
            </w:r>
          </w:p>
          <w:p w14:paraId="17E11D11"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printf("EMPTY LINKED LIST\n");</w:t>
            </w:r>
          </w:p>
          <w:p w14:paraId="3224E606" w14:textId="77777777" w:rsidR="0029411B" w:rsidRPr="0029411B" w:rsidRDefault="0029411B" w:rsidP="0029411B">
            <w:pPr>
              <w:rPr>
                <w:rFonts w:ascii="Blinker" w:hAnsi="Blinker"/>
                <w:sz w:val="24"/>
                <w:szCs w:val="24"/>
              </w:rPr>
            </w:pPr>
            <w:r w:rsidRPr="0029411B">
              <w:rPr>
                <w:rFonts w:ascii="Blinker" w:hAnsi="Blinker"/>
                <w:sz w:val="24"/>
                <w:szCs w:val="24"/>
              </w:rPr>
              <w:tab/>
              <w:t>}</w:t>
            </w:r>
          </w:p>
          <w:p w14:paraId="4C994DA5" w14:textId="77777777" w:rsidR="0029411B" w:rsidRPr="0029411B" w:rsidRDefault="0029411B" w:rsidP="0029411B">
            <w:pPr>
              <w:rPr>
                <w:rFonts w:ascii="Blinker" w:hAnsi="Blinker"/>
                <w:sz w:val="24"/>
                <w:szCs w:val="24"/>
              </w:rPr>
            </w:pPr>
            <w:r w:rsidRPr="0029411B">
              <w:rPr>
                <w:rFonts w:ascii="Blinker" w:hAnsi="Blinker"/>
                <w:sz w:val="24"/>
                <w:szCs w:val="24"/>
              </w:rPr>
              <w:tab/>
              <w:t>else if (strcmp(head-&gt;name, a) == 0){</w:t>
            </w:r>
          </w:p>
          <w:p w14:paraId="30448823"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 xml:space="preserve">head = head-&gt;next; </w:t>
            </w:r>
          </w:p>
          <w:p w14:paraId="50276E58" w14:textId="77777777" w:rsidR="0029411B" w:rsidRPr="0029411B" w:rsidRDefault="0029411B" w:rsidP="0029411B">
            <w:pPr>
              <w:rPr>
                <w:rFonts w:ascii="Blinker" w:hAnsi="Blinker"/>
                <w:sz w:val="24"/>
                <w:szCs w:val="24"/>
              </w:rPr>
            </w:pPr>
            <w:r w:rsidRPr="0029411B">
              <w:rPr>
                <w:rFonts w:ascii="Blinker" w:hAnsi="Blinker"/>
                <w:sz w:val="24"/>
                <w:szCs w:val="24"/>
              </w:rPr>
              <w:tab/>
              <w:t>} else {</w:t>
            </w:r>
          </w:p>
          <w:p w14:paraId="13C118B0"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t = head;</w:t>
            </w:r>
          </w:p>
          <w:p w14:paraId="71DCCEEF"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while (t-&gt;next != NULL &amp;&amp; strcmp(t-&gt;next-&gt;name, a) != 0) {</w:t>
            </w:r>
          </w:p>
          <w:p w14:paraId="3EFB8D1A"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t = t-&gt;next;</w:t>
            </w:r>
          </w:p>
          <w:p w14:paraId="5360F609"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w:t>
            </w:r>
          </w:p>
          <w:p w14:paraId="49CB9E12"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if (t-&gt;next == NULL){</w:t>
            </w:r>
          </w:p>
          <w:p w14:paraId="237BFA79"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printf("Element not found");</w:t>
            </w:r>
          </w:p>
          <w:p w14:paraId="6644B6F1"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w:t>
            </w:r>
          </w:p>
          <w:p w14:paraId="752B2439"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else {</w:t>
            </w:r>
          </w:p>
          <w:p w14:paraId="13199566"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t-&gt;next = t-&gt;next-&gt;next;</w:t>
            </w:r>
          </w:p>
          <w:p w14:paraId="578512BD"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w:t>
            </w:r>
          </w:p>
          <w:p w14:paraId="272CCEB4" w14:textId="77777777" w:rsidR="0029411B" w:rsidRPr="0029411B" w:rsidRDefault="0029411B" w:rsidP="0029411B">
            <w:pPr>
              <w:rPr>
                <w:rFonts w:ascii="Blinker" w:hAnsi="Blinker"/>
                <w:sz w:val="24"/>
                <w:szCs w:val="24"/>
              </w:rPr>
            </w:pPr>
            <w:r w:rsidRPr="0029411B">
              <w:rPr>
                <w:rFonts w:ascii="Blinker" w:hAnsi="Blinker"/>
                <w:sz w:val="24"/>
                <w:szCs w:val="24"/>
              </w:rPr>
              <w:tab/>
              <w:t>}</w:t>
            </w:r>
          </w:p>
          <w:p w14:paraId="7D029465" w14:textId="77777777" w:rsidR="0029411B" w:rsidRPr="0029411B" w:rsidRDefault="0029411B" w:rsidP="0029411B">
            <w:pPr>
              <w:rPr>
                <w:rFonts w:ascii="Blinker" w:hAnsi="Blinker"/>
                <w:sz w:val="24"/>
                <w:szCs w:val="24"/>
              </w:rPr>
            </w:pPr>
            <w:r w:rsidRPr="0029411B">
              <w:rPr>
                <w:rFonts w:ascii="Blinker" w:hAnsi="Blinker"/>
                <w:sz w:val="24"/>
                <w:szCs w:val="24"/>
              </w:rPr>
              <w:t>}</w:t>
            </w:r>
          </w:p>
          <w:p w14:paraId="6703F20E" w14:textId="77777777" w:rsidR="0029411B" w:rsidRPr="0029411B" w:rsidRDefault="0029411B" w:rsidP="0029411B">
            <w:pPr>
              <w:rPr>
                <w:rFonts w:ascii="Blinker" w:hAnsi="Blinker"/>
                <w:sz w:val="24"/>
                <w:szCs w:val="24"/>
              </w:rPr>
            </w:pPr>
          </w:p>
          <w:p w14:paraId="1D69FD99" w14:textId="77777777" w:rsidR="0029411B" w:rsidRPr="0029411B" w:rsidRDefault="0029411B" w:rsidP="0029411B">
            <w:pPr>
              <w:rPr>
                <w:rFonts w:ascii="Blinker" w:hAnsi="Blinker"/>
                <w:sz w:val="24"/>
                <w:szCs w:val="24"/>
              </w:rPr>
            </w:pPr>
            <w:r w:rsidRPr="0029411B">
              <w:rPr>
                <w:rFonts w:ascii="Blinker" w:hAnsi="Blinker"/>
                <w:sz w:val="24"/>
                <w:szCs w:val="24"/>
              </w:rPr>
              <w:t>// Function to display all names</w:t>
            </w:r>
          </w:p>
          <w:p w14:paraId="06328963" w14:textId="77777777" w:rsidR="0029411B" w:rsidRPr="0029411B" w:rsidRDefault="0029411B" w:rsidP="0029411B">
            <w:pPr>
              <w:rPr>
                <w:rFonts w:ascii="Blinker" w:hAnsi="Blinker"/>
                <w:sz w:val="24"/>
                <w:szCs w:val="24"/>
              </w:rPr>
            </w:pPr>
            <w:r w:rsidRPr="0029411B">
              <w:rPr>
                <w:rFonts w:ascii="Blinker" w:hAnsi="Blinker"/>
                <w:sz w:val="24"/>
                <w:szCs w:val="24"/>
              </w:rPr>
              <w:t xml:space="preserve">void display(){ </w:t>
            </w:r>
          </w:p>
          <w:p w14:paraId="5BCD5449" w14:textId="77777777" w:rsidR="0029411B" w:rsidRPr="0029411B" w:rsidRDefault="0029411B" w:rsidP="0029411B">
            <w:pPr>
              <w:rPr>
                <w:rFonts w:ascii="Blinker" w:hAnsi="Blinker"/>
                <w:sz w:val="24"/>
                <w:szCs w:val="24"/>
              </w:rPr>
            </w:pPr>
            <w:r w:rsidRPr="0029411B">
              <w:rPr>
                <w:rFonts w:ascii="Blinker" w:hAnsi="Blinker"/>
                <w:sz w:val="24"/>
                <w:szCs w:val="24"/>
              </w:rPr>
              <w:tab/>
              <w:t>node *t;</w:t>
            </w:r>
          </w:p>
          <w:p w14:paraId="6F274CA2" w14:textId="77777777" w:rsidR="0029411B" w:rsidRPr="0029411B" w:rsidRDefault="0029411B" w:rsidP="0029411B">
            <w:pPr>
              <w:rPr>
                <w:rFonts w:ascii="Blinker" w:hAnsi="Blinker"/>
                <w:sz w:val="24"/>
                <w:szCs w:val="24"/>
              </w:rPr>
            </w:pPr>
            <w:r w:rsidRPr="0029411B">
              <w:rPr>
                <w:rFonts w:ascii="Blinker" w:hAnsi="Blinker"/>
                <w:sz w:val="24"/>
                <w:szCs w:val="24"/>
              </w:rPr>
              <w:tab/>
              <w:t>t = head;</w:t>
            </w:r>
          </w:p>
          <w:p w14:paraId="51B3D411" w14:textId="77777777" w:rsidR="0029411B" w:rsidRPr="0029411B" w:rsidRDefault="0029411B" w:rsidP="0029411B">
            <w:pPr>
              <w:rPr>
                <w:rFonts w:ascii="Blinker" w:hAnsi="Blinker"/>
                <w:sz w:val="24"/>
                <w:szCs w:val="24"/>
              </w:rPr>
            </w:pPr>
            <w:r w:rsidRPr="0029411B">
              <w:rPr>
                <w:rFonts w:ascii="Blinker" w:hAnsi="Blinker"/>
                <w:sz w:val="24"/>
                <w:szCs w:val="24"/>
              </w:rPr>
              <w:tab/>
              <w:t>if (t == NULL)</w:t>
            </w:r>
          </w:p>
          <w:p w14:paraId="7ADB7BB2"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printf("EMPTY LINKED LIST\n");</w:t>
            </w:r>
          </w:p>
          <w:p w14:paraId="51254E9A"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return;</w:t>
            </w:r>
          </w:p>
          <w:p w14:paraId="1F455C5D" w14:textId="77777777" w:rsidR="0029411B" w:rsidRPr="0029411B" w:rsidRDefault="0029411B" w:rsidP="0029411B">
            <w:pPr>
              <w:rPr>
                <w:rFonts w:ascii="Blinker" w:hAnsi="Blinker"/>
                <w:sz w:val="24"/>
                <w:szCs w:val="24"/>
              </w:rPr>
            </w:pPr>
            <w:r w:rsidRPr="0029411B">
              <w:rPr>
                <w:rFonts w:ascii="Blinker" w:hAnsi="Blinker"/>
                <w:sz w:val="24"/>
                <w:szCs w:val="24"/>
              </w:rPr>
              <w:tab/>
              <w:t>while (t != NULL ) {</w:t>
            </w:r>
          </w:p>
          <w:p w14:paraId="42F51D46"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printf("%s \t ", t-&gt;name);</w:t>
            </w:r>
          </w:p>
          <w:p w14:paraId="5070D6D4"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t = t-&gt;next;</w:t>
            </w:r>
          </w:p>
          <w:p w14:paraId="13EE5909" w14:textId="77777777" w:rsidR="0029411B" w:rsidRPr="0029411B" w:rsidRDefault="0029411B" w:rsidP="0029411B">
            <w:pPr>
              <w:rPr>
                <w:rFonts w:ascii="Blinker" w:hAnsi="Blinker"/>
                <w:sz w:val="24"/>
                <w:szCs w:val="24"/>
              </w:rPr>
            </w:pPr>
            <w:r w:rsidRPr="0029411B">
              <w:rPr>
                <w:rFonts w:ascii="Blinker" w:hAnsi="Blinker"/>
                <w:sz w:val="24"/>
                <w:szCs w:val="24"/>
              </w:rPr>
              <w:tab/>
              <w:t>}</w:t>
            </w:r>
          </w:p>
          <w:p w14:paraId="39DA75D4" w14:textId="77777777" w:rsidR="0029411B" w:rsidRPr="0029411B" w:rsidRDefault="0029411B" w:rsidP="0029411B">
            <w:pPr>
              <w:rPr>
                <w:rFonts w:ascii="Blinker" w:hAnsi="Blinker"/>
                <w:sz w:val="24"/>
                <w:szCs w:val="24"/>
              </w:rPr>
            </w:pPr>
            <w:r w:rsidRPr="0029411B">
              <w:rPr>
                <w:rFonts w:ascii="Blinker" w:hAnsi="Blinker"/>
                <w:sz w:val="24"/>
                <w:szCs w:val="24"/>
              </w:rPr>
              <w:tab/>
              <w:t>printf("\n");</w:t>
            </w:r>
          </w:p>
          <w:p w14:paraId="0CE70B67" w14:textId="77777777" w:rsidR="0029411B" w:rsidRPr="0029411B" w:rsidRDefault="0029411B" w:rsidP="0029411B">
            <w:pPr>
              <w:rPr>
                <w:rFonts w:ascii="Blinker" w:hAnsi="Blinker"/>
                <w:sz w:val="24"/>
                <w:szCs w:val="24"/>
              </w:rPr>
            </w:pPr>
            <w:r w:rsidRPr="0029411B">
              <w:rPr>
                <w:rFonts w:ascii="Blinker" w:hAnsi="Blinker"/>
                <w:sz w:val="24"/>
                <w:szCs w:val="24"/>
              </w:rPr>
              <w:t>}</w:t>
            </w:r>
          </w:p>
          <w:p w14:paraId="16AD298A" w14:textId="77777777" w:rsidR="0029411B" w:rsidRPr="0029411B" w:rsidRDefault="0029411B" w:rsidP="0029411B">
            <w:pPr>
              <w:rPr>
                <w:rFonts w:ascii="Blinker" w:hAnsi="Blinker"/>
                <w:sz w:val="24"/>
                <w:szCs w:val="24"/>
              </w:rPr>
            </w:pPr>
          </w:p>
          <w:p w14:paraId="0C1F52AD" w14:textId="77777777" w:rsidR="0029411B" w:rsidRPr="0029411B" w:rsidRDefault="0029411B" w:rsidP="0029411B">
            <w:pPr>
              <w:rPr>
                <w:rFonts w:ascii="Blinker" w:hAnsi="Blinker"/>
                <w:sz w:val="24"/>
                <w:szCs w:val="24"/>
              </w:rPr>
            </w:pPr>
            <w:r w:rsidRPr="0029411B">
              <w:rPr>
                <w:rFonts w:ascii="Blinker" w:hAnsi="Blinker"/>
                <w:sz w:val="24"/>
                <w:szCs w:val="24"/>
              </w:rPr>
              <w:t>// Function to sort names alphabetically</w:t>
            </w:r>
          </w:p>
          <w:p w14:paraId="28B36B86" w14:textId="77777777" w:rsidR="0029411B" w:rsidRPr="0029411B" w:rsidRDefault="0029411B" w:rsidP="0029411B">
            <w:pPr>
              <w:rPr>
                <w:rFonts w:ascii="Blinker" w:hAnsi="Blinker"/>
                <w:sz w:val="24"/>
                <w:szCs w:val="24"/>
              </w:rPr>
            </w:pPr>
            <w:r w:rsidRPr="0029411B">
              <w:rPr>
                <w:rFonts w:ascii="Blinker" w:hAnsi="Blinker"/>
                <w:sz w:val="24"/>
                <w:szCs w:val="24"/>
              </w:rPr>
              <w:t>void sort(){</w:t>
            </w:r>
          </w:p>
          <w:p w14:paraId="0630C1C2" w14:textId="77777777" w:rsidR="0029411B" w:rsidRPr="0029411B" w:rsidRDefault="0029411B" w:rsidP="0029411B">
            <w:pPr>
              <w:rPr>
                <w:rFonts w:ascii="Blinker" w:hAnsi="Blinker"/>
                <w:sz w:val="24"/>
                <w:szCs w:val="24"/>
              </w:rPr>
            </w:pPr>
            <w:r w:rsidRPr="0029411B">
              <w:rPr>
                <w:rFonts w:ascii="Blinker" w:hAnsi="Blinker"/>
                <w:sz w:val="24"/>
                <w:szCs w:val="24"/>
              </w:rPr>
              <w:tab/>
              <w:t>node *t1, *t2;</w:t>
            </w:r>
          </w:p>
          <w:p w14:paraId="1785ED4C" w14:textId="77777777" w:rsidR="0029411B" w:rsidRPr="0029411B" w:rsidRDefault="0029411B" w:rsidP="0029411B">
            <w:pPr>
              <w:rPr>
                <w:rFonts w:ascii="Blinker" w:hAnsi="Blinker"/>
                <w:sz w:val="24"/>
                <w:szCs w:val="24"/>
              </w:rPr>
            </w:pPr>
            <w:r w:rsidRPr="0029411B">
              <w:rPr>
                <w:rFonts w:ascii="Blinker" w:hAnsi="Blinker"/>
                <w:sz w:val="24"/>
                <w:szCs w:val="24"/>
              </w:rPr>
              <w:tab/>
              <w:t>char temp[50];</w:t>
            </w:r>
          </w:p>
          <w:p w14:paraId="07ED2A78" w14:textId="77777777" w:rsidR="0029411B" w:rsidRPr="0029411B" w:rsidRDefault="0029411B" w:rsidP="0029411B">
            <w:pPr>
              <w:rPr>
                <w:rFonts w:ascii="Blinker" w:hAnsi="Blinker"/>
                <w:sz w:val="24"/>
                <w:szCs w:val="24"/>
              </w:rPr>
            </w:pPr>
            <w:r w:rsidRPr="0029411B">
              <w:rPr>
                <w:rFonts w:ascii="Blinker" w:hAnsi="Blinker"/>
                <w:sz w:val="24"/>
                <w:szCs w:val="24"/>
              </w:rPr>
              <w:tab/>
              <w:t>if (head == NULL){</w:t>
            </w:r>
          </w:p>
          <w:p w14:paraId="3082F75D"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printf("EMPTY LINKED LIST");</w:t>
            </w:r>
          </w:p>
          <w:p w14:paraId="2B588659"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return;</w:t>
            </w:r>
          </w:p>
          <w:p w14:paraId="7E26DCD2" w14:textId="77777777" w:rsidR="0029411B" w:rsidRPr="0029411B" w:rsidRDefault="0029411B" w:rsidP="0029411B">
            <w:pPr>
              <w:rPr>
                <w:rFonts w:ascii="Blinker" w:hAnsi="Blinker"/>
                <w:sz w:val="24"/>
                <w:szCs w:val="24"/>
              </w:rPr>
            </w:pPr>
            <w:r w:rsidRPr="0029411B">
              <w:rPr>
                <w:rFonts w:ascii="Blinker" w:hAnsi="Blinker"/>
                <w:sz w:val="24"/>
                <w:szCs w:val="24"/>
              </w:rPr>
              <w:tab/>
              <w:t>}</w:t>
            </w:r>
          </w:p>
          <w:p w14:paraId="33F251FC" w14:textId="77777777" w:rsidR="0029411B" w:rsidRPr="0029411B" w:rsidRDefault="0029411B" w:rsidP="0029411B">
            <w:pPr>
              <w:rPr>
                <w:rFonts w:ascii="Blinker" w:hAnsi="Blinker"/>
                <w:sz w:val="24"/>
                <w:szCs w:val="24"/>
              </w:rPr>
            </w:pPr>
            <w:r w:rsidRPr="0029411B">
              <w:rPr>
                <w:rFonts w:ascii="Blinker" w:hAnsi="Blinker"/>
                <w:sz w:val="24"/>
                <w:szCs w:val="24"/>
              </w:rPr>
              <w:tab/>
              <w:t>else {</w:t>
            </w:r>
          </w:p>
          <w:p w14:paraId="72400763" w14:textId="77777777" w:rsidR="0029411B" w:rsidRPr="0029411B" w:rsidRDefault="0029411B" w:rsidP="0029411B">
            <w:pPr>
              <w:rPr>
                <w:rFonts w:ascii="Blinker" w:hAnsi="Blinker"/>
                <w:sz w:val="24"/>
                <w:szCs w:val="24"/>
              </w:rPr>
            </w:pPr>
            <w:r w:rsidRPr="0029411B">
              <w:rPr>
                <w:rFonts w:ascii="Blinker" w:hAnsi="Blinker"/>
                <w:sz w:val="24"/>
                <w:szCs w:val="24"/>
              </w:rPr>
              <w:lastRenderedPageBreak/>
              <w:tab/>
            </w:r>
            <w:r w:rsidRPr="0029411B">
              <w:rPr>
                <w:rFonts w:ascii="Blinker" w:hAnsi="Blinker"/>
                <w:sz w:val="24"/>
                <w:szCs w:val="24"/>
              </w:rPr>
              <w:tab/>
              <w:t>for (t1 = head; t1 != NULL; t1 = t1-&gt;next) {</w:t>
            </w:r>
          </w:p>
          <w:p w14:paraId="1D684ED0"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for (t2 = t1-&gt;next; t2 != NULL; t2 = t2-&gt;next) {</w:t>
            </w:r>
          </w:p>
          <w:p w14:paraId="45A44021"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if (strcmp(t1-&gt;name, t2-&gt;name) &gt; 0) {</w:t>
            </w:r>
          </w:p>
          <w:p w14:paraId="493CFF2A"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strcpy(temp, t1-&gt;name);</w:t>
            </w:r>
          </w:p>
          <w:p w14:paraId="4415CB8B"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strcpy(t1-&gt;name, t2-&gt;name);</w:t>
            </w:r>
          </w:p>
          <w:p w14:paraId="132E72CF"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strcpy(t2-&gt;name, temp);</w:t>
            </w:r>
          </w:p>
          <w:p w14:paraId="77F72478"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w:t>
            </w:r>
          </w:p>
          <w:p w14:paraId="5F3F156A"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w:t>
            </w:r>
          </w:p>
          <w:p w14:paraId="12256D3C"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w:t>
            </w:r>
          </w:p>
          <w:p w14:paraId="40DC5596" w14:textId="77777777" w:rsidR="0029411B" w:rsidRPr="0029411B" w:rsidRDefault="0029411B" w:rsidP="0029411B">
            <w:pPr>
              <w:rPr>
                <w:rFonts w:ascii="Blinker" w:hAnsi="Blinker"/>
                <w:sz w:val="24"/>
                <w:szCs w:val="24"/>
              </w:rPr>
            </w:pPr>
            <w:r w:rsidRPr="0029411B">
              <w:rPr>
                <w:rFonts w:ascii="Blinker" w:hAnsi="Blinker"/>
                <w:sz w:val="24"/>
                <w:szCs w:val="24"/>
              </w:rPr>
              <w:tab/>
              <w:t>}</w:t>
            </w:r>
          </w:p>
          <w:p w14:paraId="5FCC3D92" w14:textId="77777777" w:rsidR="0029411B" w:rsidRPr="0029411B" w:rsidRDefault="0029411B" w:rsidP="0029411B">
            <w:pPr>
              <w:rPr>
                <w:rFonts w:ascii="Blinker" w:hAnsi="Blinker"/>
                <w:sz w:val="24"/>
                <w:szCs w:val="24"/>
              </w:rPr>
            </w:pPr>
            <w:r w:rsidRPr="0029411B">
              <w:rPr>
                <w:rFonts w:ascii="Blinker" w:hAnsi="Blinker"/>
                <w:sz w:val="24"/>
                <w:szCs w:val="24"/>
              </w:rPr>
              <w:t>}</w:t>
            </w:r>
          </w:p>
          <w:p w14:paraId="39630153" w14:textId="77777777" w:rsidR="0029411B" w:rsidRPr="0029411B" w:rsidRDefault="0029411B" w:rsidP="0029411B">
            <w:pPr>
              <w:rPr>
                <w:rFonts w:ascii="Blinker" w:hAnsi="Blinker"/>
                <w:sz w:val="24"/>
                <w:szCs w:val="24"/>
              </w:rPr>
            </w:pPr>
          </w:p>
          <w:p w14:paraId="2636AD96" w14:textId="77777777" w:rsidR="0029411B" w:rsidRPr="0029411B" w:rsidRDefault="0029411B" w:rsidP="0029411B">
            <w:pPr>
              <w:rPr>
                <w:rFonts w:ascii="Blinker" w:hAnsi="Blinker"/>
                <w:sz w:val="24"/>
                <w:szCs w:val="24"/>
              </w:rPr>
            </w:pPr>
            <w:r w:rsidRPr="0029411B">
              <w:rPr>
                <w:rFonts w:ascii="Blinker" w:hAnsi="Blinker"/>
                <w:sz w:val="24"/>
                <w:szCs w:val="24"/>
              </w:rPr>
              <w:t>// Function to reverse the linked list</w:t>
            </w:r>
          </w:p>
          <w:p w14:paraId="1AAE2491" w14:textId="77777777" w:rsidR="0029411B" w:rsidRPr="0029411B" w:rsidRDefault="0029411B" w:rsidP="0029411B">
            <w:pPr>
              <w:rPr>
                <w:rFonts w:ascii="Blinker" w:hAnsi="Blinker"/>
                <w:sz w:val="24"/>
                <w:szCs w:val="24"/>
              </w:rPr>
            </w:pPr>
            <w:r w:rsidRPr="0029411B">
              <w:rPr>
                <w:rFonts w:ascii="Blinker" w:hAnsi="Blinker"/>
                <w:sz w:val="24"/>
                <w:szCs w:val="24"/>
              </w:rPr>
              <w:t>void reverse(){</w:t>
            </w:r>
          </w:p>
          <w:p w14:paraId="25BD96AF" w14:textId="77777777" w:rsidR="0029411B" w:rsidRPr="0029411B" w:rsidRDefault="0029411B" w:rsidP="0029411B">
            <w:pPr>
              <w:rPr>
                <w:rFonts w:ascii="Blinker" w:hAnsi="Blinker"/>
                <w:sz w:val="24"/>
                <w:szCs w:val="24"/>
              </w:rPr>
            </w:pPr>
            <w:r w:rsidRPr="0029411B">
              <w:rPr>
                <w:rFonts w:ascii="Blinker" w:hAnsi="Blinker"/>
                <w:sz w:val="24"/>
                <w:szCs w:val="24"/>
              </w:rPr>
              <w:tab/>
              <w:t>node *prev, *curr, *next;</w:t>
            </w:r>
          </w:p>
          <w:p w14:paraId="754A8067" w14:textId="77777777" w:rsidR="0029411B" w:rsidRPr="0029411B" w:rsidRDefault="0029411B" w:rsidP="0029411B">
            <w:pPr>
              <w:rPr>
                <w:rFonts w:ascii="Blinker" w:hAnsi="Blinker"/>
                <w:sz w:val="24"/>
                <w:szCs w:val="24"/>
              </w:rPr>
            </w:pPr>
            <w:r w:rsidRPr="0029411B">
              <w:rPr>
                <w:rFonts w:ascii="Blinker" w:hAnsi="Blinker"/>
                <w:sz w:val="24"/>
                <w:szCs w:val="24"/>
              </w:rPr>
              <w:tab/>
              <w:t>prev = NULL;</w:t>
            </w:r>
          </w:p>
          <w:p w14:paraId="462CDE89" w14:textId="77777777" w:rsidR="0029411B" w:rsidRPr="0029411B" w:rsidRDefault="0029411B" w:rsidP="0029411B">
            <w:pPr>
              <w:rPr>
                <w:rFonts w:ascii="Blinker" w:hAnsi="Blinker"/>
                <w:sz w:val="24"/>
                <w:szCs w:val="24"/>
              </w:rPr>
            </w:pPr>
            <w:r w:rsidRPr="0029411B">
              <w:rPr>
                <w:rFonts w:ascii="Blinker" w:hAnsi="Blinker"/>
                <w:sz w:val="24"/>
                <w:szCs w:val="24"/>
              </w:rPr>
              <w:tab/>
              <w:t>curr = head;</w:t>
            </w:r>
          </w:p>
          <w:p w14:paraId="426215FF" w14:textId="77777777" w:rsidR="0029411B" w:rsidRPr="0029411B" w:rsidRDefault="0029411B" w:rsidP="0029411B">
            <w:pPr>
              <w:rPr>
                <w:rFonts w:ascii="Blinker" w:hAnsi="Blinker"/>
                <w:sz w:val="24"/>
                <w:szCs w:val="24"/>
              </w:rPr>
            </w:pPr>
            <w:r w:rsidRPr="0029411B">
              <w:rPr>
                <w:rFonts w:ascii="Blinker" w:hAnsi="Blinker"/>
                <w:sz w:val="24"/>
                <w:szCs w:val="24"/>
              </w:rPr>
              <w:tab/>
              <w:t>if (head == NULL){</w:t>
            </w:r>
          </w:p>
          <w:p w14:paraId="47F2A483"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printf("EMPTY LINKED LIST");</w:t>
            </w:r>
          </w:p>
          <w:p w14:paraId="429E1D5E"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return;</w:t>
            </w:r>
          </w:p>
          <w:p w14:paraId="46D96894" w14:textId="77777777" w:rsidR="0029411B" w:rsidRPr="0029411B" w:rsidRDefault="0029411B" w:rsidP="0029411B">
            <w:pPr>
              <w:rPr>
                <w:rFonts w:ascii="Blinker" w:hAnsi="Blinker"/>
                <w:sz w:val="24"/>
                <w:szCs w:val="24"/>
              </w:rPr>
            </w:pPr>
            <w:r w:rsidRPr="0029411B">
              <w:rPr>
                <w:rFonts w:ascii="Blinker" w:hAnsi="Blinker"/>
                <w:sz w:val="24"/>
                <w:szCs w:val="24"/>
              </w:rPr>
              <w:tab/>
              <w:t>}</w:t>
            </w:r>
          </w:p>
          <w:p w14:paraId="1D8DCFE8" w14:textId="77777777" w:rsidR="0029411B" w:rsidRPr="0029411B" w:rsidRDefault="0029411B" w:rsidP="0029411B">
            <w:pPr>
              <w:rPr>
                <w:rFonts w:ascii="Blinker" w:hAnsi="Blinker"/>
                <w:sz w:val="24"/>
                <w:szCs w:val="24"/>
              </w:rPr>
            </w:pPr>
            <w:r w:rsidRPr="0029411B">
              <w:rPr>
                <w:rFonts w:ascii="Blinker" w:hAnsi="Blinker"/>
                <w:sz w:val="24"/>
                <w:szCs w:val="24"/>
              </w:rPr>
              <w:tab/>
              <w:t>else {</w:t>
            </w:r>
          </w:p>
          <w:p w14:paraId="646DBE76"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while (curr != NULL) {</w:t>
            </w:r>
          </w:p>
          <w:p w14:paraId="6130A422"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next = curr -&gt; next;</w:t>
            </w:r>
          </w:p>
          <w:p w14:paraId="2215A271"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curr -&gt; next = prev;</w:t>
            </w:r>
          </w:p>
          <w:p w14:paraId="330586B8"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prev = curr;</w:t>
            </w:r>
          </w:p>
          <w:p w14:paraId="760E0720"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curr = next;</w:t>
            </w:r>
          </w:p>
          <w:p w14:paraId="13343F01"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w:t>
            </w:r>
          </w:p>
          <w:p w14:paraId="5661BDE3"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head = prev;</w:t>
            </w:r>
          </w:p>
          <w:p w14:paraId="7EBE93F7" w14:textId="77777777" w:rsidR="0029411B" w:rsidRPr="0029411B" w:rsidRDefault="0029411B" w:rsidP="0029411B">
            <w:pPr>
              <w:rPr>
                <w:rFonts w:ascii="Blinker" w:hAnsi="Blinker"/>
                <w:sz w:val="24"/>
                <w:szCs w:val="24"/>
              </w:rPr>
            </w:pPr>
            <w:r w:rsidRPr="0029411B">
              <w:rPr>
                <w:rFonts w:ascii="Blinker" w:hAnsi="Blinker"/>
                <w:sz w:val="24"/>
                <w:szCs w:val="24"/>
              </w:rPr>
              <w:tab/>
              <w:t>}</w:t>
            </w:r>
          </w:p>
          <w:p w14:paraId="703F5726" w14:textId="77777777" w:rsidR="0029411B" w:rsidRPr="0029411B" w:rsidRDefault="0029411B" w:rsidP="0029411B">
            <w:pPr>
              <w:rPr>
                <w:rFonts w:ascii="Blinker" w:hAnsi="Blinker"/>
                <w:sz w:val="24"/>
                <w:szCs w:val="24"/>
              </w:rPr>
            </w:pPr>
            <w:r w:rsidRPr="0029411B">
              <w:rPr>
                <w:rFonts w:ascii="Blinker" w:hAnsi="Blinker"/>
                <w:sz w:val="24"/>
                <w:szCs w:val="24"/>
              </w:rPr>
              <w:t>}</w:t>
            </w:r>
          </w:p>
          <w:p w14:paraId="48FF46B6" w14:textId="77777777" w:rsidR="0029411B" w:rsidRPr="0029411B" w:rsidRDefault="0029411B" w:rsidP="0029411B">
            <w:pPr>
              <w:rPr>
                <w:rFonts w:ascii="Blinker" w:hAnsi="Blinker"/>
                <w:sz w:val="24"/>
                <w:szCs w:val="24"/>
              </w:rPr>
            </w:pPr>
          </w:p>
          <w:p w14:paraId="0448A257" w14:textId="77777777" w:rsidR="0029411B" w:rsidRPr="0029411B" w:rsidRDefault="0029411B" w:rsidP="0029411B">
            <w:pPr>
              <w:rPr>
                <w:rFonts w:ascii="Blinker" w:hAnsi="Blinker"/>
                <w:sz w:val="24"/>
                <w:szCs w:val="24"/>
              </w:rPr>
            </w:pPr>
            <w:r w:rsidRPr="0029411B">
              <w:rPr>
                <w:rFonts w:ascii="Blinker" w:hAnsi="Blinker"/>
                <w:sz w:val="24"/>
                <w:szCs w:val="24"/>
              </w:rPr>
              <w:t>// Function to count nodes</w:t>
            </w:r>
          </w:p>
          <w:p w14:paraId="71889E7F" w14:textId="77777777" w:rsidR="0029411B" w:rsidRPr="0029411B" w:rsidRDefault="0029411B" w:rsidP="0029411B">
            <w:pPr>
              <w:rPr>
                <w:rFonts w:ascii="Blinker" w:hAnsi="Blinker"/>
                <w:sz w:val="24"/>
                <w:szCs w:val="24"/>
              </w:rPr>
            </w:pPr>
            <w:r w:rsidRPr="0029411B">
              <w:rPr>
                <w:rFonts w:ascii="Blinker" w:hAnsi="Blinker"/>
                <w:sz w:val="24"/>
                <w:szCs w:val="24"/>
              </w:rPr>
              <w:t>void count(){</w:t>
            </w:r>
          </w:p>
          <w:p w14:paraId="21356580" w14:textId="77777777" w:rsidR="0029411B" w:rsidRPr="0029411B" w:rsidRDefault="0029411B" w:rsidP="0029411B">
            <w:pPr>
              <w:rPr>
                <w:rFonts w:ascii="Blinker" w:hAnsi="Blinker"/>
                <w:sz w:val="24"/>
                <w:szCs w:val="24"/>
              </w:rPr>
            </w:pPr>
            <w:r w:rsidRPr="0029411B">
              <w:rPr>
                <w:rFonts w:ascii="Blinker" w:hAnsi="Blinker"/>
                <w:sz w:val="24"/>
                <w:szCs w:val="24"/>
              </w:rPr>
              <w:tab/>
              <w:t>node *t;</w:t>
            </w:r>
          </w:p>
          <w:p w14:paraId="1883A09E" w14:textId="77777777" w:rsidR="0029411B" w:rsidRPr="0029411B" w:rsidRDefault="0029411B" w:rsidP="0029411B">
            <w:pPr>
              <w:rPr>
                <w:rFonts w:ascii="Blinker" w:hAnsi="Blinker"/>
                <w:sz w:val="24"/>
                <w:szCs w:val="24"/>
              </w:rPr>
            </w:pPr>
            <w:r w:rsidRPr="0029411B">
              <w:rPr>
                <w:rFonts w:ascii="Blinker" w:hAnsi="Blinker"/>
                <w:sz w:val="24"/>
                <w:szCs w:val="24"/>
              </w:rPr>
              <w:tab/>
              <w:t>int c = 0;</w:t>
            </w:r>
          </w:p>
          <w:p w14:paraId="0CB57AF5" w14:textId="77777777" w:rsidR="0029411B" w:rsidRPr="0029411B" w:rsidRDefault="0029411B" w:rsidP="0029411B">
            <w:pPr>
              <w:rPr>
                <w:rFonts w:ascii="Blinker" w:hAnsi="Blinker"/>
                <w:sz w:val="24"/>
                <w:szCs w:val="24"/>
              </w:rPr>
            </w:pPr>
            <w:r w:rsidRPr="0029411B">
              <w:rPr>
                <w:rFonts w:ascii="Blinker" w:hAnsi="Blinker"/>
                <w:sz w:val="24"/>
                <w:szCs w:val="24"/>
              </w:rPr>
              <w:tab/>
              <w:t>t = head;</w:t>
            </w:r>
          </w:p>
          <w:p w14:paraId="293ACD44" w14:textId="77777777" w:rsidR="0029411B" w:rsidRPr="0029411B" w:rsidRDefault="0029411B" w:rsidP="0029411B">
            <w:pPr>
              <w:rPr>
                <w:rFonts w:ascii="Blinker" w:hAnsi="Blinker"/>
                <w:sz w:val="24"/>
                <w:szCs w:val="24"/>
              </w:rPr>
            </w:pPr>
            <w:r w:rsidRPr="0029411B">
              <w:rPr>
                <w:rFonts w:ascii="Blinker" w:hAnsi="Blinker"/>
                <w:sz w:val="24"/>
                <w:szCs w:val="24"/>
              </w:rPr>
              <w:tab/>
              <w:t>if (t == NULL){</w:t>
            </w:r>
          </w:p>
          <w:p w14:paraId="4FE16F63"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printf("EMPTY LINKED LIST");</w:t>
            </w:r>
          </w:p>
          <w:p w14:paraId="167AFFF6"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return;</w:t>
            </w:r>
          </w:p>
          <w:p w14:paraId="07BA2F6D" w14:textId="77777777" w:rsidR="0029411B" w:rsidRPr="0029411B" w:rsidRDefault="0029411B" w:rsidP="0029411B">
            <w:pPr>
              <w:rPr>
                <w:rFonts w:ascii="Blinker" w:hAnsi="Blinker"/>
                <w:sz w:val="24"/>
                <w:szCs w:val="24"/>
              </w:rPr>
            </w:pPr>
            <w:r w:rsidRPr="0029411B">
              <w:rPr>
                <w:rFonts w:ascii="Blinker" w:hAnsi="Blinker"/>
                <w:sz w:val="24"/>
                <w:szCs w:val="24"/>
              </w:rPr>
              <w:tab/>
              <w:t>}</w:t>
            </w:r>
          </w:p>
          <w:p w14:paraId="0CBA1EC6" w14:textId="77777777" w:rsidR="0029411B" w:rsidRPr="0029411B" w:rsidRDefault="0029411B" w:rsidP="0029411B">
            <w:pPr>
              <w:rPr>
                <w:rFonts w:ascii="Blinker" w:hAnsi="Blinker"/>
                <w:sz w:val="24"/>
                <w:szCs w:val="24"/>
              </w:rPr>
            </w:pPr>
            <w:r w:rsidRPr="0029411B">
              <w:rPr>
                <w:rFonts w:ascii="Blinker" w:hAnsi="Blinker"/>
                <w:sz w:val="24"/>
                <w:szCs w:val="24"/>
              </w:rPr>
              <w:tab/>
              <w:t>else {</w:t>
            </w:r>
          </w:p>
          <w:p w14:paraId="5B3B51EB"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while (t != NULL ) {</w:t>
            </w:r>
          </w:p>
          <w:p w14:paraId="0DC282DC"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c++;</w:t>
            </w:r>
          </w:p>
          <w:p w14:paraId="7A22E745" w14:textId="77777777" w:rsidR="0029411B" w:rsidRPr="0029411B" w:rsidRDefault="0029411B" w:rsidP="0029411B">
            <w:pPr>
              <w:rPr>
                <w:rFonts w:ascii="Blinker" w:hAnsi="Blinker"/>
                <w:sz w:val="24"/>
                <w:szCs w:val="24"/>
              </w:rPr>
            </w:pPr>
            <w:r w:rsidRPr="0029411B">
              <w:rPr>
                <w:rFonts w:ascii="Blinker" w:hAnsi="Blinker"/>
                <w:sz w:val="24"/>
                <w:szCs w:val="24"/>
              </w:rPr>
              <w:lastRenderedPageBreak/>
              <w:tab/>
            </w:r>
            <w:r w:rsidRPr="0029411B">
              <w:rPr>
                <w:rFonts w:ascii="Blinker" w:hAnsi="Blinker"/>
                <w:sz w:val="24"/>
                <w:szCs w:val="24"/>
              </w:rPr>
              <w:tab/>
            </w:r>
            <w:r w:rsidRPr="0029411B">
              <w:rPr>
                <w:rFonts w:ascii="Blinker" w:hAnsi="Blinker"/>
                <w:sz w:val="24"/>
                <w:szCs w:val="24"/>
              </w:rPr>
              <w:tab/>
              <w:t>t = t -&gt; next;</w:t>
            </w:r>
          </w:p>
          <w:p w14:paraId="280F287F"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w:t>
            </w:r>
          </w:p>
          <w:p w14:paraId="68914F4D" w14:textId="77777777" w:rsidR="0029411B" w:rsidRPr="0029411B" w:rsidRDefault="0029411B" w:rsidP="0029411B">
            <w:pPr>
              <w:rPr>
                <w:rFonts w:ascii="Blinker" w:hAnsi="Blinker"/>
                <w:sz w:val="24"/>
                <w:szCs w:val="24"/>
              </w:rPr>
            </w:pPr>
            <w:r w:rsidRPr="0029411B">
              <w:rPr>
                <w:rFonts w:ascii="Blinker" w:hAnsi="Blinker"/>
                <w:sz w:val="24"/>
                <w:szCs w:val="24"/>
              </w:rPr>
              <w:tab/>
              <w:t>}</w:t>
            </w:r>
          </w:p>
          <w:p w14:paraId="299C1B89" w14:textId="77777777" w:rsidR="0029411B" w:rsidRPr="0029411B" w:rsidRDefault="0029411B" w:rsidP="0029411B">
            <w:pPr>
              <w:rPr>
                <w:rFonts w:ascii="Blinker" w:hAnsi="Blinker"/>
                <w:sz w:val="24"/>
                <w:szCs w:val="24"/>
              </w:rPr>
            </w:pPr>
            <w:r w:rsidRPr="0029411B">
              <w:rPr>
                <w:rFonts w:ascii="Blinker" w:hAnsi="Blinker"/>
                <w:sz w:val="24"/>
                <w:szCs w:val="24"/>
              </w:rPr>
              <w:tab/>
              <w:t>printf("Number of elements in the linked list: %d", c);</w:t>
            </w:r>
          </w:p>
          <w:p w14:paraId="64D91316" w14:textId="77777777" w:rsidR="0029411B" w:rsidRPr="0029411B" w:rsidRDefault="0029411B" w:rsidP="0029411B">
            <w:pPr>
              <w:rPr>
                <w:rFonts w:ascii="Blinker" w:hAnsi="Blinker"/>
                <w:sz w:val="24"/>
                <w:szCs w:val="24"/>
              </w:rPr>
            </w:pPr>
            <w:r w:rsidRPr="0029411B">
              <w:rPr>
                <w:rFonts w:ascii="Blinker" w:hAnsi="Blinker"/>
                <w:sz w:val="24"/>
                <w:szCs w:val="24"/>
              </w:rPr>
              <w:t>}</w:t>
            </w:r>
          </w:p>
          <w:p w14:paraId="76BE154C" w14:textId="77777777" w:rsidR="0029411B" w:rsidRPr="0029411B" w:rsidRDefault="0029411B" w:rsidP="0029411B">
            <w:pPr>
              <w:rPr>
                <w:rFonts w:ascii="Blinker" w:hAnsi="Blinker"/>
                <w:sz w:val="24"/>
                <w:szCs w:val="24"/>
              </w:rPr>
            </w:pPr>
          </w:p>
          <w:p w14:paraId="7543EA6F" w14:textId="77777777" w:rsidR="0029411B" w:rsidRPr="0029411B" w:rsidRDefault="0029411B" w:rsidP="0029411B">
            <w:pPr>
              <w:rPr>
                <w:rFonts w:ascii="Blinker" w:hAnsi="Blinker"/>
                <w:sz w:val="24"/>
                <w:szCs w:val="24"/>
              </w:rPr>
            </w:pPr>
            <w:r w:rsidRPr="0029411B">
              <w:rPr>
                <w:rFonts w:ascii="Blinker" w:hAnsi="Blinker"/>
                <w:sz w:val="24"/>
                <w:szCs w:val="24"/>
              </w:rPr>
              <w:t>int menu() {</w:t>
            </w:r>
          </w:p>
          <w:p w14:paraId="49859ED5" w14:textId="77777777" w:rsidR="0029411B" w:rsidRPr="0029411B" w:rsidRDefault="0029411B" w:rsidP="0029411B">
            <w:pPr>
              <w:rPr>
                <w:rFonts w:ascii="Blinker" w:hAnsi="Blinker"/>
                <w:sz w:val="24"/>
                <w:szCs w:val="24"/>
              </w:rPr>
            </w:pPr>
            <w:r w:rsidRPr="0029411B">
              <w:rPr>
                <w:rFonts w:ascii="Blinker" w:hAnsi="Blinker"/>
                <w:sz w:val="24"/>
                <w:szCs w:val="24"/>
              </w:rPr>
              <w:tab/>
              <w:t>int ch;</w:t>
            </w:r>
          </w:p>
          <w:p w14:paraId="262B2A9F" w14:textId="77777777" w:rsidR="0029411B" w:rsidRPr="0029411B" w:rsidRDefault="0029411B" w:rsidP="0029411B">
            <w:pPr>
              <w:rPr>
                <w:rFonts w:ascii="Blinker" w:hAnsi="Blinker"/>
                <w:sz w:val="24"/>
                <w:szCs w:val="24"/>
              </w:rPr>
            </w:pPr>
            <w:r w:rsidRPr="0029411B">
              <w:rPr>
                <w:rFonts w:ascii="Blinker" w:hAnsi="Blinker"/>
                <w:sz w:val="24"/>
                <w:szCs w:val="24"/>
              </w:rPr>
              <w:tab/>
              <w:t>printf("\nINSERT-1\nDELETE-2\nDISPLAY-3\nSORT-4\nREVERSE-5\nCOUNT-6\nEXIT-7\n");</w:t>
            </w:r>
          </w:p>
          <w:p w14:paraId="610ED60C" w14:textId="77777777" w:rsidR="0029411B" w:rsidRPr="0029411B" w:rsidRDefault="0029411B" w:rsidP="0029411B">
            <w:pPr>
              <w:rPr>
                <w:rFonts w:ascii="Blinker" w:hAnsi="Blinker"/>
                <w:sz w:val="24"/>
                <w:szCs w:val="24"/>
              </w:rPr>
            </w:pPr>
            <w:r w:rsidRPr="0029411B">
              <w:rPr>
                <w:rFonts w:ascii="Blinker" w:hAnsi="Blinker"/>
                <w:sz w:val="24"/>
                <w:szCs w:val="24"/>
              </w:rPr>
              <w:tab/>
              <w:t>printf("Enter Your Choice:");</w:t>
            </w:r>
          </w:p>
          <w:p w14:paraId="113684B8" w14:textId="77777777" w:rsidR="0029411B" w:rsidRPr="0029411B" w:rsidRDefault="0029411B" w:rsidP="0029411B">
            <w:pPr>
              <w:rPr>
                <w:rFonts w:ascii="Blinker" w:hAnsi="Blinker"/>
                <w:sz w:val="24"/>
                <w:szCs w:val="24"/>
              </w:rPr>
            </w:pPr>
            <w:r w:rsidRPr="0029411B">
              <w:rPr>
                <w:rFonts w:ascii="Blinker" w:hAnsi="Blinker"/>
                <w:sz w:val="24"/>
                <w:szCs w:val="24"/>
              </w:rPr>
              <w:tab/>
              <w:t>scanf("%d",&amp;ch);</w:t>
            </w:r>
          </w:p>
          <w:p w14:paraId="738E5212" w14:textId="77777777" w:rsidR="0029411B" w:rsidRPr="0029411B" w:rsidRDefault="0029411B" w:rsidP="0029411B">
            <w:pPr>
              <w:rPr>
                <w:rFonts w:ascii="Blinker" w:hAnsi="Blinker"/>
                <w:sz w:val="24"/>
                <w:szCs w:val="24"/>
              </w:rPr>
            </w:pPr>
            <w:r w:rsidRPr="0029411B">
              <w:rPr>
                <w:rFonts w:ascii="Blinker" w:hAnsi="Blinker"/>
                <w:sz w:val="24"/>
                <w:szCs w:val="24"/>
              </w:rPr>
              <w:tab/>
              <w:t>return ch;</w:t>
            </w:r>
          </w:p>
          <w:p w14:paraId="35EF6477" w14:textId="77777777" w:rsidR="0029411B" w:rsidRPr="0029411B" w:rsidRDefault="0029411B" w:rsidP="0029411B">
            <w:pPr>
              <w:rPr>
                <w:rFonts w:ascii="Blinker" w:hAnsi="Blinker"/>
                <w:sz w:val="24"/>
                <w:szCs w:val="24"/>
              </w:rPr>
            </w:pPr>
            <w:r w:rsidRPr="0029411B">
              <w:rPr>
                <w:rFonts w:ascii="Blinker" w:hAnsi="Blinker"/>
                <w:sz w:val="24"/>
                <w:szCs w:val="24"/>
              </w:rPr>
              <w:t>}</w:t>
            </w:r>
          </w:p>
          <w:p w14:paraId="3BEE00AC" w14:textId="77777777" w:rsidR="0029411B" w:rsidRPr="0029411B" w:rsidRDefault="0029411B" w:rsidP="0029411B">
            <w:pPr>
              <w:rPr>
                <w:rFonts w:ascii="Blinker" w:hAnsi="Blinker"/>
                <w:sz w:val="24"/>
                <w:szCs w:val="24"/>
              </w:rPr>
            </w:pPr>
          </w:p>
          <w:p w14:paraId="349C9F5A" w14:textId="77777777" w:rsidR="0029411B" w:rsidRPr="0029411B" w:rsidRDefault="0029411B" w:rsidP="0029411B">
            <w:pPr>
              <w:rPr>
                <w:rFonts w:ascii="Blinker" w:hAnsi="Blinker"/>
                <w:sz w:val="24"/>
                <w:szCs w:val="24"/>
              </w:rPr>
            </w:pPr>
            <w:r w:rsidRPr="0029411B">
              <w:rPr>
                <w:rFonts w:ascii="Blinker" w:hAnsi="Blinker"/>
                <w:sz w:val="24"/>
                <w:szCs w:val="24"/>
              </w:rPr>
              <w:t>void processmenu(){</w:t>
            </w:r>
          </w:p>
          <w:p w14:paraId="779A0381" w14:textId="77777777" w:rsidR="0029411B" w:rsidRPr="0029411B" w:rsidRDefault="0029411B" w:rsidP="0029411B">
            <w:pPr>
              <w:rPr>
                <w:rFonts w:ascii="Blinker" w:hAnsi="Blinker"/>
                <w:sz w:val="24"/>
                <w:szCs w:val="24"/>
              </w:rPr>
            </w:pPr>
            <w:r w:rsidRPr="0029411B">
              <w:rPr>
                <w:rFonts w:ascii="Blinker" w:hAnsi="Blinker"/>
                <w:sz w:val="24"/>
                <w:szCs w:val="24"/>
              </w:rPr>
              <w:tab/>
              <w:t>int ch;</w:t>
            </w:r>
          </w:p>
          <w:p w14:paraId="6A855476" w14:textId="77777777" w:rsidR="0029411B" w:rsidRPr="0029411B" w:rsidRDefault="0029411B" w:rsidP="0029411B">
            <w:pPr>
              <w:rPr>
                <w:rFonts w:ascii="Blinker" w:hAnsi="Blinker"/>
                <w:sz w:val="24"/>
                <w:szCs w:val="24"/>
              </w:rPr>
            </w:pPr>
            <w:r w:rsidRPr="0029411B">
              <w:rPr>
                <w:rFonts w:ascii="Blinker" w:hAnsi="Blinker"/>
                <w:sz w:val="24"/>
                <w:szCs w:val="24"/>
              </w:rPr>
              <w:tab/>
              <w:t>char name[50];</w:t>
            </w:r>
          </w:p>
          <w:p w14:paraId="18062297" w14:textId="77777777" w:rsidR="0029411B" w:rsidRPr="0029411B" w:rsidRDefault="0029411B" w:rsidP="0029411B">
            <w:pPr>
              <w:rPr>
                <w:rFonts w:ascii="Blinker" w:hAnsi="Blinker"/>
                <w:sz w:val="24"/>
                <w:szCs w:val="24"/>
              </w:rPr>
            </w:pPr>
            <w:r w:rsidRPr="0029411B">
              <w:rPr>
                <w:rFonts w:ascii="Blinker" w:hAnsi="Blinker"/>
                <w:sz w:val="24"/>
                <w:szCs w:val="24"/>
              </w:rPr>
              <w:tab/>
              <w:t>for (ch = menu(); ch != 7; ch = menu()) {</w:t>
            </w:r>
          </w:p>
          <w:p w14:paraId="3E69A7AA"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t>switch(ch) {</w:t>
            </w:r>
          </w:p>
          <w:p w14:paraId="7651F00F"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case 1 :</w:t>
            </w:r>
          </w:p>
          <w:p w14:paraId="40735E58"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printf("Enter the name to insert: ");</w:t>
            </w:r>
          </w:p>
          <w:p w14:paraId="24F72937"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scanf("%s", name);</w:t>
            </w:r>
          </w:p>
          <w:p w14:paraId="38F4F541"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insert(name);</w:t>
            </w:r>
          </w:p>
          <w:p w14:paraId="28718306"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break;</w:t>
            </w:r>
          </w:p>
          <w:p w14:paraId="25BC50CD"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case 2 :</w:t>
            </w:r>
          </w:p>
          <w:p w14:paraId="44749739"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printf("Enter the name to delete: ");</w:t>
            </w:r>
          </w:p>
          <w:p w14:paraId="47DA3BE0"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scanf("%s", name);</w:t>
            </w:r>
          </w:p>
          <w:p w14:paraId="1A37D5DF"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delete(name);</w:t>
            </w:r>
          </w:p>
          <w:p w14:paraId="6B148927"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break;</w:t>
            </w:r>
          </w:p>
          <w:p w14:paraId="0DDE7F67"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case 3 :</w:t>
            </w:r>
          </w:p>
          <w:p w14:paraId="2BCA4AFE"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display();</w:t>
            </w:r>
          </w:p>
          <w:p w14:paraId="0AABAB13"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break;</w:t>
            </w:r>
          </w:p>
          <w:p w14:paraId="76CE9F3D"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case 4 :</w:t>
            </w:r>
          </w:p>
          <w:p w14:paraId="6FBFCEDC"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sort();</w:t>
            </w:r>
          </w:p>
          <w:p w14:paraId="2C6FB6C0"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break;</w:t>
            </w:r>
          </w:p>
          <w:p w14:paraId="54C29BB8"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case 5 :</w:t>
            </w:r>
          </w:p>
          <w:p w14:paraId="48DCD5FB"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reverse();</w:t>
            </w:r>
          </w:p>
          <w:p w14:paraId="5B09ECDA"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break;</w:t>
            </w:r>
          </w:p>
          <w:p w14:paraId="26D04BE7"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case 6 :</w:t>
            </w:r>
          </w:p>
          <w:p w14:paraId="1FFC9531"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count();</w:t>
            </w:r>
          </w:p>
          <w:p w14:paraId="37F43C16"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break;</w:t>
            </w:r>
          </w:p>
          <w:p w14:paraId="2FB1F62E"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default :</w:t>
            </w:r>
          </w:p>
          <w:p w14:paraId="593E028C" w14:textId="77777777" w:rsidR="0029411B" w:rsidRPr="0029411B" w:rsidRDefault="0029411B" w:rsidP="0029411B">
            <w:pPr>
              <w:rPr>
                <w:rFonts w:ascii="Blinker" w:hAnsi="Blinker"/>
                <w:sz w:val="24"/>
                <w:szCs w:val="24"/>
              </w:rPr>
            </w:pP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r>
            <w:r w:rsidRPr="0029411B">
              <w:rPr>
                <w:rFonts w:ascii="Blinker" w:hAnsi="Blinker"/>
                <w:sz w:val="24"/>
                <w:szCs w:val="24"/>
              </w:rPr>
              <w:tab/>
              <w:t>printf("Error: Unknown Option Selected");</w:t>
            </w:r>
          </w:p>
          <w:p w14:paraId="3AF4ABC5" w14:textId="77777777" w:rsidR="0029411B" w:rsidRPr="0029411B" w:rsidRDefault="0029411B" w:rsidP="0029411B">
            <w:pPr>
              <w:rPr>
                <w:rFonts w:ascii="Blinker" w:hAnsi="Blinker"/>
                <w:sz w:val="24"/>
                <w:szCs w:val="24"/>
              </w:rPr>
            </w:pPr>
            <w:r w:rsidRPr="0029411B">
              <w:rPr>
                <w:rFonts w:ascii="Blinker" w:hAnsi="Blinker"/>
                <w:sz w:val="24"/>
                <w:szCs w:val="24"/>
              </w:rPr>
              <w:lastRenderedPageBreak/>
              <w:tab/>
            </w:r>
            <w:r w:rsidRPr="0029411B">
              <w:rPr>
                <w:rFonts w:ascii="Blinker" w:hAnsi="Blinker"/>
                <w:sz w:val="24"/>
                <w:szCs w:val="24"/>
              </w:rPr>
              <w:tab/>
              <w:t>}</w:t>
            </w:r>
          </w:p>
          <w:p w14:paraId="576E8885" w14:textId="77777777" w:rsidR="0029411B" w:rsidRPr="0029411B" w:rsidRDefault="0029411B" w:rsidP="0029411B">
            <w:pPr>
              <w:rPr>
                <w:rFonts w:ascii="Blinker" w:hAnsi="Blinker"/>
                <w:sz w:val="24"/>
                <w:szCs w:val="24"/>
              </w:rPr>
            </w:pPr>
            <w:r w:rsidRPr="0029411B">
              <w:rPr>
                <w:rFonts w:ascii="Blinker" w:hAnsi="Blinker"/>
                <w:sz w:val="24"/>
                <w:szCs w:val="24"/>
              </w:rPr>
              <w:tab/>
              <w:t>}</w:t>
            </w:r>
          </w:p>
          <w:p w14:paraId="46783BFE" w14:textId="77777777" w:rsidR="0029411B" w:rsidRPr="0029411B" w:rsidRDefault="0029411B" w:rsidP="0029411B">
            <w:pPr>
              <w:rPr>
                <w:rFonts w:ascii="Blinker" w:hAnsi="Blinker"/>
                <w:sz w:val="24"/>
                <w:szCs w:val="24"/>
              </w:rPr>
            </w:pPr>
            <w:r w:rsidRPr="0029411B">
              <w:rPr>
                <w:rFonts w:ascii="Blinker" w:hAnsi="Blinker"/>
                <w:sz w:val="24"/>
                <w:szCs w:val="24"/>
              </w:rPr>
              <w:t>}</w:t>
            </w:r>
          </w:p>
          <w:p w14:paraId="0DA26BC6" w14:textId="77777777" w:rsidR="0029411B" w:rsidRPr="0029411B" w:rsidRDefault="0029411B" w:rsidP="0029411B">
            <w:pPr>
              <w:rPr>
                <w:rFonts w:ascii="Blinker" w:hAnsi="Blinker"/>
                <w:sz w:val="24"/>
                <w:szCs w:val="24"/>
              </w:rPr>
            </w:pPr>
          </w:p>
          <w:p w14:paraId="2B0D3F02" w14:textId="77777777" w:rsidR="0029411B" w:rsidRPr="0029411B" w:rsidRDefault="0029411B" w:rsidP="0029411B">
            <w:pPr>
              <w:rPr>
                <w:rFonts w:ascii="Blinker" w:hAnsi="Blinker"/>
                <w:sz w:val="24"/>
                <w:szCs w:val="24"/>
              </w:rPr>
            </w:pPr>
            <w:r w:rsidRPr="0029411B">
              <w:rPr>
                <w:rFonts w:ascii="Blinker" w:hAnsi="Blinker"/>
                <w:sz w:val="24"/>
                <w:szCs w:val="24"/>
              </w:rPr>
              <w:t>int main(){</w:t>
            </w:r>
          </w:p>
          <w:p w14:paraId="3636EC6B" w14:textId="77777777" w:rsidR="0029411B" w:rsidRPr="0029411B" w:rsidRDefault="0029411B" w:rsidP="0029411B">
            <w:pPr>
              <w:rPr>
                <w:rFonts w:ascii="Blinker" w:hAnsi="Blinker"/>
                <w:sz w:val="24"/>
                <w:szCs w:val="24"/>
              </w:rPr>
            </w:pPr>
            <w:r w:rsidRPr="0029411B">
              <w:rPr>
                <w:rFonts w:ascii="Blinker" w:hAnsi="Blinker"/>
                <w:sz w:val="24"/>
                <w:szCs w:val="24"/>
              </w:rPr>
              <w:tab/>
              <w:t>processmenu();</w:t>
            </w:r>
          </w:p>
          <w:p w14:paraId="7418A3A7" w14:textId="77777777" w:rsidR="0029411B" w:rsidRPr="0029411B" w:rsidRDefault="0029411B" w:rsidP="0029411B">
            <w:pPr>
              <w:rPr>
                <w:rFonts w:ascii="Blinker" w:hAnsi="Blinker"/>
                <w:sz w:val="24"/>
                <w:szCs w:val="24"/>
              </w:rPr>
            </w:pPr>
            <w:r w:rsidRPr="0029411B">
              <w:rPr>
                <w:rFonts w:ascii="Blinker" w:hAnsi="Blinker"/>
                <w:sz w:val="24"/>
                <w:szCs w:val="24"/>
              </w:rPr>
              <w:tab/>
              <w:t>return 0;</w:t>
            </w:r>
          </w:p>
          <w:p w14:paraId="0855329E" w14:textId="77777777" w:rsidR="00C90312" w:rsidRDefault="0029411B" w:rsidP="0029411B">
            <w:pPr>
              <w:rPr>
                <w:rFonts w:ascii="Blinker" w:hAnsi="Blinker"/>
                <w:sz w:val="24"/>
                <w:szCs w:val="24"/>
              </w:rPr>
            </w:pPr>
            <w:r w:rsidRPr="0029411B">
              <w:rPr>
                <w:rFonts w:ascii="Blinker" w:hAnsi="Blinker"/>
                <w:sz w:val="24"/>
                <w:szCs w:val="24"/>
              </w:rPr>
              <w:t>}</w:t>
            </w:r>
          </w:p>
          <w:p w14:paraId="2BBE94AC" w14:textId="704B3540" w:rsidR="0029411B" w:rsidRDefault="0029411B" w:rsidP="0029411B">
            <w:pPr>
              <w:rPr>
                <w:rFonts w:ascii="Blinker" w:hAnsi="Blinker"/>
                <w:sz w:val="24"/>
                <w:szCs w:val="24"/>
              </w:rPr>
            </w:pPr>
          </w:p>
        </w:tc>
      </w:tr>
      <w:tr w:rsidR="00C90312" w:rsidRPr="00575048" w14:paraId="69CDFA3E" w14:textId="77777777" w:rsidTr="00C802D1">
        <w:trPr>
          <w:trHeight w:val="604"/>
          <w:jc w:val="center"/>
        </w:trPr>
        <w:tc>
          <w:tcPr>
            <w:tcW w:w="9389" w:type="dxa"/>
            <w:gridSpan w:val="2"/>
          </w:tcPr>
          <w:p w14:paraId="2BD03570" w14:textId="77777777" w:rsidR="00C90312" w:rsidRDefault="00C90312" w:rsidP="00C802D1">
            <w:pPr>
              <w:rPr>
                <w:rFonts w:ascii="Blinker" w:hAnsi="Blinker"/>
                <w:sz w:val="24"/>
                <w:szCs w:val="24"/>
              </w:rPr>
            </w:pPr>
            <w:r>
              <w:rPr>
                <w:rFonts w:ascii="Blinker" w:hAnsi="Blinker"/>
                <w:sz w:val="24"/>
                <w:szCs w:val="24"/>
              </w:rPr>
              <w:lastRenderedPageBreak/>
              <w:t xml:space="preserve">Output </w:t>
            </w:r>
          </w:p>
          <w:p w14:paraId="6D9ED6B6"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1E060846" wp14:editId="6878208C">
                  <wp:extent cx="5486400" cy="1193800"/>
                  <wp:effectExtent l="0" t="0" r="0" b="6350"/>
                  <wp:docPr id="102068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19FF9D5" w14:textId="77777777" w:rsidR="00C90312" w:rsidRDefault="00C90312" w:rsidP="00C802D1">
            <w:pPr>
              <w:rPr>
                <w:rFonts w:ascii="Blinker" w:hAnsi="Blinker"/>
                <w:sz w:val="24"/>
                <w:szCs w:val="24"/>
              </w:rPr>
            </w:pPr>
          </w:p>
          <w:p w14:paraId="714021A4" w14:textId="77777777" w:rsidR="00C90312" w:rsidRDefault="00C90312" w:rsidP="00C802D1">
            <w:pPr>
              <w:rPr>
                <w:rFonts w:ascii="Blinker" w:hAnsi="Blinker"/>
                <w:sz w:val="24"/>
                <w:szCs w:val="24"/>
              </w:rPr>
            </w:pPr>
          </w:p>
          <w:p w14:paraId="44577270" w14:textId="77777777" w:rsidR="00C90312" w:rsidRDefault="00C90312" w:rsidP="00C802D1">
            <w:pPr>
              <w:rPr>
                <w:rFonts w:ascii="Blinker" w:hAnsi="Blinker"/>
                <w:sz w:val="24"/>
                <w:szCs w:val="24"/>
              </w:rPr>
            </w:pPr>
          </w:p>
        </w:tc>
      </w:tr>
    </w:tbl>
    <w:p w14:paraId="1B084162" w14:textId="614D7ED4" w:rsidR="00C90312" w:rsidRDefault="00C90312" w:rsidP="00AD485C"/>
    <w:p w14:paraId="75076FCB"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2C24097C" w14:textId="77777777" w:rsidTr="00C802D1">
        <w:trPr>
          <w:trHeight w:val="531"/>
          <w:jc w:val="center"/>
        </w:trPr>
        <w:tc>
          <w:tcPr>
            <w:tcW w:w="4896" w:type="dxa"/>
          </w:tcPr>
          <w:p w14:paraId="3958A459" w14:textId="15703A41"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w:t>
            </w:r>
            <w:r w:rsidR="00964F14">
              <w:rPr>
                <w:rFonts w:ascii="Blinker" w:hAnsi="Blinker"/>
                <w:sz w:val="24"/>
                <w:szCs w:val="24"/>
              </w:rPr>
              <w:t>51</w:t>
            </w:r>
          </w:p>
        </w:tc>
        <w:tc>
          <w:tcPr>
            <w:tcW w:w="4493" w:type="dxa"/>
          </w:tcPr>
          <w:p w14:paraId="18A5CFDD"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15715018" w14:textId="77777777" w:rsidTr="00C802D1">
        <w:trPr>
          <w:trHeight w:val="808"/>
          <w:jc w:val="center"/>
        </w:trPr>
        <w:tc>
          <w:tcPr>
            <w:tcW w:w="9389" w:type="dxa"/>
            <w:gridSpan w:val="2"/>
          </w:tcPr>
          <w:p w14:paraId="7D8C965C"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20E7B31B" w14:textId="77777777" w:rsidTr="00C802D1">
        <w:trPr>
          <w:trHeight w:val="604"/>
          <w:jc w:val="center"/>
        </w:trPr>
        <w:tc>
          <w:tcPr>
            <w:tcW w:w="9389" w:type="dxa"/>
            <w:gridSpan w:val="2"/>
          </w:tcPr>
          <w:p w14:paraId="371A682F" w14:textId="77777777" w:rsidR="00C90312" w:rsidRDefault="00C90312" w:rsidP="00C802D1">
            <w:pPr>
              <w:rPr>
                <w:rFonts w:ascii="Blinker" w:hAnsi="Blinker"/>
                <w:sz w:val="24"/>
                <w:szCs w:val="24"/>
              </w:rPr>
            </w:pPr>
          </w:p>
          <w:p w14:paraId="0B1BA726"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3EE808A3"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66A03904" w14:textId="77777777" w:rsidR="00C90312" w:rsidRPr="00EF6E1C" w:rsidRDefault="00C90312" w:rsidP="00C802D1">
            <w:pPr>
              <w:rPr>
                <w:rFonts w:ascii="Blinker" w:hAnsi="Blinker"/>
                <w:sz w:val="24"/>
                <w:szCs w:val="24"/>
              </w:rPr>
            </w:pPr>
            <w:r>
              <w:rPr>
                <w:rFonts w:ascii="Blinker" w:hAnsi="Blinker"/>
                <w:sz w:val="24"/>
                <w:szCs w:val="24"/>
              </w:rPr>
              <w:t>Roll No: 08</w:t>
            </w:r>
          </w:p>
          <w:p w14:paraId="2BB84C8F" w14:textId="77777777" w:rsidR="00C90312" w:rsidRPr="00EF6E1C" w:rsidRDefault="00C90312" w:rsidP="00C802D1">
            <w:pPr>
              <w:rPr>
                <w:rFonts w:ascii="Blinker" w:hAnsi="Blinker"/>
                <w:sz w:val="24"/>
                <w:szCs w:val="24"/>
              </w:rPr>
            </w:pPr>
            <w:r>
              <w:rPr>
                <w:rFonts w:ascii="Blinker" w:hAnsi="Blinker"/>
                <w:sz w:val="24"/>
                <w:szCs w:val="24"/>
              </w:rPr>
              <w:t>Date: 23/07/2025</w:t>
            </w:r>
          </w:p>
          <w:p w14:paraId="585DD853"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2340C1D8" w14:textId="77777777" w:rsidR="00C90312" w:rsidRDefault="00C90312" w:rsidP="00C802D1">
            <w:pPr>
              <w:rPr>
                <w:rFonts w:ascii="Blinker" w:hAnsi="Blinker"/>
                <w:sz w:val="24"/>
                <w:szCs w:val="24"/>
              </w:rPr>
            </w:pPr>
          </w:p>
          <w:p w14:paraId="06593F35"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28DA8F86"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63C0D527"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77BE3253"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569D8F57"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7590D9BD"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50FE1F65"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400749B9"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72A4047D"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194D17CA"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3D9654E8"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4B442EC8"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11C39B15"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182121BD"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A181079"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183CD05F"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70127AE4" w14:textId="77777777" w:rsidR="00C90312" w:rsidRDefault="00C90312" w:rsidP="00C802D1">
            <w:pPr>
              <w:rPr>
                <w:rFonts w:ascii="Blinker" w:hAnsi="Blinker"/>
                <w:sz w:val="24"/>
                <w:szCs w:val="24"/>
              </w:rPr>
            </w:pPr>
            <w:r w:rsidRPr="00791C04">
              <w:rPr>
                <w:rFonts w:ascii="Blinker" w:hAnsi="Blinker"/>
                <w:sz w:val="24"/>
                <w:szCs w:val="24"/>
              </w:rPr>
              <w:t>}</w:t>
            </w:r>
          </w:p>
          <w:p w14:paraId="10016761" w14:textId="77777777" w:rsidR="00C90312" w:rsidRDefault="00C90312" w:rsidP="00C802D1">
            <w:pPr>
              <w:rPr>
                <w:rFonts w:ascii="Blinker" w:hAnsi="Blinker"/>
                <w:sz w:val="24"/>
                <w:szCs w:val="24"/>
              </w:rPr>
            </w:pPr>
          </w:p>
        </w:tc>
      </w:tr>
      <w:tr w:rsidR="00C90312" w:rsidRPr="00575048" w14:paraId="286880CC" w14:textId="77777777" w:rsidTr="00C802D1">
        <w:trPr>
          <w:trHeight w:val="604"/>
          <w:jc w:val="center"/>
        </w:trPr>
        <w:tc>
          <w:tcPr>
            <w:tcW w:w="9389" w:type="dxa"/>
            <w:gridSpan w:val="2"/>
          </w:tcPr>
          <w:p w14:paraId="73CED57E" w14:textId="77777777" w:rsidR="00C90312" w:rsidRDefault="00C90312" w:rsidP="00C802D1">
            <w:pPr>
              <w:rPr>
                <w:rFonts w:ascii="Blinker" w:hAnsi="Blinker"/>
                <w:sz w:val="24"/>
                <w:szCs w:val="24"/>
              </w:rPr>
            </w:pPr>
            <w:r>
              <w:rPr>
                <w:rFonts w:ascii="Blinker" w:hAnsi="Blinker"/>
                <w:sz w:val="24"/>
                <w:szCs w:val="24"/>
              </w:rPr>
              <w:t xml:space="preserve">Output </w:t>
            </w:r>
          </w:p>
          <w:p w14:paraId="60E135F0"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4C21EC19" wp14:editId="4C6B5AB1">
                  <wp:extent cx="5486400" cy="1193800"/>
                  <wp:effectExtent l="0" t="0" r="0" b="6350"/>
                  <wp:docPr id="53761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ADF1912" w14:textId="77777777" w:rsidR="00C90312" w:rsidRDefault="00C90312" w:rsidP="00C802D1">
            <w:pPr>
              <w:rPr>
                <w:rFonts w:ascii="Blinker" w:hAnsi="Blinker"/>
                <w:sz w:val="24"/>
                <w:szCs w:val="24"/>
              </w:rPr>
            </w:pPr>
          </w:p>
          <w:p w14:paraId="1BD19C10" w14:textId="77777777" w:rsidR="00C90312" w:rsidRDefault="00C90312" w:rsidP="00C802D1">
            <w:pPr>
              <w:rPr>
                <w:rFonts w:ascii="Blinker" w:hAnsi="Blinker"/>
                <w:sz w:val="24"/>
                <w:szCs w:val="24"/>
              </w:rPr>
            </w:pPr>
          </w:p>
          <w:p w14:paraId="535CC117" w14:textId="77777777" w:rsidR="00C90312" w:rsidRDefault="00C90312" w:rsidP="00C802D1">
            <w:pPr>
              <w:rPr>
                <w:rFonts w:ascii="Blinker" w:hAnsi="Blinker"/>
                <w:sz w:val="24"/>
                <w:szCs w:val="24"/>
              </w:rPr>
            </w:pPr>
          </w:p>
        </w:tc>
      </w:tr>
    </w:tbl>
    <w:p w14:paraId="1A704D2D" w14:textId="03E6F14A" w:rsidR="00C90312" w:rsidRDefault="00C90312" w:rsidP="00AD485C"/>
    <w:p w14:paraId="4DC35B7B"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7D770B8C" w14:textId="77777777" w:rsidTr="00C802D1">
        <w:trPr>
          <w:trHeight w:val="531"/>
          <w:jc w:val="center"/>
        </w:trPr>
        <w:tc>
          <w:tcPr>
            <w:tcW w:w="4896" w:type="dxa"/>
          </w:tcPr>
          <w:p w14:paraId="5A994EFB" w14:textId="77777777"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4677D018"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19DBC52F" w14:textId="77777777" w:rsidTr="00C802D1">
        <w:trPr>
          <w:trHeight w:val="808"/>
          <w:jc w:val="center"/>
        </w:trPr>
        <w:tc>
          <w:tcPr>
            <w:tcW w:w="9389" w:type="dxa"/>
            <w:gridSpan w:val="2"/>
          </w:tcPr>
          <w:p w14:paraId="5B02EA1A"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03B847C0" w14:textId="77777777" w:rsidTr="00C802D1">
        <w:trPr>
          <w:trHeight w:val="604"/>
          <w:jc w:val="center"/>
        </w:trPr>
        <w:tc>
          <w:tcPr>
            <w:tcW w:w="9389" w:type="dxa"/>
            <w:gridSpan w:val="2"/>
          </w:tcPr>
          <w:p w14:paraId="1F285878" w14:textId="77777777" w:rsidR="00C90312" w:rsidRDefault="00C90312" w:rsidP="00C802D1">
            <w:pPr>
              <w:rPr>
                <w:rFonts w:ascii="Blinker" w:hAnsi="Blinker"/>
                <w:sz w:val="24"/>
                <w:szCs w:val="24"/>
              </w:rPr>
            </w:pPr>
          </w:p>
          <w:p w14:paraId="69D6B681"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6D245491"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25CD397C" w14:textId="77777777" w:rsidR="00C90312" w:rsidRPr="00EF6E1C" w:rsidRDefault="00C90312" w:rsidP="00C802D1">
            <w:pPr>
              <w:rPr>
                <w:rFonts w:ascii="Blinker" w:hAnsi="Blinker"/>
                <w:sz w:val="24"/>
                <w:szCs w:val="24"/>
              </w:rPr>
            </w:pPr>
            <w:r>
              <w:rPr>
                <w:rFonts w:ascii="Blinker" w:hAnsi="Blinker"/>
                <w:sz w:val="24"/>
                <w:szCs w:val="24"/>
              </w:rPr>
              <w:t>Roll No: 08</w:t>
            </w:r>
          </w:p>
          <w:p w14:paraId="4D2318CC" w14:textId="77777777" w:rsidR="00C90312" w:rsidRPr="00EF6E1C" w:rsidRDefault="00C90312" w:rsidP="00C802D1">
            <w:pPr>
              <w:rPr>
                <w:rFonts w:ascii="Blinker" w:hAnsi="Blinker"/>
                <w:sz w:val="24"/>
                <w:szCs w:val="24"/>
              </w:rPr>
            </w:pPr>
            <w:r>
              <w:rPr>
                <w:rFonts w:ascii="Blinker" w:hAnsi="Blinker"/>
                <w:sz w:val="24"/>
                <w:szCs w:val="24"/>
              </w:rPr>
              <w:t>Date: 23/07/2025</w:t>
            </w:r>
          </w:p>
          <w:p w14:paraId="567B2047"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4C921949" w14:textId="77777777" w:rsidR="00C90312" w:rsidRDefault="00C90312" w:rsidP="00C802D1">
            <w:pPr>
              <w:rPr>
                <w:rFonts w:ascii="Blinker" w:hAnsi="Blinker"/>
                <w:sz w:val="24"/>
                <w:szCs w:val="24"/>
              </w:rPr>
            </w:pPr>
          </w:p>
          <w:p w14:paraId="1BE0E907"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1E586D6A"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416A3401"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2259E28E"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6D553368"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78A2041B"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7A846C3A"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4538E6FB"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3301F30A"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6CD5A7E3"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5B96A6D3"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3D8AD421"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11F8C9E9"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1066B3E8"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F1090F7"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9962AB9"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20F1D0A1" w14:textId="77777777" w:rsidR="00C90312" w:rsidRDefault="00C90312" w:rsidP="00C802D1">
            <w:pPr>
              <w:rPr>
                <w:rFonts w:ascii="Blinker" w:hAnsi="Blinker"/>
                <w:sz w:val="24"/>
                <w:szCs w:val="24"/>
              </w:rPr>
            </w:pPr>
            <w:r w:rsidRPr="00791C04">
              <w:rPr>
                <w:rFonts w:ascii="Blinker" w:hAnsi="Blinker"/>
                <w:sz w:val="24"/>
                <w:szCs w:val="24"/>
              </w:rPr>
              <w:t>}</w:t>
            </w:r>
          </w:p>
          <w:p w14:paraId="77DD66A9" w14:textId="77777777" w:rsidR="00C90312" w:rsidRDefault="00C90312" w:rsidP="00C802D1">
            <w:pPr>
              <w:rPr>
                <w:rFonts w:ascii="Blinker" w:hAnsi="Blinker"/>
                <w:sz w:val="24"/>
                <w:szCs w:val="24"/>
              </w:rPr>
            </w:pPr>
          </w:p>
        </w:tc>
      </w:tr>
      <w:tr w:rsidR="00C90312" w:rsidRPr="00575048" w14:paraId="2A7370B7" w14:textId="77777777" w:rsidTr="00C802D1">
        <w:trPr>
          <w:trHeight w:val="604"/>
          <w:jc w:val="center"/>
        </w:trPr>
        <w:tc>
          <w:tcPr>
            <w:tcW w:w="9389" w:type="dxa"/>
            <w:gridSpan w:val="2"/>
          </w:tcPr>
          <w:p w14:paraId="4FA54905" w14:textId="77777777" w:rsidR="00C90312" w:rsidRDefault="00C90312" w:rsidP="00C802D1">
            <w:pPr>
              <w:rPr>
                <w:rFonts w:ascii="Blinker" w:hAnsi="Blinker"/>
                <w:sz w:val="24"/>
                <w:szCs w:val="24"/>
              </w:rPr>
            </w:pPr>
            <w:r>
              <w:rPr>
                <w:rFonts w:ascii="Blinker" w:hAnsi="Blinker"/>
                <w:sz w:val="24"/>
                <w:szCs w:val="24"/>
              </w:rPr>
              <w:t xml:space="preserve">Output </w:t>
            </w:r>
          </w:p>
          <w:p w14:paraId="12EF2E78"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29B7DBCC" wp14:editId="0D77E73F">
                  <wp:extent cx="5486400" cy="1193800"/>
                  <wp:effectExtent l="0" t="0" r="0" b="6350"/>
                  <wp:docPr id="58935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7CD66969" w14:textId="77777777" w:rsidR="00C90312" w:rsidRDefault="00C90312" w:rsidP="00C802D1">
            <w:pPr>
              <w:rPr>
                <w:rFonts w:ascii="Blinker" w:hAnsi="Blinker"/>
                <w:sz w:val="24"/>
                <w:szCs w:val="24"/>
              </w:rPr>
            </w:pPr>
          </w:p>
          <w:p w14:paraId="4896EDB6" w14:textId="77777777" w:rsidR="00C90312" w:rsidRDefault="00C90312" w:rsidP="00C802D1">
            <w:pPr>
              <w:rPr>
                <w:rFonts w:ascii="Blinker" w:hAnsi="Blinker"/>
                <w:sz w:val="24"/>
                <w:szCs w:val="24"/>
              </w:rPr>
            </w:pPr>
          </w:p>
          <w:p w14:paraId="612A2FAA" w14:textId="77777777" w:rsidR="00C90312" w:rsidRDefault="00C90312" w:rsidP="00C802D1">
            <w:pPr>
              <w:rPr>
                <w:rFonts w:ascii="Blinker" w:hAnsi="Blinker"/>
                <w:sz w:val="24"/>
                <w:szCs w:val="24"/>
              </w:rPr>
            </w:pPr>
          </w:p>
        </w:tc>
      </w:tr>
    </w:tbl>
    <w:p w14:paraId="37063333" w14:textId="77357234" w:rsidR="00C90312" w:rsidRDefault="00C90312" w:rsidP="00AD485C"/>
    <w:p w14:paraId="586B3491"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1D71D3A7" w14:textId="77777777" w:rsidTr="00C802D1">
        <w:trPr>
          <w:trHeight w:val="531"/>
          <w:jc w:val="center"/>
        </w:trPr>
        <w:tc>
          <w:tcPr>
            <w:tcW w:w="4896" w:type="dxa"/>
          </w:tcPr>
          <w:p w14:paraId="23CC8C4C" w14:textId="77777777"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792F0F7B"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2720C7C0" w14:textId="77777777" w:rsidTr="00C802D1">
        <w:trPr>
          <w:trHeight w:val="808"/>
          <w:jc w:val="center"/>
        </w:trPr>
        <w:tc>
          <w:tcPr>
            <w:tcW w:w="9389" w:type="dxa"/>
            <w:gridSpan w:val="2"/>
          </w:tcPr>
          <w:p w14:paraId="32D16BC9"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35CC13B4" w14:textId="77777777" w:rsidTr="00C802D1">
        <w:trPr>
          <w:trHeight w:val="604"/>
          <w:jc w:val="center"/>
        </w:trPr>
        <w:tc>
          <w:tcPr>
            <w:tcW w:w="9389" w:type="dxa"/>
            <w:gridSpan w:val="2"/>
          </w:tcPr>
          <w:p w14:paraId="2F9BE066" w14:textId="77777777" w:rsidR="00C90312" w:rsidRDefault="00C90312" w:rsidP="00C802D1">
            <w:pPr>
              <w:rPr>
                <w:rFonts w:ascii="Blinker" w:hAnsi="Blinker"/>
                <w:sz w:val="24"/>
                <w:szCs w:val="24"/>
              </w:rPr>
            </w:pPr>
          </w:p>
          <w:p w14:paraId="09FC861F"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37B1F74E"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41692CF9" w14:textId="77777777" w:rsidR="00C90312" w:rsidRPr="00EF6E1C" w:rsidRDefault="00C90312" w:rsidP="00C802D1">
            <w:pPr>
              <w:rPr>
                <w:rFonts w:ascii="Blinker" w:hAnsi="Blinker"/>
                <w:sz w:val="24"/>
                <w:szCs w:val="24"/>
              </w:rPr>
            </w:pPr>
            <w:r>
              <w:rPr>
                <w:rFonts w:ascii="Blinker" w:hAnsi="Blinker"/>
                <w:sz w:val="24"/>
                <w:szCs w:val="24"/>
              </w:rPr>
              <w:t>Roll No: 08</w:t>
            </w:r>
          </w:p>
          <w:p w14:paraId="7AEF2ACA" w14:textId="77777777" w:rsidR="00C90312" w:rsidRPr="00EF6E1C" w:rsidRDefault="00C90312" w:rsidP="00C802D1">
            <w:pPr>
              <w:rPr>
                <w:rFonts w:ascii="Blinker" w:hAnsi="Blinker"/>
                <w:sz w:val="24"/>
                <w:szCs w:val="24"/>
              </w:rPr>
            </w:pPr>
            <w:r>
              <w:rPr>
                <w:rFonts w:ascii="Blinker" w:hAnsi="Blinker"/>
                <w:sz w:val="24"/>
                <w:szCs w:val="24"/>
              </w:rPr>
              <w:t>Date: 23/07/2025</w:t>
            </w:r>
          </w:p>
          <w:p w14:paraId="44497B86"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52148C22" w14:textId="77777777" w:rsidR="00C90312" w:rsidRDefault="00C90312" w:rsidP="00C802D1">
            <w:pPr>
              <w:rPr>
                <w:rFonts w:ascii="Blinker" w:hAnsi="Blinker"/>
                <w:sz w:val="24"/>
                <w:szCs w:val="24"/>
              </w:rPr>
            </w:pPr>
          </w:p>
          <w:p w14:paraId="7950E6FD"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2FBA74AB"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1F1A883C"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57E91D8B"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251F3CBB"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3A69A69A"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02294587"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045D0EE2"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0110A87C"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771C3FE0"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11CB7715"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45A41EBF"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443C4F1E"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58B4018C"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0CAC34EC"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5770C23"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031982B8" w14:textId="77777777" w:rsidR="00C90312" w:rsidRDefault="00C90312" w:rsidP="00C802D1">
            <w:pPr>
              <w:rPr>
                <w:rFonts w:ascii="Blinker" w:hAnsi="Blinker"/>
                <w:sz w:val="24"/>
                <w:szCs w:val="24"/>
              </w:rPr>
            </w:pPr>
            <w:r w:rsidRPr="00791C04">
              <w:rPr>
                <w:rFonts w:ascii="Blinker" w:hAnsi="Blinker"/>
                <w:sz w:val="24"/>
                <w:szCs w:val="24"/>
              </w:rPr>
              <w:t>}</w:t>
            </w:r>
          </w:p>
          <w:p w14:paraId="04B884D2" w14:textId="77777777" w:rsidR="00C90312" w:rsidRDefault="00C90312" w:rsidP="00C802D1">
            <w:pPr>
              <w:rPr>
                <w:rFonts w:ascii="Blinker" w:hAnsi="Blinker"/>
                <w:sz w:val="24"/>
                <w:szCs w:val="24"/>
              </w:rPr>
            </w:pPr>
          </w:p>
        </w:tc>
      </w:tr>
      <w:tr w:rsidR="00C90312" w:rsidRPr="00575048" w14:paraId="080466C4" w14:textId="77777777" w:rsidTr="00C802D1">
        <w:trPr>
          <w:trHeight w:val="604"/>
          <w:jc w:val="center"/>
        </w:trPr>
        <w:tc>
          <w:tcPr>
            <w:tcW w:w="9389" w:type="dxa"/>
            <w:gridSpan w:val="2"/>
          </w:tcPr>
          <w:p w14:paraId="711CBFB0" w14:textId="77777777" w:rsidR="00C90312" w:rsidRDefault="00C90312" w:rsidP="00C802D1">
            <w:pPr>
              <w:rPr>
                <w:rFonts w:ascii="Blinker" w:hAnsi="Blinker"/>
                <w:sz w:val="24"/>
                <w:szCs w:val="24"/>
              </w:rPr>
            </w:pPr>
            <w:r>
              <w:rPr>
                <w:rFonts w:ascii="Blinker" w:hAnsi="Blinker"/>
                <w:sz w:val="24"/>
                <w:szCs w:val="24"/>
              </w:rPr>
              <w:t xml:space="preserve">Output </w:t>
            </w:r>
          </w:p>
          <w:p w14:paraId="76F2B5A6"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2BE729D2" wp14:editId="5E3C351A">
                  <wp:extent cx="5486400" cy="1193800"/>
                  <wp:effectExtent l="0" t="0" r="0" b="6350"/>
                  <wp:docPr id="24371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582FA51A" w14:textId="77777777" w:rsidR="00C90312" w:rsidRDefault="00C90312" w:rsidP="00C802D1">
            <w:pPr>
              <w:rPr>
                <w:rFonts w:ascii="Blinker" w:hAnsi="Blinker"/>
                <w:sz w:val="24"/>
                <w:szCs w:val="24"/>
              </w:rPr>
            </w:pPr>
          </w:p>
          <w:p w14:paraId="36DDC3C4" w14:textId="77777777" w:rsidR="00C90312" w:rsidRDefault="00C90312" w:rsidP="00C802D1">
            <w:pPr>
              <w:rPr>
                <w:rFonts w:ascii="Blinker" w:hAnsi="Blinker"/>
                <w:sz w:val="24"/>
                <w:szCs w:val="24"/>
              </w:rPr>
            </w:pPr>
          </w:p>
          <w:p w14:paraId="74AC1090" w14:textId="77777777" w:rsidR="00C90312" w:rsidRDefault="00C90312" w:rsidP="00C802D1">
            <w:pPr>
              <w:rPr>
                <w:rFonts w:ascii="Blinker" w:hAnsi="Blinker"/>
                <w:sz w:val="24"/>
                <w:szCs w:val="24"/>
              </w:rPr>
            </w:pPr>
          </w:p>
        </w:tc>
      </w:tr>
    </w:tbl>
    <w:p w14:paraId="25B6F72E" w14:textId="091825A3" w:rsidR="00C90312" w:rsidRDefault="00C90312" w:rsidP="00AD485C"/>
    <w:p w14:paraId="7E68944F" w14:textId="77777777" w:rsidR="00C90312" w:rsidRDefault="00C90312">
      <w:r>
        <w:br w:type="page"/>
      </w:r>
    </w:p>
    <w:tbl>
      <w:tblPr>
        <w:tblStyle w:val="TableGrid"/>
        <w:tblW w:w="9389" w:type="dxa"/>
        <w:jc w:val="center"/>
        <w:tblLook w:val="04A0" w:firstRow="1" w:lastRow="0" w:firstColumn="1" w:lastColumn="0" w:noHBand="0" w:noVBand="1"/>
      </w:tblPr>
      <w:tblGrid>
        <w:gridCol w:w="4896"/>
        <w:gridCol w:w="4493"/>
      </w:tblGrid>
      <w:tr w:rsidR="00C90312" w:rsidRPr="00575048" w14:paraId="545F3306" w14:textId="77777777" w:rsidTr="00C802D1">
        <w:trPr>
          <w:trHeight w:val="531"/>
          <w:jc w:val="center"/>
        </w:trPr>
        <w:tc>
          <w:tcPr>
            <w:tcW w:w="4896" w:type="dxa"/>
          </w:tcPr>
          <w:p w14:paraId="0D0EA073" w14:textId="77777777" w:rsidR="00C90312" w:rsidRPr="00575048" w:rsidRDefault="00C90312"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052E1819" w14:textId="77777777" w:rsidR="00C90312" w:rsidRPr="00575048" w:rsidRDefault="00C90312"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C90312" w:rsidRPr="00575048" w14:paraId="0FBE47CD" w14:textId="77777777" w:rsidTr="00C802D1">
        <w:trPr>
          <w:trHeight w:val="808"/>
          <w:jc w:val="center"/>
        </w:trPr>
        <w:tc>
          <w:tcPr>
            <w:tcW w:w="9389" w:type="dxa"/>
            <w:gridSpan w:val="2"/>
          </w:tcPr>
          <w:p w14:paraId="63355301" w14:textId="77777777" w:rsidR="00C90312" w:rsidRPr="005724E1" w:rsidRDefault="00C90312"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C90312" w:rsidRPr="00575048" w14:paraId="0593CF6F" w14:textId="77777777" w:rsidTr="00C802D1">
        <w:trPr>
          <w:trHeight w:val="604"/>
          <w:jc w:val="center"/>
        </w:trPr>
        <w:tc>
          <w:tcPr>
            <w:tcW w:w="9389" w:type="dxa"/>
            <w:gridSpan w:val="2"/>
          </w:tcPr>
          <w:p w14:paraId="11D52F4F" w14:textId="77777777" w:rsidR="00C90312" w:rsidRDefault="00C90312" w:rsidP="00C802D1">
            <w:pPr>
              <w:rPr>
                <w:rFonts w:ascii="Blinker" w:hAnsi="Blinker"/>
                <w:sz w:val="24"/>
                <w:szCs w:val="24"/>
              </w:rPr>
            </w:pPr>
          </w:p>
          <w:p w14:paraId="3A84A724" w14:textId="77777777" w:rsidR="00C90312" w:rsidRPr="00EF6E1C" w:rsidRDefault="00C90312" w:rsidP="00C802D1">
            <w:pPr>
              <w:rPr>
                <w:rFonts w:ascii="Blinker" w:hAnsi="Blinker"/>
                <w:sz w:val="24"/>
                <w:szCs w:val="24"/>
              </w:rPr>
            </w:pPr>
            <w:r w:rsidRPr="00EF6E1C">
              <w:rPr>
                <w:rFonts w:ascii="Blinker" w:hAnsi="Blinker"/>
                <w:sz w:val="24"/>
                <w:szCs w:val="24"/>
              </w:rPr>
              <w:t>/*Program 1 USE DIFFERENT STORAGE CLASSES (LOCAL,GLOBAL,STATIC,REGISTER)</w:t>
            </w:r>
          </w:p>
          <w:p w14:paraId="0E0CE7D3" w14:textId="77777777" w:rsidR="00C90312" w:rsidRDefault="00C90312" w:rsidP="00C802D1">
            <w:pPr>
              <w:rPr>
                <w:rFonts w:ascii="Blinker" w:hAnsi="Blinker"/>
                <w:sz w:val="24"/>
                <w:szCs w:val="24"/>
              </w:rPr>
            </w:pPr>
            <w:r w:rsidRPr="00EF6E1C">
              <w:rPr>
                <w:rFonts w:ascii="Blinker" w:hAnsi="Blinker"/>
                <w:sz w:val="24"/>
                <w:szCs w:val="24"/>
              </w:rPr>
              <w:t>@ALBIN MAMMEN MATHEW</w:t>
            </w:r>
          </w:p>
          <w:p w14:paraId="202631AB" w14:textId="77777777" w:rsidR="00C90312" w:rsidRPr="00EF6E1C" w:rsidRDefault="00C90312" w:rsidP="00C802D1">
            <w:pPr>
              <w:rPr>
                <w:rFonts w:ascii="Blinker" w:hAnsi="Blinker"/>
                <w:sz w:val="24"/>
                <w:szCs w:val="24"/>
              </w:rPr>
            </w:pPr>
            <w:r>
              <w:rPr>
                <w:rFonts w:ascii="Blinker" w:hAnsi="Blinker"/>
                <w:sz w:val="24"/>
                <w:szCs w:val="24"/>
              </w:rPr>
              <w:t>Roll No: 08</w:t>
            </w:r>
          </w:p>
          <w:p w14:paraId="744C2072" w14:textId="77777777" w:rsidR="00C90312" w:rsidRPr="00EF6E1C" w:rsidRDefault="00C90312" w:rsidP="00C802D1">
            <w:pPr>
              <w:rPr>
                <w:rFonts w:ascii="Blinker" w:hAnsi="Blinker"/>
                <w:sz w:val="24"/>
                <w:szCs w:val="24"/>
              </w:rPr>
            </w:pPr>
            <w:r>
              <w:rPr>
                <w:rFonts w:ascii="Blinker" w:hAnsi="Blinker"/>
                <w:sz w:val="24"/>
                <w:szCs w:val="24"/>
              </w:rPr>
              <w:t>Date: 23/07/2025</w:t>
            </w:r>
          </w:p>
          <w:p w14:paraId="27859F84" w14:textId="77777777" w:rsidR="00C90312" w:rsidRPr="00EF6E1C" w:rsidRDefault="00C90312" w:rsidP="00C802D1">
            <w:pPr>
              <w:rPr>
                <w:rFonts w:ascii="Blinker" w:hAnsi="Blinker"/>
                <w:sz w:val="24"/>
                <w:szCs w:val="24"/>
              </w:rPr>
            </w:pPr>
            <w:r w:rsidRPr="00EF6E1C">
              <w:rPr>
                <w:rFonts w:ascii="Blinker" w:hAnsi="Blinker"/>
                <w:sz w:val="24"/>
                <w:szCs w:val="24"/>
              </w:rPr>
              <w:t>*/</w:t>
            </w:r>
          </w:p>
          <w:p w14:paraId="4C454639" w14:textId="77777777" w:rsidR="00C90312" w:rsidRDefault="00C90312" w:rsidP="00C802D1">
            <w:pPr>
              <w:rPr>
                <w:rFonts w:ascii="Blinker" w:hAnsi="Blinker"/>
                <w:sz w:val="24"/>
                <w:szCs w:val="24"/>
              </w:rPr>
            </w:pPr>
          </w:p>
          <w:p w14:paraId="18A3C630" w14:textId="77777777" w:rsidR="00C90312" w:rsidRPr="00791C04" w:rsidRDefault="00C90312" w:rsidP="00C802D1">
            <w:pPr>
              <w:rPr>
                <w:rFonts w:ascii="Blinker" w:hAnsi="Blinker"/>
                <w:sz w:val="24"/>
                <w:szCs w:val="24"/>
              </w:rPr>
            </w:pPr>
            <w:r w:rsidRPr="00791C04">
              <w:rPr>
                <w:rFonts w:ascii="Blinker" w:hAnsi="Blinker"/>
                <w:sz w:val="24"/>
                <w:szCs w:val="24"/>
              </w:rPr>
              <w:t>#include&lt;stdio.h&gt;</w:t>
            </w:r>
          </w:p>
          <w:p w14:paraId="5DF6CBDE" w14:textId="77777777" w:rsidR="00C90312" w:rsidRPr="00791C04" w:rsidRDefault="00C90312" w:rsidP="00C802D1">
            <w:pPr>
              <w:rPr>
                <w:rFonts w:ascii="Blinker" w:hAnsi="Blinker"/>
                <w:sz w:val="24"/>
                <w:szCs w:val="24"/>
              </w:rPr>
            </w:pPr>
            <w:r w:rsidRPr="00791C04">
              <w:rPr>
                <w:rFonts w:ascii="Blinker" w:hAnsi="Blinker"/>
                <w:sz w:val="24"/>
                <w:szCs w:val="24"/>
              </w:rPr>
              <w:t>int a=10,b=10;  //global var</w:t>
            </w:r>
          </w:p>
          <w:p w14:paraId="5FF7F8D6" w14:textId="77777777" w:rsidR="00C90312" w:rsidRPr="00791C04" w:rsidRDefault="00C90312" w:rsidP="00C802D1">
            <w:pPr>
              <w:rPr>
                <w:rFonts w:ascii="Blinker" w:hAnsi="Blinker"/>
                <w:sz w:val="24"/>
                <w:szCs w:val="24"/>
              </w:rPr>
            </w:pPr>
            <w:r w:rsidRPr="00791C04">
              <w:rPr>
                <w:rFonts w:ascii="Blinker" w:hAnsi="Blinker"/>
                <w:sz w:val="24"/>
                <w:szCs w:val="24"/>
              </w:rPr>
              <w:t>void display() {</w:t>
            </w:r>
          </w:p>
          <w:p w14:paraId="471206E1"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c=10;</w:t>
            </w:r>
          </w:p>
          <w:p w14:paraId="199EB71D" w14:textId="77777777" w:rsidR="00C90312" w:rsidRPr="00791C04" w:rsidRDefault="00C90312" w:rsidP="00C802D1">
            <w:pPr>
              <w:rPr>
                <w:rFonts w:ascii="Blinker" w:hAnsi="Blinker"/>
                <w:sz w:val="24"/>
                <w:szCs w:val="24"/>
              </w:rPr>
            </w:pPr>
            <w:r w:rsidRPr="00791C04">
              <w:rPr>
                <w:rFonts w:ascii="Blinker" w:hAnsi="Blinker"/>
                <w:sz w:val="24"/>
                <w:szCs w:val="24"/>
              </w:rPr>
              <w:t xml:space="preserve">    static int d=10;    //static var</w:t>
            </w:r>
          </w:p>
          <w:p w14:paraId="78E3910C"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4D407E6E" w14:textId="77777777" w:rsidR="00C90312" w:rsidRPr="00791C04" w:rsidRDefault="00C90312" w:rsidP="00C802D1">
            <w:pPr>
              <w:rPr>
                <w:rFonts w:ascii="Blinker" w:hAnsi="Blinker"/>
                <w:sz w:val="24"/>
                <w:szCs w:val="24"/>
              </w:rPr>
            </w:pPr>
            <w:r w:rsidRPr="00791C04">
              <w:rPr>
                <w:rFonts w:ascii="Blinker" w:hAnsi="Blinker"/>
                <w:sz w:val="24"/>
                <w:szCs w:val="24"/>
              </w:rPr>
              <w:t>}</w:t>
            </w:r>
          </w:p>
          <w:p w14:paraId="3E3F3294" w14:textId="77777777" w:rsidR="00C90312" w:rsidRPr="00791C04" w:rsidRDefault="00C90312" w:rsidP="00C802D1">
            <w:pPr>
              <w:rPr>
                <w:rFonts w:ascii="Blinker" w:hAnsi="Blinker"/>
                <w:sz w:val="24"/>
                <w:szCs w:val="24"/>
              </w:rPr>
            </w:pPr>
            <w:r w:rsidRPr="00791C04">
              <w:rPr>
                <w:rFonts w:ascii="Blinker" w:hAnsi="Blinker"/>
                <w:sz w:val="24"/>
                <w:szCs w:val="24"/>
              </w:rPr>
              <w:t>int main(){</w:t>
            </w:r>
          </w:p>
          <w:p w14:paraId="198431D5"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register int e=11;  //register var</w:t>
            </w:r>
          </w:p>
          <w:p w14:paraId="7F787897" w14:textId="77777777" w:rsidR="00C90312" w:rsidRPr="00791C04" w:rsidRDefault="00C90312" w:rsidP="00C802D1">
            <w:pPr>
              <w:rPr>
                <w:rFonts w:ascii="Blinker" w:hAnsi="Blinker"/>
                <w:sz w:val="24"/>
                <w:szCs w:val="24"/>
              </w:rPr>
            </w:pPr>
            <w:r w:rsidRPr="00791C04">
              <w:rPr>
                <w:rFonts w:ascii="Blinker" w:hAnsi="Blinker"/>
                <w:sz w:val="24"/>
                <w:szCs w:val="24"/>
              </w:rPr>
              <w:t xml:space="preserve">    int b=5;    //local var</w:t>
            </w:r>
          </w:p>
          <w:p w14:paraId="4BB72C3F"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printf("Global variable: %d\nLocal variable: %d\n",a,b);</w:t>
            </w:r>
          </w:p>
          <w:p w14:paraId="4D293C3C"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printf("Register variable: %d\n",e);</w:t>
            </w:r>
          </w:p>
          <w:p w14:paraId="41F8B159" w14:textId="77777777" w:rsidR="00C90312" w:rsidRPr="00791C04" w:rsidRDefault="00C90312" w:rsidP="00C802D1">
            <w:pPr>
              <w:rPr>
                <w:rFonts w:ascii="Blinker" w:hAnsi="Blinker"/>
                <w:sz w:val="24"/>
                <w:szCs w:val="24"/>
              </w:rPr>
            </w:pPr>
            <w:r w:rsidRPr="00791C04">
              <w:rPr>
                <w:rFonts w:ascii="Blinker" w:hAnsi="Blinker"/>
                <w:sz w:val="24"/>
                <w:szCs w:val="24"/>
              </w:rPr>
              <w:t xml:space="preserve">    printf("Static variable: \n");</w:t>
            </w:r>
          </w:p>
          <w:p w14:paraId="7CB87E37"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4CCF10D8" w14:textId="77777777" w:rsidR="00C90312" w:rsidRPr="00791C04" w:rsidRDefault="00C90312" w:rsidP="00C802D1">
            <w:pPr>
              <w:rPr>
                <w:rFonts w:ascii="Blinker" w:hAnsi="Blinker"/>
                <w:sz w:val="24"/>
                <w:szCs w:val="24"/>
              </w:rPr>
            </w:pPr>
            <w:r w:rsidRPr="00791C04">
              <w:rPr>
                <w:rFonts w:ascii="Blinker" w:hAnsi="Blinker"/>
                <w:sz w:val="24"/>
                <w:szCs w:val="24"/>
              </w:rPr>
              <w:t xml:space="preserve">    display();</w:t>
            </w:r>
          </w:p>
          <w:p w14:paraId="3EC61AE4" w14:textId="77777777" w:rsidR="00C90312" w:rsidRPr="00791C04" w:rsidRDefault="00C90312" w:rsidP="00C802D1">
            <w:pPr>
              <w:rPr>
                <w:rFonts w:ascii="Blinker" w:hAnsi="Blinker"/>
                <w:sz w:val="24"/>
                <w:szCs w:val="24"/>
              </w:rPr>
            </w:pPr>
            <w:r w:rsidRPr="00791C04">
              <w:rPr>
                <w:rFonts w:ascii="Blinker" w:hAnsi="Blinker"/>
                <w:sz w:val="24"/>
                <w:szCs w:val="24"/>
              </w:rPr>
              <w:t xml:space="preserve">    return 0;</w:t>
            </w:r>
          </w:p>
          <w:p w14:paraId="5102704C" w14:textId="77777777" w:rsidR="00C90312" w:rsidRDefault="00C90312" w:rsidP="00C802D1">
            <w:pPr>
              <w:rPr>
                <w:rFonts w:ascii="Blinker" w:hAnsi="Blinker"/>
                <w:sz w:val="24"/>
                <w:szCs w:val="24"/>
              </w:rPr>
            </w:pPr>
            <w:r w:rsidRPr="00791C04">
              <w:rPr>
                <w:rFonts w:ascii="Blinker" w:hAnsi="Blinker"/>
                <w:sz w:val="24"/>
                <w:szCs w:val="24"/>
              </w:rPr>
              <w:t>}</w:t>
            </w:r>
          </w:p>
          <w:p w14:paraId="659AFAC9" w14:textId="77777777" w:rsidR="00C90312" w:rsidRDefault="00C90312" w:rsidP="00C802D1">
            <w:pPr>
              <w:rPr>
                <w:rFonts w:ascii="Blinker" w:hAnsi="Blinker"/>
                <w:sz w:val="24"/>
                <w:szCs w:val="24"/>
              </w:rPr>
            </w:pPr>
          </w:p>
        </w:tc>
      </w:tr>
      <w:tr w:rsidR="00C90312" w:rsidRPr="00575048" w14:paraId="54526127" w14:textId="77777777" w:rsidTr="00C802D1">
        <w:trPr>
          <w:trHeight w:val="604"/>
          <w:jc w:val="center"/>
        </w:trPr>
        <w:tc>
          <w:tcPr>
            <w:tcW w:w="9389" w:type="dxa"/>
            <w:gridSpan w:val="2"/>
          </w:tcPr>
          <w:p w14:paraId="128983B5" w14:textId="77777777" w:rsidR="00C90312" w:rsidRDefault="00C90312" w:rsidP="00C802D1">
            <w:pPr>
              <w:rPr>
                <w:rFonts w:ascii="Blinker" w:hAnsi="Blinker"/>
                <w:sz w:val="24"/>
                <w:szCs w:val="24"/>
              </w:rPr>
            </w:pPr>
            <w:r>
              <w:rPr>
                <w:rFonts w:ascii="Blinker" w:hAnsi="Blinker"/>
                <w:sz w:val="24"/>
                <w:szCs w:val="24"/>
              </w:rPr>
              <w:t xml:space="preserve">Output </w:t>
            </w:r>
          </w:p>
          <w:p w14:paraId="408E7AF0" w14:textId="77777777" w:rsidR="00C90312" w:rsidRDefault="00C90312" w:rsidP="00C802D1">
            <w:pPr>
              <w:rPr>
                <w:rFonts w:ascii="Blinker" w:hAnsi="Blinker"/>
                <w:sz w:val="24"/>
                <w:szCs w:val="24"/>
              </w:rPr>
            </w:pPr>
            <w:r>
              <w:rPr>
                <w:rFonts w:ascii="Blinker" w:hAnsi="Blinker"/>
                <w:noProof/>
                <w:sz w:val="24"/>
                <w:szCs w:val="24"/>
              </w:rPr>
              <w:drawing>
                <wp:inline distT="0" distB="0" distL="0" distR="0" wp14:anchorId="7765E9C2" wp14:editId="1BC5BA74">
                  <wp:extent cx="5486400" cy="1193800"/>
                  <wp:effectExtent l="0" t="0" r="0" b="6350"/>
                  <wp:docPr id="171962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50F2E44" w14:textId="77777777" w:rsidR="00C90312" w:rsidRDefault="00C90312" w:rsidP="00C802D1">
            <w:pPr>
              <w:rPr>
                <w:rFonts w:ascii="Blinker" w:hAnsi="Blinker"/>
                <w:sz w:val="24"/>
                <w:szCs w:val="24"/>
              </w:rPr>
            </w:pPr>
          </w:p>
          <w:p w14:paraId="226EC1D1" w14:textId="77777777" w:rsidR="00C90312" w:rsidRDefault="00C90312" w:rsidP="00C802D1">
            <w:pPr>
              <w:rPr>
                <w:rFonts w:ascii="Blinker" w:hAnsi="Blinker"/>
                <w:sz w:val="24"/>
                <w:szCs w:val="24"/>
              </w:rPr>
            </w:pPr>
          </w:p>
          <w:p w14:paraId="0E0E43F9" w14:textId="77777777" w:rsidR="00C90312" w:rsidRDefault="00C90312" w:rsidP="00C802D1">
            <w:pPr>
              <w:rPr>
                <w:rFonts w:ascii="Blinker" w:hAnsi="Blinker"/>
                <w:sz w:val="24"/>
                <w:szCs w:val="24"/>
              </w:rPr>
            </w:pPr>
          </w:p>
        </w:tc>
      </w:tr>
    </w:tbl>
    <w:p w14:paraId="47404EB4" w14:textId="21B3AF13" w:rsidR="00651BD1" w:rsidRDefault="00651BD1" w:rsidP="00AD485C"/>
    <w:p w14:paraId="055038B5" w14:textId="77777777" w:rsidR="00651BD1" w:rsidRDefault="00651BD1">
      <w:r>
        <w:br w:type="page"/>
      </w:r>
    </w:p>
    <w:tbl>
      <w:tblPr>
        <w:tblStyle w:val="TableGrid"/>
        <w:tblW w:w="9389" w:type="dxa"/>
        <w:jc w:val="center"/>
        <w:tblLook w:val="04A0" w:firstRow="1" w:lastRow="0" w:firstColumn="1" w:lastColumn="0" w:noHBand="0" w:noVBand="1"/>
      </w:tblPr>
      <w:tblGrid>
        <w:gridCol w:w="4896"/>
        <w:gridCol w:w="4493"/>
      </w:tblGrid>
      <w:tr w:rsidR="00651BD1" w:rsidRPr="00575048" w14:paraId="4CF6851B" w14:textId="77777777" w:rsidTr="00C802D1">
        <w:trPr>
          <w:trHeight w:val="531"/>
          <w:jc w:val="center"/>
        </w:trPr>
        <w:tc>
          <w:tcPr>
            <w:tcW w:w="4896" w:type="dxa"/>
          </w:tcPr>
          <w:p w14:paraId="719C3232" w14:textId="77777777" w:rsidR="00651BD1" w:rsidRPr="00575048" w:rsidRDefault="00651BD1"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103E9C15" w14:textId="77777777" w:rsidR="00651BD1" w:rsidRPr="00575048" w:rsidRDefault="00651BD1"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651BD1" w:rsidRPr="00575048" w14:paraId="19CCFE13" w14:textId="77777777" w:rsidTr="00C802D1">
        <w:trPr>
          <w:trHeight w:val="808"/>
          <w:jc w:val="center"/>
        </w:trPr>
        <w:tc>
          <w:tcPr>
            <w:tcW w:w="9389" w:type="dxa"/>
            <w:gridSpan w:val="2"/>
          </w:tcPr>
          <w:p w14:paraId="285D2E7B" w14:textId="77777777" w:rsidR="00651BD1" w:rsidRPr="005724E1" w:rsidRDefault="00651BD1"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651BD1" w:rsidRPr="00575048" w14:paraId="7FEF9D64" w14:textId="77777777" w:rsidTr="00C802D1">
        <w:trPr>
          <w:trHeight w:val="604"/>
          <w:jc w:val="center"/>
        </w:trPr>
        <w:tc>
          <w:tcPr>
            <w:tcW w:w="9389" w:type="dxa"/>
            <w:gridSpan w:val="2"/>
          </w:tcPr>
          <w:p w14:paraId="683BED20" w14:textId="77777777" w:rsidR="00651BD1" w:rsidRDefault="00651BD1" w:rsidP="00C802D1">
            <w:pPr>
              <w:rPr>
                <w:rFonts w:ascii="Blinker" w:hAnsi="Blinker"/>
                <w:sz w:val="24"/>
                <w:szCs w:val="24"/>
              </w:rPr>
            </w:pPr>
          </w:p>
          <w:p w14:paraId="5E04D6BD" w14:textId="77777777" w:rsidR="00651BD1" w:rsidRPr="00EF6E1C" w:rsidRDefault="00651BD1" w:rsidP="00C802D1">
            <w:pPr>
              <w:rPr>
                <w:rFonts w:ascii="Blinker" w:hAnsi="Blinker"/>
                <w:sz w:val="24"/>
                <w:szCs w:val="24"/>
              </w:rPr>
            </w:pPr>
            <w:r w:rsidRPr="00EF6E1C">
              <w:rPr>
                <w:rFonts w:ascii="Blinker" w:hAnsi="Blinker"/>
                <w:sz w:val="24"/>
                <w:szCs w:val="24"/>
              </w:rPr>
              <w:t>/*Program 1 USE DIFFERENT STORAGE CLASSES (LOCAL,GLOBAL,STATIC,REGISTER)</w:t>
            </w:r>
          </w:p>
          <w:p w14:paraId="7AAF02FF" w14:textId="77777777" w:rsidR="00651BD1" w:rsidRDefault="00651BD1" w:rsidP="00C802D1">
            <w:pPr>
              <w:rPr>
                <w:rFonts w:ascii="Blinker" w:hAnsi="Blinker"/>
                <w:sz w:val="24"/>
                <w:szCs w:val="24"/>
              </w:rPr>
            </w:pPr>
            <w:r w:rsidRPr="00EF6E1C">
              <w:rPr>
                <w:rFonts w:ascii="Blinker" w:hAnsi="Blinker"/>
                <w:sz w:val="24"/>
                <w:szCs w:val="24"/>
              </w:rPr>
              <w:t>@ALBIN MAMMEN MATHEW</w:t>
            </w:r>
          </w:p>
          <w:p w14:paraId="2712F7E2" w14:textId="77777777" w:rsidR="00651BD1" w:rsidRPr="00EF6E1C" w:rsidRDefault="00651BD1" w:rsidP="00C802D1">
            <w:pPr>
              <w:rPr>
                <w:rFonts w:ascii="Blinker" w:hAnsi="Blinker"/>
                <w:sz w:val="24"/>
                <w:szCs w:val="24"/>
              </w:rPr>
            </w:pPr>
            <w:r>
              <w:rPr>
                <w:rFonts w:ascii="Blinker" w:hAnsi="Blinker"/>
                <w:sz w:val="24"/>
                <w:szCs w:val="24"/>
              </w:rPr>
              <w:t>Roll No: 08</w:t>
            </w:r>
          </w:p>
          <w:p w14:paraId="1DBC6DB3" w14:textId="77777777" w:rsidR="00651BD1" w:rsidRPr="00EF6E1C" w:rsidRDefault="00651BD1" w:rsidP="00C802D1">
            <w:pPr>
              <w:rPr>
                <w:rFonts w:ascii="Blinker" w:hAnsi="Blinker"/>
                <w:sz w:val="24"/>
                <w:szCs w:val="24"/>
              </w:rPr>
            </w:pPr>
            <w:r>
              <w:rPr>
                <w:rFonts w:ascii="Blinker" w:hAnsi="Blinker"/>
                <w:sz w:val="24"/>
                <w:szCs w:val="24"/>
              </w:rPr>
              <w:t>Date: 23/07/2025</w:t>
            </w:r>
          </w:p>
          <w:p w14:paraId="60C92246" w14:textId="77777777" w:rsidR="00651BD1" w:rsidRPr="00EF6E1C" w:rsidRDefault="00651BD1" w:rsidP="00C802D1">
            <w:pPr>
              <w:rPr>
                <w:rFonts w:ascii="Blinker" w:hAnsi="Blinker"/>
                <w:sz w:val="24"/>
                <w:szCs w:val="24"/>
              </w:rPr>
            </w:pPr>
            <w:r w:rsidRPr="00EF6E1C">
              <w:rPr>
                <w:rFonts w:ascii="Blinker" w:hAnsi="Blinker"/>
                <w:sz w:val="24"/>
                <w:szCs w:val="24"/>
              </w:rPr>
              <w:t>*/</w:t>
            </w:r>
          </w:p>
          <w:p w14:paraId="1F34C4C1" w14:textId="77777777" w:rsidR="00651BD1" w:rsidRDefault="00651BD1" w:rsidP="00C802D1">
            <w:pPr>
              <w:rPr>
                <w:rFonts w:ascii="Blinker" w:hAnsi="Blinker"/>
                <w:sz w:val="24"/>
                <w:szCs w:val="24"/>
              </w:rPr>
            </w:pPr>
          </w:p>
          <w:p w14:paraId="466CD41D" w14:textId="77777777" w:rsidR="00651BD1" w:rsidRPr="00791C04" w:rsidRDefault="00651BD1" w:rsidP="00C802D1">
            <w:pPr>
              <w:rPr>
                <w:rFonts w:ascii="Blinker" w:hAnsi="Blinker"/>
                <w:sz w:val="24"/>
                <w:szCs w:val="24"/>
              </w:rPr>
            </w:pPr>
            <w:r w:rsidRPr="00791C04">
              <w:rPr>
                <w:rFonts w:ascii="Blinker" w:hAnsi="Blinker"/>
                <w:sz w:val="24"/>
                <w:szCs w:val="24"/>
              </w:rPr>
              <w:t>#include&lt;stdio.h&gt;</w:t>
            </w:r>
          </w:p>
          <w:p w14:paraId="5812389F" w14:textId="77777777" w:rsidR="00651BD1" w:rsidRPr="00791C04" w:rsidRDefault="00651BD1" w:rsidP="00C802D1">
            <w:pPr>
              <w:rPr>
                <w:rFonts w:ascii="Blinker" w:hAnsi="Blinker"/>
                <w:sz w:val="24"/>
                <w:szCs w:val="24"/>
              </w:rPr>
            </w:pPr>
            <w:r w:rsidRPr="00791C04">
              <w:rPr>
                <w:rFonts w:ascii="Blinker" w:hAnsi="Blinker"/>
                <w:sz w:val="24"/>
                <w:szCs w:val="24"/>
              </w:rPr>
              <w:t>int a=10,b=10;  //global var</w:t>
            </w:r>
          </w:p>
          <w:p w14:paraId="4E130EAB" w14:textId="77777777" w:rsidR="00651BD1" w:rsidRPr="00791C04" w:rsidRDefault="00651BD1" w:rsidP="00C802D1">
            <w:pPr>
              <w:rPr>
                <w:rFonts w:ascii="Blinker" w:hAnsi="Blinker"/>
                <w:sz w:val="24"/>
                <w:szCs w:val="24"/>
              </w:rPr>
            </w:pPr>
            <w:r w:rsidRPr="00791C04">
              <w:rPr>
                <w:rFonts w:ascii="Blinker" w:hAnsi="Blinker"/>
                <w:sz w:val="24"/>
                <w:szCs w:val="24"/>
              </w:rPr>
              <w:t>void display() {</w:t>
            </w:r>
          </w:p>
          <w:p w14:paraId="4C2686F8" w14:textId="77777777" w:rsidR="00651BD1" w:rsidRPr="00791C04" w:rsidRDefault="00651BD1" w:rsidP="00C802D1">
            <w:pPr>
              <w:rPr>
                <w:rFonts w:ascii="Blinker" w:hAnsi="Blinker"/>
                <w:sz w:val="24"/>
                <w:szCs w:val="24"/>
              </w:rPr>
            </w:pPr>
            <w:r w:rsidRPr="00791C04">
              <w:rPr>
                <w:rFonts w:ascii="Blinker" w:hAnsi="Blinker"/>
                <w:sz w:val="24"/>
                <w:szCs w:val="24"/>
              </w:rPr>
              <w:t xml:space="preserve">    int c=10;</w:t>
            </w:r>
          </w:p>
          <w:p w14:paraId="7D14B18E" w14:textId="77777777" w:rsidR="00651BD1" w:rsidRPr="00791C04" w:rsidRDefault="00651BD1" w:rsidP="00C802D1">
            <w:pPr>
              <w:rPr>
                <w:rFonts w:ascii="Blinker" w:hAnsi="Blinker"/>
                <w:sz w:val="24"/>
                <w:szCs w:val="24"/>
              </w:rPr>
            </w:pPr>
            <w:r w:rsidRPr="00791C04">
              <w:rPr>
                <w:rFonts w:ascii="Blinker" w:hAnsi="Blinker"/>
                <w:sz w:val="24"/>
                <w:szCs w:val="24"/>
              </w:rPr>
              <w:t xml:space="preserve">    static int d=10;    //static var</w:t>
            </w:r>
          </w:p>
          <w:p w14:paraId="1DEC9025" w14:textId="77777777" w:rsidR="00651BD1" w:rsidRPr="00791C04" w:rsidRDefault="00651BD1"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1762A327" w14:textId="77777777" w:rsidR="00651BD1" w:rsidRPr="00791C04" w:rsidRDefault="00651BD1" w:rsidP="00C802D1">
            <w:pPr>
              <w:rPr>
                <w:rFonts w:ascii="Blinker" w:hAnsi="Blinker"/>
                <w:sz w:val="24"/>
                <w:szCs w:val="24"/>
              </w:rPr>
            </w:pPr>
            <w:r w:rsidRPr="00791C04">
              <w:rPr>
                <w:rFonts w:ascii="Blinker" w:hAnsi="Blinker"/>
                <w:sz w:val="24"/>
                <w:szCs w:val="24"/>
              </w:rPr>
              <w:t>}</w:t>
            </w:r>
          </w:p>
          <w:p w14:paraId="3E19BC20" w14:textId="77777777" w:rsidR="00651BD1" w:rsidRPr="00791C04" w:rsidRDefault="00651BD1" w:rsidP="00C802D1">
            <w:pPr>
              <w:rPr>
                <w:rFonts w:ascii="Blinker" w:hAnsi="Blinker"/>
                <w:sz w:val="24"/>
                <w:szCs w:val="24"/>
              </w:rPr>
            </w:pPr>
            <w:r w:rsidRPr="00791C04">
              <w:rPr>
                <w:rFonts w:ascii="Blinker" w:hAnsi="Blinker"/>
                <w:sz w:val="24"/>
                <w:szCs w:val="24"/>
              </w:rPr>
              <w:t>int main(){</w:t>
            </w:r>
          </w:p>
          <w:p w14:paraId="7C52F0DC" w14:textId="77777777" w:rsidR="00651BD1" w:rsidRPr="00791C04" w:rsidRDefault="00651BD1" w:rsidP="00C802D1">
            <w:pPr>
              <w:rPr>
                <w:rFonts w:ascii="Blinker" w:hAnsi="Blinker"/>
                <w:sz w:val="24"/>
                <w:szCs w:val="24"/>
              </w:rPr>
            </w:pPr>
            <w:r w:rsidRPr="00791C04">
              <w:rPr>
                <w:rFonts w:ascii="Blinker" w:hAnsi="Blinker"/>
                <w:sz w:val="24"/>
                <w:szCs w:val="24"/>
              </w:rPr>
              <w:t xml:space="preserve">    register int e=11;  //register var</w:t>
            </w:r>
          </w:p>
          <w:p w14:paraId="14EF34F1" w14:textId="77777777" w:rsidR="00651BD1" w:rsidRPr="00791C04" w:rsidRDefault="00651BD1" w:rsidP="00C802D1">
            <w:pPr>
              <w:rPr>
                <w:rFonts w:ascii="Blinker" w:hAnsi="Blinker"/>
                <w:sz w:val="24"/>
                <w:szCs w:val="24"/>
              </w:rPr>
            </w:pPr>
            <w:r w:rsidRPr="00791C04">
              <w:rPr>
                <w:rFonts w:ascii="Blinker" w:hAnsi="Blinker"/>
                <w:sz w:val="24"/>
                <w:szCs w:val="24"/>
              </w:rPr>
              <w:t xml:space="preserve">    int b=5;    //local var</w:t>
            </w:r>
          </w:p>
          <w:p w14:paraId="37CEAF55" w14:textId="77777777" w:rsidR="00651BD1" w:rsidRPr="00791C04" w:rsidRDefault="00651BD1" w:rsidP="00C802D1">
            <w:pPr>
              <w:rPr>
                <w:rFonts w:ascii="Blinker" w:hAnsi="Blinker"/>
                <w:sz w:val="24"/>
                <w:szCs w:val="24"/>
              </w:rPr>
            </w:pPr>
            <w:r w:rsidRPr="00791C04">
              <w:rPr>
                <w:rFonts w:ascii="Blinker" w:hAnsi="Blinker"/>
                <w:sz w:val="24"/>
                <w:szCs w:val="24"/>
              </w:rPr>
              <w:t xml:space="preserve">    printf("Global variable: %d\nLocal variable: %d\n",a,b);</w:t>
            </w:r>
          </w:p>
          <w:p w14:paraId="0F29290C" w14:textId="77777777" w:rsidR="00651BD1" w:rsidRPr="00791C04" w:rsidRDefault="00651BD1" w:rsidP="00C802D1">
            <w:pPr>
              <w:rPr>
                <w:rFonts w:ascii="Blinker" w:hAnsi="Blinker"/>
                <w:sz w:val="24"/>
                <w:szCs w:val="24"/>
              </w:rPr>
            </w:pPr>
            <w:r w:rsidRPr="00791C04">
              <w:rPr>
                <w:rFonts w:ascii="Blinker" w:hAnsi="Blinker"/>
                <w:sz w:val="24"/>
                <w:szCs w:val="24"/>
              </w:rPr>
              <w:t xml:space="preserve">    printf("Register variable: %d\n",e);</w:t>
            </w:r>
          </w:p>
          <w:p w14:paraId="39186AAE" w14:textId="77777777" w:rsidR="00651BD1" w:rsidRPr="00791C04" w:rsidRDefault="00651BD1" w:rsidP="00C802D1">
            <w:pPr>
              <w:rPr>
                <w:rFonts w:ascii="Blinker" w:hAnsi="Blinker"/>
                <w:sz w:val="24"/>
                <w:szCs w:val="24"/>
              </w:rPr>
            </w:pPr>
            <w:r w:rsidRPr="00791C04">
              <w:rPr>
                <w:rFonts w:ascii="Blinker" w:hAnsi="Blinker"/>
                <w:sz w:val="24"/>
                <w:szCs w:val="24"/>
              </w:rPr>
              <w:t xml:space="preserve">    printf("Static variable: \n");</w:t>
            </w:r>
          </w:p>
          <w:p w14:paraId="78C16D53" w14:textId="77777777" w:rsidR="00651BD1" w:rsidRPr="00791C04" w:rsidRDefault="00651BD1" w:rsidP="00C802D1">
            <w:pPr>
              <w:rPr>
                <w:rFonts w:ascii="Blinker" w:hAnsi="Blinker"/>
                <w:sz w:val="24"/>
                <w:szCs w:val="24"/>
              </w:rPr>
            </w:pPr>
            <w:r w:rsidRPr="00791C04">
              <w:rPr>
                <w:rFonts w:ascii="Blinker" w:hAnsi="Blinker"/>
                <w:sz w:val="24"/>
                <w:szCs w:val="24"/>
              </w:rPr>
              <w:t xml:space="preserve">    display();</w:t>
            </w:r>
          </w:p>
          <w:p w14:paraId="2F8BFA5F" w14:textId="77777777" w:rsidR="00651BD1" w:rsidRPr="00791C04" w:rsidRDefault="00651BD1" w:rsidP="00C802D1">
            <w:pPr>
              <w:rPr>
                <w:rFonts w:ascii="Blinker" w:hAnsi="Blinker"/>
                <w:sz w:val="24"/>
                <w:szCs w:val="24"/>
              </w:rPr>
            </w:pPr>
            <w:r w:rsidRPr="00791C04">
              <w:rPr>
                <w:rFonts w:ascii="Blinker" w:hAnsi="Blinker"/>
                <w:sz w:val="24"/>
                <w:szCs w:val="24"/>
              </w:rPr>
              <w:t xml:space="preserve">    display();</w:t>
            </w:r>
          </w:p>
          <w:p w14:paraId="2810D3AC" w14:textId="77777777" w:rsidR="00651BD1" w:rsidRPr="00791C04" w:rsidRDefault="00651BD1" w:rsidP="00C802D1">
            <w:pPr>
              <w:rPr>
                <w:rFonts w:ascii="Blinker" w:hAnsi="Blinker"/>
                <w:sz w:val="24"/>
                <w:szCs w:val="24"/>
              </w:rPr>
            </w:pPr>
            <w:r w:rsidRPr="00791C04">
              <w:rPr>
                <w:rFonts w:ascii="Blinker" w:hAnsi="Blinker"/>
                <w:sz w:val="24"/>
                <w:szCs w:val="24"/>
              </w:rPr>
              <w:t xml:space="preserve">    return 0;</w:t>
            </w:r>
          </w:p>
          <w:p w14:paraId="28953A10" w14:textId="77777777" w:rsidR="00651BD1" w:rsidRDefault="00651BD1" w:rsidP="00C802D1">
            <w:pPr>
              <w:rPr>
                <w:rFonts w:ascii="Blinker" w:hAnsi="Blinker"/>
                <w:sz w:val="24"/>
                <w:szCs w:val="24"/>
              </w:rPr>
            </w:pPr>
            <w:r w:rsidRPr="00791C04">
              <w:rPr>
                <w:rFonts w:ascii="Blinker" w:hAnsi="Blinker"/>
                <w:sz w:val="24"/>
                <w:szCs w:val="24"/>
              </w:rPr>
              <w:t>}</w:t>
            </w:r>
          </w:p>
          <w:p w14:paraId="7FE143B6" w14:textId="77777777" w:rsidR="00651BD1" w:rsidRDefault="00651BD1" w:rsidP="00C802D1">
            <w:pPr>
              <w:rPr>
                <w:rFonts w:ascii="Blinker" w:hAnsi="Blinker"/>
                <w:sz w:val="24"/>
                <w:szCs w:val="24"/>
              </w:rPr>
            </w:pPr>
          </w:p>
        </w:tc>
      </w:tr>
      <w:tr w:rsidR="00651BD1" w:rsidRPr="00575048" w14:paraId="6F5B9CC6" w14:textId="77777777" w:rsidTr="00C802D1">
        <w:trPr>
          <w:trHeight w:val="604"/>
          <w:jc w:val="center"/>
        </w:trPr>
        <w:tc>
          <w:tcPr>
            <w:tcW w:w="9389" w:type="dxa"/>
            <w:gridSpan w:val="2"/>
          </w:tcPr>
          <w:p w14:paraId="26760455" w14:textId="77777777" w:rsidR="00651BD1" w:rsidRDefault="00651BD1" w:rsidP="00C802D1">
            <w:pPr>
              <w:rPr>
                <w:rFonts w:ascii="Blinker" w:hAnsi="Blinker"/>
                <w:sz w:val="24"/>
                <w:szCs w:val="24"/>
              </w:rPr>
            </w:pPr>
            <w:r>
              <w:rPr>
                <w:rFonts w:ascii="Blinker" w:hAnsi="Blinker"/>
                <w:sz w:val="24"/>
                <w:szCs w:val="24"/>
              </w:rPr>
              <w:t xml:space="preserve">Output </w:t>
            </w:r>
          </w:p>
          <w:p w14:paraId="1891063A" w14:textId="77777777" w:rsidR="00651BD1" w:rsidRDefault="00651BD1" w:rsidP="00C802D1">
            <w:pPr>
              <w:rPr>
                <w:rFonts w:ascii="Blinker" w:hAnsi="Blinker"/>
                <w:sz w:val="24"/>
                <w:szCs w:val="24"/>
              </w:rPr>
            </w:pPr>
            <w:r>
              <w:rPr>
                <w:rFonts w:ascii="Blinker" w:hAnsi="Blinker"/>
                <w:noProof/>
                <w:sz w:val="24"/>
                <w:szCs w:val="24"/>
              </w:rPr>
              <w:drawing>
                <wp:inline distT="0" distB="0" distL="0" distR="0" wp14:anchorId="289A52F7" wp14:editId="436D8B19">
                  <wp:extent cx="5486400" cy="1193800"/>
                  <wp:effectExtent l="0" t="0" r="0" b="6350"/>
                  <wp:docPr id="162122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EA88E47" w14:textId="77777777" w:rsidR="00651BD1" w:rsidRDefault="00651BD1" w:rsidP="00C802D1">
            <w:pPr>
              <w:rPr>
                <w:rFonts w:ascii="Blinker" w:hAnsi="Blinker"/>
                <w:sz w:val="24"/>
                <w:szCs w:val="24"/>
              </w:rPr>
            </w:pPr>
          </w:p>
          <w:p w14:paraId="7366FDE6" w14:textId="77777777" w:rsidR="00651BD1" w:rsidRDefault="00651BD1" w:rsidP="00C802D1">
            <w:pPr>
              <w:rPr>
                <w:rFonts w:ascii="Blinker" w:hAnsi="Blinker"/>
                <w:sz w:val="24"/>
                <w:szCs w:val="24"/>
              </w:rPr>
            </w:pPr>
          </w:p>
          <w:p w14:paraId="51276507" w14:textId="77777777" w:rsidR="00651BD1" w:rsidRDefault="00651BD1" w:rsidP="00C802D1">
            <w:pPr>
              <w:rPr>
                <w:rFonts w:ascii="Blinker" w:hAnsi="Blinker"/>
                <w:sz w:val="24"/>
                <w:szCs w:val="24"/>
              </w:rPr>
            </w:pPr>
          </w:p>
        </w:tc>
      </w:tr>
    </w:tbl>
    <w:p w14:paraId="53D4B1BE" w14:textId="724D8F39" w:rsidR="00651BD1" w:rsidRDefault="00651BD1" w:rsidP="00AD485C"/>
    <w:p w14:paraId="247C6E67" w14:textId="77777777" w:rsidR="00651BD1" w:rsidRDefault="00651BD1">
      <w:r>
        <w:br w:type="page"/>
      </w:r>
    </w:p>
    <w:tbl>
      <w:tblPr>
        <w:tblStyle w:val="TableGrid"/>
        <w:tblW w:w="9389" w:type="dxa"/>
        <w:jc w:val="center"/>
        <w:tblLook w:val="04A0" w:firstRow="1" w:lastRow="0" w:firstColumn="1" w:lastColumn="0" w:noHBand="0" w:noVBand="1"/>
      </w:tblPr>
      <w:tblGrid>
        <w:gridCol w:w="4896"/>
        <w:gridCol w:w="4493"/>
      </w:tblGrid>
      <w:tr w:rsidR="00485EAB" w:rsidRPr="00575048" w14:paraId="37B82AC4" w14:textId="77777777" w:rsidTr="00C802D1">
        <w:trPr>
          <w:trHeight w:val="531"/>
          <w:jc w:val="center"/>
        </w:trPr>
        <w:tc>
          <w:tcPr>
            <w:tcW w:w="4896" w:type="dxa"/>
          </w:tcPr>
          <w:p w14:paraId="174B6347" w14:textId="77777777" w:rsidR="00485EAB" w:rsidRPr="00575048" w:rsidRDefault="00485EAB"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422C474D" w14:textId="77777777" w:rsidR="00485EAB" w:rsidRPr="00575048" w:rsidRDefault="00485EAB"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485EAB" w:rsidRPr="00575048" w14:paraId="4A568817" w14:textId="77777777" w:rsidTr="00C802D1">
        <w:trPr>
          <w:trHeight w:val="808"/>
          <w:jc w:val="center"/>
        </w:trPr>
        <w:tc>
          <w:tcPr>
            <w:tcW w:w="9389" w:type="dxa"/>
            <w:gridSpan w:val="2"/>
          </w:tcPr>
          <w:p w14:paraId="2F4D7A38" w14:textId="77777777" w:rsidR="00485EAB" w:rsidRPr="005724E1" w:rsidRDefault="00485EAB"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485EAB" w:rsidRPr="00575048" w14:paraId="7E8733EF" w14:textId="77777777" w:rsidTr="00C802D1">
        <w:trPr>
          <w:trHeight w:val="604"/>
          <w:jc w:val="center"/>
        </w:trPr>
        <w:tc>
          <w:tcPr>
            <w:tcW w:w="9389" w:type="dxa"/>
            <w:gridSpan w:val="2"/>
          </w:tcPr>
          <w:p w14:paraId="74AFBAB6" w14:textId="77777777" w:rsidR="00485EAB" w:rsidRDefault="00485EAB" w:rsidP="00C802D1">
            <w:pPr>
              <w:rPr>
                <w:rFonts w:ascii="Blinker" w:hAnsi="Blinker"/>
                <w:sz w:val="24"/>
                <w:szCs w:val="24"/>
              </w:rPr>
            </w:pPr>
          </w:p>
          <w:p w14:paraId="149AC896" w14:textId="77777777" w:rsidR="00485EAB" w:rsidRPr="00EF6E1C" w:rsidRDefault="00485EAB" w:rsidP="00C802D1">
            <w:pPr>
              <w:rPr>
                <w:rFonts w:ascii="Blinker" w:hAnsi="Blinker"/>
                <w:sz w:val="24"/>
                <w:szCs w:val="24"/>
              </w:rPr>
            </w:pPr>
            <w:r w:rsidRPr="00EF6E1C">
              <w:rPr>
                <w:rFonts w:ascii="Blinker" w:hAnsi="Blinker"/>
                <w:sz w:val="24"/>
                <w:szCs w:val="24"/>
              </w:rPr>
              <w:t>/*Program 1 USE DIFFERENT STORAGE CLASSES (LOCAL,GLOBAL,STATIC,REGISTER)</w:t>
            </w:r>
          </w:p>
          <w:p w14:paraId="110DEEB3" w14:textId="77777777" w:rsidR="00485EAB" w:rsidRDefault="00485EAB" w:rsidP="00C802D1">
            <w:pPr>
              <w:rPr>
                <w:rFonts w:ascii="Blinker" w:hAnsi="Blinker"/>
                <w:sz w:val="24"/>
                <w:szCs w:val="24"/>
              </w:rPr>
            </w:pPr>
            <w:r w:rsidRPr="00EF6E1C">
              <w:rPr>
                <w:rFonts w:ascii="Blinker" w:hAnsi="Blinker"/>
                <w:sz w:val="24"/>
                <w:szCs w:val="24"/>
              </w:rPr>
              <w:t>@ALBIN MAMMEN MATHEW</w:t>
            </w:r>
          </w:p>
          <w:p w14:paraId="5E8AF216" w14:textId="77777777" w:rsidR="00485EAB" w:rsidRPr="00EF6E1C" w:rsidRDefault="00485EAB" w:rsidP="00C802D1">
            <w:pPr>
              <w:rPr>
                <w:rFonts w:ascii="Blinker" w:hAnsi="Blinker"/>
                <w:sz w:val="24"/>
                <w:szCs w:val="24"/>
              </w:rPr>
            </w:pPr>
            <w:r>
              <w:rPr>
                <w:rFonts w:ascii="Blinker" w:hAnsi="Blinker"/>
                <w:sz w:val="24"/>
                <w:szCs w:val="24"/>
              </w:rPr>
              <w:t>Roll No: 08</w:t>
            </w:r>
          </w:p>
          <w:p w14:paraId="13762484" w14:textId="77777777" w:rsidR="00485EAB" w:rsidRPr="00EF6E1C" w:rsidRDefault="00485EAB" w:rsidP="00C802D1">
            <w:pPr>
              <w:rPr>
                <w:rFonts w:ascii="Blinker" w:hAnsi="Blinker"/>
                <w:sz w:val="24"/>
                <w:szCs w:val="24"/>
              </w:rPr>
            </w:pPr>
            <w:r>
              <w:rPr>
                <w:rFonts w:ascii="Blinker" w:hAnsi="Blinker"/>
                <w:sz w:val="24"/>
                <w:szCs w:val="24"/>
              </w:rPr>
              <w:t>Date: 23/07/2025</w:t>
            </w:r>
          </w:p>
          <w:p w14:paraId="36638C5C" w14:textId="77777777" w:rsidR="00485EAB" w:rsidRPr="00EF6E1C" w:rsidRDefault="00485EAB" w:rsidP="00C802D1">
            <w:pPr>
              <w:rPr>
                <w:rFonts w:ascii="Blinker" w:hAnsi="Blinker"/>
                <w:sz w:val="24"/>
                <w:szCs w:val="24"/>
              </w:rPr>
            </w:pPr>
            <w:r w:rsidRPr="00EF6E1C">
              <w:rPr>
                <w:rFonts w:ascii="Blinker" w:hAnsi="Blinker"/>
                <w:sz w:val="24"/>
                <w:szCs w:val="24"/>
              </w:rPr>
              <w:t>*/</w:t>
            </w:r>
          </w:p>
          <w:p w14:paraId="240C65F0" w14:textId="77777777" w:rsidR="00485EAB" w:rsidRDefault="00485EAB" w:rsidP="00C802D1">
            <w:pPr>
              <w:rPr>
                <w:rFonts w:ascii="Blinker" w:hAnsi="Blinker"/>
                <w:sz w:val="24"/>
                <w:szCs w:val="24"/>
              </w:rPr>
            </w:pPr>
          </w:p>
          <w:p w14:paraId="0AAF6ABA" w14:textId="77777777" w:rsidR="00485EAB" w:rsidRPr="00791C04" w:rsidRDefault="00485EAB" w:rsidP="00C802D1">
            <w:pPr>
              <w:rPr>
                <w:rFonts w:ascii="Blinker" w:hAnsi="Blinker"/>
                <w:sz w:val="24"/>
                <w:szCs w:val="24"/>
              </w:rPr>
            </w:pPr>
            <w:r w:rsidRPr="00791C04">
              <w:rPr>
                <w:rFonts w:ascii="Blinker" w:hAnsi="Blinker"/>
                <w:sz w:val="24"/>
                <w:szCs w:val="24"/>
              </w:rPr>
              <w:t>#include&lt;stdio.h&gt;</w:t>
            </w:r>
          </w:p>
          <w:p w14:paraId="069E2070" w14:textId="77777777" w:rsidR="00485EAB" w:rsidRPr="00791C04" w:rsidRDefault="00485EAB" w:rsidP="00C802D1">
            <w:pPr>
              <w:rPr>
                <w:rFonts w:ascii="Blinker" w:hAnsi="Blinker"/>
                <w:sz w:val="24"/>
                <w:szCs w:val="24"/>
              </w:rPr>
            </w:pPr>
            <w:r w:rsidRPr="00791C04">
              <w:rPr>
                <w:rFonts w:ascii="Blinker" w:hAnsi="Blinker"/>
                <w:sz w:val="24"/>
                <w:szCs w:val="24"/>
              </w:rPr>
              <w:t>int a=10,b=10;  //global var</w:t>
            </w:r>
          </w:p>
          <w:p w14:paraId="7B4F2B5F" w14:textId="77777777" w:rsidR="00485EAB" w:rsidRPr="00791C04" w:rsidRDefault="00485EAB" w:rsidP="00C802D1">
            <w:pPr>
              <w:rPr>
                <w:rFonts w:ascii="Blinker" w:hAnsi="Blinker"/>
                <w:sz w:val="24"/>
                <w:szCs w:val="24"/>
              </w:rPr>
            </w:pPr>
            <w:r w:rsidRPr="00791C04">
              <w:rPr>
                <w:rFonts w:ascii="Blinker" w:hAnsi="Blinker"/>
                <w:sz w:val="24"/>
                <w:szCs w:val="24"/>
              </w:rPr>
              <w:t>void display() {</w:t>
            </w:r>
          </w:p>
          <w:p w14:paraId="273FCEAE" w14:textId="77777777" w:rsidR="00485EAB" w:rsidRPr="00791C04" w:rsidRDefault="00485EAB" w:rsidP="00C802D1">
            <w:pPr>
              <w:rPr>
                <w:rFonts w:ascii="Blinker" w:hAnsi="Blinker"/>
                <w:sz w:val="24"/>
                <w:szCs w:val="24"/>
              </w:rPr>
            </w:pPr>
            <w:r w:rsidRPr="00791C04">
              <w:rPr>
                <w:rFonts w:ascii="Blinker" w:hAnsi="Blinker"/>
                <w:sz w:val="24"/>
                <w:szCs w:val="24"/>
              </w:rPr>
              <w:t xml:space="preserve">    int c=10;</w:t>
            </w:r>
          </w:p>
          <w:p w14:paraId="55E8A3BB" w14:textId="77777777" w:rsidR="00485EAB" w:rsidRPr="00791C04" w:rsidRDefault="00485EAB" w:rsidP="00C802D1">
            <w:pPr>
              <w:rPr>
                <w:rFonts w:ascii="Blinker" w:hAnsi="Blinker"/>
                <w:sz w:val="24"/>
                <w:szCs w:val="24"/>
              </w:rPr>
            </w:pPr>
            <w:r w:rsidRPr="00791C04">
              <w:rPr>
                <w:rFonts w:ascii="Blinker" w:hAnsi="Blinker"/>
                <w:sz w:val="24"/>
                <w:szCs w:val="24"/>
              </w:rPr>
              <w:t xml:space="preserve">    static int d=10;    //static var</w:t>
            </w:r>
          </w:p>
          <w:p w14:paraId="58DE1174"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5A5064C8" w14:textId="77777777" w:rsidR="00485EAB" w:rsidRPr="00791C04" w:rsidRDefault="00485EAB" w:rsidP="00C802D1">
            <w:pPr>
              <w:rPr>
                <w:rFonts w:ascii="Blinker" w:hAnsi="Blinker"/>
                <w:sz w:val="24"/>
                <w:szCs w:val="24"/>
              </w:rPr>
            </w:pPr>
            <w:r w:rsidRPr="00791C04">
              <w:rPr>
                <w:rFonts w:ascii="Blinker" w:hAnsi="Blinker"/>
                <w:sz w:val="24"/>
                <w:szCs w:val="24"/>
              </w:rPr>
              <w:t>}</w:t>
            </w:r>
          </w:p>
          <w:p w14:paraId="59373E19" w14:textId="77777777" w:rsidR="00485EAB" w:rsidRPr="00791C04" w:rsidRDefault="00485EAB" w:rsidP="00C802D1">
            <w:pPr>
              <w:rPr>
                <w:rFonts w:ascii="Blinker" w:hAnsi="Blinker"/>
                <w:sz w:val="24"/>
                <w:szCs w:val="24"/>
              </w:rPr>
            </w:pPr>
            <w:r w:rsidRPr="00791C04">
              <w:rPr>
                <w:rFonts w:ascii="Blinker" w:hAnsi="Blinker"/>
                <w:sz w:val="24"/>
                <w:szCs w:val="24"/>
              </w:rPr>
              <w:t>int main(){</w:t>
            </w:r>
          </w:p>
          <w:p w14:paraId="37561F12" w14:textId="77777777" w:rsidR="00485EAB" w:rsidRPr="00791C04" w:rsidRDefault="00485EAB" w:rsidP="00C802D1">
            <w:pPr>
              <w:rPr>
                <w:rFonts w:ascii="Blinker" w:hAnsi="Blinker"/>
                <w:sz w:val="24"/>
                <w:szCs w:val="24"/>
              </w:rPr>
            </w:pPr>
            <w:r w:rsidRPr="00791C04">
              <w:rPr>
                <w:rFonts w:ascii="Blinker" w:hAnsi="Blinker"/>
                <w:sz w:val="24"/>
                <w:szCs w:val="24"/>
              </w:rPr>
              <w:t xml:space="preserve">    register int e=11;  //register var</w:t>
            </w:r>
          </w:p>
          <w:p w14:paraId="7DF2D525" w14:textId="77777777" w:rsidR="00485EAB" w:rsidRPr="00791C04" w:rsidRDefault="00485EAB" w:rsidP="00C802D1">
            <w:pPr>
              <w:rPr>
                <w:rFonts w:ascii="Blinker" w:hAnsi="Blinker"/>
                <w:sz w:val="24"/>
                <w:szCs w:val="24"/>
              </w:rPr>
            </w:pPr>
            <w:r w:rsidRPr="00791C04">
              <w:rPr>
                <w:rFonts w:ascii="Blinker" w:hAnsi="Blinker"/>
                <w:sz w:val="24"/>
                <w:szCs w:val="24"/>
              </w:rPr>
              <w:t xml:space="preserve">    int b=5;    //local var</w:t>
            </w:r>
          </w:p>
          <w:p w14:paraId="67E7E3F3"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printf("Global variable: %d\nLocal variable: %d\n",a,b);</w:t>
            </w:r>
          </w:p>
          <w:p w14:paraId="4620D6B1"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printf("Register variable: %d\n",e);</w:t>
            </w:r>
          </w:p>
          <w:p w14:paraId="74D90FFA"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printf("Static variable: \n");</w:t>
            </w:r>
          </w:p>
          <w:p w14:paraId="4646D531" w14:textId="77777777" w:rsidR="00485EAB" w:rsidRPr="00791C04" w:rsidRDefault="00485EAB" w:rsidP="00C802D1">
            <w:pPr>
              <w:rPr>
                <w:rFonts w:ascii="Blinker" w:hAnsi="Blinker"/>
                <w:sz w:val="24"/>
                <w:szCs w:val="24"/>
              </w:rPr>
            </w:pPr>
            <w:r w:rsidRPr="00791C04">
              <w:rPr>
                <w:rFonts w:ascii="Blinker" w:hAnsi="Blinker"/>
                <w:sz w:val="24"/>
                <w:szCs w:val="24"/>
              </w:rPr>
              <w:t xml:space="preserve">    display();</w:t>
            </w:r>
          </w:p>
          <w:p w14:paraId="266D9DE2" w14:textId="77777777" w:rsidR="00485EAB" w:rsidRPr="00791C04" w:rsidRDefault="00485EAB" w:rsidP="00C802D1">
            <w:pPr>
              <w:rPr>
                <w:rFonts w:ascii="Blinker" w:hAnsi="Blinker"/>
                <w:sz w:val="24"/>
                <w:szCs w:val="24"/>
              </w:rPr>
            </w:pPr>
            <w:r w:rsidRPr="00791C04">
              <w:rPr>
                <w:rFonts w:ascii="Blinker" w:hAnsi="Blinker"/>
                <w:sz w:val="24"/>
                <w:szCs w:val="24"/>
              </w:rPr>
              <w:t xml:space="preserve">    display();</w:t>
            </w:r>
          </w:p>
          <w:p w14:paraId="564E9BDA" w14:textId="77777777" w:rsidR="00485EAB" w:rsidRPr="00791C04" w:rsidRDefault="00485EAB" w:rsidP="00C802D1">
            <w:pPr>
              <w:rPr>
                <w:rFonts w:ascii="Blinker" w:hAnsi="Blinker"/>
                <w:sz w:val="24"/>
                <w:szCs w:val="24"/>
              </w:rPr>
            </w:pPr>
            <w:r w:rsidRPr="00791C04">
              <w:rPr>
                <w:rFonts w:ascii="Blinker" w:hAnsi="Blinker"/>
                <w:sz w:val="24"/>
                <w:szCs w:val="24"/>
              </w:rPr>
              <w:t xml:space="preserve">    return 0;</w:t>
            </w:r>
          </w:p>
          <w:p w14:paraId="20BDCF3E" w14:textId="77777777" w:rsidR="00485EAB" w:rsidRDefault="00485EAB" w:rsidP="00C802D1">
            <w:pPr>
              <w:rPr>
                <w:rFonts w:ascii="Blinker" w:hAnsi="Blinker"/>
                <w:sz w:val="24"/>
                <w:szCs w:val="24"/>
              </w:rPr>
            </w:pPr>
            <w:r w:rsidRPr="00791C04">
              <w:rPr>
                <w:rFonts w:ascii="Blinker" w:hAnsi="Blinker"/>
                <w:sz w:val="24"/>
                <w:szCs w:val="24"/>
              </w:rPr>
              <w:t>}</w:t>
            </w:r>
          </w:p>
          <w:p w14:paraId="2CC43738" w14:textId="77777777" w:rsidR="00485EAB" w:rsidRDefault="00485EAB" w:rsidP="00C802D1">
            <w:pPr>
              <w:rPr>
                <w:rFonts w:ascii="Blinker" w:hAnsi="Blinker"/>
                <w:sz w:val="24"/>
                <w:szCs w:val="24"/>
              </w:rPr>
            </w:pPr>
          </w:p>
        </w:tc>
      </w:tr>
      <w:tr w:rsidR="00485EAB" w:rsidRPr="00575048" w14:paraId="43C916CE" w14:textId="77777777" w:rsidTr="00C802D1">
        <w:trPr>
          <w:trHeight w:val="604"/>
          <w:jc w:val="center"/>
        </w:trPr>
        <w:tc>
          <w:tcPr>
            <w:tcW w:w="9389" w:type="dxa"/>
            <w:gridSpan w:val="2"/>
          </w:tcPr>
          <w:p w14:paraId="23E05ACD" w14:textId="77777777" w:rsidR="00485EAB" w:rsidRDefault="00485EAB" w:rsidP="00C802D1">
            <w:pPr>
              <w:rPr>
                <w:rFonts w:ascii="Blinker" w:hAnsi="Blinker"/>
                <w:sz w:val="24"/>
                <w:szCs w:val="24"/>
              </w:rPr>
            </w:pPr>
            <w:r>
              <w:rPr>
                <w:rFonts w:ascii="Blinker" w:hAnsi="Blinker"/>
                <w:sz w:val="24"/>
                <w:szCs w:val="24"/>
              </w:rPr>
              <w:t xml:space="preserve">Output </w:t>
            </w:r>
          </w:p>
          <w:p w14:paraId="7108316D" w14:textId="77777777" w:rsidR="00485EAB" w:rsidRDefault="00485EAB" w:rsidP="00C802D1">
            <w:pPr>
              <w:rPr>
                <w:rFonts w:ascii="Blinker" w:hAnsi="Blinker"/>
                <w:sz w:val="24"/>
                <w:szCs w:val="24"/>
              </w:rPr>
            </w:pPr>
            <w:r>
              <w:rPr>
                <w:rFonts w:ascii="Blinker" w:hAnsi="Blinker"/>
                <w:noProof/>
                <w:sz w:val="24"/>
                <w:szCs w:val="24"/>
              </w:rPr>
              <w:drawing>
                <wp:inline distT="0" distB="0" distL="0" distR="0" wp14:anchorId="147CB70D" wp14:editId="0F873BE0">
                  <wp:extent cx="5486400" cy="1193800"/>
                  <wp:effectExtent l="0" t="0" r="0" b="6350"/>
                  <wp:docPr id="2765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625D2353" w14:textId="77777777" w:rsidR="00485EAB" w:rsidRDefault="00485EAB" w:rsidP="00C802D1">
            <w:pPr>
              <w:rPr>
                <w:rFonts w:ascii="Blinker" w:hAnsi="Blinker"/>
                <w:sz w:val="24"/>
                <w:szCs w:val="24"/>
              </w:rPr>
            </w:pPr>
          </w:p>
          <w:p w14:paraId="2A210364" w14:textId="77777777" w:rsidR="00485EAB" w:rsidRDefault="00485EAB" w:rsidP="00C802D1">
            <w:pPr>
              <w:rPr>
                <w:rFonts w:ascii="Blinker" w:hAnsi="Blinker"/>
                <w:sz w:val="24"/>
                <w:szCs w:val="24"/>
              </w:rPr>
            </w:pPr>
          </w:p>
          <w:p w14:paraId="4F8BDDCE" w14:textId="77777777" w:rsidR="00485EAB" w:rsidRDefault="00485EAB" w:rsidP="00C802D1">
            <w:pPr>
              <w:rPr>
                <w:rFonts w:ascii="Blinker" w:hAnsi="Blinker"/>
                <w:sz w:val="24"/>
                <w:szCs w:val="24"/>
              </w:rPr>
            </w:pPr>
          </w:p>
        </w:tc>
      </w:tr>
    </w:tbl>
    <w:p w14:paraId="412CE4AD" w14:textId="0669C883" w:rsidR="00485EAB" w:rsidRDefault="00485EAB" w:rsidP="00AD485C"/>
    <w:p w14:paraId="233DF679" w14:textId="77777777" w:rsidR="00485EAB" w:rsidRDefault="00485EAB">
      <w:r>
        <w:br w:type="page"/>
      </w:r>
    </w:p>
    <w:tbl>
      <w:tblPr>
        <w:tblStyle w:val="TableGrid"/>
        <w:tblW w:w="9389" w:type="dxa"/>
        <w:jc w:val="center"/>
        <w:tblLook w:val="04A0" w:firstRow="1" w:lastRow="0" w:firstColumn="1" w:lastColumn="0" w:noHBand="0" w:noVBand="1"/>
      </w:tblPr>
      <w:tblGrid>
        <w:gridCol w:w="4896"/>
        <w:gridCol w:w="4493"/>
      </w:tblGrid>
      <w:tr w:rsidR="00485EAB" w:rsidRPr="00575048" w14:paraId="32DFE317" w14:textId="77777777" w:rsidTr="00C802D1">
        <w:trPr>
          <w:trHeight w:val="531"/>
          <w:jc w:val="center"/>
        </w:trPr>
        <w:tc>
          <w:tcPr>
            <w:tcW w:w="4896" w:type="dxa"/>
          </w:tcPr>
          <w:p w14:paraId="1B25523B" w14:textId="77777777" w:rsidR="00485EAB" w:rsidRPr="00575048" w:rsidRDefault="00485EAB"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01D065D9" w14:textId="77777777" w:rsidR="00485EAB" w:rsidRPr="00575048" w:rsidRDefault="00485EAB"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485EAB" w:rsidRPr="00575048" w14:paraId="72FED0FA" w14:textId="77777777" w:rsidTr="00C802D1">
        <w:trPr>
          <w:trHeight w:val="808"/>
          <w:jc w:val="center"/>
        </w:trPr>
        <w:tc>
          <w:tcPr>
            <w:tcW w:w="9389" w:type="dxa"/>
            <w:gridSpan w:val="2"/>
          </w:tcPr>
          <w:p w14:paraId="5217B81B" w14:textId="77777777" w:rsidR="00485EAB" w:rsidRPr="005724E1" w:rsidRDefault="00485EAB"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485EAB" w:rsidRPr="00575048" w14:paraId="4A82DE34" w14:textId="77777777" w:rsidTr="00C802D1">
        <w:trPr>
          <w:trHeight w:val="604"/>
          <w:jc w:val="center"/>
        </w:trPr>
        <w:tc>
          <w:tcPr>
            <w:tcW w:w="9389" w:type="dxa"/>
            <w:gridSpan w:val="2"/>
          </w:tcPr>
          <w:p w14:paraId="34A3F99D" w14:textId="77777777" w:rsidR="00485EAB" w:rsidRDefault="00485EAB" w:rsidP="00C802D1">
            <w:pPr>
              <w:rPr>
                <w:rFonts w:ascii="Blinker" w:hAnsi="Blinker"/>
                <w:sz w:val="24"/>
                <w:szCs w:val="24"/>
              </w:rPr>
            </w:pPr>
          </w:p>
          <w:p w14:paraId="11ABBA01" w14:textId="77777777" w:rsidR="00485EAB" w:rsidRPr="00EF6E1C" w:rsidRDefault="00485EAB" w:rsidP="00C802D1">
            <w:pPr>
              <w:rPr>
                <w:rFonts w:ascii="Blinker" w:hAnsi="Blinker"/>
                <w:sz w:val="24"/>
                <w:szCs w:val="24"/>
              </w:rPr>
            </w:pPr>
            <w:r w:rsidRPr="00EF6E1C">
              <w:rPr>
                <w:rFonts w:ascii="Blinker" w:hAnsi="Blinker"/>
                <w:sz w:val="24"/>
                <w:szCs w:val="24"/>
              </w:rPr>
              <w:t>/*Program 1 USE DIFFERENT STORAGE CLASSES (LOCAL,GLOBAL,STATIC,REGISTER)</w:t>
            </w:r>
          </w:p>
          <w:p w14:paraId="040B7429" w14:textId="77777777" w:rsidR="00485EAB" w:rsidRDefault="00485EAB" w:rsidP="00C802D1">
            <w:pPr>
              <w:rPr>
                <w:rFonts w:ascii="Blinker" w:hAnsi="Blinker"/>
                <w:sz w:val="24"/>
                <w:szCs w:val="24"/>
              </w:rPr>
            </w:pPr>
            <w:r w:rsidRPr="00EF6E1C">
              <w:rPr>
                <w:rFonts w:ascii="Blinker" w:hAnsi="Blinker"/>
                <w:sz w:val="24"/>
                <w:szCs w:val="24"/>
              </w:rPr>
              <w:t>@ALBIN MAMMEN MATHEW</w:t>
            </w:r>
          </w:p>
          <w:p w14:paraId="4673FA6C" w14:textId="77777777" w:rsidR="00485EAB" w:rsidRPr="00EF6E1C" w:rsidRDefault="00485EAB" w:rsidP="00C802D1">
            <w:pPr>
              <w:rPr>
                <w:rFonts w:ascii="Blinker" w:hAnsi="Blinker"/>
                <w:sz w:val="24"/>
                <w:szCs w:val="24"/>
              </w:rPr>
            </w:pPr>
            <w:r>
              <w:rPr>
                <w:rFonts w:ascii="Blinker" w:hAnsi="Blinker"/>
                <w:sz w:val="24"/>
                <w:szCs w:val="24"/>
              </w:rPr>
              <w:t>Roll No: 08</w:t>
            </w:r>
          </w:p>
          <w:p w14:paraId="6A5ADD8B" w14:textId="77777777" w:rsidR="00485EAB" w:rsidRPr="00EF6E1C" w:rsidRDefault="00485EAB" w:rsidP="00C802D1">
            <w:pPr>
              <w:rPr>
                <w:rFonts w:ascii="Blinker" w:hAnsi="Blinker"/>
                <w:sz w:val="24"/>
                <w:szCs w:val="24"/>
              </w:rPr>
            </w:pPr>
            <w:r>
              <w:rPr>
                <w:rFonts w:ascii="Blinker" w:hAnsi="Blinker"/>
                <w:sz w:val="24"/>
                <w:szCs w:val="24"/>
              </w:rPr>
              <w:t>Date: 23/07/2025</w:t>
            </w:r>
          </w:p>
          <w:p w14:paraId="3AF2154F" w14:textId="77777777" w:rsidR="00485EAB" w:rsidRPr="00EF6E1C" w:rsidRDefault="00485EAB" w:rsidP="00C802D1">
            <w:pPr>
              <w:rPr>
                <w:rFonts w:ascii="Blinker" w:hAnsi="Blinker"/>
                <w:sz w:val="24"/>
                <w:szCs w:val="24"/>
              </w:rPr>
            </w:pPr>
            <w:r w:rsidRPr="00EF6E1C">
              <w:rPr>
                <w:rFonts w:ascii="Blinker" w:hAnsi="Blinker"/>
                <w:sz w:val="24"/>
                <w:szCs w:val="24"/>
              </w:rPr>
              <w:t>*/</w:t>
            </w:r>
          </w:p>
          <w:p w14:paraId="74283C2E" w14:textId="77777777" w:rsidR="00485EAB" w:rsidRDefault="00485EAB" w:rsidP="00C802D1">
            <w:pPr>
              <w:rPr>
                <w:rFonts w:ascii="Blinker" w:hAnsi="Blinker"/>
                <w:sz w:val="24"/>
                <w:szCs w:val="24"/>
              </w:rPr>
            </w:pPr>
          </w:p>
          <w:p w14:paraId="4699B1AA" w14:textId="77777777" w:rsidR="00485EAB" w:rsidRPr="00791C04" w:rsidRDefault="00485EAB" w:rsidP="00C802D1">
            <w:pPr>
              <w:rPr>
                <w:rFonts w:ascii="Blinker" w:hAnsi="Blinker"/>
                <w:sz w:val="24"/>
                <w:szCs w:val="24"/>
              </w:rPr>
            </w:pPr>
            <w:r w:rsidRPr="00791C04">
              <w:rPr>
                <w:rFonts w:ascii="Blinker" w:hAnsi="Blinker"/>
                <w:sz w:val="24"/>
                <w:szCs w:val="24"/>
              </w:rPr>
              <w:t>#include&lt;stdio.h&gt;</w:t>
            </w:r>
          </w:p>
          <w:p w14:paraId="11419177" w14:textId="77777777" w:rsidR="00485EAB" w:rsidRPr="00791C04" w:rsidRDefault="00485EAB" w:rsidP="00C802D1">
            <w:pPr>
              <w:rPr>
                <w:rFonts w:ascii="Blinker" w:hAnsi="Blinker"/>
                <w:sz w:val="24"/>
                <w:szCs w:val="24"/>
              </w:rPr>
            </w:pPr>
            <w:r w:rsidRPr="00791C04">
              <w:rPr>
                <w:rFonts w:ascii="Blinker" w:hAnsi="Blinker"/>
                <w:sz w:val="24"/>
                <w:szCs w:val="24"/>
              </w:rPr>
              <w:t>int a=10,b=10;  //global var</w:t>
            </w:r>
          </w:p>
          <w:p w14:paraId="1B763961" w14:textId="77777777" w:rsidR="00485EAB" w:rsidRPr="00791C04" w:rsidRDefault="00485EAB" w:rsidP="00C802D1">
            <w:pPr>
              <w:rPr>
                <w:rFonts w:ascii="Blinker" w:hAnsi="Blinker"/>
                <w:sz w:val="24"/>
                <w:szCs w:val="24"/>
              </w:rPr>
            </w:pPr>
            <w:r w:rsidRPr="00791C04">
              <w:rPr>
                <w:rFonts w:ascii="Blinker" w:hAnsi="Blinker"/>
                <w:sz w:val="24"/>
                <w:szCs w:val="24"/>
              </w:rPr>
              <w:t>void display() {</w:t>
            </w:r>
          </w:p>
          <w:p w14:paraId="21840C17" w14:textId="77777777" w:rsidR="00485EAB" w:rsidRPr="00791C04" w:rsidRDefault="00485EAB" w:rsidP="00C802D1">
            <w:pPr>
              <w:rPr>
                <w:rFonts w:ascii="Blinker" w:hAnsi="Blinker"/>
                <w:sz w:val="24"/>
                <w:szCs w:val="24"/>
              </w:rPr>
            </w:pPr>
            <w:r w:rsidRPr="00791C04">
              <w:rPr>
                <w:rFonts w:ascii="Blinker" w:hAnsi="Blinker"/>
                <w:sz w:val="24"/>
                <w:szCs w:val="24"/>
              </w:rPr>
              <w:t xml:space="preserve">    int c=10;</w:t>
            </w:r>
          </w:p>
          <w:p w14:paraId="61D09DA1" w14:textId="77777777" w:rsidR="00485EAB" w:rsidRPr="00791C04" w:rsidRDefault="00485EAB" w:rsidP="00C802D1">
            <w:pPr>
              <w:rPr>
                <w:rFonts w:ascii="Blinker" w:hAnsi="Blinker"/>
                <w:sz w:val="24"/>
                <w:szCs w:val="24"/>
              </w:rPr>
            </w:pPr>
            <w:r w:rsidRPr="00791C04">
              <w:rPr>
                <w:rFonts w:ascii="Blinker" w:hAnsi="Blinker"/>
                <w:sz w:val="24"/>
                <w:szCs w:val="24"/>
              </w:rPr>
              <w:t xml:space="preserve">    static int d=10;    //static var</w:t>
            </w:r>
          </w:p>
          <w:p w14:paraId="1B3C0A13"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695B338C" w14:textId="77777777" w:rsidR="00485EAB" w:rsidRPr="00791C04" w:rsidRDefault="00485EAB" w:rsidP="00C802D1">
            <w:pPr>
              <w:rPr>
                <w:rFonts w:ascii="Blinker" w:hAnsi="Blinker"/>
                <w:sz w:val="24"/>
                <w:szCs w:val="24"/>
              </w:rPr>
            </w:pPr>
            <w:r w:rsidRPr="00791C04">
              <w:rPr>
                <w:rFonts w:ascii="Blinker" w:hAnsi="Blinker"/>
                <w:sz w:val="24"/>
                <w:szCs w:val="24"/>
              </w:rPr>
              <w:t>}</w:t>
            </w:r>
          </w:p>
          <w:p w14:paraId="6AD567FC" w14:textId="77777777" w:rsidR="00485EAB" w:rsidRPr="00791C04" w:rsidRDefault="00485EAB" w:rsidP="00C802D1">
            <w:pPr>
              <w:rPr>
                <w:rFonts w:ascii="Blinker" w:hAnsi="Blinker"/>
                <w:sz w:val="24"/>
                <w:szCs w:val="24"/>
              </w:rPr>
            </w:pPr>
            <w:r w:rsidRPr="00791C04">
              <w:rPr>
                <w:rFonts w:ascii="Blinker" w:hAnsi="Blinker"/>
                <w:sz w:val="24"/>
                <w:szCs w:val="24"/>
              </w:rPr>
              <w:t>int main(){</w:t>
            </w:r>
          </w:p>
          <w:p w14:paraId="18031E7E" w14:textId="77777777" w:rsidR="00485EAB" w:rsidRPr="00791C04" w:rsidRDefault="00485EAB" w:rsidP="00C802D1">
            <w:pPr>
              <w:rPr>
                <w:rFonts w:ascii="Blinker" w:hAnsi="Blinker"/>
                <w:sz w:val="24"/>
                <w:szCs w:val="24"/>
              </w:rPr>
            </w:pPr>
            <w:r w:rsidRPr="00791C04">
              <w:rPr>
                <w:rFonts w:ascii="Blinker" w:hAnsi="Blinker"/>
                <w:sz w:val="24"/>
                <w:szCs w:val="24"/>
              </w:rPr>
              <w:t xml:space="preserve">    register int e=11;  //register var</w:t>
            </w:r>
          </w:p>
          <w:p w14:paraId="4AB589A3" w14:textId="77777777" w:rsidR="00485EAB" w:rsidRPr="00791C04" w:rsidRDefault="00485EAB" w:rsidP="00C802D1">
            <w:pPr>
              <w:rPr>
                <w:rFonts w:ascii="Blinker" w:hAnsi="Blinker"/>
                <w:sz w:val="24"/>
                <w:szCs w:val="24"/>
              </w:rPr>
            </w:pPr>
            <w:r w:rsidRPr="00791C04">
              <w:rPr>
                <w:rFonts w:ascii="Blinker" w:hAnsi="Blinker"/>
                <w:sz w:val="24"/>
                <w:szCs w:val="24"/>
              </w:rPr>
              <w:t xml:space="preserve">    int b=5;    //local var</w:t>
            </w:r>
          </w:p>
          <w:p w14:paraId="316DFF18"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printf("Global variable: %d\nLocal variable: %d\n",a,b);</w:t>
            </w:r>
          </w:p>
          <w:p w14:paraId="63DFFD21"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printf("Register variable: %d\n",e);</w:t>
            </w:r>
          </w:p>
          <w:p w14:paraId="22FECAC9" w14:textId="77777777" w:rsidR="00485EAB" w:rsidRPr="00791C04" w:rsidRDefault="00485EAB" w:rsidP="00C802D1">
            <w:pPr>
              <w:rPr>
                <w:rFonts w:ascii="Blinker" w:hAnsi="Blinker"/>
                <w:sz w:val="24"/>
                <w:szCs w:val="24"/>
              </w:rPr>
            </w:pPr>
            <w:r w:rsidRPr="00791C04">
              <w:rPr>
                <w:rFonts w:ascii="Blinker" w:hAnsi="Blinker"/>
                <w:sz w:val="24"/>
                <w:szCs w:val="24"/>
              </w:rPr>
              <w:t xml:space="preserve">    printf("Static variable: \n");</w:t>
            </w:r>
          </w:p>
          <w:p w14:paraId="23B634CC" w14:textId="77777777" w:rsidR="00485EAB" w:rsidRPr="00791C04" w:rsidRDefault="00485EAB" w:rsidP="00C802D1">
            <w:pPr>
              <w:rPr>
                <w:rFonts w:ascii="Blinker" w:hAnsi="Blinker"/>
                <w:sz w:val="24"/>
                <w:szCs w:val="24"/>
              </w:rPr>
            </w:pPr>
            <w:r w:rsidRPr="00791C04">
              <w:rPr>
                <w:rFonts w:ascii="Blinker" w:hAnsi="Blinker"/>
                <w:sz w:val="24"/>
                <w:szCs w:val="24"/>
              </w:rPr>
              <w:t xml:space="preserve">    display();</w:t>
            </w:r>
          </w:p>
          <w:p w14:paraId="20143D4B" w14:textId="77777777" w:rsidR="00485EAB" w:rsidRPr="00791C04" w:rsidRDefault="00485EAB" w:rsidP="00C802D1">
            <w:pPr>
              <w:rPr>
                <w:rFonts w:ascii="Blinker" w:hAnsi="Blinker"/>
                <w:sz w:val="24"/>
                <w:szCs w:val="24"/>
              </w:rPr>
            </w:pPr>
            <w:r w:rsidRPr="00791C04">
              <w:rPr>
                <w:rFonts w:ascii="Blinker" w:hAnsi="Blinker"/>
                <w:sz w:val="24"/>
                <w:szCs w:val="24"/>
              </w:rPr>
              <w:t xml:space="preserve">    display();</w:t>
            </w:r>
          </w:p>
          <w:p w14:paraId="43802F27" w14:textId="77777777" w:rsidR="00485EAB" w:rsidRPr="00791C04" w:rsidRDefault="00485EAB" w:rsidP="00C802D1">
            <w:pPr>
              <w:rPr>
                <w:rFonts w:ascii="Blinker" w:hAnsi="Blinker"/>
                <w:sz w:val="24"/>
                <w:szCs w:val="24"/>
              </w:rPr>
            </w:pPr>
            <w:r w:rsidRPr="00791C04">
              <w:rPr>
                <w:rFonts w:ascii="Blinker" w:hAnsi="Blinker"/>
                <w:sz w:val="24"/>
                <w:szCs w:val="24"/>
              </w:rPr>
              <w:t xml:space="preserve">    return 0;</w:t>
            </w:r>
          </w:p>
          <w:p w14:paraId="279DBAE5" w14:textId="77777777" w:rsidR="00485EAB" w:rsidRDefault="00485EAB" w:rsidP="00C802D1">
            <w:pPr>
              <w:rPr>
                <w:rFonts w:ascii="Blinker" w:hAnsi="Blinker"/>
                <w:sz w:val="24"/>
                <w:szCs w:val="24"/>
              </w:rPr>
            </w:pPr>
            <w:r w:rsidRPr="00791C04">
              <w:rPr>
                <w:rFonts w:ascii="Blinker" w:hAnsi="Blinker"/>
                <w:sz w:val="24"/>
                <w:szCs w:val="24"/>
              </w:rPr>
              <w:t>}</w:t>
            </w:r>
          </w:p>
          <w:p w14:paraId="6917A0DB" w14:textId="77777777" w:rsidR="00485EAB" w:rsidRDefault="00485EAB" w:rsidP="00C802D1">
            <w:pPr>
              <w:rPr>
                <w:rFonts w:ascii="Blinker" w:hAnsi="Blinker"/>
                <w:sz w:val="24"/>
                <w:szCs w:val="24"/>
              </w:rPr>
            </w:pPr>
          </w:p>
        </w:tc>
      </w:tr>
      <w:tr w:rsidR="00485EAB" w:rsidRPr="00575048" w14:paraId="59322BF9" w14:textId="77777777" w:rsidTr="00C802D1">
        <w:trPr>
          <w:trHeight w:val="604"/>
          <w:jc w:val="center"/>
        </w:trPr>
        <w:tc>
          <w:tcPr>
            <w:tcW w:w="9389" w:type="dxa"/>
            <w:gridSpan w:val="2"/>
          </w:tcPr>
          <w:p w14:paraId="19935945" w14:textId="77777777" w:rsidR="00485EAB" w:rsidRDefault="00485EAB" w:rsidP="00C802D1">
            <w:pPr>
              <w:rPr>
                <w:rFonts w:ascii="Blinker" w:hAnsi="Blinker"/>
                <w:sz w:val="24"/>
                <w:szCs w:val="24"/>
              </w:rPr>
            </w:pPr>
            <w:r>
              <w:rPr>
                <w:rFonts w:ascii="Blinker" w:hAnsi="Blinker"/>
                <w:sz w:val="24"/>
                <w:szCs w:val="24"/>
              </w:rPr>
              <w:t xml:space="preserve">Output </w:t>
            </w:r>
          </w:p>
          <w:p w14:paraId="44D46084" w14:textId="77777777" w:rsidR="00485EAB" w:rsidRDefault="00485EAB" w:rsidP="00C802D1">
            <w:pPr>
              <w:rPr>
                <w:rFonts w:ascii="Blinker" w:hAnsi="Blinker"/>
                <w:sz w:val="24"/>
                <w:szCs w:val="24"/>
              </w:rPr>
            </w:pPr>
            <w:r>
              <w:rPr>
                <w:rFonts w:ascii="Blinker" w:hAnsi="Blinker"/>
                <w:noProof/>
                <w:sz w:val="24"/>
                <w:szCs w:val="24"/>
              </w:rPr>
              <w:drawing>
                <wp:inline distT="0" distB="0" distL="0" distR="0" wp14:anchorId="74CDE278" wp14:editId="19760ED5">
                  <wp:extent cx="5486400" cy="1193800"/>
                  <wp:effectExtent l="0" t="0" r="0" b="6350"/>
                  <wp:docPr id="188327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2287877D" w14:textId="77777777" w:rsidR="00485EAB" w:rsidRDefault="00485EAB" w:rsidP="00C802D1">
            <w:pPr>
              <w:rPr>
                <w:rFonts w:ascii="Blinker" w:hAnsi="Blinker"/>
                <w:sz w:val="24"/>
                <w:szCs w:val="24"/>
              </w:rPr>
            </w:pPr>
          </w:p>
          <w:p w14:paraId="44659097" w14:textId="77777777" w:rsidR="00485EAB" w:rsidRDefault="00485EAB" w:rsidP="00C802D1">
            <w:pPr>
              <w:rPr>
                <w:rFonts w:ascii="Blinker" w:hAnsi="Blinker"/>
                <w:sz w:val="24"/>
                <w:szCs w:val="24"/>
              </w:rPr>
            </w:pPr>
          </w:p>
          <w:p w14:paraId="0768C3F4" w14:textId="77777777" w:rsidR="00485EAB" w:rsidRDefault="00485EAB" w:rsidP="00C802D1">
            <w:pPr>
              <w:rPr>
                <w:rFonts w:ascii="Blinker" w:hAnsi="Blinker"/>
                <w:sz w:val="24"/>
                <w:szCs w:val="24"/>
              </w:rPr>
            </w:pPr>
          </w:p>
        </w:tc>
      </w:tr>
    </w:tbl>
    <w:p w14:paraId="11B5CC42" w14:textId="1F4900A8" w:rsidR="00485EAB" w:rsidRDefault="00485EAB" w:rsidP="00AD485C"/>
    <w:p w14:paraId="4EAB011A" w14:textId="77777777" w:rsidR="00485EAB" w:rsidRDefault="00485EAB">
      <w:r>
        <w:br w:type="page"/>
      </w:r>
    </w:p>
    <w:tbl>
      <w:tblPr>
        <w:tblStyle w:val="TableGrid"/>
        <w:tblW w:w="9389" w:type="dxa"/>
        <w:jc w:val="center"/>
        <w:tblLook w:val="04A0" w:firstRow="1" w:lastRow="0" w:firstColumn="1" w:lastColumn="0" w:noHBand="0" w:noVBand="1"/>
      </w:tblPr>
      <w:tblGrid>
        <w:gridCol w:w="4896"/>
        <w:gridCol w:w="4493"/>
      </w:tblGrid>
      <w:tr w:rsidR="003F669A" w:rsidRPr="00575048" w14:paraId="70771639" w14:textId="77777777" w:rsidTr="00C802D1">
        <w:trPr>
          <w:trHeight w:val="531"/>
          <w:jc w:val="center"/>
        </w:trPr>
        <w:tc>
          <w:tcPr>
            <w:tcW w:w="4896" w:type="dxa"/>
          </w:tcPr>
          <w:p w14:paraId="55EB78BE" w14:textId="77777777" w:rsidR="003F669A" w:rsidRPr="00575048" w:rsidRDefault="003F669A"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4583E864" w14:textId="77777777" w:rsidR="003F669A" w:rsidRPr="00575048" w:rsidRDefault="003F669A"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3F669A" w:rsidRPr="00575048" w14:paraId="448E233A" w14:textId="77777777" w:rsidTr="00C802D1">
        <w:trPr>
          <w:trHeight w:val="808"/>
          <w:jc w:val="center"/>
        </w:trPr>
        <w:tc>
          <w:tcPr>
            <w:tcW w:w="9389" w:type="dxa"/>
            <w:gridSpan w:val="2"/>
          </w:tcPr>
          <w:p w14:paraId="239C7701" w14:textId="77777777" w:rsidR="003F669A" w:rsidRPr="005724E1" w:rsidRDefault="003F669A"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3F669A" w:rsidRPr="00575048" w14:paraId="60B5833E" w14:textId="77777777" w:rsidTr="00C802D1">
        <w:trPr>
          <w:trHeight w:val="604"/>
          <w:jc w:val="center"/>
        </w:trPr>
        <w:tc>
          <w:tcPr>
            <w:tcW w:w="9389" w:type="dxa"/>
            <w:gridSpan w:val="2"/>
          </w:tcPr>
          <w:p w14:paraId="1BEA34F3" w14:textId="77777777" w:rsidR="003F669A" w:rsidRDefault="003F669A" w:rsidP="00C802D1">
            <w:pPr>
              <w:rPr>
                <w:rFonts w:ascii="Blinker" w:hAnsi="Blinker"/>
                <w:sz w:val="24"/>
                <w:szCs w:val="24"/>
              </w:rPr>
            </w:pPr>
          </w:p>
          <w:p w14:paraId="02FE0FB2" w14:textId="77777777" w:rsidR="003F669A" w:rsidRPr="00EF6E1C" w:rsidRDefault="003F669A" w:rsidP="00C802D1">
            <w:pPr>
              <w:rPr>
                <w:rFonts w:ascii="Blinker" w:hAnsi="Blinker"/>
                <w:sz w:val="24"/>
                <w:szCs w:val="24"/>
              </w:rPr>
            </w:pPr>
            <w:r w:rsidRPr="00EF6E1C">
              <w:rPr>
                <w:rFonts w:ascii="Blinker" w:hAnsi="Blinker"/>
                <w:sz w:val="24"/>
                <w:szCs w:val="24"/>
              </w:rPr>
              <w:t>/*Program 1 USE DIFFERENT STORAGE CLASSES (LOCAL,GLOBAL,STATIC,REGISTER)</w:t>
            </w:r>
          </w:p>
          <w:p w14:paraId="67ACC2BA" w14:textId="77777777" w:rsidR="003F669A" w:rsidRDefault="003F669A" w:rsidP="00C802D1">
            <w:pPr>
              <w:rPr>
                <w:rFonts w:ascii="Blinker" w:hAnsi="Blinker"/>
                <w:sz w:val="24"/>
                <w:szCs w:val="24"/>
              </w:rPr>
            </w:pPr>
            <w:r w:rsidRPr="00EF6E1C">
              <w:rPr>
                <w:rFonts w:ascii="Blinker" w:hAnsi="Blinker"/>
                <w:sz w:val="24"/>
                <w:szCs w:val="24"/>
              </w:rPr>
              <w:t>@ALBIN MAMMEN MATHEW</w:t>
            </w:r>
          </w:p>
          <w:p w14:paraId="69B75A13" w14:textId="77777777" w:rsidR="003F669A" w:rsidRPr="00EF6E1C" w:rsidRDefault="003F669A" w:rsidP="00C802D1">
            <w:pPr>
              <w:rPr>
                <w:rFonts w:ascii="Blinker" w:hAnsi="Blinker"/>
                <w:sz w:val="24"/>
                <w:szCs w:val="24"/>
              </w:rPr>
            </w:pPr>
            <w:r>
              <w:rPr>
                <w:rFonts w:ascii="Blinker" w:hAnsi="Blinker"/>
                <w:sz w:val="24"/>
                <w:szCs w:val="24"/>
              </w:rPr>
              <w:t>Roll No: 08</w:t>
            </w:r>
          </w:p>
          <w:p w14:paraId="3A076917" w14:textId="77777777" w:rsidR="003F669A" w:rsidRPr="00EF6E1C" w:rsidRDefault="003F669A" w:rsidP="00C802D1">
            <w:pPr>
              <w:rPr>
                <w:rFonts w:ascii="Blinker" w:hAnsi="Blinker"/>
                <w:sz w:val="24"/>
                <w:szCs w:val="24"/>
              </w:rPr>
            </w:pPr>
            <w:r>
              <w:rPr>
                <w:rFonts w:ascii="Blinker" w:hAnsi="Blinker"/>
                <w:sz w:val="24"/>
                <w:szCs w:val="24"/>
              </w:rPr>
              <w:t>Date: 23/07/2025</w:t>
            </w:r>
          </w:p>
          <w:p w14:paraId="49575732" w14:textId="77777777" w:rsidR="003F669A" w:rsidRPr="00EF6E1C" w:rsidRDefault="003F669A" w:rsidP="00C802D1">
            <w:pPr>
              <w:rPr>
                <w:rFonts w:ascii="Blinker" w:hAnsi="Blinker"/>
                <w:sz w:val="24"/>
                <w:szCs w:val="24"/>
              </w:rPr>
            </w:pPr>
            <w:r w:rsidRPr="00EF6E1C">
              <w:rPr>
                <w:rFonts w:ascii="Blinker" w:hAnsi="Blinker"/>
                <w:sz w:val="24"/>
                <w:szCs w:val="24"/>
              </w:rPr>
              <w:t>*/</w:t>
            </w:r>
          </w:p>
          <w:p w14:paraId="36B8E9B6" w14:textId="77777777" w:rsidR="003F669A" w:rsidRDefault="003F669A" w:rsidP="00C802D1">
            <w:pPr>
              <w:rPr>
                <w:rFonts w:ascii="Blinker" w:hAnsi="Blinker"/>
                <w:sz w:val="24"/>
                <w:szCs w:val="24"/>
              </w:rPr>
            </w:pPr>
          </w:p>
          <w:p w14:paraId="6EEACF12" w14:textId="77777777" w:rsidR="003F669A" w:rsidRPr="00791C04" w:rsidRDefault="003F669A" w:rsidP="00C802D1">
            <w:pPr>
              <w:rPr>
                <w:rFonts w:ascii="Blinker" w:hAnsi="Blinker"/>
                <w:sz w:val="24"/>
                <w:szCs w:val="24"/>
              </w:rPr>
            </w:pPr>
            <w:r w:rsidRPr="00791C04">
              <w:rPr>
                <w:rFonts w:ascii="Blinker" w:hAnsi="Blinker"/>
                <w:sz w:val="24"/>
                <w:szCs w:val="24"/>
              </w:rPr>
              <w:t>#include&lt;stdio.h&gt;</w:t>
            </w:r>
          </w:p>
          <w:p w14:paraId="4116CB38" w14:textId="77777777" w:rsidR="003F669A" w:rsidRPr="00791C04" w:rsidRDefault="003F669A" w:rsidP="00C802D1">
            <w:pPr>
              <w:rPr>
                <w:rFonts w:ascii="Blinker" w:hAnsi="Blinker"/>
                <w:sz w:val="24"/>
                <w:szCs w:val="24"/>
              </w:rPr>
            </w:pPr>
            <w:r w:rsidRPr="00791C04">
              <w:rPr>
                <w:rFonts w:ascii="Blinker" w:hAnsi="Blinker"/>
                <w:sz w:val="24"/>
                <w:szCs w:val="24"/>
              </w:rPr>
              <w:t>int a=10,b=10;  //global var</w:t>
            </w:r>
          </w:p>
          <w:p w14:paraId="227EE98E" w14:textId="77777777" w:rsidR="003F669A" w:rsidRPr="00791C04" w:rsidRDefault="003F669A" w:rsidP="00C802D1">
            <w:pPr>
              <w:rPr>
                <w:rFonts w:ascii="Blinker" w:hAnsi="Blinker"/>
                <w:sz w:val="24"/>
                <w:szCs w:val="24"/>
              </w:rPr>
            </w:pPr>
            <w:r w:rsidRPr="00791C04">
              <w:rPr>
                <w:rFonts w:ascii="Blinker" w:hAnsi="Blinker"/>
                <w:sz w:val="24"/>
                <w:szCs w:val="24"/>
              </w:rPr>
              <w:t>void display() {</w:t>
            </w:r>
          </w:p>
          <w:p w14:paraId="79D2A7A0"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c=10;</w:t>
            </w:r>
          </w:p>
          <w:p w14:paraId="2175AA6D" w14:textId="77777777" w:rsidR="003F669A" w:rsidRPr="00791C04" w:rsidRDefault="003F669A" w:rsidP="00C802D1">
            <w:pPr>
              <w:rPr>
                <w:rFonts w:ascii="Blinker" w:hAnsi="Blinker"/>
                <w:sz w:val="24"/>
                <w:szCs w:val="24"/>
              </w:rPr>
            </w:pPr>
            <w:r w:rsidRPr="00791C04">
              <w:rPr>
                <w:rFonts w:ascii="Blinker" w:hAnsi="Blinker"/>
                <w:sz w:val="24"/>
                <w:szCs w:val="24"/>
              </w:rPr>
              <w:t xml:space="preserve">    static int d=10;    //static var</w:t>
            </w:r>
          </w:p>
          <w:p w14:paraId="3A17D078"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3EA56043" w14:textId="77777777" w:rsidR="003F669A" w:rsidRPr="00791C04" w:rsidRDefault="003F669A" w:rsidP="00C802D1">
            <w:pPr>
              <w:rPr>
                <w:rFonts w:ascii="Blinker" w:hAnsi="Blinker"/>
                <w:sz w:val="24"/>
                <w:szCs w:val="24"/>
              </w:rPr>
            </w:pPr>
            <w:r w:rsidRPr="00791C04">
              <w:rPr>
                <w:rFonts w:ascii="Blinker" w:hAnsi="Blinker"/>
                <w:sz w:val="24"/>
                <w:szCs w:val="24"/>
              </w:rPr>
              <w:t>}</w:t>
            </w:r>
          </w:p>
          <w:p w14:paraId="696ACDEB" w14:textId="77777777" w:rsidR="003F669A" w:rsidRPr="00791C04" w:rsidRDefault="003F669A" w:rsidP="00C802D1">
            <w:pPr>
              <w:rPr>
                <w:rFonts w:ascii="Blinker" w:hAnsi="Blinker"/>
                <w:sz w:val="24"/>
                <w:szCs w:val="24"/>
              </w:rPr>
            </w:pPr>
            <w:r w:rsidRPr="00791C04">
              <w:rPr>
                <w:rFonts w:ascii="Blinker" w:hAnsi="Blinker"/>
                <w:sz w:val="24"/>
                <w:szCs w:val="24"/>
              </w:rPr>
              <w:t>int main(){</w:t>
            </w:r>
          </w:p>
          <w:p w14:paraId="416A9992"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register int e=11;  //register var</w:t>
            </w:r>
          </w:p>
          <w:p w14:paraId="319250C7"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b=5;    //local var</w:t>
            </w:r>
          </w:p>
          <w:p w14:paraId="5531BADB"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printf("Global variable: %d\nLocal variable: %d\n",a,b);</w:t>
            </w:r>
          </w:p>
          <w:p w14:paraId="6FDA5838"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printf("Register variable: %d\n",e);</w:t>
            </w:r>
          </w:p>
          <w:p w14:paraId="2677556E"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printf("Static variable: \n");</w:t>
            </w:r>
          </w:p>
          <w:p w14:paraId="4B1524D1"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05324730"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74E1A712"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return 0;</w:t>
            </w:r>
          </w:p>
          <w:p w14:paraId="0FD344F2" w14:textId="77777777" w:rsidR="003F669A" w:rsidRDefault="003F669A" w:rsidP="00C802D1">
            <w:pPr>
              <w:rPr>
                <w:rFonts w:ascii="Blinker" w:hAnsi="Blinker"/>
                <w:sz w:val="24"/>
                <w:szCs w:val="24"/>
              </w:rPr>
            </w:pPr>
            <w:r w:rsidRPr="00791C04">
              <w:rPr>
                <w:rFonts w:ascii="Blinker" w:hAnsi="Blinker"/>
                <w:sz w:val="24"/>
                <w:szCs w:val="24"/>
              </w:rPr>
              <w:t>}</w:t>
            </w:r>
          </w:p>
          <w:p w14:paraId="37089E81" w14:textId="77777777" w:rsidR="003F669A" w:rsidRDefault="003F669A" w:rsidP="00C802D1">
            <w:pPr>
              <w:rPr>
                <w:rFonts w:ascii="Blinker" w:hAnsi="Blinker"/>
                <w:sz w:val="24"/>
                <w:szCs w:val="24"/>
              </w:rPr>
            </w:pPr>
          </w:p>
        </w:tc>
      </w:tr>
      <w:tr w:rsidR="003F669A" w:rsidRPr="00575048" w14:paraId="404853E0" w14:textId="77777777" w:rsidTr="00C802D1">
        <w:trPr>
          <w:trHeight w:val="604"/>
          <w:jc w:val="center"/>
        </w:trPr>
        <w:tc>
          <w:tcPr>
            <w:tcW w:w="9389" w:type="dxa"/>
            <w:gridSpan w:val="2"/>
          </w:tcPr>
          <w:p w14:paraId="2E78CD32" w14:textId="77777777" w:rsidR="003F669A" w:rsidRDefault="003F669A" w:rsidP="00C802D1">
            <w:pPr>
              <w:rPr>
                <w:rFonts w:ascii="Blinker" w:hAnsi="Blinker"/>
                <w:sz w:val="24"/>
                <w:szCs w:val="24"/>
              </w:rPr>
            </w:pPr>
            <w:r>
              <w:rPr>
                <w:rFonts w:ascii="Blinker" w:hAnsi="Blinker"/>
                <w:sz w:val="24"/>
                <w:szCs w:val="24"/>
              </w:rPr>
              <w:t xml:space="preserve">Output </w:t>
            </w:r>
          </w:p>
          <w:p w14:paraId="6B64D1AD" w14:textId="77777777" w:rsidR="003F669A" w:rsidRDefault="003F669A" w:rsidP="00C802D1">
            <w:pPr>
              <w:rPr>
                <w:rFonts w:ascii="Blinker" w:hAnsi="Blinker"/>
                <w:sz w:val="24"/>
                <w:szCs w:val="24"/>
              </w:rPr>
            </w:pPr>
            <w:r>
              <w:rPr>
                <w:rFonts w:ascii="Blinker" w:hAnsi="Blinker"/>
                <w:noProof/>
                <w:sz w:val="24"/>
                <w:szCs w:val="24"/>
              </w:rPr>
              <w:drawing>
                <wp:inline distT="0" distB="0" distL="0" distR="0" wp14:anchorId="31C69909" wp14:editId="2AE9ADE3">
                  <wp:extent cx="5486400" cy="1193800"/>
                  <wp:effectExtent l="0" t="0" r="0" b="6350"/>
                  <wp:docPr id="82700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15CCC3E0" w14:textId="77777777" w:rsidR="003F669A" w:rsidRDefault="003F669A" w:rsidP="00C802D1">
            <w:pPr>
              <w:rPr>
                <w:rFonts w:ascii="Blinker" w:hAnsi="Blinker"/>
                <w:sz w:val="24"/>
                <w:szCs w:val="24"/>
              </w:rPr>
            </w:pPr>
          </w:p>
          <w:p w14:paraId="6B831CBF" w14:textId="77777777" w:rsidR="003F669A" w:rsidRDefault="003F669A" w:rsidP="00C802D1">
            <w:pPr>
              <w:rPr>
                <w:rFonts w:ascii="Blinker" w:hAnsi="Blinker"/>
                <w:sz w:val="24"/>
                <w:szCs w:val="24"/>
              </w:rPr>
            </w:pPr>
          </w:p>
          <w:p w14:paraId="1FF2CA51" w14:textId="77777777" w:rsidR="003F669A" w:rsidRDefault="003F669A" w:rsidP="00C802D1">
            <w:pPr>
              <w:rPr>
                <w:rFonts w:ascii="Blinker" w:hAnsi="Blinker"/>
                <w:sz w:val="24"/>
                <w:szCs w:val="24"/>
              </w:rPr>
            </w:pPr>
          </w:p>
        </w:tc>
      </w:tr>
    </w:tbl>
    <w:p w14:paraId="4102B0E4" w14:textId="3ED47575" w:rsidR="003F669A" w:rsidRDefault="003F669A" w:rsidP="00AD485C"/>
    <w:p w14:paraId="77AAEC7B" w14:textId="77777777" w:rsidR="003F669A" w:rsidRDefault="003F669A">
      <w:r>
        <w:br w:type="page"/>
      </w:r>
    </w:p>
    <w:tbl>
      <w:tblPr>
        <w:tblStyle w:val="TableGrid"/>
        <w:tblW w:w="9389" w:type="dxa"/>
        <w:jc w:val="center"/>
        <w:tblLook w:val="04A0" w:firstRow="1" w:lastRow="0" w:firstColumn="1" w:lastColumn="0" w:noHBand="0" w:noVBand="1"/>
      </w:tblPr>
      <w:tblGrid>
        <w:gridCol w:w="4896"/>
        <w:gridCol w:w="4493"/>
      </w:tblGrid>
      <w:tr w:rsidR="003F669A" w:rsidRPr="00575048" w14:paraId="4206A522" w14:textId="77777777" w:rsidTr="00C802D1">
        <w:trPr>
          <w:trHeight w:val="531"/>
          <w:jc w:val="center"/>
        </w:trPr>
        <w:tc>
          <w:tcPr>
            <w:tcW w:w="4896" w:type="dxa"/>
          </w:tcPr>
          <w:p w14:paraId="733F28DC" w14:textId="77777777" w:rsidR="003F669A" w:rsidRPr="00575048" w:rsidRDefault="003F669A"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590F7BA1" w14:textId="77777777" w:rsidR="003F669A" w:rsidRPr="00575048" w:rsidRDefault="003F669A"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3F669A" w:rsidRPr="00575048" w14:paraId="725759F2" w14:textId="77777777" w:rsidTr="00C802D1">
        <w:trPr>
          <w:trHeight w:val="808"/>
          <w:jc w:val="center"/>
        </w:trPr>
        <w:tc>
          <w:tcPr>
            <w:tcW w:w="9389" w:type="dxa"/>
            <w:gridSpan w:val="2"/>
          </w:tcPr>
          <w:p w14:paraId="13F9D46F" w14:textId="77777777" w:rsidR="003F669A" w:rsidRPr="005724E1" w:rsidRDefault="003F669A"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3F669A" w:rsidRPr="00575048" w14:paraId="6E878654" w14:textId="77777777" w:rsidTr="00C802D1">
        <w:trPr>
          <w:trHeight w:val="604"/>
          <w:jc w:val="center"/>
        </w:trPr>
        <w:tc>
          <w:tcPr>
            <w:tcW w:w="9389" w:type="dxa"/>
            <w:gridSpan w:val="2"/>
          </w:tcPr>
          <w:p w14:paraId="1C229EE3" w14:textId="77777777" w:rsidR="003F669A" w:rsidRDefault="003F669A" w:rsidP="00C802D1">
            <w:pPr>
              <w:rPr>
                <w:rFonts w:ascii="Blinker" w:hAnsi="Blinker"/>
                <w:sz w:val="24"/>
                <w:szCs w:val="24"/>
              </w:rPr>
            </w:pPr>
          </w:p>
          <w:p w14:paraId="77363B9C" w14:textId="77777777" w:rsidR="003F669A" w:rsidRPr="00EF6E1C" w:rsidRDefault="003F669A" w:rsidP="00C802D1">
            <w:pPr>
              <w:rPr>
                <w:rFonts w:ascii="Blinker" w:hAnsi="Blinker"/>
                <w:sz w:val="24"/>
                <w:szCs w:val="24"/>
              </w:rPr>
            </w:pPr>
            <w:r w:rsidRPr="00EF6E1C">
              <w:rPr>
                <w:rFonts w:ascii="Blinker" w:hAnsi="Blinker"/>
                <w:sz w:val="24"/>
                <w:szCs w:val="24"/>
              </w:rPr>
              <w:t>/*Program 1 USE DIFFERENT STORAGE CLASSES (LOCAL,GLOBAL,STATIC,REGISTER)</w:t>
            </w:r>
          </w:p>
          <w:p w14:paraId="7699C502" w14:textId="77777777" w:rsidR="003F669A" w:rsidRDefault="003F669A" w:rsidP="00C802D1">
            <w:pPr>
              <w:rPr>
                <w:rFonts w:ascii="Blinker" w:hAnsi="Blinker"/>
                <w:sz w:val="24"/>
                <w:szCs w:val="24"/>
              </w:rPr>
            </w:pPr>
            <w:r w:rsidRPr="00EF6E1C">
              <w:rPr>
                <w:rFonts w:ascii="Blinker" w:hAnsi="Blinker"/>
                <w:sz w:val="24"/>
                <w:szCs w:val="24"/>
              </w:rPr>
              <w:t>@ALBIN MAMMEN MATHEW</w:t>
            </w:r>
          </w:p>
          <w:p w14:paraId="0427C8F4" w14:textId="77777777" w:rsidR="003F669A" w:rsidRPr="00EF6E1C" w:rsidRDefault="003F669A" w:rsidP="00C802D1">
            <w:pPr>
              <w:rPr>
                <w:rFonts w:ascii="Blinker" w:hAnsi="Blinker"/>
                <w:sz w:val="24"/>
                <w:szCs w:val="24"/>
              </w:rPr>
            </w:pPr>
            <w:r>
              <w:rPr>
                <w:rFonts w:ascii="Blinker" w:hAnsi="Blinker"/>
                <w:sz w:val="24"/>
                <w:szCs w:val="24"/>
              </w:rPr>
              <w:t>Roll No: 08</w:t>
            </w:r>
          </w:p>
          <w:p w14:paraId="0554E96C" w14:textId="77777777" w:rsidR="003F669A" w:rsidRPr="00EF6E1C" w:rsidRDefault="003F669A" w:rsidP="00C802D1">
            <w:pPr>
              <w:rPr>
                <w:rFonts w:ascii="Blinker" w:hAnsi="Blinker"/>
                <w:sz w:val="24"/>
                <w:szCs w:val="24"/>
              </w:rPr>
            </w:pPr>
            <w:r>
              <w:rPr>
                <w:rFonts w:ascii="Blinker" w:hAnsi="Blinker"/>
                <w:sz w:val="24"/>
                <w:szCs w:val="24"/>
              </w:rPr>
              <w:t>Date: 23/07/2025</w:t>
            </w:r>
          </w:p>
          <w:p w14:paraId="258B913A" w14:textId="77777777" w:rsidR="003F669A" w:rsidRPr="00EF6E1C" w:rsidRDefault="003F669A" w:rsidP="00C802D1">
            <w:pPr>
              <w:rPr>
                <w:rFonts w:ascii="Blinker" w:hAnsi="Blinker"/>
                <w:sz w:val="24"/>
                <w:szCs w:val="24"/>
              </w:rPr>
            </w:pPr>
            <w:r w:rsidRPr="00EF6E1C">
              <w:rPr>
                <w:rFonts w:ascii="Blinker" w:hAnsi="Blinker"/>
                <w:sz w:val="24"/>
                <w:szCs w:val="24"/>
              </w:rPr>
              <w:t>*/</w:t>
            </w:r>
          </w:p>
          <w:p w14:paraId="764F325D" w14:textId="77777777" w:rsidR="003F669A" w:rsidRDefault="003F669A" w:rsidP="00C802D1">
            <w:pPr>
              <w:rPr>
                <w:rFonts w:ascii="Blinker" w:hAnsi="Blinker"/>
                <w:sz w:val="24"/>
                <w:szCs w:val="24"/>
              </w:rPr>
            </w:pPr>
          </w:p>
          <w:p w14:paraId="574C00E3" w14:textId="77777777" w:rsidR="003F669A" w:rsidRPr="00791C04" w:rsidRDefault="003F669A" w:rsidP="00C802D1">
            <w:pPr>
              <w:rPr>
                <w:rFonts w:ascii="Blinker" w:hAnsi="Blinker"/>
                <w:sz w:val="24"/>
                <w:szCs w:val="24"/>
              </w:rPr>
            </w:pPr>
            <w:r w:rsidRPr="00791C04">
              <w:rPr>
                <w:rFonts w:ascii="Blinker" w:hAnsi="Blinker"/>
                <w:sz w:val="24"/>
                <w:szCs w:val="24"/>
              </w:rPr>
              <w:t>#include&lt;stdio.h&gt;</w:t>
            </w:r>
          </w:p>
          <w:p w14:paraId="19CADBE9" w14:textId="77777777" w:rsidR="003F669A" w:rsidRPr="00791C04" w:rsidRDefault="003F669A" w:rsidP="00C802D1">
            <w:pPr>
              <w:rPr>
                <w:rFonts w:ascii="Blinker" w:hAnsi="Blinker"/>
                <w:sz w:val="24"/>
                <w:szCs w:val="24"/>
              </w:rPr>
            </w:pPr>
            <w:r w:rsidRPr="00791C04">
              <w:rPr>
                <w:rFonts w:ascii="Blinker" w:hAnsi="Blinker"/>
                <w:sz w:val="24"/>
                <w:szCs w:val="24"/>
              </w:rPr>
              <w:t>int a=10,b=10;  //global var</w:t>
            </w:r>
          </w:p>
          <w:p w14:paraId="16632C26" w14:textId="77777777" w:rsidR="003F669A" w:rsidRPr="00791C04" w:rsidRDefault="003F669A" w:rsidP="00C802D1">
            <w:pPr>
              <w:rPr>
                <w:rFonts w:ascii="Blinker" w:hAnsi="Blinker"/>
                <w:sz w:val="24"/>
                <w:szCs w:val="24"/>
              </w:rPr>
            </w:pPr>
            <w:r w:rsidRPr="00791C04">
              <w:rPr>
                <w:rFonts w:ascii="Blinker" w:hAnsi="Blinker"/>
                <w:sz w:val="24"/>
                <w:szCs w:val="24"/>
              </w:rPr>
              <w:t>void display() {</w:t>
            </w:r>
          </w:p>
          <w:p w14:paraId="75A1719D"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c=10;</w:t>
            </w:r>
          </w:p>
          <w:p w14:paraId="4D907CA2" w14:textId="77777777" w:rsidR="003F669A" w:rsidRPr="00791C04" w:rsidRDefault="003F669A" w:rsidP="00C802D1">
            <w:pPr>
              <w:rPr>
                <w:rFonts w:ascii="Blinker" w:hAnsi="Blinker"/>
                <w:sz w:val="24"/>
                <w:szCs w:val="24"/>
              </w:rPr>
            </w:pPr>
            <w:r w:rsidRPr="00791C04">
              <w:rPr>
                <w:rFonts w:ascii="Blinker" w:hAnsi="Blinker"/>
                <w:sz w:val="24"/>
                <w:szCs w:val="24"/>
              </w:rPr>
              <w:t xml:space="preserve">    static int d=10;    //static var</w:t>
            </w:r>
          </w:p>
          <w:p w14:paraId="3B0A4292"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13A8AE36" w14:textId="77777777" w:rsidR="003F669A" w:rsidRPr="00791C04" w:rsidRDefault="003F669A" w:rsidP="00C802D1">
            <w:pPr>
              <w:rPr>
                <w:rFonts w:ascii="Blinker" w:hAnsi="Blinker"/>
                <w:sz w:val="24"/>
                <w:szCs w:val="24"/>
              </w:rPr>
            </w:pPr>
            <w:r w:rsidRPr="00791C04">
              <w:rPr>
                <w:rFonts w:ascii="Blinker" w:hAnsi="Blinker"/>
                <w:sz w:val="24"/>
                <w:szCs w:val="24"/>
              </w:rPr>
              <w:t>}</w:t>
            </w:r>
          </w:p>
          <w:p w14:paraId="493018EB" w14:textId="77777777" w:rsidR="003F669A" w:rsidRPr="00791C04" w:rsidRDefault="003F669A" w:rsidP="00C802D1">
            <w:pPr>
              <w:rPr>
                <w:rFonts w:ascii="Blinker" w:hAnsi="Blinker"/>
                <w:sz w:val="24"/>
                <w:szCs w:val="24"/>
              </w:rPr>
            </w:pPr>
            <w:r w:rsidRPr="00791C04">
              <w:rPr>
                <w:rFonts w:ascii="Blinker" w:hAnsi="Blinker"/>
                <w:sz w:val="24"/>
                <w:szCs w:val="24"/>
              </w:rPr>
              <w:t>int main(){</w:t>
            </w:r>
          </w:p>
          <w:p w14:paraId="5538DE44"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register int e=11;  //register var</w:t>
            </w:r>
          </w:p>
          <w:p w14:paraId="01B3A9F4"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b=5;    //local var</w:t>
            </w:r>
          </w:p>
          <w:p w14:paraId="648BA18C"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printf("Global variable: %d\nLocal variable: %d\n",a,b);</w:t>
            </w:r>
          </w:p>
          <w:p w14:paraId="5BC162A2"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printf("Register variable: %d\n",e);</w:t>
            </w:r>
          </w:p>
          <w:p w14:paraId="24F1CB7A"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printf("Static variable: \n");</w:t>
            </w:r>
          </w:p>
          <w:p w14:paraId="6B17CD00"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0B20765C"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7769568C"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return 0;</w:t>
            </w:r>
          </w:p>
          <w:p w14:paraId="1F2A42BB" w14:textId="77777777" w:rsidR="003F669A" w:rsidRDefault="003F669A" w:rsidP="00C802D1">
            <w:pPr>
              <w:rPr>
                <w:rFonts w:ascii="Blinker" w:hAnsi="Blinker"/>
                <w:sz w:val="24"/>
                <w:szCs w:val="24"/>
              </w:rPr>
            </w:pPr>
            <w:r w:rsidRPr="00791C04">
              <w:rPr>
                <w:rFonts w:ascii="Blinker" w:hAnsi="Blinker"/>
                <w:sz w:val="24"/>
                <w:szCs w:val="24"/>
              </w:rPr>
              <w:t>}</w:t>
            </w:r>
          </w:p>
          <w:p w14:paraId="334EBBCD" w14:textId="77777777" w:rsidR="003F669A" w:rsidRDefault="003F669A" w:rsidP="00C802D1">
            <w:pPr>
              <w:rPr>
                <w:rFonts w:ascii="Blinker" w:hAnsi="Blinker"/>
                <w:sz w:val="24"/>
                <w:szCs w:val="24"/>
              </w:rPr>
            </w:pPr>
          </w:p>
        </w:tc>
      </w:tr>
      <w:tr w:rsidR="003F669A" w:rsidRPr="00575048" w14:paraId="3BBECAC7" w14:textId="77777777" w:rsidTr="00C802D1">
        <w:trPr>
          <w:trHeight w:val="604"/>
          <w:jc w:val="center"/>
        </w:trPr>
        <w:tc>
          <w:tcPr>
            <w:tcW w:w="9389" w:type="dxa"/>
            <w:gridSpan w:val="2"/>
          </w:tcPr>
          <w:p w14:paraId="60394311" w14:textId="77777777" w:rsidR="003F669A" w:rsidRDefault="003F669A" w:rsidP="00C802D1">
            <w:pPr>
              <w:rPr>
                <w:rFonts w:ascii="Blinker" w:hAnsi="Blinker"/>
                <w:sz w:val="24"/>
                <w:szCs w:val="24"/>
              </w:rPr>
            </w:pPr>
            <w:r>
              <w:rPr>
                <w:rFonts w:ascii="Blinker" w:hAnsi="Blinker"/>
                <w:sz w:val="24"/>
                <w:szCs w:val="24"/>
              </w:rPr>
              <w:t xml:space="preserve">Output </w:t>
            </w:r>
          </w:p>
          <w:p w14:paraId="0FCEDB70" w14:textId="77777777" w:rsidR="003F669A" w:rsidRDefault="003F669A" w:rsidP="00C802D1">
            <w:pPr>
              <w:rPr>
                <w:rFonts w:ascii="Blinker" w:hAnsi="Blinker"/>
                <w:sz w:val="24"/>
                <w:szCs w:val="24"/>
              </w:rPr>
            </w:pPr>
            <w:r>
              <w:rPr>
                <w:rFonts w:ascii="Blinker" w:hAnsi="Blinker"/>
                <w:noProof/>
                <w:sz w:val="24"/>
                <w:szCs w:val="24"/>
              </w:rPr>
              <w:drawing>
                <wp:inline distT="0" distB="0" distL="0" distR="0" wp14:anchorId="2175FDBA" wp14:editId="46937C58">
                  <wp:extent cx="5486400" cy="1193800"/>
                  <wp:effectExtent l="0" t="0" r="0" b="6350"/>
                  <wp:docPr id="99375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0DC51F9F" w14:textId="77777777" w:rsidR="003F669A" w:rsidRDefault="003F669A" w:rsidP="00C802D1">
            <w:pPr>
              <w:rPr>
                <w:rFonts w:ascii="Blinker" w:hAnsi="Blinker"/>
                <w:sz w:val="24"/>
                <w:szCs w:val="24"/>
              </w:rPr>
            </w:pPr>
          </w:p>
          <w:p w14:paraId="5E5AD89F" w14:textId="77777777" w:rsidR="003F669A" w:rsidRDefault="003F669A" w:rsidP="00C802D1">
            <w:pPr>
              <w:rPr>
                <w:rFonts w:ascii="Blinker" w:hAnsi="Blinker"/>
                <w:sz w:val="24"/>
                <w:szCs w:val="24"/>
              </w:rPr>
            </w:pPr>
          </w:p>
          <w:p w14:paraId="5E353F00" w14:textId="77777777" w:rsidR="003F669A" w:rsidRDefault="003F669A" w:rsidP="00C802D1">
            <w:pPr>
              <w:rPr>
                <w:rFonts w:ascii="Blinker" w:hAnsi="Blinker"/>
                <w:sz w:val="24"/>
                <w:szCs w:val="24"/>
              </w:rPr>
            </w:pPr>
          </w:p>
        </w:tc>
      </w:tr>
    </w:tbl>
    <w:p w14:paraId="4A15BBDA" w14:textId="7473DB44" w:rsidR="003F669A" w:rsidRDefault="003F669A" w:rsidP="00AD485C"/>
    <w:p w14:paraId="1BAFB318" w14:textId="77777777" w:rsidR="003F669A" w:rsidRDefault="003F669A">
      <w:r>
        <w:br w:type="page"/>
      </w:r>
    </w:p>
    <w:tbl>
      <w:tblPr>
        <w:tblStyle w:val="TableGrid"/>
        <w:tblW w:w="9389" w:type="dxa"/>
        <w:jc w:val="center"/>
        <w:tblLook w:val="04A0" w:firstRow="1" w:lastRow="0" w:firstColumn="1" w:lastColumn="0" w:noHBand="0" w:noVBand="1"/>
      </w:tblPr>
      <w:tblGrid>
        <w:gridCol w:w="4896"/>
        <w:gridCol w:w="4493"/>
      </w:tblGrid>
      <w:tr w:rsidR="003F669A" w:rsidRPr="00575048" w14:paraId="10F65051" w14:textId="77777777" w:rsidTr="00C802D1">
        <w:trPr>
          <w:trHeight w:val="531"/>
          <w:jc w:val="center"/>
        </w:trPr>
        <w:tc>
          <w:tcPr>
            <w:tcW w:w="4896" w:type="dxa"/>
          </w:tcPr>
          <w:p w14:paraId="127F3C17" w14:textId="77777777" w:rsidR="003F669A" w:rsidRPr="00575048" w:rsidRDefault="003F669A"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363100BE" w14:textId="77777777" w:rsidR="003F669A" w:rsidRPr="00575048" w:rsidRDefault="003F669A"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3F669A" w:rsidRPr="00575048" w14:paraId="00F1B51D" w14:textId="77777777" w:rsidTr="00C802D1">
        <w:trPr>
          <w:trHeight w:val="808"/>
          <w:jc w:val="center"/>
        </w:trPr>
        <w:tc>
          <w:tcPr>
            <w:tcW w:w="9389" w:type="dxa"/>
            <w:gridSpan w:val="2"/>
          </w:tcPr>
          <w:p w14:paraId="5473FE5A" w14:textId="77777777" w:rsidR="003F669A" w:rsidRPr="005724E1" w:rsidRDefault="003F669A"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3F669A" w:rsidRPr="00575048" w14:paraId="3D202CFB" w14:textId="77777777" w:rsidTr="00C802D1">
        <w:trPr>
          <w:trHeight w:val="604"/>
          <w:jc w:val="center"/>
        </w:trPr>
        <w:tc>
          <w:tcPr>
            <w:tcW w:w="9389" w:type="dxa"/>
            <w:gridSpan w:val="2"/>
          </w:tcPr>
          <w:p w14:paraId="53BDDB06" w14:textId="77777777" w:rsidR="003F669A" w:rsidRDefault="003F669A" w:rsidP="00C802D1">
            <w:pPr>
              <w:rPr>
                <w:rFonts w:ascii="Blinker" w:hAnsi="Blinker"/>
                <w:sz w:val="24"/>
                <w:szCs w:val="24"/>
              </w:rPr>
            </w:pPr>
          </w:p>
          <w:p w14:paraId="35884594" w14:textId="77777777" w:rsidR="003F669A" w:rsidRPr="00EF6E1C" w:rsidRDefault="003F669A" w:rsidP="00C802D1">
            <w:pPr>
              <w:rPr>
                <w:rFonts w:ascii="Blinker" w:hAnsi="Blinker"/>
                <w:sz w:val="24"/>
                <w:szCs w:val="24"/>
              </w:rPr>
            </w:pPr>
            <w:r w:rsidRPr="00EF6E1C">
              <w:rPr>
                <w:rFonts w:ascii="Blinker" w:hAnsi="Blinker"/>
                <w:sz w:val="24"/>
                <w:szCs w:val="24"/>
              </w:rPr>
              <w:t>/*Program 1 USE DIFFERENT STORAGE CLASSES (LOCAL,GLOBAL,STATIC,REGISTER)</w:t>
            </w:r>
          </w:p>
          <w:p w14:paraId="47E2203F" w14:textId="77777777" w:rsidR="003F669A" w:rsidRDefault="003F669A" w:rsidP="00C802D1">
            <w:pPr>
              <w:rPr>
                <w:rFonts w:ascii="Blinker" w:hAnsi="Blinker"/>
                <w:sz w:val="24"/>
                <w:szCs w:val="24"/>
              </w:rPr>
            </w:pPr>
            <w:r w:rsidRPr="00EF6E1C">
              <w:rPr>
                <w:rFonts w:ascii="Blinker" w:hAnsi="Blinker"/>
                <w:sz w:val="24"/>
                <w:szCs w:val="24"/>
              </w:rPr>
              <w:t>@ALBIN MAMMEN MATHEW</w:t>
            </w:r>
          </w:p>
          <w:p w14:paraId="48FBF6CA" w14:textId="77777777" w:rsidR="003F669A" w:rsidRPr="00EF6E1C" w:rsidRDefault="003F669A" w:rsidP="00C802D1">
            <w:pPr>
              <w:rPr>
                <w:rFonts w:ascii="Blinker" w:hAnsi="Blinker"/>
                <w:sz w:val="24"/>
                <w:szCs w:val="24"/>
              </w:rPr>
            </w:pPr>
            <w:r>
              <w:rPr>
                <w:rFonts w:ascii="Blinker" w:hAnsi="Blinker"/>
                <w:sz w:val="24"/>
                <w:szCs w:val="24"/>
              </w:rPr>
              <w:t>Roll No: 08</w:t>
            </w:r>
          </w:p>
          <w:p w14:paraId="05377E6D" w14:textId="77777777" w:rsidR="003F669A" w:rsidRPr="00EF6E1C" w:rsidRDefault="003F669A" w:rsidP="00C802D1">
            <w:pPr>
              <w:rPr>
                <w:rFonts w:ascii="Blinker" w:hAnsi="Blinker"/>
                <w:sz w:val="24"/>
                <w:szCs w:val="24"/>
              </w:rPr>
            </w:pPr>
            <w:r>
              <w:rPr>
                <w:rFonts w:ascii="Blinker" w:hAnsi="Blinker"/>
                <w:sz w:val="24"/>
                <w:szCs w:val="24"/>
              </w:rPr>
              <w:t>Date: 23/07/2025</w:t>
            </w:r>
          </w:p>
          <w:p w14:paraId="3CF9C34F" w14:textId="77777777" w:rsidR="003F669A" w:rsidRPr="00EF6E1C" w:rsidRDefault="003F669A" w:rsidP="00C802D1">
            <w:pPr>
              <w:rPr>
                <w:rFonts w:ascii="Blinker" w:hAnsi="Blinker"/>
                <w:sz w:val="24"/>
                <w:szCs w:val="24"/>
              </w:rPr>
            </w:pPr>
            <w:r w:rsidRPr="00EF6E1C">
              <w:rPr>
                <w:rFonts w:ascii="Blinker" w:hAnsi="Blinker"/>
                <w:sz w:val="24"/>
                <w:szCs w:val="24"/>
              </w:rPr>
              <w:t>*/</w:t>
            </w:r>
          </w:p>
          <w:p w14:paraId="54C691E1" w14:textId="77777777" w:rsidR="003F669A" w:rsidRDefault="003F669A" w:rsidP="00C802D1">
            <w:pPr>
              <w:rPr>
                <w:rFonts w:ascii="Blinker" w:hAnsi="Blinker"/>
                <w:sz w:val="24"/>
                <w:szCs w:val="24"/>
              </w:rPr>
            </w:pPr>
          </w:p>
          <w:p w14:paraId="60D738F5" w14:textId="77777777" w:rsidR="003F669A" w:rsidRPr="00791C04" w:rsidRDefault="003F669A" w:rsidP="00C802D1">
            <w:pPr>
              <w:rPr>
                <w:rFonts w:ascii="Blinker" w:hAnsi="Blinker"/>
                <w:sz w:val="24"/>
                <w:szCs w:val="24"/>
              </w:rPr>
            </w:pPr>
            <w:r w:rsidRPr="00791C04">
              <w:rPr>
                <w:rFonts w:ascii="Blinker" w:hAnsi="Blinker"/>
                <w:sz w:val="24"/>
                <w:szCs w:val="24"/>
              </w:rPr>
              <w:t>#include&lt;stdio.h&gt;</w:t>
            </w:r>
          </w:p>
          <w:p w14:paraId="3BB0EF23" w14:textId="77777777" w:rsidR="003F669A" w:rsidRPr="00791C04" w:rsidRDefault="003F669A" w:rsidP="00C802D1">
            <w:pPr>
              <w:rPr>
                <w:rFonts w:ascii="Blinker" w:hAnsi="Blinker"/>
                <w:sz w:val="24"/>
                <w:szCs w:val="24"/>
              </w:rPr>
            </w:pPr>
            <w:r w:rsidRPr="00791C04">
              <w:rPr>
                <w:rFonts w:ascii="Blinker" w:hAnsi="Blinker"/>
                <w:sz w:val="24"/>
                <w:szCs w:val="24"/>
              </w:rPr>
              <w:t>int a=10,b=10;  //global var</w:t>
            </w:r>
          </w:p>
          <w:p w14:paraId="0DD2ED48" w14:textId="77777777" w:rsidR="003F669A" w:rsidRPr="00791C04" w:rsidRDefault="003F669A" w:rsidP="00C802D1">
            <w:pPr>
              <w:rPr>
                <w:rFonts w:ascii="Blinker" w:hAnsi="Blinker"/>
                <w:sz w:val="24"/>
                <w:szCs w:val="24"/>
              </w:rPr>
            </w:pPr>
            <w:r w:rsidRPr="00791C04">
              <w:rPr>
                <w:rFonts w:ascii="Blinker" w:hAnsi="Blinker"/>
                <w:sz w:val="24"/>
                <w:szCs w:val="24"/>
              </w:rPr>
              <w:t>void display() {</w:t>
            </w:r>
          </w:p>
          <w:p w14:paraId="6FE59548"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c=10;</w:t>
            </w:r>
          </w:p>
          <w:p w14:paraId="559CD8DA" w14:textId="77777777" w:rsidR="003F669A" w:rsidRPr="00791C04" w:rsidRDefault="003F669A" w:rsidP="00C802D1">
            <w:pPr>
              <w:rPr>
                <w:rFonts w:ascii="Blinker" w:hAnsi="Blinker"/>
                <w:sz w:val="24"/>
                <w:szCs w:val="24"/>
              </w:rPr>
            </w:pPr>
            <w:r w:rsidRPr="00791C04">
              <w:rPr>
                <w:rFonts w:ascii="Blinker" w:hAnsi="Blinker"/>
                <w:sz w:val="24"/>
                <w:szCs w:val="24"/>
              </w:rPr>
              <w:t xml:space="preserve">    static int d=10;    //static var</w:t>
            </w:r>
          </w:p>
          <w:p w14:paraId="7D37FA09"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6780191D" w14:textId="77777777" w:rsidR="003F669A" w:rsidRPr="00791C04" w:rsidRDefault="003F669A" w:rsidP="00C802D1">
            <w:pPr>
              <w:rPr>
                <w:rFonts w:ascii="Blinker" w:hAnsi="Blinker"/>
                <w:sz w:val="24"/>
                <w:szCs w:val="24"/>
              </w:rPr>
            </w:pPr>
            <w:r w:rsidRPr="00791C04">
              <w:rPr>
                <w:rFonts w:ascii="Blinker" w:hAnsi="Blinker"/>
                <w:sz w:val="24"/>
                <w:szCs w:val="24"/>
              </w:rPr>
              <w:t>}</w:t>
            </w:r>
          </w:p>
          <w:p w14:paraId="38505277" w14:textId="77777777" w:rsidR="003F669A" w:rsidRPr="00791C04" w:rsidRDefault="003F669A" w:rsidP="00C802D1">
            <w:pPr>
              <w:rPr>
                <w:rFonts w:ascii="Blinker" w:hAnsi="Blinker"/>
                <w:sz w:val="24"/>
                <w:szCs w:val="24"/>
              </w:rPr>
            </w:pPr>
            <w:r w:rsidRPr="00791C04">
              <w:rPr>
                <w:rFonts w:ascii="Blinker" w:hAnsi="Blinker"/>
                <w:sz w:val="24"/>
                <w:szCs w:val="24"/>
              </w:rPr>
              <w:t>int main(){</w:t>
            </w:r>
          </w:p>
          <w:p w14:paraId="7C786C67"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register int e=11;  //register var</w:t>
            </w:r>
          </w:p>
          <w:p w14:paraId="32E3AF11"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b=5;    //local var</w:t>
            </w:r>
          </w:p>
          <w:p w14:paraId="63BFFE8F"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printf("Global variable: %d\nLocal variable: %d\n",a,b);</w:t>
            </w:r>
          </w:p>
          <w:p w14:paraId="5795968E"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printf("Register variable: %d\n",e);</w:t>
            </w:r>
          </w:p>
          <w:p w14:paraId="20BDA0ED"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printf("Static variable: \n");</w:t>
            </w:r>
          </w:p>
          <w:p w14:paraId="25D367AF"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3A3D7845"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633BC4C8"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return 0;</w:t>
            </w:r>
          </w:p>
          <w:p w14:paraId="06F92512" w14:textId="77777777" w:rsidR="003F669A" w:rsidRDefault="003F669A" w:rsidP="00C802D1">
            <w:pPr>
              <w:rPr>
                <w:rFonts w:ascii="Blinker" w:hAnsi="Blinker"/>
                <w:sz w:val="24"/>
                <w:szCs w:val="24"/>
              </w:rPr>
            </w:pPr>
            <w:r w:rsidRPr="00791C04">
              <w:rPr>
                <w:rFonts w:ascii="Blinker" w:hAnsi="Blinker"/>
                <w:sz w:val="24"/>
                <w:szCs w:val="24"/>
              </w:rPr>
              <w:t>}</w:t>
            </w:r>
          </w:p>
          <w:p w14:paraId="1F0FD30C" w14:textId="77777777" w:rsidR="003F669A" w:rsidRDefault="003F669A" w:rsidP="00C802D1">
            <w:pPr>
              <w:rPr>
                <w:rFonts w:ascii="Blinker" w:hAnsi="Blinker"/>
                <w:sz w:val="24"/>
                <w:szCs w:val="24"/>
              </w:rPr>
            </w:pPr>
          </w:p>
        </w:tc>
      </w:tr>
      <w:tr w:rsidR="003F669A" w:rsidRPr="00575048" w14:paraId="65583FCF" w14:textId="77777777" w:rsidTr="00C802D1">
        <w:trPr>
          <w:trHeight w:val="604"/>
          <w:jc w:val="center"/>
        </w:trPr>
        <w:tc>
          <w:tcPr>
            <w:tcW w:w="9389" w:type="dxa"/>
            <w:gridSpan w:val="2"/>
          </w:tcPr>
          <w:p w14:paraId="166A66D0" w14:textId="77777777" w:rsidR="003F669A" w:rsidRDefault="003F669A" w:rsidP="00C802D1">
            <w:pPr>
              <w:rPr>
                <w:rFonts w:ascii="Blinker" w:hAnsi="Blinker"/>
                <w:sz w:val="24"/>
                <w:szCs w:val="24"/>
              </w:rPr>
            </w:pPr>
            <w:r>
              <w:rPr>
                <w:rFonts w:ascii="Blinker" w:hAnsi="Blinker"/>
                <w:sz w:val="24"/>
                <w:szCs w:val="24"/>
              </w:rPr>
              <w:t xml:space="preserve">Output </w:t>
            </w:r>
          </w:p>
          <w:p w14:paraId="0AF6F3EF" w14:textId="77777777" w:rsidR="003F669A" w:rsidRDefault="003F669A" w:rsidP="00C802D1">
            <w:pPr>
              <w:rPr>
                <w:rFonts w:ascii="Blinker" w:hAnsi="Blinker"/>
                <w:sz w:val="24"/>
                <w:szCs w:val="24"/>
              </w:rPr>
            </w:pPr>
            <w:r>
              <w:rPr>
                <w:rFonts w:ascii="Blinker" w:hAnsi="Blinker"/>
                <w:noProof/>
                <w:sz w:val="24"/>
                <w:szCs w:val="24"/>
              </w:rPr>
              <w:drawing>
                <wp:inline distT="0" distB="0" distL="0" distR="0" wp14:anchorId="0594CABC" wp14:editId="38323C4E">
                  <wp:extent cx="5486400" cy="1193800"/>
                  <wp:effectExtent l="0" t="0" r="0" b="6350"/>
                  <wp:docPr id="87555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3EF8DE68" w14:textId="77777777" w:rsidR="003F669A" w:rsidRDefault="003F669A" w:rsidP="00C802D1">
            <w:pPr>
              <w:rPr>
                <w:rFonts w:ascii="Blinker" w:hAnsi="Blinker"/>
                <w:sz w:val="24"/>
                <w:szCs w:val="24"/>
              </w:rPr>
            </w:pPr>
          </w:p>
          <w:p w14:paraId="6C7919AA" w14:textId="77777777" w:rsidR="003F669A" w:rsidRDefault="003F669A" w:rsidP="00C802D1">
            <w:pPr>
              <w:rPr>
                <w:rFonts w:ascii="Blinker" w:hAnsi="Blinker"/>
                <w:sz w:val="24"/>
                <w:szCs w:val="24"/>
              </w:rPr>
            </w:pPr>
          </w:p>
          <w:p w14:paraId="7CDA7F72" w14:textId="77777777" w:rsidR="003F669A" w:rsidRDefault="003F669A" w:rsidP="00C802D1">
            <w:pPr>
              <w:rPr>
                <w:rFonts w:ascii="Blinker" w:hAnsi="Blinker"/>
                <w:sz w:val="24"/>
                <w:szCs w:val="24"/>
              </w:rPr>
            </w:pPr>
          </w:p>
        </w:tc>
      </w:tr>
    </w:tbl>
    <w:p w14:paraId="6355FA65" w14:textId="3A0A922D" w:rsidR="003F669A" w:rsidRDefault="003F669A" w:rsidP="00AD485C"/>
    <w:p w14:paraId="4296A81B" w14:textId="77777777" w:rsidR="003F669A" w:rsidRDefault="003F669A">
      <w:r>
        <w:br w:type="page"/>
      </w:r>
    </w:p>
    <w:tbl>
      <w:tblPr>
        <w:tblStyle w:val="TableGrid"/>
        <w:tblW w:w="9389" w:type="dxa"/>
        <w:jc w:val="center"/>
        <w:tblLook w:val="04A0" w:firstRow="1" w:lastRow="0" w:firstColumn="1" w:lastColumn="0" w:noHBand="0" w:noVBand="1"/>
      </w:tblPr>
      <w:tblGrid>
        <w:gridCol w:w="4896"/>
        <w:gridCol w:w="4493"/>
      </w:tblGrid>
      <w:tr w:rsidR="003F669A" w:rsidRPr="00575048" w14:paraId="43F0A68E" w14:textId="77777777" w:rsidTr="00C802D1">
        <w:trPr>
          <w:trHeight w:val="531"/>
          <w:jc w:val="center"/>
        </w:trPr>
        <w:tc>
          <w:tcPr>
            <w:tcW w:w="4896" w:type="dxa"/>
          </w:tcPr>
          <w:p w14:paraId="28BBF2E5" w14:textId="77777777" w:rsidR="003F669A" w:rsidRPr="00575048" w:rsidRDefault="003F669A" w:rsidP="00C802D1">
            <w:pPr>
              <w:rPr>
                <w:rFonts w:ascii="Blinker" w:hAnsi="Blinker"/>
                <w:sz w:val="24"/>
                <w:szCs w:val="24"/>
              </w:rPr>
            </w:pPr>
            <w:r>
              <w:lastRenderedPageBreak/>
              <w:br w:type="page"/>
            </w:r>
            <w:r w:rsidRPr="00575048">
              <w:rPr>
                <w:rFonts w:ascii="Blinker" w:hAnsi="Blinker"/>
                <w:sz w:val="24"/>
                <w:szCs w:val="24"/>
              </w:rPr>
              <w:t>Program No:</w:t>
            </w:r>
            <w:r>
              <w:rPr>
                <w:rFonts w:ascii="Blinker" w:hAnsi="Blinker"/>
                <w:sz w:val="24"/>
                <w:szCs w:val="24"/>
              </w:rPr>
              <w:t xml:space="preserve"> 38</w:t>
            </w:r>
          </w:p>
        </w:tc>
        <w:tc>
          <w:tcPr>
            <w:tcW w:w="4493" w:type="dxa"/>
          </w:tcPr>
          <w:p w14:paraId="4D6201EC" w14:textId="77777777" w:rsidR="003F669A" w:rsidRPr="00575048" w:rsidRDefault="003F669A" w:rsidP="00C802D1">
            <w:pPr>
              <w:rPr>
                <w:rFonts w:ascii="Blinker" w:hAnsi="Blinker"/>
                <w:sz w:val="24"/>
                <w:szCs w:val="24"/>
              </w:rPr>
            </w:pPr>
            <w:r w:rsidRPr="00575048">
              <w:rPr>
                <w:rFonts w:ascii="Blinker" w:hAnsi="Blinker"/>
                <w:sz w:val="24"/>
                <w:szCs w:val="24"/>
              </w:rPr>
              <w:t>Date:</w:t>
            </w:r>
            <w:r>
              <w:rPr>
                <w:rFonts w:ascii="Blinker" w:hAnsi="Blinker"/>
                <w:sz w:val="24"/>
                <w:szCs w:val="24"/>
              </w:rPr>
              <w:t xml:space="preserve"> 26/09/2025</w:t>
            </w:r>
            <w:r w:rsidRPr="00575048">
              <w:rPr>
                <w:rFonts w:ascii="Blinker" w:hAnsi="Blinker"/>
                <w:sz w:val="24"/>
                <w:szCs w:val="24"/>
              </w:rPr>
              <w:t xml:space="preserve">  </w:t>
            </w:r>
          </w:p>
        </w:tc>
      </w:tr>
      <w:tr w:rsidR="003F669A" w:rsidRPr="00575048" w14:paraId="661A010D" w14:textId="77777777" w:rsidTr="00C802D1">
        <w:trPr>
          <w:trHeight w:val="808"/>
          <w:jc w:val="center"/>
        </w:trPr>
        <w:tc>
          <w:tcPr>
            <w:tcW w:w="9389" w:type="dxa"/>
            <w:gridSpan w:val="2"/>
          </w:tcPr>
          <w:p w14:paraId="02327E0A" w14:textId="77777777" w:rsidR="003F669A" w:rsidRPr="005724E1" w:rsidRDefault="003F669A" w:rsidP="00C802D1">
            <w:pPr>
              <w:textAlignment w:val="baseline"/>
              <w:rPr>
                <w:rFonts w:eastAsia="Times New Roman" w:cs="Arial"/>
                <w:color w:val="000000"/>
              </w:rPr>
            </w:pPr>
            <w:r>
              <w:rPr>
                <w:rFonts w:ascii="Blinker" w:hAnsi="Blinker"/>
                <w:sz w:val="24"/>
                <w:szCs w:val="24"/>
              </w:rPr>
              <w:t>Program Title :  Multiply</w:t>
            </w:r>
            <w:r w:rsidRPr="00786A4D">
              <w:rPr>
                <w:rFonts w:ascii="Blinker" w:hAnsi="Blinker"/>
                <w:sz w:val="24"/>
                <w:szCs w:val="24"/>
              </w:rPr>
              <w:t xml:space="preserve"> two polynomials using structure array.</w:t>
            </w:r>
          </w:p>
        </w:tc>
      </w:tr>
      <w:tr w:rsidR="003F669A" w:rsidRPr="00575048" w14:paraId="02332D71" w14:textId="77777777" w:rsidTr="00C802D1">
        <w:trPr>
          <w:trHeight w:val="604"/>
          <w:jc w:val="center"/>
        </w:trPr>
        <w:tc>
          <w:tcPr>
            <w:tcW w:w="9389" w:type="dxa"/>
            <w:gridSpan w:val="2"/>
          </w:tcPr>
          <w:p w14:paraId="0EA72B24" w14:textId="77777777" w:rsidR="003F669A" w:rsidRDefault="003F669A" w:rsidP="00C802D1">
            <w:pPr>
              <w:rPr>
                <w:rFonts w:ascii="Blinker" w:hAnsi="Blinker"/>
                <w:sz w:val="24"/>
                <w:szCs w:val="24"/>
              </w:rPr>
            </w:pPr>
          </w:p>
          <w:p w14:paraId="3E2EBF46" w14:textId="77777777" w:rsidR="003F669A" w:rsidRPr="00EF6E1C" w:rsidRDefault="003F669A" w:rsidP="00C802D1">
            <w:pPr>
              <w:rPr>
                <w:rFonts w:ascii="Blinker" w:hAnsi="Blinker"/>
                <w:sz w:val="24"/>
                <w:szCs w:val="24"/>
              </w:rPr>
            </w:pPr>
            <w:r w:rsidRPr="00EF6E1C">
              <w:rPr>
                <w:rFonts w:ascii="Blinker" w:hAnsi="Blinker"/>
                <w:sz w:val="24"/>
                <w:szCs w:val="24"/>
              </w:rPr>
              <w:t>/*Program 1 USE DIFFERENT STORAGE CLASSES (LOCAL,GLOBAL,STATIC,REGISTER)</w:t>
            </w:r>
          </w:p>
          <w:p w14:paraId="226CA6F0" w14:textId="77777777" w:rsidR="003F669A" w:rsidRDefault="003F669A" w:rsidP="00C802D1">
            <w:pPr>
              <w:rPr>
                <w:rFonts w:ascii="Blinker" w:hAnsi="Blinker"/>
                <w:sz w:val="24"/>
                <w:szCs w:val="24"/>
              </w:rPr>
            </w:pPr>
            <w:r w:rsidRPr="00EF6E1C">
              <w:rPr>
                <w:rFonts w:ascii="Blinker" w:hAnsi="Blinker"/>
                <w:sz w:val="24"/>
                <w:szCs w:val="24"/>
              </w:rPr>
              <w:t>@ALBIN MAMMEN MATHEW</w:t>
            </w:r>
          </w:p>
          <w:p w14:paraId="3D4D1C1B" w14:textId="77777777" w:rsidR="003F669A" w:rsidRPr="00EF6E1C" w:rsidRDefault="003F669A" w:rsidP="00C802D1">
            <w:pPr>
              <w:rPr>
                <w:rFonts w:ascii="Blinker" w:hAnsi="Blinker"/>
                <w:sz w:val="24"/>
                <w:szCs w:val="24"/>
              </w:rPr>
            </w:pPr>
            <w:r>
              <w:rPr>
                <w:rFonts w:ascii="Blinker" w:hAnsi="Blinker"/>
                <w:sz w:val="24"/>
                <w:szCs w:val="24"/>
              </w:rPr>
              <w:t>Roll No: 08</w:t>
            </w:r>
          </w:p>
          <w:p w14:paraId="523C0642" w14:textId="77777777" w:rsidR="003F669A" w:rsidRPr="00EF6E1C" w:rsidRDefault="003F669A" w:rsidP="00C802D1">
            <w:pPr>
              <w:rPr>
                <w:rFonts w:ascii="Blinker" w:hAnsi="Blinker"/>
                <w:sz w:val="24"/>
                <w:szCs w:val="24"/>
              </w:rPr>
            </w:pPr>
            <w:r>
              <w:rPr>
                <w:rFonts w:ascii="Blinker" w:hAnsi="Blinker"/>
                <w:sz w:val="24"/>
                <w:szCs w:val="24"/>
              </w:rPr>
              <w:t>Date: 23/07/2025</w:t>
            </w:r>
          </w:p>
          <w:p w14:paraId="63C8F2A2" w14:textId="77777777" w:rsidR="003F669A" w:rsidRPr="00EF6E1C" w:rsidRDefault="003F669A" w:rsidP="00C802D1">
            <w:pPr>
              <w:rPr>
                <w:rFonts w:ascii="Blinker" w:hAnsi="Blinker"/>
                <w:sz w:val="24"/>
                <w:szCs w:val="24"/>
              </w:rPr>
            </w:pPr>
            <w:r w:rsidRPr="00EF6E1C">
              <w:rPr>
                <w:rFonts w:ascii="Blinker" w:hAnsi="Blinker"/>
                <w:sz w:val="24"/>
                <w:szCs w:val="24"/>
              </w:rPr>
              <w:t>*/</w:t>
            </w:r>
          </w:p>
          <w:p w14:paraId="2F1116D5" w14:textId="77777777" w:rsidR="003F669A" w:rsidRDefault="003F669A" w:rsidP="00C802D1">
            <w:pPr>
              <w:rPr>
                <w:rFonts w:ascii="Blinker" w:hAnsi="Blinker"/>
                <w:sz w:val="24"/>
                <w:szCs w:val="24"/>
              </w:rPr>
            </w:pPr>
          </w:p>
          <w:p w14:paraId="3DA5A506" w14:textId="77777777" w:rsidR="003F669A" w:rsidRPr="00791C04" w:rsidRDefault="003F669A" w:rsidP="00C802D1">
            <w:pPr>
              <w:rPr>
                <w:rFonts w:ascii="Blinker" w:hAnsi="Blinker"/>
                <w:sz w:val="24"/>
                <w:szCs w:val="24"/>
              </w:rPr>
            </w:pPr>
            <w:r w:rsidRPr="00791C04">
              <w:rPr>
                <w:rFonts w:ascii="Blinker" w:hAnsi="Blinker"/>
                <w:sz w:val="24"/>
                <w:szCs w:val="24"/>
              </w:rPr>
              <w:t>#include&lt;stdio.h&gt;</w:t>
            </w:r>
          </w:p>
          <w:p w14:paraId="16B8A123" w14:textId="77777777" w:rsidR="003F669A" w:rsidRPr="00791C04" w:rsidRDefault="003F669A" w:rsidP="00C802D1">
            <w:pPr>
              <w:rPr>
                <w:rFonts w:ascii="Blinker" w:hAnsi="Blinker"/>
                <w:sz w:val="24"/>
                <w:szCs w:val="24"/>
              </w:rPr>
            </w:pPr>
            <w:r w:rsidRPr="00791C04">
              <w:rPr>
                <w:rFonts w:ascii="Blinker" w:hAnsi="Blinker"/>
                <w:sz w:val="24"/>
                <w:szCs w:val="24"/>
              </w:rPr>
              <w:t>int a=10,b=10;  //global var</w:t>
            </w:r>
          </w:p>
          <w:p w14:paraId="440A79E8" w14:textId="77777777" w:rsidR="003F669A" w:rsidRPr="00791C04" w:rsidRDefault="003F669A" w:rsidP="00C802D1">
            <w:pPr>
              <w:rPr>
                <w:rFonts w:ascii="Blinker" w:hAnsi="Blinker"/>
                <w:sz w:val="24"/>
                <w:szCs w:val="24"/>
              </w:rPr>
            </w:pPr>
            <w:r w:rsidRPr="00791C04">
              <w:rPr>
                <w:rFonts w:ascii="Blinker" w:hAnsi="Blinker"/>
                <w:sz w:val="24"/>
                <w:szCs w:val="24"/>
              </w:rPr>
              <w:t>void display() {</w:t>
            </w:r>
          </w:p>
          <w:p w14:paraId="60F389FA"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c=10;</w:t>
            </w:r>
          </w:p>
          <w:p w14:paraId="7A012DB5" w14:textId="77777777" w:rsidR="003F669A" w:rsidRPr="00791C04" w:rsidRDefault="003F669A" w:rsidP="00C802D1">
            <w:pPr>
              <w:rPr>
                <w:rFonts w:ascii="Blinker" w:hAnsi="Blinker"/>
                <w:sz w:val="24"/>
                <w:szCs w:val="24"/>
              </w:rPr>
            </w:pPr>
            <w:r w:rsidRPr="00791C04">
              <w:rPr>
                <w:rFonts w:ascii="Blinker" w:hAnsi="Blinker"/>
                <w:sz w:val="24"/>
                <w:szCs w:val="24"/>
              </w:rPr>
              <w:t xml:space="preserve">    static int d=10;    //static var</w:t>
            </w:r>
          </w:p>
          <w:p w14:paraId="1A437C8E"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printf("local under increment: %d\t static under increment:%d\n",c++,d++);</w:t>
            </w:r>
          </w:p>
          <w:p w14:paraId="2A0E1A8B" w14:textId="77777777" w:rsidR="003F669A" w:rsidRPr="00791C04" w:rsidRDefault="003F669A" w:rsidP="00C802D1">
            <w:pPr>
              <w:rPr>
                <w:rFonts w:ascii="Blinker" w:hAnsi="Blinker"/>
                <w:sz w:val="24"/>
                <w:szCs w:val="24"/>
              </w:rPr>
            </w:pPr>
            <w:r w:rsidRPr="00791C04">
              <w:rPr>
                <w:rFonts w:ascii="Blinker" w:hAnsi="Blinker"/>
                <w:sz w:val="24"/>
                <w:szCs w:val="24"/>
              </w:rPr>
              <w:t>}</w:t>
            </w:r>
          </w:p>
          <w:p w14:paraId="7A1D20DB" w14:textId="77777777" w:rsidR="003F669A" w:rsidRPr="00791C04" w:rsidRDefault="003F669A" w:rsidP="00C802D1">
            <w:pPr>
              <w:rPr>
                <w:rFonts w:ascii="Blinker" w:hAnsi="Blinker"/>
                <w:sz w:val="24"/>
                <w:szCs w:val="24"/>
              </w:rPr>
            </w:pPr>
            <w:r w:rsidRPr="00791C04">
              <w:rPr>
                <w:rFonts w:ascii="Blinker" w:hAnsi="Blinker"/>
                <w:sz w:val="24"/>
                <w:szCs w:val="24"/>
              </w:rPr>
              <w:t>int main(){</w:t>
            </w:r>
          </w:p>
          <w:p w14:paraId="4A827402"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register int e=11;  //register var</w:t>
            </w:r>
          </w:p>
          <w:p w14:paraId="09A953B6" w14:textId="77777777" w:rsidR="003F669A" w:rsidRPr="00791C04" w:rsidRDefault="003F669A" w:rsidP="00C802D1">
            <w:pPr>
              <w:rPr>
                <w:rFonts w:ascii="Blinker" w:hAnsi="Blinker"/>
                <w:sz w:val="24"/>
                <w:szCs w:val="24"/>
              </w:rPr>
            </w:pPr>
            <w:r w:rsidRPr="00791C04">
              <w:rPr>
                <w:rFonts w:ascii="Blinker" w:hAnsi="Blinker"/>
                <w:sz w:val="24"/>
                <w:szCs w:val="24"/>
              </w:rPr>
              <w:t xml:space="preserve">    int b=5;    //local var</w:t>
            </w:r>
          </w:p>
          <w:p w14:paraId="3FFD1E92"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printf("Global variable: %d\nLocal variable: %d\n",a,b);</w:t>
            </w:r>
          </w:p>
          <w:p w14:paraId="6C8A9C61"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printf("Register variable: %d\n",e);</w:t>
            </w:r>
          </w:p>
          <w:p w14:paraId="1C9E312C" w14:textId="77777777" w:rsidR="003F669A" w:rsidRPr="00791C04" w:rsidRDefault="003F669A" w:rsidP="00C802D1">
            <w:pPr>
              <w:rPr>
                <w:rFonts w:ascii="Blinker" w:hAnsi="Blinker"/>
                <w:sz w:val="24"/>
                <w:szCs w:val="24"/>
              </w:rPr>
            </w:pPr>
            <w:r w:rsidRPr="00791C04">
              <w:rPr>
                <w:rFonts w:ascii="Blinker" w:hAnsi="Blinker"/>
                <w:sz w:val="24"/>
                <w:szCs w:val="24"/>
              </w:rPr>
              <w:t xml:space="preserve">    printf("Static variable: \n");</w:t>
            </w:r>
          </w:p>
          <w:p w14:paraId="7BD1293E"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22281B92" w14:textId="77777777" w:rsidR="003F669A" w:rsidRPr="00791C04" w:rsidRDefault="003F669A" w:rsidP="00C802D1">
            <w:pPr>
              <w:rPr>
                <w:rFonts w:ascii="Blinker" w:hAnsi="Blinker"/>
                <w:sz w:val="24"/>
                <w:szCs w:val="24"/>
              </w:rPr>
            </w:pPr>
            <w:r w:rsidRPr="00791C04">
              <w:rPr>
                <w:rFonts w:ascii="Blinker" w:hAnsi="Blinker"/>
                <w:sz w:val="24"/>
                <w:szCs w:val="24"/>
              </w:rPr>
              <w:t xml:space="preserve">    display();</w:t>
            </w:r>
          </w:p>
          <w:p w14:paraId="77B6872D" w14:textId="77777777" w:rsidR="003F669A" w:rsidRPr="00791C04" w:rsidRDefault="003F669A" w:rsidP="00C802D1">
            <w:pPr>
              <w:rPr>
                <w:rFonts w:ascii="Blinker" w:hAnsi="Blinker"/>
                <w:sz w:val="24"/>
                <w:szCs w:val="24"/>
              </w:rPr>
            </w:pPr>
            <w:r w:rsidRPr="00791C04">
              <w:rPr>
                <w:rFonts w:ascii="Blinker" w:hAnsi="Blinker"/>
                <w:sz w:val="24"/>
                <w:szCs w:val="24"/>
              </w:rPr>
              <w:t xml:space="preserve">    return 0;</w:t>
            </w:r>
          </w:p>
          <w:p w14:paraId="306CD311" w14:textId="77777777" w:rsidR="003F669A" w:rsidRDefault="003F669A" w:rsidP="00C802D1">
            <w:pPr>
              <w:rPr>
                <w:rFonts w:ascii="Blinker" w:hAnsi="Blinker"/>
                <w:sz w:val="24"/>
                <w:szCs w:val="24"/>
              </w:rPr>
            </w:pPr>
            <w:r w:rsidRPr="00791C04">
              <w:rPr>
                <w:rFonts w:ascii="Blinker" w:hAnsi="Blinker"/>
                <w:sz w:val="24"/>
                <w:szCs w:val="24"/>
              </w:rPr>
              <w:t>}</w:t>
            </w:r>
          </w:p>
          <w:p w14:paraId="59EA079E" w14:textId="77777777" w:rsidR="003F669A" w:rsidRDefault="003F669A" w:rsidP="00C802D1">
            <w:pPr>
              <w:rPr>
                <w:rFonts w:ascii="Blinker" w:hAnsi="Blinker"/>
                <w:sz w:val="24"/>
                <w:szCs w:val="24"/>
              </w:rPr>
            </w:pPr>
          </w:p>
        </w:tc>
      </w:tr>
      <w:tr w:rsidR="003F669A" w:rsidRPr="00575048" w14:paraId="5A05E61E" w14:textId="77777777" w:rsidTr="00C802D1">
        <w:trPr>
          <w:trHeight w:val="604"/>
          <w:jc w:val="center"/>
        </w:trPr>
        <w:tc>
          <w:tcPr>
            <w:tcW w:w="9389" w:type="dxa"/>
            <w:gridSpan w:val="2"/>
          </w:tcPr>
          <w:p w14:paraId="0062F0E4" w14:textId="77777777" w:rsidR="003F669A" w:rsidRDefault="003F669A" w:rsidP="00C802D1">
            <w:pPr>
              <w:rPr>
                <w:rFonts w:ascii="Blinker" w:hAnsi="Blinker"/>
                <w:sz w:val="24"/>
                <w:szCs w:val="24"/>
              </w:rPr>
            </w:pPr>
            <w:r>
              <w:rPr>
                <w:rFonts w:ascii="Blinker" w:hAnsi="Blinker"/>
                <w:sz w:val="24"/>
                <w:szCs w:val="24"/>
              </w:rPr>
              <w:t xml:space="preserve">Output </w:t>
            </w:r>
          </w:p>
          <w:p w14:paraId="6EC00E14" w14:textId="77777777" w:rsidR="003F669A" w:rsidRDefault="003F669A" w:rsidP="00C802D1">
            <w:pPr>
              <w:rPr>
                <w:rFonts w:ascii="Blinker" w:hAnsi="Blinker"/>
                <w:sz w:val="24"/>
                <w:szCs w:val="24"/>
              </w:rPr>
            </w:pPr>
            <w:r>
              <w:rPr>
                <w:rFonts w:ascii="Blinker" w:hAnsi="Blinker"/>
                <w:noProof/>
                <w:sz w:val="24"/>
                <w:szCs w:val="24"/>
              </w:rPr>
              <w:drawing>
                <wp:inline distT="0" distB="0" distL="0" distR="0" wp14:anchorId="2F59F2F4" wp14:editId="28CA3D41">
                  <wp:extent cx="5486400" cy="1193800"/>
                  <wp:effectExtent l="0" t="0" r="0" b="6350"/>
                  <wp:docPr id="101099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2393" name="Picture 1157202393"/>
                          <pic:cNvPicPr/>
                        </pic:nvPicPr>
                        <pic:blipFill>
                          <a:blip r:embed="rId8"/>
                          <a:stretch>
                            <a:fillRect/>
                          </a:stretch>
                        </pic:blipFill>
                        <pic:spPr>
                          <a:xfrm>
                            <a:off x="0" y="0"/>
                            <a:ext cx="5486400" cy="1193800"/>
                          </a:xfrm>
                          <a:prstGeom prst="rect">
                            <a:avLst/>
                          </a:prstGeom>
                        </pic:spPr>
                      </pic:pic>
                    </a:graphicData>
                  </a:graphic>
                </wp:inline>
              </w:drawing>
            </w:r>
          </w:p>
          <w:p w14:paraId="58E90F64" w14:textId="77777777" w:rsidR="003F669A" w:rsidRDefault="003F669A" w:rsidP="00C802D1">
            <w:pPr>
              <w:rPr>
                <w:rFonts w:ascii="Blinker" w:hAnsi="Blinker"/>
                <w:sz w:val="24"/>
                <w:szCs w:val="24"/>
              </w:rPr>
            </w:pPr>
          </w:p>
          <w:p w14:paraId="00006233" w14:textId="77777777" w:rsidR="003F669A" w:rsidRDefault="003F669A" w:rsidP="00C802D1">
            <w:pPr>
              <w:rPr>
                <w:rFonts w:ascii="Blinker" w:hAnsi="Blinker"/>
                <w:sz w:val="24"/>
                <w:szCs w:val="24"/>
              </w:rPr>
            </w:pPr>
          </w:p>
          <w:p w14:paraId="29C3DD1A" w14:textId="77777777" w:rsidR="003F669A" w:rsidRDefault="003F669A" w:rsidP="00C802D1">
            <w:pPr>
              <w:rPr>
                <w:rFonts w:ascii="Blinker" w:hAnsi="Blinker"/>
                <w:sz w:val="24"/>
                <w:szCs w:val="24"/>
              </w:rPr>
            </w:pPr>
          </w:p>
        </w:tc>
      </w:tr>
    </w:tbl>
    <w:p w14:paraId="695697CD" w14:textId="77777777" w:rsidR="006456ED" w:rsidRPr="00026E1A" w:rsidRDefault="006456ED" w:rsidP="00AD485C"/>
    <w:sectPr w:rsidR="006456ED" w:rsidRPr="00026E1A" w:rsidSect="003B4874">
      <w:headerReference w:type="even" r:id="rId67"/>
      <w:headerReference w:type="default" r:id="rId68"/>
      <w:footerReference w:type="default" r:id="rId69"/>
      <w:headerReference w:type="first" r:id="rId70"/>
      <w:pgSz w:w="12240" w:h="15840"/>
      <w:pgMar w:top="1440" w:right="1800" w:bottom="1440" w:left="1800" w:header="737" w:footer="397" w:gutter="0"/>
      <w:pgBorders>
        <w:top w:val="single" w:sz="12" w:space="1" w:color="auto"/>
        <w:left w:val="single" w:sz="12" w:space="30" w:color="auto"/>
        <w:bottom w:val="single" w:sz="12" w:space="10" w:color="auto"/>
        <w:right w:val="single" w:sz="12" w:space="3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36E89" w14:textId="77777777" w:rsidR="008777F9" w:rsidRDefault="008777F9">
      <w:pPr>
        <w:spacing w:after="0" w:line="240" w:lineRule="auto"/>
      </w:pPr>
      <w:r>
        <w:separator/>
      </w:r>
    </w:p>
  </w:endnote>
  <w:endnote w:type="continuationSeparator" w:id="0">
    <w:p w14:paraId="27F7BEBF" w14:textId="77777777" w:rsidR="008777F9" w:rsidRDefault="00877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Kartika">
    <w:charset w:val="00"/>
    <w:family w:val="roman"/>
    <w:pitch w:val="variable"/>
    <w:sig w:usb0="008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Blinker">
    <w:altName w:val="Calibri"/>
    <w:charset w:val="00"/>
    <w:family w:val="auto"/>
    <w:pitch w:val="variable"/>
    <w:sig w:usb0="A000003F" w:usb1="4000206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0784510"/>
      <w:docPartObj>
        <w:docPartGallery w:val="Page Numbers (Bottom of Page)"/>
        <w:docPartUnique/>
      </w:docPartObj>
    </w:sdtPr>
    <w:sdtEndPr>
      <w:rPr>
        <w:noProof/>
      </w:rPr>
    </w:sdtEndPr>
    <w:sdtContent>
      <w:p w14:paraId="7C09CCBD" w14:textId="0C7C4499" w:rsidR="003B4874" w:rsidRDefault="003B48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73DAC9" w14:textId="019D47B5" w:rsidR="002B7451" w:rsidRDefault="002B7451" w:rsidP="002B745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9EEC4C" w14:textId="77777777" w:rsidR="008777F9" w:rsidRDefault="008777F9">
      <w:pPr>
        <w:spacing w:after="0" w:line="240" w:lineRule="auto"/>
      </w:pPr>
      <w:r>
        <w:separator/>
      </w:r>
    </w:p>
  </w:footnote>
  <w:footnote w:type="continuationSeparator" w:id="0">
    <w:p w14:paraId="07C4050A" w14:textId="77777777" w:rsidR="008777F9" w:rsidRDefault="008777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49A16" w14:textId="4EA98040" w:rsidR="005724E1" w:rsidRDefault="00000000">
    <w:pPr>
      <w:pStyle w:val="Header"/>
    </w:pPr>
    <w:r>
      <w:rPr>
        <w:noProof/>
      </w:rPr>
      <w:pict w14:anchorId="57A9FB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29" o:spid="_x0000_s1029" type="#_x0000_t75" style="position:absolute;margin-left:0;margin-top:0;width:315.05pt;height:317.15pt;z-index:-251657216;mso-position-horizontal:center;mso-position-horizontal-relative:margin;mso-position-vertical:center;mso-position-vertical-relative:margin" o:allowincell="f">
          <v:imagedata r:id="rId1" o:title="rcss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2C932" w14:textId="2F13FFB3" w:rsidR="005724E1" w:rsidRDefault="00000000">
    <w:pPr>
      <w:pStyle w:val="Header"/>
    </w:pPr>
    <w:r>
      <w:rPr>
        <w:noProof/>
      </w:rPr>
      <w:pict w14:anchorId="2D454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30" o:spid="_x0000_s1030" type="#_x0000_t75" style="position:absolute;margin-left:0;margin-top:0;width:315.05pt;height:317.15pt;z-index:-251656192;mso-position-horizontal:center;mso-position-horizontal-relative:margin;mso-position-vertical:center;mso-position-vertical-relative:margin" o:allowincell="f">
          <v:imagedata r:id="rId1" o:title="rcss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CB3E9" w14:textId="4D263ADA" w:rsidR="005724E1" w:rsidRDefault="00000000">
    <w:pPr>
      <w:pStyle w:val="Header"/>
    </w:pPr>
    <w:r>
      <w:rPr>
        <w:noProof/>
      </w:rPr>
      <w:pict w14:anchorId="4EAC9A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828828" o:spid="_x0000_s1028" type="#_x0000_t75" style="position:absolute;margin-left:0;margin-top:0;width:315.05pt;height:317.15pt;z-index:-251658240;mso-position-horizontal:center;mso-position-horizontal-relative:margin;mso-position-vertical:center;mso-position-vertical-relative:margin" o:allowincell="f">
          <v:imagedata r:id="rId1" o:title="rcss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0723A5"/>
    <w:multiLevelType w:val="hybridMultilevel"/>
    <w:tmpl w:val="B0F65C08"/>
    <w:lvl w:ilvl="0" w:tplc="3998F312">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0" w15:restartNumberingAfterBreak="0">
    <w:nsid w:val="47DE4C77"/>
    <w:multiLevelType w:val="multilevel"/>
    <w:tmpl w:val="746E3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6C0F4BF3"/>
    <w:multiLevelType w:val="multilevel"/>
    <w:tmpl w:val="E20C9D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770542391">
    <w:abstractNumId w:val="8"/>
  </w:num>
  <w:num w:numId="2" w16cid:durableId="525875413">
    <w:abstractNumId w:val="6"/>
  </w:num>
  <w:num w:numId="3" w16cid:durableId="303124230">
    <w:abstractNumId w:val="5"/>
  </w:num>
  <w:num w:numId="4" w16cid:durableId="260257718">
    <w:abstractNumId w:val="4"/>
  </w:num>
  <w:num w:numId="5" w16cid:durableId="264651880">
    <w:abstractNumId w:val="7"/>
  </w:num>
  <w:num w:numId="6" w16cid:durableId="2084601472">
    <w:abstractNumId w:val="3"/>
  </w:num>
  <w:num w:numId="7" w16cid:durableId="815029839">
    <w:abstractNumId w:val="2"/>
  </w:num>
  <w:num w:numId="8" w16cid:durableId="673337509">
    <w:abstractNumId w:val="1"/>
  </w:num>
  <w:num w:numId="9" w16cid:durableId="1214000800">
    <w:abstractNumId w:val="0"/>
  </w:num>
  <w:num w:numId="10" w16cid:durableId="1722560989">
    <w:abstractNumId w:val="9"/>
  </w:num>
  <w:num w:numId="11" w16cid:durableId="7521221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508528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Footer/>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0BE7"/>
    <w:rsid w:val="00011317"/>
    <w:rsid w:val="00012E92"/>
    <w:rsid w:val="0002402C"/>
    <w:rsid w:val="00025530"/>
    <w:rsid w:val="00026E1A"/>
    <w:rsid w:val="00032F3C"/>
    <w:rsid w:val="00034616"/>
    <w:rsid w:val="0003713E"/>
    <w:rsid w:val="0003718F"/>
    <w:rsid w:val="0004095B"/>
    <w:rsid w:val="00040EF1"/>
    <w:rsid w:val="00042393"/>
    <w:rsid w:val="00050063"/>
    <w:rsid w:val="0005103A"/>
    <w:rsid w:val="00054241"/>
    <w:rsid w:val="000602CF"/>
    <w:rsid w:val="0006063C"/>
    <w:rsid w:val="00063871"/>
    <w:rsid w:val="00071B68"/>
    <w:rsid w:val="000732E3"/>
    <w:rsid w:val="00073BB7"/>
    <w:rsid w:val="0007455C"/>
    <w:rsid w:val="00083361"/>
    <w:rsid w:val="00093FF7"/>
    <w:rsid w:val="000A0D01"/>
    <w:rsid w:val="000A323D"/>
    <w:rsid w:val="000A5980"/>
    <w:rsid w:val="000B5E85"/>
    <w:rsid w:val="000B700A"/>
    <w:rsid w:val="000C2491"/>
    <w:rsid w:val="000C7B9C"/>
    <w:rsid w:val="000D21B6"/>
    <w:rsid w:val="000D6F63"/>
    <w:rsid w:val="000E1B38"/>
    <w:rsid w:val="000E4A14"/>
    <w:rsid w:val="00111DE0"/>
    <w:rsid w:val="00112C8E"/>
    <w:rsid w:val="00115C2D"/>
    <w:rsid w:val="00117970"/>
    <w:rsid w:val="00125364"/>
    <w:rsid w:val="00127ABC"/>
    <w:rsid w:val="00133893"/>
    <w:rsid w:val="00133BA5"/>
    <w:rsid w:val="00136C49"/>
    <w:rsid w:val="00141711"/>
    <w:rsid w:val="00146F8F"/>
    <w:rsid w:val="0015074B"/>
    <w:rsid w:val="0015585E"/>
    <w:rsid w:val="00162643"/>
    <w:rsid w:val="00162BAB"/>
    <w:rsid w:val="00167CC3"/>
    <w:rsid w:val="00170B53"/>
    <w:rsid w:val="00171A82"/>
    <w:rsid w:val="00173D32"/>
    <w:rsid w:val="001776F6"/>
    <w:rsid w:val="0018337E"/>
    <w:rsid w:val="00184974"/>
    <w:rsid w:val="001854CE"/>
    <w:rsid w:val="0019369F"/>
    <w:rsid w:val="00195B0A"/>
    <w:rsid w:val="00195E4A"/>
    <w:rsid w:val="001A13AD"/>
    <w:rsid w:val="001A2345"/>
    <w:rsid w:val="001A5EC2"/>
    <w:rsid w:val="001B0881"/>
    <w:rsid w:val="001B0C34"/>
    <w:rsid w:val="001B2A33"/>
    <w:rsid w:val="001B66E7"/>
    <w:rsid w:val="001C022D"/>
    <w:rsid w:val="001C3413"/>
    <w:rsid w:val="001C4593"/>
    <w:rsid w:val="001C50B9"/>
    <w:rsid w:val="001D0D97"/>
    <w:rsid w:val="001D5887"/>
    <w:rsid w:val="001E2ED9"/>
    <w:rsid w:val="001E3F8D"/>
    <w:rsid w:val="001E469A"/>
    <w:rsid w:val="001E5E1A"/>
    <w:rsid w:val="001E65FC"/>
    <w:rsid w:val="001F290A"/>
    <w:rsid w:val="001F48F4"/>
    <w:rsid w:val="002065EF"/>
    <w:rsid w:val="002074E4"/>
    <w:rsid w:val="002144F0"/>
    <w:rsid w:val="00220D80"/>
    <w:rsid w:val="00220EAA"/>
    <w:rsid w:val="00222E79"/>
    <w:rsid w:val="00225086"/>
    <w:rsid w:val="0022558B"/>
    <w:rsid w:val="00225882"/>
    <w:rsid w:val="002273B0"/>
    <w:rsid w:val="00231259"/>
    <w:rsid w:val="00235A2E"/>
    <w:rsid w:val="00235E6E"/>
    <w:rsid w:val="00240665"/>
    <w:rsid w:val="00243ECA"/>
    <w:rsid w:val="002536D7"/>
    <w:rsid w:val="002660A8"/>
    <w:rsid w:val="0026797C"/>
    <w:rsid w:val="0027360F"/>
    <w:rsid w:val="00276520"/>
    <w:rsid w:val="00283C85"/>
    <w:rsid w:val="0029411B"/>
    <w:rsid w:val="0029639D"/>
    <w:rsid w:val="002A5DFA"/>
    <w:rsid w:val="002A65FE"/>
    <w:rsid w:val="002B3145"/>
    <w:rsid w:val="002B6528"/>
    <w:rsid w:val="002B7451"/>
    <w:rsid w:val="002C3C31"/>
    <w:rsid w:val="002C3D89"/>
    <w:rsid w:val="002C6D57"/>
    <w:rsid w:val="002C76EB"/>
    <w:rsid w:val="002D314B"/>
    <w:rsid w:val="002E0D67"/>
    <w:rsid w:val="002E2611"/>
    <w:rsid w:val="002E525E"/>
    <w:rsid w:val="002F114A"/>
    <w:rsid w:val="002F310A"/>
    <w:rsid w:val="002F77BB"/>
    <w:rsid w:val="002F78C4"/>
    <w:rsid w:val="00300E30"/>
    <w:rsid w:val="00301CD1"/>
    <w:rsid w:val="003104FD"/>
    <w:rsid w:val="00311069"/>
    <w:rsid w:val="00315E83"/>
    <w:rsid w:val="00316050"/>
    <w:rsid w:val="00317766"/>
    <w:rsid w:val="00317A8C"/>
    <w:rsid w:val="0032060E"/>
    <w:rsid w:val="00326F90"/>
    <w:rsid w:val="00331C05"/>
    <w:rsid w:val="00332C09"/>
    <w:rsid w:val="00333CD4"/>
    <w:rsid w:val="003357EC"/>
    <w:rsid w:val="003407CF"/>
    <w:rsid w:val="00340DB1"/>
    <w:rsid w:val="003431CB"/>
    <w:rsid w:val="00343B56"/>
    <w:rsid w:val="0034592D"/>
    <w:rsid w:val="00347FE2"/>
    <w:rsid w:val="003501A5"/>
    <w:rsid w:val="00351E52"/>
    <w:rsid w:val="00354C94"/>
    <w:rsid w:val="0036212D"/>
    <w:rsid w:val="00362433"/>
    <w:rsid w:val="00367B2D"/>
    <w:rsid w:val="00372AF8"/>
    <w:rsid w:val="00380FCE"/>
    <w:rsid w:val="0038165B"/>
    <w:rsid w:val="00381B52"/>
    <w:rsid w:val="00391F8F"/>
    <w:rsid w:val="003A19AE"/>
    <w:rsid w:val="003A4A6F"/>
    <w:rsid w:val="003A6648"/>
    <w:rsid w:val="003B4874"/>
    <w:rsid w:val="003B4D8E"/>
    <w:rsid w:val="003C3EEA"/>
    <w:rsid w:val="003C525D"/>
    <w:rsid w:val="003D679B"/>
    <w:rsid w:val="003E25BE"/>
    <w:rsid w:val="003E303B"/>
    <w:rsid w:val="003E536A"/>
    <w:rsid w:val="003F0910"/>
    <w:rsid w:val="003F0EA7"/>
    <w:rsid w:val="003F2CAE"/>
    <w:rsid w:val="003F669A"/>
    <w:rsid w:val="004059A3"/>
    <w:rsid w:val="00410400"/>
    <w:rsid w:val="004139B7"/>
    <w:rsid w:val="0041520B"/>
    <w:rsid w:val="004269CA"/>
    <w:rsid w:val="004269E4"/>
    <w:rsid w:val="004272D9"/>
    <w:rsid w:val="00430410"/>
    <w:rsid w:val="00444E4E"/>
    <w:rsid w:val="00445181"/>
    <w:rsid w:val="00450738"/>
    <w:rsid w:val="004619B9"/>
    <w:rsid w:val="00465349"/>
    <w:rsid w:val="00466236"/>
    <w:rsid w:val="00470155"/>
    <w:rsid w:val="00475AF4"/>
    <w:rsid w:val="00476D55"/>
    <w:rsid w:val="00483B46"/>
    <w:rsid w:val="00484956"/>
    <w:rsid w:val="00485EAB"/>
    <w:rsid w:val="004923F4"/>
    <w:rsid w:val="00494316"/>
    <w:rsid w:val="004B1BD9"/>
    <w:rsid w:val="004B31FA"/>
    <w:rsid w:val="004B3336"/>
    <w:rsid w:val="004C10B2"/>
    <w:rsid w:val="004C61E4"/>
    <w:rsid w:val="004C6F1E"/>
    <w:rsid w:val="004F040B"/>
    <w:rsid w:val="00506B84"/>
    <w:rsid w:val="005113C7"/>
    <w:rsid w:val="0051262B"/>
    <w:rsid w:val="00515968"/>
    <w:rsid w:val="00517887"/>
    <w:rsid w:val="00520751"/>
    <w:rsid w:val="00526DD2"/>
    <w:rsid w:val="00527F58"/>
    <w:rsid w:val="00531F1E"/>
    <w:rsid w:val="005340E6"/>
    <w:rsid w:val="00540BD9"/>
    <w:rsid w:val="00547114"/>
    <w:rsid w:val="00550898"/>
    <w:rsid w:val="00551452"/>
    <w:rsid w:val="00551835"/>
    <w:rsid w:val="00552363"/>
    <w:rsid w:val="005549CB"/>
    <w:rsid w:val="00565E45"/>
    <w:rsid w:val="00570C43"/>
    <w:rsid w:val="005724E1"/>
    <w:rsid w:val="00575048"/>
    <w:rsid w:val="005755B2"/>
    <w:rsid w:val="005825A5"/>
    <w:rsid w:val="005840C6"/>
    <w:rsid w:val="0058424D"/>
    <w:rsid w:val="00593932"/>
    <w:rsid w:val="00596234"/>
    <w:rsid w:val="005A224E"/>
    <w:rsid w:val="005A5D39"/>
    <w:rsid w:val="005B27F0"/>
    <w:rsid w:val="005B58A8"/>
    <w:rsid w:val="005C2243"/>
    <w:rsid w:val="005C31FB"/>
    <w:rsid w:val="005C5D8B"/>
    <w:rsid w:val="005E28FE"/>
    <w:rsid w:val="005E677E"/>
    <w:rsid w:val="005E73DC"/>
    <w:rsid w:val="005F0E5D"/>
    <w:rsid w:val="005F6E66"/>
    <w:rsid w:val="006038F7"/>
    <w:rsid w:val="00634CC4"/>
    <w:rsid w:val="00636C65"/>
    <w:rsid w:val="0064313C"/>
    <w:rsid w:val="006456ED"/>
    <w:rsid w:val="00651BD1"/>
    <w:rsid w:val="00651FA6"/>
    <w:rsid w:val="0065408A"/>
    <w:rsid w:val="0065544B"/>
    <w:rsid w:val="006703ED"/>
    <w:rsid w:val="00671364"/>
    <w:rsid w:val="006753BD"/>
    <w:rsid w:val="0067579F"/>
    <w:rsid w:val="00675BC7"/>
    <w:rsid w:val="00685BAD"/>
    <w:rsid w:val="00692E13"/>
    <w:rsid w:val="006953CE"/>
    <w:rsid w:val="006A5302"/>
    <w:rsid w:val="006A69D6"/>
    <w:rsid w:val="006B0CCE"/>
    <w:rsid w:val="006B4F87"/>
    <w:rsid w:val="006B5E94"/>
    <w:rsid w:val="006C13C2"/>
    <w:rsid w:val="006C268A"/>
    <w:rsid w:val="006E5454"/>
    <w:rsid w:val="006E7B2D"/>
    <w:rsid w:val="006F0471"/>
    <w:rsid w:val="006F238E"/>
    <w:rsid w:val="007028BF"/>
    <w:rsid w:val="00703132"/>
    <w:rsid w:val="00704994"/>
    <w:rsid w:val="00706440"/>
    <w:rsid w:val="007069CD"/>
    <w:rsid w:val="007111A1"/>
    <w:rsid w:val="00720770"/>
    <w:rsid w:val="007214BE"/>
    <w:rsid w:val="0072671B"/>
    <w:rsid w:val="00730CB8"/>
    <w:rsid w:val="00735637"/>
    <w:rsid w:val="00737F04"/>
    <w:rsid w:val="00746004"/>
    <w:rsid w:val="00747727"/>
    <w:rsid w:val="00750A8D"/>
    <w:rsid w:val="0075197F"/>
    <w:rsid w:val="00753BB6"/>
    <w:rsid w:val="00764E2F"/>
    <w:rsid w:val="00765EC3"/>
    <w:rsid w:val="00786A4D"/>
    <w:rsid w:val="007914EB"/>
    <w:rsid w:val="00791C04"/>
    <w:rsid w:val="0079584C"/>
    <w:rsid w:val="0079658A"/>
    <w:rsid w:val="007A4FA0"/>
    <w:rsid w:val="007A52DC"/>
    <w:rsid w:val="007B4C80"/>
    <w:rsid w:val="007C43CB"/>
    <w:rsid w:val="007C66F3"/>
    <w:rsid w:val="007D5F5C"/>
    <w:rsid w:val="007E7B98"/>
    <w:rsid w:val="007F22FE"/>
    <w:rsid w:val="007F3026"/>
    <w:rsid w:val="007F51CC"/>
    <w:rsid w:val="007F7058"/>
    <w:rsid w:val="00801838"/>
    <w:rsid w:val="00802861"/>
    <w:rsid w:val="008102AF"/>
    <w:rsid w:val="008117CB"/>
    <w:rsid w:val="00811CF9"/>
    <w:rsid w:val="00812B3E"/>
    <w:rsid w:val="00817891"/>
    <w:rsid w:val="00843490"/>
    <w:rsid w:val="00846AC1"/>
    <w:rsid w:val="0084702A"/>
    <w:rsid w:val="00850901"/>
    <w:rsid w:val="00855E5A"/>
    <w:rsid w:val="008562B3"/>
    <w:rsid w:val="00862E10"/>
    <w:rsid w:val="008660D8"/>
    <w:rsid w:val="00870D5A"/>
    <w:rsid w:val="008777F9"/>
    <w:rsid w:val="008801E1"/>
    <w:rsid w:val="008917B9"/>
    <w:rsid w:val="0089616E"/>
    <w:rsid w:val="008A07E7"/>
    <w:rsid w:val="008A0B55"/>
    <w:rsid w:val="008B771D"/>
    <w:rsid w:val="008C3412"/>
    <w:rsid w:val="008D542A"/>
    <w:rsid w:val="008E7C0E"/>
    <w:rsid w:val="0090039D"/>
    <w:rsid w:val="00900E32"/>
    <w:rsid w:val="009011FB"/>
    <w:rsid w:val="00906271"/>
    <w:rsid w:val="00915528"/>
    <w:rsid w:val="00916344"/>
    <w:rsid w:val="00917062"/>
    <w:rsid w:val="00920731"/>
    <w:rsid w:val="00923F40"/>
    <w:rsid w:val="0093474F"/>
    <w:rsid w:val="00934D0C"/>
    <w:rsid w:val="00935C18"/>
    <w:rsid w:val="009421D1"/>
    <w:rsid w:val="0094729C"/>
    <w:rsid w:val="00952478"/>
    <w:rsid w:val="0096103A"/>
    <w:rsid w:val="00964F14"/>
    <w:rsid w:val="00964F6D"/>
    <w:rsid w:val="009717D1"/>
    <w:rsid w:val="00973ECF"/>
    <w:rsid w:val="009743EF"/>
    <w:rsid w:val="009779B3"/>
    <w:rsid w:val="009825D1"/>
    <w:rsid w:val="00995FA4"/>
    <w:rsid w:val="00997967"/>
    <w:rsid w:val="00997C3D"/>
    <w:rsid w:val="009A11EE"/>
    <w:rsid w:val="009B65DF"/>
    <w:rsid w:val="009D118B"/>
    <w:rsid w:val="009D1A65"/>
    <w:rsid w:val="009D6CA5"/>
    <w:rsid w:val="009D747A"/>
    <w:rsid w:val="009E3234"/>
    <w:rsid w:val="009E330A"/>
    <w:rsid w:val="009E4954"/>
    <w:rsid w:val="00A0112A"/>
    <w:rsid w:val="00A04A1C"/>
    <w:rsid w:val="00A06D4A"/>
    <w:rsid w:val="00A07E1B"/>
    <w:rsid w:val="00A22A46"/>
    <w:rsid w:val="00A272D0"/>
    <w:rsid w:val="00A33225"/>
    <w:rsid w:val="00A41FAE"/>
    <w:rsid w:val="00A43511"/>
    <w:rsid w:val="00A51281"/>
    <w:rsid w:val="00A574E4"/>
    <w:rsid w:val="00A57B20"/>
    <w:rsid w:val="00A62505"/>
    <w:rsid w:val="00A6613E"/>
    <w:rsid w:val="00A8058A"/>
    <w:rsid w:val="00A863C9"/>
    <w:rsid w:val="00A90AB8"/>
    <w:rsid w:val="00AA1D8D"/>
    <w:rsid w:val="00AB1114"/>
    <w:rsid w:val="00AB1CA8"/>
    <w:rsid w:val="00AB4385"/>
    <w:rsid w:val="00AC30CC"/>
    <w:rsid w:val="00AC75B9"/>
    <w:rsid w:val="00AD200F"/>
    <w:rsid w:val="00AD485C"/>
    <w:rsid w:val="00AD63A9"/>
    <w:rsid w:val="00AF5A79"/>
    <w:rsid w:val="00AF66AE"/>
    <w:rsid w:val="00B00033"/>
    <w:rsid w:val="00B00B9B"/>
    <w:rsid w:val="00B071A8"/>
    <w:rsid w:val="00B24152"/>
    <w:rsid w:val="00B272F1"/>
    <w:rsid w:val="00B27A13"/>
    <w:rsid w:val="00B27F27"/>
    <w:rsid w:val="00B31185"/>
    <w:rsid w:val="00B33C41"/>
    <w:rsid w:val="00B35A61"/>
    <w:rsid w:val="00B47730"/>
    <w:rsid w:val="00B525CB"/>
    <w:rsid w:val="00B63B37"/>
    <w:rsid w:val="00B714D8"/>
    <w:rsid w:val="00B77306"/>
    <w:rsid w:val="00B77E9C"/>
    <w:rsid w:val="00B81251"/>
    <w:rsid w:val="00B83277"/>
    <w:rsid w:val="00B86B11"/>
    <w:rsid w:val="00BA125B"/>
    <w:rsid w:val="00BA65EA"/>
    <w:rsid w:val="00BB0E13"/>
    <w:rsid w:val="00BB4D19"/>
    <w:rsid w:val="00BB56D4"/>
    <w:rsid w:val="00BB5B06"/>
    <w:rsid w:val="00BB635F"/>
    <w:rsid w:val="00BC0CDF"/>
    <w:rsid w:val="00BC5429"/>
    <w:rsid w:val="00BC6E30"/>
    <w:rsid w:val="00BD2916"/>
    <w:rsid w:val="00BD40E1"/>
    <w:rsid w:val="00BD6176"/>
    <w:rsid w:val="00BD7A78"/>
    <w:rsid w:val="00BE79BA"/>
    <w:rsid w:val="00BE7E42"/>
    <w:rsid w:val="00BF7A99"/>
    <w:rsid w:val="00C056CE"/>
    <w:rsid w:val="00C1253F"/>
    <w:rsid w:val="00C152B1"/>
    <w:rsid w:val="00C20587"/>
    <w:rsid w:val="00C26CB0"/>
    <w:rsid w:val="00C2780A"/>
    <w:rsid w:val="00C412B0"/>
    <w:rsid w:val="00C44A7C"/>
    <w:rsid w:val="00C44FA9"/>
    <w:rsid w:val="00C52481"/>
    <w:rsid w:val="00C5499F"/>
    <w:rsid w:val="00C5630B"/>
    <w:rsid w:val="00C71584"/>
    <w:rsid w:val="00C71714"/>
    <w:rsid w:val="00C71F7B"/>
    <w:rsid w:val="00C749F5"/>
    <w:rsid w:val="00C90312"/>
    <w:rsid w:val="00C93386"/>
    <w:rsid w:val="00CB0664"/>
    <w:rsid w:val="00CB18FE"/>
    <w:rsid w:val="00CB1CB1"/>
    <w:rsid w:val="00CB5644"/>
    <w:rsid w:val="00CB5D7C"/>
    <w:rsid w:val="00CC5045"/>
    <w:rsid w:val="00CD02D2"/>
    <w:rsid w:val="00CD605B"/>
    <w:rsid w:val="00CE08D7"/>
    <w:rsid w:val="00CE4D57"/>
    <w:rsid w:val="00CF1173"/>
    <w:rsid w:val="00CF13BB"/>
    <w:rsid w:val="00CF1451"/>
    <w:rsid w:val="00CF441E"/>
    <w:rsid w:val="00D00BCE"/>
    <w:rsid w:val="00D01419"/>
    <w:rsid w:val="00D10C3D"/>
    <w:rsid w:val="00D11CB6"/>
    <w:rsid w:val="00D15559"/>
    <w:rsid w:val="00D24D46"/>
    <w:rsid w:val="00D31634"/>
    <w:rsid w:val="00D32942"/>
    <w:rsid w:val="00D351F0"/>
    <w:rsid w:val="00D43346"/>
    <w:rsid w:val="00D66006"/>
    <w:rsid w:val="00D67681"/>
    <w:rsid w:val="00D7040F"/>
    <w:rsid w:val="00D725F9"/>
    <w:rsid w:val="00D727B8"/>
    <w:rsid w:val="00D72B1F"/>
    <w:rsid w:val="00D763D9"/>
    <w:rsid w:val="00D76B23"/>
    <w:rsid w:val="00D8232C"/>
    <w:rsid w:val="00D82C1C"/>
    <w:rsid w:val="00D8448A"/>
    <w:rsid w:val="00D847EE"/>
    <w:rsid w:val="00D87B8B"/>
    <w:rsid w:val="00D91713"/>
    <w:rsid w:val="00D943B2"/>
    <w:rsid w:val="00D95A23"/>
    <w:rsid w:val="00D97359"/>
    <w:rsid w:val="00DA23B6"/>
    <w:rsid w:val="00DA62FF"/>
    <w:rsid w:val="00DB19E4"/>
    <w:rsid w:val="00DB3EC5"/>
    <w:rsid w:val="00DB42CB"/>
    <w:rsid w:val="00DC0E81"/>
    <w:rsid w:val="00DC1059"/>
    <w:rsid w:val="00DC3115"/>
    <w:rsid w:val="00DD1EC7"/>
    <w:rsid w:val="00DD277F"/>
    <w:rsid w:val="00DD49FD"/>
    <w:rsid w:val="00DD5736"/>
    <w:rsid w:val="00DF4C62"/>
    <w:rsid w:val="00E00048"/>
    <w:rsid w:val="00E130E4"/>
    <w:rsid w:val="00E22932"/>
    <w:rsid w:val="00E27B2E"/>
    <w:rsid w:val="00E30730"/>
    <w:rsid w:val="00E30D1C"/>
    <w:rsid w:val="00E3462D"/>
    <w:rsid w:val="00E43B23"/>
    <w:rsid w:val="00E443F2"/>
    <w:rsid w:val="00E47230"/>
    <w:rsid w:val="00E620B3"/>
    <w:rsid w:val="00E67776"/>
    <w:rsid w:val="00E71871"/>
    <w:rsid w:val="00E740EA"/>
    <w:rsid w:val="00E81550"/>
    <w:rsid w:val="00E815AE"/>
    <w:rsid w:val="00E9031D"/>
    <w:rsid w:val="00E94650"/>
    <w:rsid w:val="00EA02F5"/>
    <w:rsid w:val="00EA13C1"/>
    <w:rsid w:val="00EA1B1F"/>
    <w:rsid w:val="00EA2AA6"/>
    <w:rsid w:val="00EA66D3"/>
    <w:rsid w:val="00EB334F"/>
    <w:rsid w:val="00EB683D"/>
    <w:rsid w:val="00EC2208"/>
    <w:rsid w:val="00EC2CAC"/>
    <w:rsid w:val="00EC7C44"/>
    <w:rsid w:val="00EE3707"/>
    <w:rsid w:val="00EF3748"/>
    <w:rsid w:val="00EF5231"/>
    <w:rsid w:val="00EF6E1C"/>
    <w:rsid w:val="00EF70F0"/>
    <w:rsid w:val="00EF7FB6"/>
    <w:rsid w:val="00F009DB"/>
    <w:rsid w:val="00F01015"/>
    <w:rsid w:val="00F0408F"/>
    <w:rsid w:val="00F05B87"/>
    <w:rsid w:val="00F12B0E"/>
    <w:rsid w:val="00F215CB"/>
    <w:rsid w:val="00F33916"/>
    <w:rsid w:val="00F34D7F"/>
    <w:rsid w:val="00F46E9A"/>
    <w:rsid w:val="00F97171"/>
    <w:rsid w:val="00F979F4"/>
    <w:rsid w:val="00FC32A3"/>
    <w:rsid w:val="00FC693F"/>
    <w:rsid w:val="00FD0510"/>
    <w:rsid w:val="00FD4336"/>
    <w:rsid w:val="00FD5600"/>
    <w:rsid w:val="00FD78C5"/>
    <w:rsid w:val="00FE01CE"/>
    <w:rsid w:val="00FE207B"/>
    <w:rsid w:val="00FF1BFF"/>
    <w:rsid w:val="00FF4499"/>
    <w:rsid w:val="00FF5BB7"/>
  </w:rsids>
  <m:mathPr>
    <m:mathFont m:val="Cambria Math"/>
    <m:brkBin m:val="before"/>
    <m:brkBinSub m:val="--"/>
    <m:smallFrac m:val="0"/>
    <m:dispDef/>
    <m:lMargin m:val="0"/>
    <m:rMargin m:val="0"/>
    <m:defJc m:val="centerGroup"/>
    <m:wrapIndent m:val="1440"/>
    <m:intLim m:val="subSup"/>
    <m:naryLim m:val="undOvr"/>
  </m:mathPr>
  <w:themeFontLang w:val="en-US" w:eastAsia="ja-JP" w:bidi="ml-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909587"/>
  <w14:defaultImageDpi w14:val="300"/>
  <w15:docId w15:val="{3F8DEF32-9586-4C93-B1DF-5F3DE10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69A"/>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575048"/>
    <w:pPr>
      <w:spacing w:before="100" w:beforeAutospacing="1" w:after="100" w:afterAutospacing="1" w:line="240" w:lineRule="auto"/>
    </w:pPr>
    <w:rPr>
      <w:rFonts w:ascii="Times New Roman" w:eastAsia="Times New Roman" w:hAnsi="Times New Roman" w:cs="Times New Roman"/>
      <w:sz w:val="24"/>
      <w:szCs w:val="24"/>
      <w:lang w:val="en-IN" w:eastAsia="en-IN" w:bidi="ml-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508986">
      <w:bodyDiv w:val="1"/>
      <w:marLeft w:val="0"/>
      <w:marRight w:val="0"/>
      <w:marTop w:val="0"/>
      <w:marBottom w:val="0"/>
      <w:divBdr>
        <w:top w:val="none" w:sz="0" w:space="0" w:color="auto"/>
        <w:left w:val="none" w:sz="0" w:space="0" w:color="auto"/>
        <w:bottom w:val="none" w:sz="0" w:space="0" w:color="auto"/>
        <w:right w:val="none" w:sz="0" w:space="0" w:color="auto"/>
      </w:divBdr>
    </w:div>
    <w:div w:id="1688368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_rels/header2.xml.rels><?xml version="1.0" encoding="UTF-8" standalone="yes"?>
<Relationships xmlns="http://schemas.openxmlformats.org/package/2006/relationships"><Relationship Id="rId1" Type="http://schemas.openxmlformats.org/officeDocument/2006/relationships/image" Target="media/image60.png"/></Relationships>
</file>

<file path=word/_rels/header3.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96A7E-CE90-4F3A-A400-F96956D6F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172</Pages>
  <Words>14894</Words>
  <Characters>84900</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99595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Albin Mammen Mathew</cp:lastModifiedBy>
  <cp:revision>336</cp:revision>
  <cp:lastPrinted>2025-07-28T12:18:00Z</cp:lastPrinted>
  <dcterms:created xsi:type="dcterms:W3CDTF">2025-09-10T19:08:00Z</dcterms:created>
  <dcterms:modified xsi:type="dcterms:W3CDTF">2025-10-21T18:52:00Z</dcterms:modified>
  <cp:category/>
</cp:coreProperties>
</file>