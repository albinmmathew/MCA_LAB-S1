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="004F040B"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08077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/*Program 19    EVALUATION OF INFIX EXPRESSION</w:t>
            </w:r>
          </w:p>
          <w:p w14:paraId="5F13C6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4A124A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071AC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7C9AA8B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*/</w:t>
            </w:r>
          </w:p>
          <w:p w14:paraId="553A24F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32A9546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2517B52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198C984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41BB3EE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768EC99" w14:textId="2D34B12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op)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{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35A61">
              <w:rPr>
                <w:rFonts w:ascii="Blinker" w:hAnsi="Blinker"/>
                <w:sz w:val="24"/>
                <w:szCs w:val="24"/>
              </w:rPr>
              <w:t>/</w:t>
            </w:r>
            <w:r w:rsidRPr="00117970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1F498AC4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(op) {</w:t>
            </w:r>
          </w:p>
          <w:p w14:paraId="635D4B3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</w:t>
            </w:r>
          </w:p>
          <w:p w14:paraId="0D1C01F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1;</w:t>
            </w:r>
          </w:p>
          <w:p w14:paraId="0683E09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0C4B80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0;</w:t>
            </w:r>
          </w:p>
          <w:p w14:paraId="477B8CD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D62CE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-1;</w:t>
            </w:r>
          </w:p>
          <w:p w14:paraId="58867BB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3A45838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17D3E701" w14:textId="597C9F7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int a, int b, char sign)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 function to apply the operator on two operands</w:t>
            </w:r>
          </w:p>
          <w:p w14:paraId="3751C8B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(sign) {</w:t>
            </w:r>
          </w:p>
          <w:p w14:paraId="578EB70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 return a + b;</w:t>
            </w:r>
          </w:p>
          <w:p w14:paraId="1911570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a - b;</w:t>
            </w:r>
          </w:p>
          <w:p w14:paraId="4943565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a * b;</w:t>
            </w:r>
          </w:p>
          <w:p w14:paraId="3754426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 return a / b;</w:t>
            </w:r>
          </w:p>
          <w:p w14:paraId="3684AB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A7F94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12CC0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12AA52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0DA260" w14:textId="7509DCD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evaluate(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End"/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// function to evaluate infix expression</w:t>
            </w:r>
          </w:p>
          <w:p w14:paraId="321B305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581A4FF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100], sign;</w:t>
            </w:r>
          </w:p>
          <w:p w14:paraId="047BD40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1D82346A" w14:textId="0829A9F1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number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0;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variable to store the parsed number</w:t>
            </w:r>
          </w:p>
          <w:p w14:paraId="2721838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BBE99C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6A1EE7D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3EB1474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0;</w:t>
            </w:r>
          </w:p>
          <w:p w14:paraId="3208214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7CF2246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number * 10 +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- '0');</w:t>
            </w:r>
          </w:p>
          <w:p w14:paraId="706C05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7B1AB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B71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number;</w:t>
            </w:r>
          </w:p>
          <w:p w14:paraId="4AC5D50C" w14:textId="7A30F46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continue;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Go to the next character in the outer loop</w:t>
            </w:r>
          </w:p>
          <w:p w14:paraId="228AF8B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 else if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'+'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'-'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'*'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'/') {</w:t>
            </w:r>
          </w:p>
          <w:p w14:paraId="48753A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 &amp;&amp; precedence(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 &gt;= precedence(a[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5445060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704C07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0C58561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3ECA26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18200E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CBF73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];</w:t>
            </w:r>
          </w:p>
          <w:p w14:paraId="4BD7B4E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D44A79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653D68CC" w14:textId="42772BF8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EA3DE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5611B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8F3C13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A47A2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6925CB3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69F153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1C0AA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0];</w:t>
            </w:r>
          </w:p>
          <w:p w14:paraId="50D2276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93F4A4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10684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) {</w:t>
            </w:r>
          </w:p>
          <w:p w14:paraId="1C7DE66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100];</w:t>
            </w:r>
          </w:p>
          <w:p w14:paraId="24FDD41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result;</w:t>
            </w:r>
          </w:p>
          <w:p w14:paraId="38BD5C4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"enter infix expression: ");</w:t>
            </w:r>
          </w:p>
          <w:p w14:paraId="538AE4C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"%s", a);</w:t>
            </w:r>
          </w:p>
          <w:p w14:paraId="12780C0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result = evaluate(a);</w:t>
            </w:r>
          </w:p>
          <w:p w14:paraId="2272189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"RESULT: %d", result);</w:t>
            </w:r>
          </w:p>
          <w:p w14:paraId="0E25837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0ED07F2" w14:textId="77777777" w:rsidR="00117970" w:rsidRDefault="00117970" w:rsidP="003921F7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431CC9D1" w:rsidR="002E0D67" w:rsidRDefault="002E0D6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8D4B1D3" w14:textId="5993CBB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7AF11167" w14:textId="19DE77A1" w:rsidR="00111DE0" w:rsidRDefault="00111DE0" w:rsidP="003921F7">
            <w:pPr>
              <w:rPr>
                <w:rFonts w:ascii="Blinker" w:hAnsi="Blinker"/>
                <w:sz w:val="24"/>
                <w:szCs w:val="24"/>
              </w:rPr>
            </w:pPr>
            <w:r w:rsidRPr="00111DE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6A00A8C" wp14:editId="44C15308">
                  <wp:extent cx="3734321" cy="590632"/>
                  <wp:effectExtent l="0" t="0" r="0" b="0"/>
                  <wp:docPr id="166496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32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6F94DF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/*Program 20    EVALUATING INFIX TO POSTFIX EXPRESSION</w:t>
            </w:r>
          </w:p>
          <w:p w14:paraId="553178F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F978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E94E85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21A137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*/</w:t>
            </w:r>
          </w:p>
          <w:p w14:paraId="40DFEA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43DB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B3BB1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C031A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4E0B740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28704F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77AF31B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17140F1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77934F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70F2C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D1DBF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stack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[++top] = e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insert element into stack</w:t>
            </w:r>
          </w:p>
          <w:p w14:paraId="6949DA6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514CE0B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D55758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228B1D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4DFD666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D4F973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168686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D7B02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2841B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4A6D63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1832F9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00C641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0C101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76249A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0B0C15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07F71F5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7A57E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68ADFB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8B5E6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c)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return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(c == '+' || c == '-' || c == '*' || c == '/' || c == '^')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check if character is operator</w:t>
            </w:r>
          </w:p>
          <w:p w14:paraId="354DD1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570CF4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3CDC2C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17B6CF5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5B3C540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346F94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37A7F41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414CBDA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38145D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0493E5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14E908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FA53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05ABB2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3C973D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526F03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07D9194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2EAAB8E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6683DA5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6B5C41C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4D553B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59D96CC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052FEE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18C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9EAE09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2B5CA8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3328860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34AB59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2C9EB0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5EEAEB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7565E7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172D2A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0D07B36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791C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704838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1DB77DD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3628C1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16A483E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406413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A4AEB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074907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17C14D5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DBFBD7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D4826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469B932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968B1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066E6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26A13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10D8B00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3E530A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A87DD5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794343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;</w:t>
            </w:r>
          </w:p>
          <w:p w14:paraId="2487FA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0FB4D67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++) {</w:t>
            </w:r>
          </w:p>
          <w:p w14:paraId="279548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251242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4880D7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11D9AF4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672566E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20EA2D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2DE53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63E838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d;</w:t>
            </w:r>
          </w:p>
          <w:p w14:paraId="17478E2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265BE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6DA02A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348091D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68BE4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45962D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431CE4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C2B95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4DA9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0078243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C115C4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610D8F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03B451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D7913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54EB252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E17A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DE0F2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0AF8087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"postfix Expression: %s\n", post);</w:t>
            </w:r>
          </w:p>
          <w:p w14:paraId="686960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DAE7D1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1A0227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post[s])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evaluate postfix expression</w:t>
            </w:r>
          </w:p>
          <w:p w14:paraId="5FADCB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296E1C8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00484A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706278D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0CC3B9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- '0'; // Convert char to int</w:t>
            </w:r>
          </w:p>
          <w:p w14:paraId="4BB853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7977CE7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043957C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26E8E9A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v1, v2,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]);</w:t>
            </w:r>
          </w:p>
          <w:p w14:paraId="5057566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9B49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++;</w:t>
            </w:r>
          </w:p>
          <w:p w14:paraId="7D4D323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58C22F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3C259C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9EAB9A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CE1EB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52033D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6154465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791B190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F9BD5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5931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0D7DA0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03D397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773973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87C3F7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319AA9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1567FF8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51C2044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B2B0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5BC94B6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45E6CF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4587CC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E1E043" w14:textId="77777777" w:rsidR="00026E1A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05C5B27F" w:rsid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16445EC" w14:textId="7AC8D73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8690A6" w14:textId="0A68DDB2" w:rsidR="00BD2916" w:rsidRDefault="00D763D9" w:rsidP="003921F7">
            <w:pPr>
              <w:rPr>
                <w:rFonts w:ascii="Blinker" w:hAnsi="Blinker"/>
                <w:sz w:val="24"/>
                <w:szCs w:val="24"/>
              </w:rPr>
            </w:pPr>
            <w:r w:rsidRPr="00D763D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0DA70A" wp14:editId="4ACE1F5F">
                  <wp:extent cx="5077534" cy="1476581"/>
                  <wp:effectExtent l="0" t="0" r="8890" b="9525"/>
                  <wp:docPr id="368552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5528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44DB8DB7" w14:textId="24253155" w:rsidR="00026E1A" w:rsidRDefault="00E7187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327A59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893">
              <w:rPr>
                <w:rFonts w:ascii="Blinker" w:hAnsi="Blinker"/>
                <w:sz w:val="24"/>
                <w:szCs w:val="24"/>
              </w:rPr>
              <w:t>22</w:t>
            </w:r>
          </w:p>
        </w:tc>
        <w:tc>
          <w:tcPr>
            <w:tcW w:w="4493" w:type="dxa"/>
          </w:tcPr>
          <w:p w14:paraId="5064FE42" w14:textId="682365B9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/</w:t>
            </w:r>
            <w:r w:rsidR="001F290A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3F199E4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E79BA" w:rsidRPr="00BE79BA">
              <w:rPr>
                <w:rFonts w:ascii="Blinker" w:hAnsi="Blinker"/>
                <w:sz w:val="24"/>
                <w:szCs w:val="24"/>
              </w:rPr>
              <w:t>Read and display a sparse matrix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A32FDB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13C1F22" w14:textId="6609AC8D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/*Program </w:t>
            </w:r>
            <w:r w:rsidR="001C022D">
              <w:rPr>
                <w:rFonts w:ascii="Blinker" w:hAnsi="Blinker"/>
                <w:sz w:val="24"/>
                <w:szCs w:val="24"/>
              </w:rPr>
              <w:t>22</w:t>
            </w:r>
            <w:r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022D">
              <w:rPr>
                <w:rFonts w:ascii="Blinker" w:hAnsi="Blinker"/>
                <w:sz w:val="24"/>
                <w:szCs w:val="24"/>
              </w:rPr>
              <w:t>SPARSE MATRIX ADDITION</w:t>
            </w:r>
          </w:p>
          <w:p w14:paraId="5A834A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9C9E5DF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1848C67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50B36F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A47882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53E25E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09228CB" w14:textId="77777777" w:rsidR="00026E1A" w:rsidRDefault="00026E1A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125E0A7D" w14:textId="77777777" w:rsidR="0027360F" w:rsidRDefault="0027360F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550D8C9B" w14:textId="77777777" w:rsidR="0027360F" w:rsidRDefault="0027360F" w:rsidP="002736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020E78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ED17CF" wp14:editId="7DB71745">
                  <wp:extent cx="5486400" cy="1193800"/>
                  <wp:effectExtent l="0" t="0" r="0" b="6350"/>
                  <wp:docPr id="2091509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FD7C2C9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E056F9A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1973A5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7BA3D1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C6961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378B81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93A1135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3B2FE7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4D8D76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DCC387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EA0552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7F06EB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DD38A3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76A3AD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31613D2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A73C73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6AECF8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B5CC87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1831CD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4DF6A3B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9F2CF0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2FD714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EF5E9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D0C069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164C85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267499E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F7FDD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E442D4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F0357CD" wp14:editId="6E4C5279">
                  <wp:extent cx="5486400" cy="1193800"/>
                  <wp:effectExtent l="0" t="0" r="0" b="6350"/>
                  <wp:docPr id="50724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63E7DC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86F53DD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D8BA9DB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20035F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2209EE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DE3F62F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D683354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185F79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B77CF5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E5A2FF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4F018F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9FB631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C1590F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2676098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62F193A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8B9CE0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2289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7032B2E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F9C587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BFA44A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B29F90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2442E9A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60A149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BC4C0CB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62500B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499459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8B6892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2A63404" wp14:editId="1D265E0A">
                  <wp:extent cx="5486400" cy="1193800"/>
                  <wp:effectExtent l="0" t="0" r="0" b="6350"/>
                  <wp:docPr id="80711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p w14:paraId="18DE702D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22FC7177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797734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82D387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9DBFB61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747A377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256BD0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49DD91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9DCEE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F181AD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ACA5B2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3018F2F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482CCB5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982710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C36BC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AEBA70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D7316B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33BA22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21C7AD8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4599A60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C83F61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D83D5E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5B2A05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0BF03B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AFDC3D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44FED53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E0F88F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149EFA5" wp14:editId="1C7B752B">
                  <wp:extent cx="5486400" cy="1193800"/>
                  <wp:effectExtent l="0" t="0" r="0" b="6350"/>
                  <wp:docPr id="995213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5519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77777777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6A7D32F6" w14:textId="77777777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77777777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B3B8C3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3C3F2FE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F4DF8AE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D49EF2C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08693B29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80F5502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F3D01A6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2750191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4DC9DD5C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43DE96A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66305CED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869CCA2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DDC493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6F12E60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D8CF497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139004EC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71990D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AD5C63E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6231F5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0C759516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5E52FFB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46E7280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C2B4275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2A177EA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BFA7DD3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88F41DE" wp14:editId="1ADE9AAC">
                  <wp:extent cx="5486400" cy="1193800"/>
                  <wp:effectExtent l="0" t="0" r="0" b="6350"/>
                  <wp:docPr id="302245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202F75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Pr="00026E1A" w:rsidRDefault="00026E1A" w:rsidP="00AD485C"/>
    <w:sectPr w:rsidR="00026E1A" w:rsidRPr="00026E1A" w:rsidSect="003B4874">
      <w:headerReference w:type="even" r:id="rId37"/>
      <w:headerReference w:type="default" r:id="rId38"/>
      <w:footerReference w:type="default" r:id="rId39"/>
      <w:headerReference w:type="first" r:id="rId40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D7A53" w14:textId="77777777" w:rsidR="00FF1BFF" w:rsidRDefault="00FF1BFF">
      <w:pPr>
        <w:spacing w:after="0" w:line="240" w:lineRule="auto"/>
      </w:pPr>
      <w:r>
        <w:separator/>
      </w:r>
    </w:p>
  </w:endnote>
  <w:endnote w:type="continuationSeparator" w:id="0">
    <w:p w14:paraId="2B909BAE" w14:textId="77777777" w:rsidR="00FF1BFF" w:rsidRDefault="00FF1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39828" w14:textId="77777777" w:rsidR="00FF1BFF" w:rsidRDefault="00FF1BFF">
      <w:pPr>
        <w:spacing w:after="0" w:line="240" w:lineRule="auto"/>
      </w:pPr>
      <w:r>
        <w:separator/>
      </w:r>
    </w:p>
  </w:footnote>
  <w:footnote w:type="continuationSeparator" w:id="0">
    <w:p w14:paraId="01B963D2" w14:textId="77777777" w:rsidR="00FF1BFF" w:rsidRDefault="00FF1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2402C"/>
    <w:rsid w:val="00025530"/>
    <w:rsid w:val="00026E1A"/>
    <w:rsid w:val="00034616"/>
    <w:rsid w:val="0003718F"/>
    <w:rsid w:val="00040EF1"/>
    <w:rsid w:val="000602CF"/>
    <w:rsid w:val="0006063C"/>
    <w:rsid w:val="00063871"/>
    <w:rsid w:val="00071B68"/>
    <w:rsid w:val="00073BB7"/>
    <w:rsid w:val="0007455C"/>
    <w:rsid w:val="00093FF7"/>
    <w:rsid w:val="000A323D"/>
    <w:rsid w:val="000B5E85"/>
    <w:rsid w:val="000C7B9C"/>
    <w:rsid w:val="000E1B38"/>
    <w:rsid w:val="000E4A14"/>
    <w:rsid w:val="00111DE0"/>
    <w:rsid w:val="00117970"/>
    <w:rsid w:val="00125364"/>
    <w:rsid w:val="00127ABC"/>
    <w:rsid w:val="00133893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022D"/>
    <w:rsid w:val="001C3413"/>
    <w:rsid w:val="001C50B9"/>
    <w:rsid w:val="001D0D97"/>
    <w:rsid w:val="001D5887"/>
    <w:rsid w:val="001E2ED9"/>
    <w:rsid w:val="001E3F8D"/>
    <w:rsid w:val="001F290A"/>
    <w:rsid w:val="002065EF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360F"/>
    <w:rsid w:val="00276520"/>
    <w:rsid w:val="0029639D"/>
    <w:rsid w:val="002A65FE"/>
    <w:rsid w:val="002B7451"/>
    <w:rsid w:val="002C6D57"/>
    <w:rsid w:val="002C76EB"/>
    <w:rsid w:val="002D314B"/>
    <w:rsid w:val="002E0D67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67B2D"/>
    <w:rsid w:val="00372AF8"/>
    <w:rsid w:val="00391F8F"/>
    <w:rsid w:val="003A6648"/>
    <w:rsid w:val="003B4874"/>
    <w:rsid w:val="003C3EEA"/>
    <w:rsid w:val="003C525D"/>
    <w:rsid w:val="003D679B"/>
    <w:rsid w:val="003E25BE"/>
    <w:rsid w:val="003E303B"/>
    <w:rsid w:val="003E536A"/>
    <w:rsid w:val="003F0EA7"/>
    <w:rsid w:val="003F2CAE"/>
    <w:rsid w:val="004059A3"/>
    <w:rsid w:val="004269CA"/>
    <w:rsid w:val="004272D9"/>
    <w:rsid w:val="00430410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1FA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0898"/>
    <w:rsid w:val="005549CB"/>
    <w:rsid w:val="00565E45"/>
    <w:rsid w:val="005724E1"/>
    <w:rsid w:val="00575048"/>
    <w:rsid w:val="005755B2"/>
    <w:rsid w:val="005825A5"/>
    <w:rsid w:val="005840C6"/>
    <w:rsid w:val="0058424D"/>
    <w:rsid w:val="00593932"/>
    <w:rsid w:val="00596234"/>
    <w:rsid w:val="005B27F0"/>
    <w:rsid w:val="005B58A8"/>
    <w:rsid w:val="005C2243"/>
    <w:rsid w:val="005F6E66"/>
    <w:rsid w:val="0064313C"/>
    <w:rsid w:val="00651FA6"/>
    <w:rsid w:val="006703ED"/>
    <w:rsid w:val="00671364"/>
    <w:rsid w:val="00675BC7"/>
    <w:rsid w:val="00685BAD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1C04"/>
    <w:rsid w:val="0079584C"/>
    <w:rsid w:val="0079658A"/>
    <w:rsid w:val="007B4C80"/>
    <w:rsid w:val="007C43CB"/>
    <w:rsid w:val="007C66F3"/>
    <w:rsid w:val="007D5F5C"/>
    <w:rsid w:val="007E7B98"/>
    <w:rsid w:val="007F22FE"/>
    <w:rsid w:val="007F51CC"/>
    <w:rsid w:val="00801838"/>
    <w:rsid w:val="008102AF"/>
    <w:rsid w:val="00811CF9"/>
    <w:rsid w:val="00812B3E"/>
    <w:rsid w:val="00817891"/>
    <w:rsid w:val="0084702A"/>
    <w:rsid w:val="00855E5A"/>
    <w:rsid w:val="008562B3"/>
    <w:rsid w:val="00862E10"/>
    <w:rsid w:val="008660D8"/>
    <w:rsid w:val="008801E1"/>
    <w:rsid w:val="0089616E"/>
    <w:rsid w:val="008A0B55"/>
    <w:rsid w:val="008B771D"/>
    <w:rsid w:val="008C3412"/>
    <w:rsid w:val="009011FB"/>
    <w:rsid w:val="00906271"/>
    <w:rsid w:val="00915528"/>
    <w:rsid w:val="00917062"/>
    <w:rsid w:val="0093474F"/>
    <w:rsid w:val="00934D0C"/>
    <w:rsid w:val="00935C18"/>
    <w:rsid w:val="009421D1"/>
    <w:rsid w:val="009717D1"/>
    <w:rsid w:val="009779B3"/>
    <w:rsid w:val="009825D1"/>
    <w:rsid w:val="00995FA4"/>
    <w:rsid w:val="00997967"/>
    <w:rsid w:val="00997C3D"/>
    <w:rsid w:val="009A11EE"/>
    <w:rsid w:val="009B65DF"/>
    <w:rsid w:val="009D118B"/>
    <w:rsid w:val="009D1A65"/>
    <w:rsid w:val="009D6CA5"/>
    <w:rsid w:val="009D747A"/>
    <w:rsid w:val="009E330A"/>
    <w:rsid w:val="00A04A1C"/>
    <w:rsid w:val="00A06D4A"/>
    <w:rsid w:val="00A07E1B"/>
    <w:rsid w:val="00A22A46"/>
    <w:rsid w:val="00A51281"/>
    <w:rsid w:val="00A574E4"/>
    <w:rsid w:val="00A6613E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35A61"/>
    <w:rsid w:val="00B47730"/>
    <w:rsid w:val="00B63B37"/>
    <w:rsid w:val="00B77E9C"/>
    <w:rsid w:val="00B81251"/>
    <w:rsid w:val="00BA125B"/>
    <w:rsid w:val="00BB56D4"/>
    <w:rsid w:val="00BB635F"/>
    <w:rsid w:val="00BC6E30"/>
    <w:rsid w:val="00BD2916"/>
    <w:rsid w:val="00BD40E1"/>
    <w:rsid w:val="00BE79BA"/>
    <w:rsid w:val="00BF7A99"/>
    <w:rsid w:val="00C056CE"/>
    <w:rsid w:val="00C1253F"/>
    <w:rsid w:val="00C26CB0"/>
    <w:rsid w:val="00C2780A"/>
    <w:rsid w:val="00C412B0"/>
    <w:rsid w:val="00C44A7C"/>
    <w:rsid w:val="00C52481"/>
    <w:rsid w:val="00C71F7B"/>
    <w:rsid w:val="00C93386"/>
    <w:rsid w:val="00CB0664"/>
    <w:rsid w:val="00CB18FE"/>
    <w:rsid w:val="00CD02D2"/>
    <w:rsid w:val="00CF1451"/>
    <w:rsid w:val="00CF441E"/>
    <w:rsid w:val="00D00BCE"/>
    <w:rsid w:val="00D01419"/>
    <w:rsid w:val="00D24D46"/>
    <w:rsid w:val="00D32942"/>
    <w:rsid w:val="00D351F0"/>
    <w:rsid w:val="00D43346"/>
    <w:rsid w:val="00D66006"/>
    <w:rsid w:val="00D67681"/>
    <w:rsid w:val="00D7040F"/>
    <w:rsid w:val="00D725F9"/>
    <w:rsid w:val="00D727B8"/>
    <w:rsid w:val="00D72B1F"/>
    <w:rsid w:val="00D763D9"/>
    <w:rsid w:val="00D8232C"/>
    <w:rsid w:val="00D943B2"/>
    <w:rsid w:val="00D95A23"/>
    <w:rsid w:val="00D97359"/>
    <w:rsid w:val="00DB19E4"/>
    <w:rsid w:val="00DC1059"/>
    <w:rsid w:val="00DC3115"/>
    <w:rsid w:val="00DD277F"/>
    <w:rsid w:val="00DD49FD"/>
    <w:rsid w:val="00DD5736"/>
    <w:rsid w:val="00DF4C62"/>
    <w:rsid w:val="00E00048"/>
    <w:rsid w:val="00E130E4"/>
    <w:rsid w:val="00E22932"/>
    <w:rsid w:val="00E30730"/>
    <w:rsid w:val="00E30D1C"/>
    <w:rsid w:val="00E3462D"/>
    <w:rsid w:val="00E620B3"/>
    <w:rsid w:val="00E67776"/>
    <w:rsid w:val="00E71871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1015"/>
    <w:rsid w:val="00F05B87"/>
    <w:rsid w:val="00F215CB"/>
    <w:rsid w:val="00F33916"/>
    <w:rsid w:val="00F97171"/>
    <w:rsid w:val="00F979F4"/>
    <w:rsid w:val="00FC32A3"/>
    <w:rsid w:val="00FC693F"/>
    <w:rsid w:val="00FD5600"/>
    <w:rsid w:val="00FE01CE"/>
    <w:rsid w:val="00FE207B"/>
    <w:rsid w:val="00FF1BFF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6D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63</Pages>
  <Words>5402</Words>
  <Characters>30796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36126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77</cp:revision>
  <cp:lastPrinted>2025-07-28T12:18:00Z</cp:lastPrinted>
  <dcterms:created xsi:type="dcterms:W3CDTF">2025-09-10T19:08:00Z</dcterms:created>
  <dcterms:modified xsi:type="dcterms:W3CDTF">2025-10-02T18:23:00Z</dcterms:modified>
  <cp:category/>
</cp:coreProperties>
</file>