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089259B9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67BDC4E2" w14:textId="7188C713" w:rsidR="00235E6E" w:rsidRPr="005724E1" w:rsidRDefault="00575048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41C03D3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36EA94DF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11EB2BDB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8421E1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30EA80A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77777777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77777777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559351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FD5600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//declaring stack</w:t>
            </w:r>
          </w:p>
          <w:p w14:paraId="13708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top=-1;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44BE7BF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if(top+1==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5){</w:t>
            </w:r>
            <w:proofErr w:type="gramEnd"/>
          </w:p>
          <w:p w14:paraId="5AA79F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Error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21D1F1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top]=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F678D6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//function to delete top element</w:t>
            </w:r>
          </w:p>
          <w:p w14:paraId="72A9C8A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6833C6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A6F53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571E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23CA1FA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1C2E485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=1;</w:t>
            </w:r>
          </w:p>
          <w:p w14:paraId="36998A7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  <w:t>if(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==0)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/function to display the elements in stack</w:t>
            </w:r>
          </w:p>
          <w:p w14:paraId="2CF7B6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(top==-1)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top;i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1AC404B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CF61BB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5;j++){</w:t>
            </w:r>
            <w:proofErr w:type="gramEnd"/>
          </w:p>
          <w:p w14:paraId="389229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]&lt;stack[j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5A49A9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temp=stack[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]=stack[j];</w:t>
            </w:r>
          </w:p>
          <w:p w14:paraId="53ED234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stack[j]=temp;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"\n INSERT-1 \n DELETE-2 \n DISPLAY-3 \n SEARCH-4 \n SORT-5 \n EXIT -6 \n Enter your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16C3BEE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(){ /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0E803D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ch,b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8C5F4B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=menu(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!=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6;ch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//insert </w:t>
            </w:r>
          </w:p>
          <w:p w14:paraId="03026F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0F867E8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2: 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3: 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4: //search</w:t>
            </w:r>
          </w:p>
          <w:p w14:paraId="0ADF74F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 :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b,stack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,top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36C0BE2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6359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0E570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5AC34F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28CE2B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20A30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06D88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CCCF6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F187F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430B4F1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9D3B278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6089E1E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A36760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85BD97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B7FA23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A135234" w14:textId="77777777" w:rsidR="00D7040F" w:rsidRDefault="00D7040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0D66EB" w14:textId="2AD4AC72" w:rsidR="00E30D1C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861AA" wp14:editId="5CF77ED6">
                  <wp:extent cx="3692525" cy="8229600"/>
                  <wp:effectExtent l="0" t="0" r="3175" b="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7C27E4CA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6E441DE4">
                  <wp:extent cx="3400425" cy="8229600"/>
                  <wp:effectExtent l="0" t="0" r="9525" b="0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D82A5" w14:textId="360C2309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A8DB93" wp14:editId="0AFC5EF0">
                  <wp:extent cx="4105848" cy="7773485"/>
                  <wp:effectExtent l="0" t="0" r="9525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777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7AD3388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F040B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 //function to insert an element</w:t>
            </w:r>
          </w:p>
          <w:p w14:paraId="004A630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0C5F85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+ 1 == 5)</w:t>
            </w:r>
          </w:p>
          <w:p w14:paraId="05D59BB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EC3AFD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2EC18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6C41DF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6CBF054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a[++pos] = e;</w:t>
            </w:r>
          </w:p>
          <w:p w14:paraId="7739EE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8AF3E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pos) //function to delete top element</w:t>
            </w:r>
          </w:p>
          <w:p w14:paraId="7095C3D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8727E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811F10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35870E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C80D86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55FBB5D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47B438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7E424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571A26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pos) //function to display entire array</w:t>
            </w:r>
          </w:p>
          <w:p w14:paraId="2130EA7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9F21C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if (pos == -1)</w:t>
            </w:r>
          </w:p>
          <w:p w14:paraId="2FE0C87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5D77FF3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7666A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6A4D05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27EA7A6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696742B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</w:p>
          <w:p w14:paraId="3977839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900A7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D08E34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//function to search for an element throughout the array and display its index</w:t>
            </w:r>
          </w:p>
          <w:p w14:paraId="70AF7E7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pos;i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16B99E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==0)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0A6AF7C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4B102D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5;j++){</w:t>
            </w:r>
            <w:proofErr w:type="gramEnd"/>
          </w:p>
          <w:p w14:paraId="55C6884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]&lt;a[j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3C67295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]=a[j];</w:t>
            </w:r>
          </w:p>
          <w:p w14:paraId="20AB603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a[j]=temp;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6C2C5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 //function to create menu interface</w:t>
            </w:r>
          </w:p>
          <w:p w14:paraId="14ED52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F943C9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A66AB7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 //working of menu</w:t>
            </w:r>
          </w:p>
          <w:p w14:paraId="6FCC8A7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14E98ED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1,b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F1A89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181EBB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</w:p>
          <w:p w14:paraId="6DFAF28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F38360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</w:p>
          <w:p w14:paraId="3A7EBCA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2B195A3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06A7E01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2669F97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A9418D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8F21D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B5F018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D4F5DB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48CA96D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23D05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case 5:</w:t>
            </w:r>
          </w:p>
          <w:p w14:paraId="5A011A5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sort(a);</w:t>
            </w:r>
          </w:p>
          <w:p w14:paraId="775D2E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CDC90C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44AB2C1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3A05797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DCE65D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</w:p>
          <w:p w14:paraId="087E6484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45743A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888A71E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7FFFC4" w14:textId="6847710C" w:rsidR="004F040B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0AF3ED2B">
                  <wp:extent cx="3562847" cy="7744906"/>
                  <wp:effectExtent l="0" t="0" r="0" b="889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77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86CBD" w14:textId="5D8FD5FE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215DD0F4">
                  <wp:extent cx="2723515" cy="8229600"/>
                  <wp:effectExtent l="0" t="0" r="635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77777777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77777777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253F202A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2A65FE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 xml:space="preserve"> for search function</w:t>
            </w:r>
          </w:p>
          <w:p w14:paraId="7A3D836E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0,i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21B000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05D18A2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,i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5;i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3076CBE2" w14:textId="77777777" w:rsid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6CDD759C" w14:textId="77777777" w:rsidR="004B1BD9" w:rsidRPr="002A65FE" w:rsidRDefault="004B1BD9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0418DF46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3527F28E" w14:textId="77777777" w:rsidR="00B272F1" w:rsidRDefault="00B272F1">
      <w:r>
        <w:br w:type="page"/>
      </w:r>
    </w:p>
    <w:p w14:paraId="18D332D0" w14:textId="77777777" w:rsidR="00FF4499" w:rsidRDefault="00FF4499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F3B75B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//function for sorting the elements in array in ascending order</w:t>
            </w:r>
          </w:p>
          <w:p w14:paraId="35F905B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,temp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D5DF24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n;i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823BC9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for(j=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E060AC6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]&lt;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</w:p>
          <w:p w14:paraId="28D830B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]=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[j]=temp;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menu(){ /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F287A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=menu(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!=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4;ch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3A274323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2857D59C" w14:textId="21CEDFD7" w:rsidR="00B272F1" w:rsidRDefault="00B272F1">
      <w:r>
        <w:br w:type="page"/>
      </w:r>
    </w:p>
    <w:p w14:paraId="186DEE6F" w14:textId="77777777" w:rsidR="00B272F1" w:rsidRDefault="00B272F1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77777777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492F192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j=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0,arr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[10];</w:t>
            </w:r>
          </w:p>
          <w:p w14:paraId="474D859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/display function as a recursive function</w:t>
            </w:r>
          </w:p>
          <w:p w14:paraId="040ACE9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if(j&lt;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10){</w:t>
            </w:r>
            <w:proofErr w:type="gramEnd"/>
          </w:p>
          <w:p w14:paraId="2DA5584B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[j]);</w:t>
            </w:r>
          </w:p>
          <w:p w14:paraId="3B39075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;</w:t>
            </w:r>
          </w:p>
          <w:p w14:paraId="15DC7DF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46DA086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if(j==10)</w:t>
            </w:r>
          </w:p>
          <w:p w14:paraId="3581722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j=0;</w:t>
            </w:r>
          </w:p>
          <w:p w14:paraId="4204D2A7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10;i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39C38D4E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6C52403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2E5C729" w14:textId="04037A8F" w:rsidR="00B272F1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29A7D0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2253D6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06337A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9C9CEB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C81B154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25ECFE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5F019939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5816A9" w14:textId="67E7B5F1" w:rsidR="00B272F1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6A2B9C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1C3F34" w14:textId="3F9303DB" w:rsidR="00B272F1" w:rsidRDefault="00B272F1"/>
    <w:p w14:paraId="45225297" w14:textId="77777777" w:rsidR="006F0471" w:rsidRDefault="00391F8F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j=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10,arr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[10];</w:t>
            </w:r>
          </w:p>
          <w:p w14:paraId="633520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display(){ /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 xml:space="preserve">/function to display elements in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reverese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 xml:space="preserve"> order using recursive function</w:t>
            </w:r>
          </w:p>
          <w:p w14:paraId="08281C08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if(j&gt;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05C81CE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4DF403E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if(j==0)</w:t>
            </w:r>
          </w:p>
          <w:p w14:paraId="2546865E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j=10;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DA3511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=0;</w:t>
            </w:r>
          </w:p>
          <w:p w14:paraId="0D6A936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10;i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CA6C60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6B736804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1934C99E">
                  <wp:extent cx="5486400" cy="15925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105C5F9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0FE25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8A811A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2F3C7A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//function to print a matrix</w:t>
            </w:r>
          </w:p>
          <w:p w14:paraId="14C6128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0DC21E5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B1299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43A2BE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A50B99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add(){ /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3D5BBCE7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36AAC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E5B43E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231EE8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0982CE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07D5BF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1DA3B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(){ /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/function to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subract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a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mtrix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from another</w:t>
            </w:r>
          </w:p>
          <w:p w14:paraId="421FA67C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;</w:t>
            </w:r>
          </w:p>
          <w:p w14:paraId="5342C38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354F6A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D8642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79AB8D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B2C9D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BA6D72F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8F02E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EB0627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084F995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7F2A5EA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465DA6B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867BBC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42AEEC3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BA9D0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D344D2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57D8EE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07BD1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11718C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BCEB8C7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D11A16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09F644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16389C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89CDC0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78C0664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466D09AE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0192576" wp14:editId="3FBF041F">
                  <wp:extent cx="4925112" cy="6173061"/>
                  <wp:effectExtent l="0" t="0" r="8890" b="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236A58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7A7910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127ABC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//function to insert values in the matrix</w:t>
            </w:r>
          </w:p>
          <w:p w14:paraId="6368965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E5B7B9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56A030D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C8104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74640E9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3D90528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64B9F9C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32A419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5C848CD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641B0C5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49CC951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multi(){ /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j,k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;</w:t>
            </w:r>
          </w:p>
          <w:p w14:paraId="7FAB4E3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for(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281A7F7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975CE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449B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</w:p>
          <w:p w14:paraId="3B1D8B2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k = 0; k &lt; n; k++) {</w:t>
            </w:r>
          </w:p>
          <w:p w14:paraId="644D4B5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2CF3E24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233D5ED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46D3BA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6D961057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0FDCCE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DE9BB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9C5C32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989BC6F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0ED91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8C9D3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C3656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77DCC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0999A5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E35C872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7A0B4D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8DE52A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48BBF7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6909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C2FF0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5BB15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4F5F10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8AD8E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5E6185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872792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C46A66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B418D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E09253" w14:textId="3F9F4795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C89F1EC" wp14:editId="3312DFEC">
                  <wp:extent cx="5486400" cy="5228590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470AE69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55AB92B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6A69D6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],t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[10][10];</w:t>
            </w:r>
          </w:p>
          <w:p w14:paraId="535AC88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//function to print the matrix.</w:t>
            </w:r>
          </w:p>
          <w:p w14:paraId="5CCBCD24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1189BFB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C8C769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63AE780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06FD60C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m,int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3765AB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7E8275D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"Enter the dimensions of the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");</w:t>
            </w:r>
          </w:p>
          <w:p w14:paraId="45BBF14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5624550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ADF1A1A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m;i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6BF93D7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for(j=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3B91A1C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7F2B907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5E9755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}</w:t>
            </w:r>
          </w:p>
          <w:p w14:paraId="78471B8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664D9DB2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333C59D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9031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size,a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[3][3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],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;</w:t>
            </w:r>
          </w:p>
          <w:p w14:paraId="0718B9D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float det;</w:t>
            </w:r>
          </w:p>
          <w:p w14:paraId="5A9F09C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size!=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size!=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return 1;</w:t>
            </w:r>
          </w:p>
          <w:p w14:paraId="5D66277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 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%d]: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,j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6A4A7D8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96DE50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7F8B196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0AC1922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size;i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for (j=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size;j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58C7AE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if (size==2) {</w:t>
            </w:r>
          </w:p>
          <w:p w14:paraId="52934E8B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det=a[0][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 -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 else if (size==3) {</w:t>
            </w:r>
          </w:p>
          <w:p w14:paraId="3D0F386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det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=  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2][2]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</w:p>
          <w:p w14:paraId="0BF4CFA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-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2][2]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+ a[0][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2]*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(a[1][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2][1] - a[1][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1]*a[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2167898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C12D715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top,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push elements onto stack</w:t>
            </w:r>
          </w:p>
          <w:p w14:paraId="08B7AED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+ 1 ==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5){</w:t>
            </w:r>
            <w:proofErr w:type="gramEnd"/>
          </w:p>
          <w:p w14:paraId="09BA493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0E5D57A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2DF781E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2E6AE2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pop the top element from stack</w:t>
            </w:r>
          </w:p>
          <w:p w14:paraId="50FA757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3415F7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//function to peek the top element in stack</w:t>
            </w:r>
          </w:p>
          <w:p w14:paraId="1DBA9B2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if (top ==-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ADE3A86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/function for menu interface</w:t>
            </w:r>
          </w:p>
          <w:p w14:paraId="7D56874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4ED685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326DEBF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1DC4BC4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1F77BA0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7B666DCF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238F9197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525A3B7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default:</w:t>
            </w:r>
          </w:p>
          <w:p w14:paraId="6AA738F0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6588D5C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5A17302" w14:textId="6E477AE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1ACCD82" w14:textId="05321B21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155D9B7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F9FCE8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4BC37AE1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4C10B2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3CDDFE53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65E4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1FBB4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(;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0;i--){</w:t>
            </w:r>
            <w:proofErr w:type="gramEnd"/>
          </w:p>
          <w:p w14:paraId="2D606BE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2479813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2B1F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5BF74D96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071B68" w:rsidRPr="00071B6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20])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/function to reverse the string</w:t>
            </w:r>
          </w:p>
          <w:p w14:paraId="55071D5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temp;</w:t>
            </w:r>
          </w:p>
          <w:p w14:paraId="50EB1707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str[j] = temp;</w:t>
            </w:r>
          </w:p>
          <w:p w14:paraId="4ACA83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j--;</w:t>
            </w:r>
          </w:p>
          <w:p w14:paraId="3AE88591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reverse(str);</w:t>
            </w:r>
          </w:p>
          <w:p w14:paraId="1BDFE5E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4E7E8C9" w14:textId="0D9DC70E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78EA2319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6FE941" w14:textId="562020D6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42A7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65841A5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75794E2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801838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int n,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); 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';  /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/ remove newline</w:t>
            </w:r>
          </w:p>
          <w:p w14:paraId="545D0D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++)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{  /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/ Sort strings using bubble sort</w:t>
            </w:r>
          </w:p>
          <w:p w14:paraId="424269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}</w:t>
            </w:r>
          </w:p>
          <w:p w14:paraId="7FB781F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3E01B25E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2C8BB7C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29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4D449B4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50A8D">
              <w:rPr>
                <w:rFonts w:ascii="Blinker" w:hAnsi="Blinker"/>
                <w:sz w:val="24"/>
                <w:szCs w:val="24"/>
              </w:rPr>
              <w:t>29/07/2025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 //function to push elements onto stack</w:t>
            </w:r>
          </w:p>
          <w:p w14:paraId="0DC2749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77FE7D9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+ 1 == 100)</w:t>
            </w:r>
          </w:p>
          <w:p w14:paraId="7926174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557C27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C33AE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15B2B4A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3C8A4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stack[++top] = e;</w:t>
            </w:r>
          </w:p>
          <w:p w14:paraId="4348D5E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7B807C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 //function to top pop element from stack</w:t>
            </w:r>
          </w:p>
          <w:p w14:paraId="6A0E8E1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B6E08D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 -1)</w:t>
            </w:r>
          </w:p>
          <w:p w14:paraId="5756A71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32557FB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567E31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else</w:t>
            </w:r>
          </w:p>
          <w:p w14:paraId="424DF10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43240E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999EE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 //function to display the top element of the stack</w:t>
            </w:r>
          </w:p>
          <w:p w14:paraId="1160024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B449D8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if (top ==-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D67605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1930573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5E80C03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0C5B19C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76E01BF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0E9D9D9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3D116BC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</w:p>
          <w:p w14:paraId="6060FE4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{</w:t>
            </w:r>
          </w:p>
          <w:p w14:paraId="0408824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5579A68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{</w:t>
            </w:r>
          </w:p>
          <w:p w14:paraId="36F60AE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1:</w:t>
            </w:r>
          </w:p>
          <w:p w14:paraId="180DA19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value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E8BEB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push(value);</w:t>
            </w:r>
          </w:p>
          <w:p w14:paraId="38E84C0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2B8A41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2:</w:t>
            </w:r>
          </w:p>
          <w:p w14:paraId="407B1AF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66F9CDE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3:</w:t>
            </w:r>
          </w:p>
          <w:p w14:paraId="185D16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644325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break;</w:t>
            </w:r>
          </w:p>
          <w:p w14:paraId="414B598B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case 4:</w:t>
            </w:r>
          </w:p>
          <w:p w14:paraId="02B6F69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top!=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 to print reverse</w:t>
            </w:r>
          </w:p>
          <w:p w14:paraId="401F21E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9050C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C79157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39C1F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}</w:t>
            </w:r>
          </w:p>
          <w:p w14:paraId="18746E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2A18F7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</w:p>
          <w:p w14:paraId="2B0964C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7718B7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 Screenshot/Text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958941" w14:textId="77777777" w:rsidR="00515968" w:rsidRDefault="00515968" w:rsidP="007F0B4B">
            <w:pPr>
              <w:rPr>
                <w:noProof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44F8B9FE" w14:textId="77777777" w:rsidR="00515968" w:rsidRDefault="00515968" w:rsidP="007F0B4B">
            <w:pPr>
              <w:rPr>
                <w:noProof/>
              </w:rPr>
            </w:pPr>
          </w:p>
          <w:p w14:paraId="3176A815" w14:textId="61092864" w:rsidR="006F0471" w:rsidRDefault="00515968" w:rsidP="00764E2F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sz w:val="24"/>
                <w:szCs w:val="24"/>
              </w:rPr>
              <w:lastRenderedPageBreak/>
              <w:drawing>
                <wp:inline distT="0" distB="0" distL="0" distR="0" wp14:anchorId="56AA6077" wp14:editId="6143A792">
                  <wp:extent cx="3057952" cy="8202170"/>
                  <wp:effectExtent l="0" t="0" r="9525" b="889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20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B39F6" w14:textId="375F7087" w:rsidR="006F0471" w:rsidRDefault="006F0471" w:rsidP="006F0471">
      <w:pPr>
        <w:rPr>
          <w:rFonts w:ascii="Blinker" w:hAnsi="Blinker"/>
          <w:sz w:val="24"/>
          <w:szCs w:val="24"/>
        </w:rPr>
      </w:pP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2FDA7B91" w14:textId="77777777" w:rsidTr="007F0B4B">
        <w:trPr>
          <w:trHeight w:val="531"/>
          <w:jc w:val="center"/>
        </w:trPr>
        <w:tc>
          <w:tcPr>
            <w:tcW w:w="4896" w:type="dxa"/>
          </w:tcPr>
          <w:p w14:paraId="1AF028F8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A606A4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887043A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BC3259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476DF8F1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EB9F93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9A8C2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56FF472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A586EB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9D39E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23C231D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6BFE314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B4A7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5A85745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4CCC705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59FD96E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09441E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2B187D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FB5619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C6D4B2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27E7EBC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074E2E3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D50529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D7D5D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D84270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1D9781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EE076F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440206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278D8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53EE3F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F4218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0B6E1B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2FD8FE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21A0D8A" wp14:editId="4C86434B">
                  <wp:extent cx="3791479" cy="1267002"/>
                  <wp:effectExtent l="0" t="0" r="0" b="9525"/>
                  <wp:docPr id="19464130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7799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C51B2A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8BB6E63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4986C400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lastRenderedPageBreak/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BB23FFD" w14:textId="77777777" w:rsidTr="007F0B4B">
        <w:trPr>
          <w:trHeight w:val="531"/>
          <w:jc w:val="center"/>
        </w:trPr>
        <w:tc>
          <w:tcPr>
            <w:tcW w:w="4896" w:type="dxa"/>
          </w:tcPr>
          <w:p w14:paraId="5A12DC4A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2099E9FD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DDD871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04DA5C7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798F50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694D9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7576AB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FA5C1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02EEF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C968EF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76F8532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F9AF7C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7215E6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062F2A4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5A749FC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4721AC6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1DF6D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36ADEB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5EFB86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6882F72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0351616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6413518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42BE4C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2F4F91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B03D94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DB3DD1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835F39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8CF4DE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3EBC95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5F9FC5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FE3F7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1D51A7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65DC9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6F7CFA" wp14:editId="741A6F50">
                  <wp:extent cx="3791479" cy="1267002"/>
                  <wp:effectExtent l="0" t="0" r="0" b="9525"/>
                  <wp:docPr id="11829149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D5D8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689226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252B2E1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19A545B2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B542BF1" w14:textId="77777777" w:rsidTr="007F0B4B">
        <w:trPr>
          <w:trHeight w:val="531"/>
          <w:jc w:val="center"/>
        </w:trPr>
        <w:tc>
          <w:tcPr>
            <w:tcW w:w="4896" w:type="dxa"/>
          </w:tcPr>
          <w:p w14:paraId="4D85A02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1A5D60B8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B00330E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7267FC3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F3953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1B38A6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FD1AE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A1940E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5DBB1D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84249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720560E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5363823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8855F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2856F5F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2B25F92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6AD3A4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54628A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36057A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20F9DE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C29608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A695BC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6F2193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0BE107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68BB6D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8F26D1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74FBF0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96162A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812E0C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464E5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65B5009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4CD51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F96BB4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A6A6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1BAFCE" wp14:editId="7F345FAD">
                  <wp:extent cx="3791479" cy="1267002"/>
                  <wp:effectExtent l="0" t="0" r="0" b="9525"/>
                  <wp:docPr id="6097015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1D22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190ED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81A1B65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1C99DF64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1BDC7312" w14:textId="77777777" w:rsidTr="007F0B4B">
        <w:trPr>
          <w:trHeight w:val="531"/>
          <w:jc w:val="center"/>
        </w:trPr>
        <w:tc>
          <w:tcPr>
            <w:tcW w:w="4896" w:type="dxa"/>
          </w:tcPr>
          <w:p w14:paraId="328630E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610F1D1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29AC62C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3374058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FFC270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55590C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EA110F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1415B82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046FF9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EC7557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202760E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1BD0BC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C79C2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161F411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480FD4D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2265D1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372E125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D836DC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61725A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10CB16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EFF145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ABCF9F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ECF66A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5A3002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9496A9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08B63A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E7A98A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103EB46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09BB1A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0C99C4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771B7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308FA9D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273F25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9B1A974" wp14:editId="3FBE9777">
                  <wp:extent cx="3791479" cy="1267002"/>
                  <wp:effectExtent l="0" t="0" r="0" b="9525"/>
                  <wp:docPr id="9044823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53E9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0DEDCC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17D6101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51FF4973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A16C298" w14:textId="77777777" w:rsidTr="007F0B4B">
        <w:trPr>
          <w:trHeight w:val="531"/>
          <w:jc w:val="center"/>
        </w:trPr>
        <w:tc>
          <w:tcPr>
            <w:tcW w:w="4896" w:type="dxa"/>
          </w:tcPr>
          <w:p w14:paraId="5DB8E500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1936102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12A831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63428EB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91FD3D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CB646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D8708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362D1F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1D338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84E196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67327FE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762A7C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ECA45D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70E73CA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720F89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5913EBE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6C4EB48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2271235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965C1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FC5155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46CFB91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9FC7A2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5E6F8F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18EB056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B3B5E8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FA5D1D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FB71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3CFB79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2C3B5B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6B084E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5100568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52AC0F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E5B9C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4962195" wp14:editId="6E934C3C">
                  <wp:extent cx="3791479" cy="1267002"/>
                  <wp:effectExtent l="0" t="0" r="0" b="9525"/>
                  <wp:docPr id="772108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3FC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B7728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CE8253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0E82312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7D04E349" w14:textId="77777777" w:rsidTr="007F0B4B">
        <w:trPr>
          <w:trHeight w:val="531"/>
          <w:jc w:val="center"/>
        </w:trPr>
        <w:tc>
          <w:tcPr>
            <w:tcW w:w="4896" w:type="dxa"/>
          </w:tcPr>
          <w:p w14:paraId="41718A9B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3BDF3519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EFC9795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F90543E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1E7841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B4FE66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347BF6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128600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9BABAF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BA3940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5D73E6B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67614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0B0C3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29DFD79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0B5EBE9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4CC31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739857EE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67246C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9127AA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4F7B57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1DF8EEB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71EBD36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F1AE5B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5EBBE0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7FE6DC7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A41EE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142C9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2A3EF2E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BFA06E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884D2D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9C42F3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3654334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7405D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F9D2F1" wp14:editId="2F1E51A7">
                  <wp:extent cx="3791479" cy="1267002"/>
                  <wp:effectExtent l="0" t="0" r="0" b="9525"/>
                  <wp:docPr id="2520190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F36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0B889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A9959D8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4818A835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7346D784" w14:textId="77777777" w:rsidTr="007F0B4B">
        <w:trPr>
          <w:trHeight w:val="531"/>
          <w:jc w:val="center"/>
        </w:trPr>
        <w:tc>
          <w:tcPr>
            <w:tcW w:w="4896" w:type="dxa"/>
          </w:tcPr>
          <w:p w14:paraId="14CFC03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10D38C0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C476FC5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FC6E4E0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30155B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979EE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B8B31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2BADCF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5BB82FD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59CF18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30EAF58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0D91C7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251F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7F2E974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396F460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7CDD76E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5727038F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EC0732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80F19E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6609DB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03901CB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AA9CBF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F03249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69E93FC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CA0052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1F1DA5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652388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5B4ECB8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E4223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2264BD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542677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F87D7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6D08A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F511F0" wp14:editId="1DBE05AC">
                  <wp:extent cx="3791479" cy="1267002"/>
                  <wp:effectExtent l="0" t="0" r="0" b="9525"/>
                  <wp:docPr id="9627599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23DC6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6388A8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238037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9E9EB4F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3F159039" w14:textId="77777777" w:rsidTr="007F0B4B">
        <w:trPr>
          <w:trHeight w:val="531"/>
          <w:jc w:val="center"/>
        </w:trPr>
        <w:tc>
          <w:tcPr>
            <w:tcW w:w="4896" w:type="dxa"/>
          </w:tcPr>
          <w:p w14:paraId="05BD9123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4759D04" w14:textId="777777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16/07/2025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29589AE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94AB885" w14:textId="77777777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55E0F6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DCF97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E0BD1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BC2B6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7E23CF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D492E8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EF6E1C">
              <w:rPr>
                <w:rFonts w:ascii="Blinker" w:hAnsi="Blinker"/>
                <w:sz w:val="24"/>
                <w:szCs w:val="24"/>
              </w:rPr>
              <w:t>16/07/2025</w:t>
            </w:r>
          </w:p>
          <w:p w14:paraId="4B8B2C1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5264A0A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F32E8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&gt;</w:t>
            </w:r>
          </w:p>
          <w:p w14:paraId="444C1901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a=10;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366804CB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4F8CB9E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=3;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64C400A5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E59A936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60BD4C5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92689A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367AF880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p=4; 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269C088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AFF646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42BBA2F4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6734D2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19622F6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6C0AD4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08C52FA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FC0E000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1D786D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482C7FA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183E9392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3B0020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4A920C5" wp14:editId="375AD5D2">
                  <wp:extent cx="3791479" cy="1267002"/>
                  <wp:effectExtent l="0" t="0" r="0" b="9525"/>
                  <wp:docPr id="12439776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ADD6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1B780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45C098F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9E7976F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p w14:paraId="72158B6F" w14:textId="1E307C6E" w:rsidR="006F0471" w:rsidRDefault="006F0471">
      <w:r>
        <w:lastRenderedPageBreak/>
        <w:br w:type="page"/>
      </w:r>
    </w:p>
    <w:p w14:paraId="17153A48" w14:textId="77777777" w:rsidR="00391F8F" w:rsidRDefault="00391F8F"/>
    <w:p w14:paraId="4AAD6DD3" w14:textId="77777777" w:rsidR="004F040B" w:rsidRDefault="004F040B"/>
    <w:p w14:paraId="09BEEB18" w14:textId="72FE7E03" w:rsidR="004F040B" w:rsidRDefault="00B272F1">
      <w:r>
        <w:t>OUTLINE SAMPLE:</w:t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840C6" w:rsidRPr="00575048" w14:paraId="20D2C385" w14:textId="77777777" w:rsidTr="007F0B4B">
        <w:trPr>
          <w:trHeight w:val="531"/>
          <w:jc w:val="center"/>
        </w:trPr>
        <w:tc>
          <w:tcPr>
            <w:tcW w:w="4896" w:type="dxa"/>
          </w:tcPr>
          <w:p w14:paraId="3383428F" w14:textId="1D7CAB18" w:rsidR="005840C6" w:rsidRPr="00575048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  <w:tc>
          <w:tcPr>
            <w:tcW w:w="4493" w:type="dxa"/>
          </w:tcPr>
          <w:p w14:paraId="4D9D264A" w14:textId="77777777" w:rsidR="005840C6" w:rsidRPr="00575048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 xml:space="preserve">Date:  </w:t>
            </w:r>
          </w:p>
        </w:tc>
      </w:tr>
      <w:tr w:rsidR="005840C6" w:rsidRPr="00575048" w14:paraId="2CBC5A2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0A3889A" w14:textId="77777777" w:rsidR="005840C6" w:rsidRPr="005724E1" w:rsidRDefault="005840C6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</w:t>
            </w:r>
          </w:p>
        </w:tc>
      </w:tr>
      <w:tr w:rsidR="005840C6" w:rsidRPr="00575048" w14:paraId="0801AC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DA8A3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AF44A5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( Finding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the sum of two numbers) </w:t>
            </w:r>
          </w:p>
          <w:p w14:paraId="38D51C4A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@ Gracen K Shaji</w:t>
            </w:r>
          </w:p>
          <w:p w14:paraId="62AB0258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__</w:t>
            </w:r>
          </w:p>
          <w:p w14:paraId="5585E467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30-06-2025</w:t>
            </w:r>
          </w:p>
          <w:p w14:paraId="0C98159E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1820BD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12B3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&gt;</w:t>
            </w:r>
          </w:p>
          <w:p w14:paraId="350D0ED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12B3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12B3E">
              <w:rPr>
                <w:rFonts w:ascii="Blinker" w:hAnsi="Blinker"/>
                <w:sz w:val="24"/>
                <w:szCs w:val="24"/>
              </w:rPr>
              <w:t>)</w:t>
            </w:r>
            <w:r>
              <w:rPr>
                <w:rFonts w:ascii="Blinker" w:hAnsi="Blinker"/>
                <w:sz w:val="24"/>
                <w:szCs w:val="24"/>
              </w:rPr>
              <w:t xml:space="preserve"> // main function</w:t>
            </w:r>
          </w:p>
          <w:p w14:paraId="50FF6935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173EFF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int a, b, sum;</w:t>
            </w:r>
            <w:r>
              <w:rPr>
                <w:rFonts w:ascii="Blinker" w:hAnsi="Blinker"/>
                <w:sz w:val="24"/>
                <w:szCs w:val="24"/>
              </w:rPr>
              <w:t xml:space="preserve"> // declaring 3 integer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variable</w:t>
            </w:r>
            <w:proofErr w:type="gramEnd"/>
          </w:p>
          <w:p w14:paraId="07C8DAA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// Accepting user input into variable </w:t>
            </w:r>
            <w:proofErr w:type="spellStart"/>
            <w:proofErr w:type="gramStart"/>
            <w:r>
              <w:rPr>
                <w:rFonts w:ascii="Blinker" w:hAnsi="Blinker"/>
                <w:sz w:val="24"/>
                <w:szCs w:val="24"/>
              </w:rPr>
              <w:t>a,b</w:t>
            </w:r>
            <w:proofErr w:type="spellEnd"/>
            <w:proofErr w:type="gramEnd"/>
          </w:p>
          <w:p w14:paraId="3F78F3F0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B3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12B3E">
              <w:rPr>
                <w:rFonts w:ascii="Blinker" w:hAnsi="Blinker"/>
                <w:sz w:val="24"/>
                <w:szCs w:val="24"/>
              </w:rPr>
              <w:t>"Enter two numbers: ");</w:t>
            </w:r>
          </w:p>
          <w:p w14:paraId="1E330BAA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B3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12B3E">
              <w:rPr>
                <w:rFonts w:ascii="Blinker" w:hAnsi="Blinker"/>
                <w:sz w:val="24"/>
                <w:szCs w:val="24"/>
              </w:rPr>
              <w:t>"%d %d", &amp;a, &amp;b);</w:t>
            </w:r>
          </w:p>
          <w:p w14:paraId="27534B8E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//adding a &amp; b and storing the answer in variable sum</w:t>
            </w:r>
          </w:p>
          <w:p w14:paraId="41865569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sum = a + b;</w:t>
            </w:r>
          </w:p>
          <w:p w14:paraId="59877A4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//displaying the sum in the required format</w:t>
            </w:r>
          </w:p>
          <w:p w14:paraId="3D6AED87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12B3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12B3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12B3E">
              <w:rPr>
                <w:rFonts w:ascii="Blinker" w:hAnsi="Blinker"/>
                <w:sz w:val="24"/>
                <w:szCs w:val="24"/>
              </w:rPr>
              <w:t>"sum of %d and %d is %d\n", a, b, sum);</w:t>
            </w:r>
          </w:p>
          <w:p w14:paraId="4A2737EC" w14:textId="77777777" w:rsidR="005840C6" w:rsidRPr="00812B3E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D993771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sz w:val="24"/>
                <w:szCs w:val="24"/>
              </w:rPr>
              <w:t>}</w:t>
            </w:r>
          </w:p>
          <w:p w14:paraId="59F0DAAB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840C6" w:rsidRPr="00575048" w14:paraId="1FC0F3C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3376DA7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 Screenshot/Text</w:t>
            </w:r>
          </w:p>
          <w:p w14:paraId="40766CB2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A34B804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  <w:r w:rsidRPr="00812B3E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5FB116D" wp14:editId="2BD83720">
                  <wp:extent cx="2666999" cy="666750"/>
                  <wp:effectExtent l="0" t="0" r="635" b="0"/>
                  <wp:docPr id="438250764" name="Picture 438250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26" cy="67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432A3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1979878" w14:textId="77777777" w:rsidR="005840C6" w:rsidRDefault="005840C6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BD5E056" w14:textId="77777777" w:rsidR="005840C6" w:rsidRDefault="005840C6" w:rsidP="005840C6">
      <w:pPr>
        <w:rPr>
          <w:rFonts w:ascii="Blinker" w:hAnsi="Blinker"/>
          <w:sz w:val="24"/>
          <w:szCs w:val="24"/>
        </w:rPr>
      </w:pPr>
    </w:p>
    <w:p w14:paraId="3ADB07B4" w14:textId="77777777" w:rsidR="00D67681" w:rsidRDefault="00D67681">
      <w:pPr>
        <w:rPr>
          <w:rFonts w:ascii="Blinker" w:hAnsi="Blinker"/>
          <w:sz w:val="24"/>
          <w:szCs w:val="24"/>
        </w:rPr>
      </w:pPr>
    </w:p>
    <w:sectPr w:rsidR="00D67681" w:rsidSect="00E22932">
      <w:headerReference w:type="even" r:id="rId33"/>
      <w:headerReference w:type="default" r:id="rId34"/>
      <w:headerReference w:type="first" r:id="rId35"/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CF50F" w14:textId="77777777" w:rsidR="0050733D" w:rsidRDefault="0050733D">
      <w:pPr>
        <w:spacing w:after="0" w:line="240" w:lineRule="auto"/>
      </w:pPr>
      <w:r>
        <w:separator/>
      </w:r>
    </w:p>
  </w:endnote>
  <w:endnote w:type="continuationSeparator" w:id="0">
    <w:p w14:paraId="1DD8E493" w14:textId="77777777" w:rsidR="0050733D" w:rsidRDefault="00507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05BBB" w14:textId="77777777" w:rsidR="0050733D" w:rsidRDefault="0050733D">
      <w:pPr>
        <w:spacing w:after="0" w:line="240" w:lineRule="auto"/>
      </w:pPr>
      <w:r>
        <w:separator/>
      </w:r>
    </w:p>
  </w:footnote>
  <w:footnote w:type="continuationSeparator" w:id="0">
    <w:p w14:paraId="161E33DD" w14:textId="77777777" w:rsidR="0050733D" w:rsidRDefault="005073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34616"/>
    <w:rsid w:val="000602CF"/>
    <w:rsid w:val="0006063C"/>
    <w:rsid w:val="00071B68"/>
    <w:rsid w:val="0007455C"/>
    <w:rsid w:val="000C7B9C"/>
    <w:rsid w:val="00127ABC"/>
    <w:rsid w:val="00136C49"/>
    <w:rsid w:val="0015074B"/>
    <w:rsid w:val="00162643"/>
    <w:rsid w:val="001776F6"/>
    <w:rsid w:val="001A5EC2"/>
    <w:rsid w:val="001B2A33"/>
    <w:rsid w:val="001E2ED9"/>
    <w:rsid w:val="00235E6E"/>
    <w:rsid w:val="00276520"/>
    <w:rsid w:val="0029639D"/>
    <w:rsid w:val="002A65FE"/>
    <w:rsid w:val="002F310A"/>
    <w:rsid w:val="00316050"/>
    <w:rsid w:val="00326F90"/>
    <w:rsid w:val="00332C09"/>
    <w:rsid w:val="0036212D"/>
    <w:rsid w:val="00391F8F"/>
    <w:rsid w:val="003E536A"/>
    <w:rsid w:val="004269CA"/>
    <w:rsid w:val="00465349"/>
    <w:rsid w:val="00470155"/>
    <w:rsid w:val="00475AF4"/>
    <w:rsid w:val="004B1BD9"/>
    <w:rsid w:val="004C10B2"/>
    <w:rsid w:val="004F040B"/>
    <w:rsid w:val="00506B84"/>
    <w:rsid w:val="0050733D"/>
    <w:rsid w:val="00515968"/>
    <w:rsid w:val="005549CB"/>
    <w:rsid w:val="00565E45"/>
    <w:rsid w:val="005724E1"/>
    <w:rsid w:val="00575048"/>
    <w:rsid w:val="005840C6"/>
    <w:rsid w:val="005B27F0"/>
    <w:rsid w:val="006A69D6"/>
    <w:rsid w:val="006C13C2"/>
    <w:rsid w:val="006E5454"/>
    <w:rsid w:val="006F0471"/>
    <w:rsid w:val="007069CD"/>
    <w:rsid w:val="00720770"/>
    <w:rsid w:val="007214BE"/>
    <w:rsid w:val="00750A8D"/>
    <w:rsid w:val="00753BB6"/>
    <w:rsid w:val="00764E2F"/>
    <w:rsid w:val="0079658A"/>
    <w:rsid w:val="007B4C80"/>
    <w:rsid w:val="00801838"/>
    <w:rsid w:val="00812B3E"/>
    <w:rsid w:val="00855E5A"/>
    <w:rsid w:val="008801E1"/>
    <w:rsid w:val="008A0B55"/>
    <w:rsid w:val="00915528"/>
    <w:rsid w:val="009D118B"/>
    <w:rsid w:val="00A22A46"/>
    <w:rsid w:val="00A574E4"/>
    <w:rsid w:val="00A863C9"/>
    <w:rsid w:val="00AA1D8D"/>
    <w:rsid w:val="00AB4385"/>
    <w:rsid w:val="00AD63A9"/>
    <w:rsid w:val="00B272F1"/>
    <w:rsid w:val="00B47730"/>
    <w:rsid w:val="00BD40E1"/>
    <w:rsid w:val="00CB0664"/>
    <w:rsid w:val="00D67681"/>
    <w:rsid w:val="00D7040F"/>
    <w:rsid w:val="00D72B1F"/>
    <w:rsid w:val="00D95A23"/>
    <w:rsid w:val="00DB19E4"/>
    <w:rsid w:val="00E22932"/>
    <w:rsid w:val="00E30730"/>
    <w:rsid w:val="00E30D1C"/>
    <w:rsid w:val="00E740EA"/>
    <w:rsid w:val="00E9031D"/>
    <w:rsid w:val="00EF5231"/>
    <w:rsid w:val="00EF6E1C"/>
    <w:rsid w:val="00F97171"/>
    <w:rsid w:val="00FC693F"/>
    <w:rsid w:val="00FD5600"/>
    <w:rsid w:val="00FE01CE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3734</Words>
  <Characters>21288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24973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2</cp:revision>
  <cp:lastPrinted>2025-07-28T12:18:00Z</cp:lastPrinted>
  <dcterms:created xsi:type="dcterms:W3CDTF">2025-07-30T19:04:00Z</dcterms:created>
  <dcterms:modified xsi:type="dcterms:W3CDTF">2025-07-30T19:04:00Z</dcterms:modified>
  <cp:category/>
</cp:coreProperties>
</file>